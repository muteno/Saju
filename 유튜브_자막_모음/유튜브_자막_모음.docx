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유튜브 자막 모음</w:t>
      </w:r>
    </w:p>
    <w:p>
      <w:pPr>
        <w:jc w:val="center"/>
      </w:pPr>
      <w:r>
        <w:rPr>
          <w:i/>
        </w:rPr>
        <w:t>자막 수록 영상 308편 · 전체 대상 353편</w:t>
        <w:br/>
        <w:t>영상별 제목 · 채널 · 주소 · 전체 자막 수록</w:t>
      </w:r>
    </w:p>
    <w:p>
      <w:r>
        <w:br w:type="page"/>
      </w:r>
    </w:p>
    <w:p>
      <w:pPr>
        <w:pStyle w:val="Heading1"/>
      </w:pPr>
      <w:r>
        <w:t>0001. 나는 주식으로 부자가 될 수 있을까?</w:t>
      </w:r>
    </w:p>
    <w:p>
      <w:r>
        <w:rPr>
          <w:color w:val="666666"/>
          <w:sz w:val="18"/>
        </w:rPr>
        <w:t>채널: 초코서당(초명)    업로드: 20260703    길이: 21:47</w:t>
      </w:r>
    </w:p>
    <w:p>
      <w:r>
        <w:rPr>
          <w:color w:val="1A0DAB"/>
          <w:sz w:val="18"/>
        </w:rPr>
        <w:t>https://www.youtube.com/watch?v=7wLWFYMflaw</w:t>
      </w:r>
    </w:p>
    <w:p>
      <w:r>
        <w:t>네. 안녕하세요. 추명입니다. 요새 주식 장이 정말 좋습니다. 그래서 과연 내가 주식 투자를 해도 괜찮은 사주인지, 나는 주식 투자를 하면 얼마만큼의 돈을 벌 수 있을지 궁금해하는 분들도 많으실 것 같아서 오늘 영상을 준비를 했어요. 그런데 먼저 제가 말씀드리고 싶은 것이 있습니다. 뭐냐면 사주를 보고는이 사람의 부의 크기는 알 수 없다는 거예요. 돈을 내가 얼마나 벌 수 있느냐. 50억을 벌까요? 아니면 100억을 벌어 모릅니다. 부의 크기는 모르지만 대충이 사람이 큰 돈을 벌 수는 있겠구나라는 걸 우리가 짐작할 수 있거든요. 그래서 단순히 이런 사주가 돈을 많이 번다 이렇게 말씀드리는게 아니라 어떤 구조의 사주가 그래도 주식 투자를 하면 요즘 같은 시기에 큰 불을 읽을 수 있을지 여기에 대한 이야기를 해 보려고 해요. 많은 분들이 재기 통문 그러니까 재물과 관련된 기운이 쉽게 유통되는 그런 사주를 꿈꿉니다. 고전에서는 부자가 되기 쉬운 사주, 부자인 사주를 재계통문이다. 이렇게 이야기를 했거든요. 말 그대로 재물의 기운이 사주에 가득한 거죠. 재기통문이 되는 조건들이 몇 가지가 있어요. 첫 번째는 친왕하고 재왕할 것입니다. 신황하다라는 거는 일간의 뿌리가 지지에 튼튼하게 있을 것이에요.이 신황하다라는게 신강은 아닙니다. 신약해도 괜찮아요. 대신에 일간의 뿌리가 명확하게 지지해 있어야 한다는게 신왕한 사주의 조건입니다. 신이라고 하는 건 내 몸이잖아요. 사주에서는 일간인 나를 의미하거든요. 그리고 재왕하다라는 건 재물의 기운이</w:t>
      </w:r>
    </w:p>
    <w:p>
      <w:r>
        <w:t>왕성하다는 거죠. 이것도 역시 재성이 튼튼하게 뿌리를 내리고 있어야 한다라는 뜻이에요. 근데 많은 분들이 안타깝게도 신황하냐 신황하지 않느냐는 보지 않고요. 그래서 내 사주에 재물이 얼마나 들어 있냐 이거를 꼭 재성의 유무 또는 재성의 세기 과다 또는 고립이라고나 할까요? 재성이 세기만 가지고 내가 얼마만큼의 재물을 얻을 수 있을지를 판단하신단 말이에요. 그러면 출산태기를 할 때 당연히 재성이 과단 식으로 날짜를 잡아서 아이를 낳겠죠. 그런데 과연 내가 그런 사주의 구조를 가지고 있다고 해서 큰 돈을 벌 수 있는 거냐? 그건 아닙니다. 재왕하다 하더라도 재성이 가득하다 하더라도 일간이 그 재물을 짐질 수 있는 힘을 가지고 있지 않으면 재물을 감당할 수 없습니다. 제가 볼 때는 사업하기 좋은 사주가 있고요. 주식하기 좋은 사주가 있다고 생각을 해요. 본질적으로이 둘은 거의 비슷합니다. 일단 저는 주식에 대해서만 말씀을 드려 볼게요. 주식으로 큰 돈을 버는 사람은 불확실성을 감당할 수 있는 깡이 있는 사람이다. 전 이렇게 말씀드리고 싶습니다. 불확실성을 견딜 수 있는 힘이 있는 사주가 이런 시장에서 돈을 벌어요. 그런데이 깡이라는게 뭐예요? 깡. 내가 리스크를 감당할 수 있을 만한 용기가 있냐 없냐를 말하는 겁니다. 여기서 중요한 건 비겁이에요. 비겁. 빅겁은 뭘 의미하나요? 자기 확신, 주체성, 그리고 버티는 힘도 의미합니다. 내가 아무리 많은 사람들이 예스라고 하더라도 내가 생각할 때 노라면 나는 그 의견에 반대합니다라고 범척 손을</w:t>
      </w:r>
    </w:p>
    <w:p>
      <w:r>
        <w:t>들 수 있는 용기거든요. 이런게 손실을 견디는 팀하고 연결이 돼요. 그래서 일단 비겁이 어느 정도 받쳐 줘야 되기 때문에 제가 신호하다라고 말씀을 드린 거고요. 여기에 이제 재선까지 같이 봐야 하는 거죠. 그래 제가 신황하고 재앙하면 큰 돈을 벌 수 있다. 보통 큰 불을 내가 손이지고 있어도 놓치지 않는다라고 말씀드렸지만 진짜 사주로 큰 돈을 버는 사람은 결국엔 리스크를 감당할 수 있는 깡이 있는 사람이다라고 정리하고 싶습니다. 사주를 한번 볼까요?이 사주가 구조가 좀 재미있어요. 을목 일간입니다. 그런데이 사주는 신왕하죠. 왜? 월지의 묘목 왕지가 자리잡고 있잖아요. 그래서이 일간 을목은 월지에도 뿌리를 튼튼하게 내리고 있습니다. 일지나 월지 한 군데라도 비겁 또는 인성을 두고 있다면 신황하다. 이게 신황의 최소 조건이거든요. 그래서이 사주는 신약하긴 한데 일단 신왕해요. 재밌는 건 일지하고 시지가 둘 다 미토 편재입니다. 그런데이 미중 을목도</w:t>
      </w:r>
    </w:p>
    <w:p>
      <w:r>
        <w:t>역시 을목의 뿌리가 돼줍니다. 그래서이 사주는 월지에 비견을 두고 있기 때문에 신황하지만 일지하고 시지에도 뿌리가 있고요. 수생목도 되고 있어서 신약하진 않고 중화에서 약간 신약한 사주다라고 말할 수 있어요.이 사주를 신약하게 만드는 요인이 하나 있죠. 사주에 가득한 편관의 기운입니다. 우리는 편관을 뭐라고 이야기하죠? 채살이라고도 이야기를 합니다. 내 목을 바로 치는 기운이죠. 제가 처음에는 신황하고 재왕에 대한 이야기만 했는데요. 이번에는 편관, 칠살에 대한 이야기도 함께 하려고 합니다. 칠살이 잘 잡혀 있으면 뭔가 압박감 그리고 남들과 경쟁해야 되는 상황 뭔가 리스크 그리고 내가 튀어나갈 때 팍 치고 나가는 힘 승부욕이죠. 그리고 위기 대응력 이런 것들이 전반적으로 높아지거든요. 물론이 편관을 내가 잘 다스리려면 보통 식상이 있어야 한다고 이야기를 해요. 근데 식상이라는 것도 일간에게 생존받는 기운이다 보니까 일단 어찌 됐든간에 최소 조건은 신황해야 한다라는 겁니다. 신황해야 한다. 그래야 내가 실살도 잘 감당할 수 있어요. 실사를 감당하는 여러 가지 구조들이 있죠. 인성이 있어서 관인 상생이 되든가 아니면 일간이 신앙해서 식상으로 편관을 극하든가 여러 가지 요인들이 있을 건데요. 제가 짧은 시간에 주식으로 큰 돈을</w:t>
      </w:r>
    </w:p>
    <w:p>
      <w:r>
        <w:t>번 사람들을 보면 대체적으로 겁제 그리고 편관 그리고 편재이 요소들은 거의 두드러지게 가지고 있다라고 정리할 수 있습니다. 그 구조에 딱 들어맞는게이 사주기도 해요.이 사주는 시간에 또 편인이 있잖아요. 전부 다 편 시리즈로 이루어져 있습니다. 이분이 전문 직종에 종사하시는 분이거든요. 그럼에도 불구하고 지금은 주식 투자로만 엄청나게 큰 돈을 벌고 계세요. 그런데이 사수가 제가 편 시리즈라고 했잖아요. 안정적인 직장을 꼬박꼬박 다니기가 매우 어렵습니다. 왜? 편 시리즈가 강하니까요. 특히 편제 같은 경우는 정제랑 비교해서 어떤 뜻을 가지고 있나요? 유동적인 돈. 그리고 기회. 시장은 시장인데 보다 기회가 많고 넓은 시장이죠. 변동성 큰 거래에 가깝죠. 정제는요. 안정적인 돈, 월급입니다. 그리고 예측 가능한 돈이 월급이기도 하죠. 고정 수입에 가까워요. 이분은 편지의 기운이 강한 사람입니다. 그래서 일을 할 때도 본인이 뭐 기업 인수합병을 한다거나 재무적인 부분을 분석해서 그 주식을 사야 되는지 말아야 되는지 이런 것들을 대화하는 직업을 갖고 계셨거든요. 근데 이분이 정말 큰 돈을 한꺼번에 모두 잃고요. 2018년에 무술년이 되는데 이때이 무토가요. 원래 무게합을 해서 화로 바뀌어야 되는데 전개충도 있다 보니까 화로 바뀌지는 않습니다. 그래서 그냥 토로 다시 돌아가요. 그런데이 술토가 묘설합을 해서 화로 바뀌는데요. 전반적으로이 사주는 화가 강하게 들어오는게 좋지 않다라고 저는 판단을 했어요. 왜냐면 신약해서 어 재성의</w:t>
      </w:r>
    </w:p>
    <w:p>
      <w:r>
        <w:t>균이 좀 강해진다고 할까요? 오히려이 사주는 관을 좀 잘 감당할 수 있는 구조로 보여서 화가 많이 들어와서 관을 하실 때는 변송성이 클 수 있다라고 분석을 했습니다. 이분이 어쨌든 2017년에 어 화가 들어와서 금을 녹이고요. 2018년에 역시 묘수합이 돼서 애가 화로 바뀌는데 이때 15개 달하는 큰 돈을 한꺼번에 이르세요. 그리고 본인이 생기를 위해서 다시 직장인이 되었다가 22년부터 또 투자하시면서 큰 돈을 벌어서 지금은 100억에 준하는 자산을 형성하신 분이거든요. 근데이 사주가 저는 돈을 얼마만큼 보일지에 대해서는 이야기할 수 없다고 봅니다. 부에 크기는 알 수 없어요. 대신에이 사주가 편제가 강하고 편관도 강한데 신왕에서 이런 리스크를 감당할 수 있는 사주에 해당이 됩니다.이 칠사를 잘 쓰는 사람들을 보면요. 위기를 그냥 피하기만 하지 않아요. 위기 속에서 기회를 봅니다. 남들이 공포를 익힐 때이 사람은 뛰어들어요. 그래서 리스크가 큽니다. 모든 걸 다 잃을 수도 있지만 정말 어마어마한 돈을 벌 수도 있어요. 근데 그게 어쩌면 부자의 속성인 거 같기도 해요. 흔히 그 7.8기라고도 이야기를 하잖아요. 일곱 번 망하고 여덟 번때 딱 일어서는. 그래서 부자가 되거나 어쨌든 큰 불을 거어지는 사람들을 보면 인생에 큰 시련을 겪습니다. 반드시. 그래서 바닥을 짓고 일어날 줄 아는 사람인데요. 저는 거기에 대한 힘이 일단 겁제에서 온다고 생각을 해요. 내 사주엔 겁제가 없는데 나는 어떻게 부자가 된 건가요? 그런 거는 운을 봐야</w:t>
      </w:r>
    </w:p>
    <w:p>
      <w:r>
        <w:t>합니다. 마찬가지로 내 사주에는 재성이 없다. 그래서 나는 불을 건어지기 힘든 사주다라고 판단하시더라도 원국과 상관없이요. 대운에서 재성이 가득 들어올 때가 기회가 될 수가 있거든요. 이사주를 보면요. 이분도 주식 투자를 하는 분이에요. 그런데 주식 투자가 너무 잘돼서 매년 전부터 회사를 나와서 전업 투자 생활을 하고 있는 분입니다. 매월 큰 돈을 벌고 있는데요. 이분 사주를 보면 약간 신강한 사주거든요. 약간 일단은 금이 일지에서도 뿌리를 얻고 있어요.이 축토는 자축갑이 돼 있고 해자축으로 가지만 그렇다고 해서이 축토가 100% 수로 바뀌는 건 아닙니다. 왜냐면이 축토가 시간의 무토로 투출했기 때문이에요. 그래서 이게 거의 한 7, 80%는 수로 흐려졌다고 하더라도 완전히 토익 유운을 잃은 건 아닙니다. 그래서 일지에 자기 뿌리가 있고 연지에도 자기 뿌리가 있기 때문에 역시 이것도 신자합수가 되지만 수로 100% 바뀌는 건 아니에요. 천간에 금이 떠 있기 때문에 이런 것들을 잘 읽어야 됩니다. 원국에서는 웬만해서는 하파가 되지 않습니다. 하파라고 하는 건 간지가 완전히 다른 오행으로 바뀌는 걸 말하는 거예요. 어쨌든이 사주는 약간 신강한 사주거든요. 그래서 재성이 보통 용신이 됩니다. 화 관송도 정말 중요하거든요. 그래서 조적으로 보면이 사람은 화성도 필요하고 목 재성도 필요한데 엄밀하게는 화성의 용신인데요.이 사람은 재성도 정말 잘 쓰는 사람이에요. 그런데 지금 25대용부터 해 가지고 갑인으로 들어오죠. 잇을</w:t>
      </w:r>
    </w:p>
    <w:p>
      <w:r>
        <w:t>우리가 뭐라고 하나요? 묘목하고 비교하면 수탄 기호라고 합니다. 수의 기운이 가득 넘치더라도 호랑이 한 마리만 들어오면 다 해결된다. 적수소에서는 그렇게 이야기를 합니다. 그래서이 인목을 수탄기호라고 하기 때문에 수의 기운을 다 빨아가서이 사주가 되게 원활하게 유통이 되거든요. 이분이 주식 투자를 하는데 언제부터 돈을 많이 벌었을 것 같으세요? 당연히 이민년부터죠. 왜? 인목이 떠들어오잖아요. 그래서이 사주에서 넘치는 수혜 기운을 잘 다스립니다. 근데이 대운이 워낙 좋잖아요. 그래서 저는 이분이 회사를 그만두고 내가 전업 투자자로 새로운 직업을 가져도 될지 궁금하다라고 했을 때 내가 부의 크기는 알 수 없으나 22년도부터는 주식 투자의 액수를 좀 더 늘려도 될 거 같다 해 가지고요. 지금 정말 큰 돈을 벌고 있어요. 근데이 대용이 워낙 좋지 않나요? 물론 이분이 힘든 시기를 겪을 때가 올 겁니다. 제가 볼 때는 31년 그리고 32년하고 33년이 좀 많이 힘들 수 있어요. 요럴 때는 어 내가 방어를 좀 잘해야겠죠. 그 전까지는 대운상 그리고 세운상 운의 흐름이 너무 좋기 때문에 어 이런 사주도 저는 주식 투자를 해서 큰 돈을 볼 수 있다라고 봅니다. 어 내 사주에는 겁제가 없어요. 내 사주엔 편관이 없어요. 또는 편재가 없어요. 이렇다 하더라도 대운을 잘 보자는 이야기예요. 우리가 사주를 보면 일반적인 직장 생활하고는 좀 거리가 먼 사람들이 있습니다. 이사주도 마찬가지예요. 보면 편관이 어마어마하게 강하잖아요. 그런데</w:t>
      </w:r>
    </w:p>
    <w:p>
      <w:r>
        <w:t>일간은 월지하고 시지에 뿌리가 있어서 이걸 잘 감당할 수 있는 것처럼 보인단 말이에요. 이렇게 편 시리즈가 강하고 사주에서 충이나 합이나 이런 걸로 어지럽게 기운들이 섞여 있다면 환경 변화가 잘 이루어지지 않을 수 있어요. 근데 반대로 이렇게 편 시리즈로 구성이 돼 있고 사주의 겁제, 상관, 편재, 편관이 강하다면</w:t>
      </w:r>
    </w:p>
    <w:p>
      <w:r>
        <w:t>안정적인 직장 생활과는 거리가 좀 멀 수 있다라고 판단해 볼 수 있겠죠. 이런 사주들이 주식 투자를 해서 한 탕을 크게 쳐서 정말 큰 돈을 벌 가능성이 매우 높습니다. 그런데 문제는 읽기도 쉽다는 거예요. 특히 식상하고 재성이 안정적으로 연결되지 않는 구조라면 더욱 더 그렇습니다.이 편관은 그런 위험성이 있거든요. 내가 편관의 힘에 의해서 만인내 우두머리가 될 수도 있지만 남들에게 휘둘릴 수도 있어요. 그래서 쌍둥이 형제가 있는데 둘 다 편관이 강해요. 같은 날 같은 시에 태어나서 박청아 선생님이 사주를 보는데이 쌍둥이 형제가 어렸을 때는 같은 집에서 태어나서 같은 엄마 밑에서 자랐는데 결국에는 복잡한 사정에 의해서 부모님이 돌아가신 이후에 서로의 존재를 모르게 다른 집으로 멀리 떨어졌나 봐요. 나중에이 두 사람이 형제라는 걸 알게 되고 사주를 봤을 때 한 사람은 검사, 다른 사람은 교도소에 범죄자로 갇혀 있어서 편관을 잘 쓴 경우하고 잘 쓰지 못한 경우로 구분해서 설명하신 적이 있었는데 어쨌든 편관은 그런 위험이 좀 있습니다. 그래서 인성으로 관인 상생을 만들어 주는게 제일 안전하고요. 두 번째는 일간이 신황하다면 식상으로 편관을 극하는 것도 권장이 돼요. 마지막으로 돈을 벌기 쉬운 사주를 한번 보겠습니다. 제가 가지고 온 사주를 보면요. 토하고 금방 가득하죠. 그러면이 사주는 토하고 금이 들어오면 운이 불리하게 흐릅니다. 제 영상을 보시는 분들은 이제 이런 정도는 쉽게 아실 거예요. 토가 금을 생해 주는데요.</w:t>
      </w:r>
    </w:p>
    <w:p>
      <w:r>
        <w:t>일간이 금이죠. 그러면이 사주에서 가장 넘쳐서 꺼리는 기운인 귀신은 금 비겁이고요. 구시는 토인성입니다. 금하고 토가 들어오면 운이 불리하길러요. 이사주의 용신은 목재 재성입니다. 희시는요. 목을 생조해 주는 수 식상이에요. 수하고 목이 들어오면 운이 유리하게 릅니다. 그런데 보통 이런 사주를 보면은 우리가 궁급 쟁재가 일어나기 쉽다라고 생각할 거예요. 왜냐면 겁제가 워낙 강하니까요.이 이 겁에 있는 편재를 을경합으로 당겨와서 을목을 잘 쓰기 어려울 것 같다라고 판단하실 수도 있거든요. 물론 원궁만 보면 그렇습니다. 그런데 을목이 미토에 뿌리가 있는데 충미충도 일어나서 많이 흔들리고 있어요. 근데이 사람이요 큰 돈을 벌고 있는 사업가인데요. 2021년에는 똑같은 [목을 가다듬음] 사업을 했는데 잘 되지 않았어요. 그런데 22년부터 어마어마한 돈을 벌기 시작합니다. 수하고 목이 들어오죠. 식상 생제가 운에서 이루어지잖아요. 이런 것들이 나를 일으키는 힘이 되는 거예요. 그래서 우리가 원국만 보고 판단하지 말고 운에서이 원국의 부족한 부분을 덜어주는 때가 언젠지를 잘 판단할 수 있어야 합니다. 이런 사주도 정상적인 직장 생활하기 좀 힘들 수 있겠다고 판단이 되죠. 파니 시리즈가 강하고 월주가 겁제가 또 강한데 관성은 약하잖아요. 그래서 어렸을 때부터 회사를 왜 다니는지 본인은 이해가 안 돼서 대학도 안 나오고 일찍부터 사회생활을 시작하면서 계속 돈을 벌 국리를 하셨던 돈입니다. 운이 너무너무 좋죠. 대운을 보면 계속 수하고 목이</w:t>
      </w:r>
    </w:p>
    <w:p>
      <w:r>
        <w:t>들어옵니다. 이때도 목이 들어오고요. 이때는 또 웃긴게 병화가 병신합이 돼서요. 수로 바뀌어요. 이러면 운이 또 엄청 유리하게 이르거든요. 그래서 아마 큰 자산가가 되지 않을까라고 생각하는 사주 중에 하나입니다. 그럼 제가 이때까지 리스크를 감당할 수 있는 사주, 위기 속에서 내가 기꺼이 내 몸을 던질 수 있는 사주, 불확실성이 큰 사주 이런 사주에 대해서 말씀을 드렸고 이런 사주들이 본질적으로 시기를 잘 만나면 큰 돈을 벌 수 있다라고 말씀을 드렸어요. 그 워버핏이 한 유명한 말이 있습니다. 리스크를 감당할 수 없는 사람, 주가가 떨어지는 걸 견딜 수 없는 사람은 주식을 하면 안 된다 이렇게 이야기를 했거든요. 떨어지는 걸 당연히 감당할 수 있어야 된다라는 거예요. 그래서 요즘 같은 시장에 주식 투자를 계속 안 하는 분들을 보면은 이제 그런 거죠. 예전에 코스피가 전쟁 때문에 3,000대까지 떨어졌다가 지금은 8,000대에 넘었고 곧 일만 가냐 안 가냐 막 그러고 있잖아요. 그런데 내가 5,000대 살 걸. 그리고 만약에 주가가 1만 넘어가면 8,000대 살 걸. 계속 그렇게 위기 속에서 본인이 위기라고 판단할 때 뛰어들지 않아요. 잔뜩 겁만 먹는 거죠. 그래서 이런 리스크를 무사히 감당할 수 있는 사람이라면 반드시 겁제나 편재나 철살 정도는 하나씩 있어야 한다. 그래서 조선 시대 때는 특히 여자분들의 경우 사주에 겁제나 상관이나 편제나 편관이</w:t>
      </w:r>
    </w:p>
    <w:p>
      <w:r>
        <w:t>있으면 사신이라 해 가지고 안 좋은 사주로 판단을 했죠. 지금은 오히려 아마 경쟁에서이기는 요소로 작용을 합니다. 그러면 반대로 주식을 해서 돈 벌기가 힘든 사주는 어떤 사주냐? 사을 해서는 안 드는 사주는 어떤 사주냐? 이런 사주입니다. 보면 너무 사주가 이뻐요. 왜 이쁘냐? 편 시리즈가 하나도 없습니다. 다 정 시리즈예요. 보시면 정관, 정인, 식신 게다가이 정화가 또 병존이 돼 가지고 이것도 역시 신앙의 조건이 되거든요. 지지에도 미중 정화에도 뿌리가 있고 인중 경화에도 뿌리가 있어서 물론 지지에만 보면 겁제가 숨겨져 있지만 청관하고 지지가 전부 다 전부 다 합으로 묶여 있어요. 이거는 극단적인 안정지향적 사주입니다. 이런 사주는 직장생활 계속합니다. 실제 그렇게 사셨고요. 이분은 교사로 재직하고요. 그냥 교장 교감 뭐 이런 거 하실 거 다 하고 그냥 연금 받으면서 편하게 사시는 분인데 사주를 보면 이분은 도전하는 분이 아닙니다. 학으로 다 묶여 있고 정 시리즈로 돼 있기 때문에 본인이 계획적인 삶을 살아요. 근데 이분도 주식을 하긴 했어요. 어떻게 했냐? 그냥 이만 사 가지고 매월 30만 원, 50만 원씩 투자하는 식으로 해 가지고 어느 정도 안정된 자산을 읽은 분입니다. 제가 말하는 주식으로 큰 돈을 번다는 건 그냥 막 진짜 갖고 있는 모든 전재산을 몰빵해 가지고 크게 버는 사람도 있겠죠. 그거는 편재적인 삶이에요. 편재적인 삶. 제가 지향하는 건 정제적인 삶입니다. 결국에는 정제적인 삶을 살아야 저는</w:t>
      </w:r>
    </w:p>
    <w:p>
      <w:r>
        <w:t>요즘 같은 불확실성이 높은 시대에는 내가 자산을 안정되게 갖고 갈 수 있다고 생각을 해요. 참고로 이런 사주도 주식 투자를 할 때 몰빵을 하거나 이런 건 좋지 않습니다. 그렇기도 힘들고요. 역시 정 시리즈가 강한 사주죠. 되게 안정적인 직장을 다니고 있는 분인데요. 사주가 뭔가 위험을 감당하고 큰 도전을 하기에는 어려운 구조예요. 정 시리즈이기도 하고 일가 정인이라 본인이 끈기가 있고 뭔가 해야겠다라고 마음 먹으면 노력하는 분인데요. 이걸 직장으로만 잘 풀어가고 있는 분입니다. 안정성이 되게 높죠. 근데 어떤 분은 또 그럴 겁니다. 편재하고 정제를 비교하면 편재가 훨씬 더 범위가 넓은 돈이기 때문에 요즘 같은 시대 부자가 된다고 하면 어떻게 정제로 돈을 벌 수 있겠냐? 현재로 딱 한 탕을 노래하지. 코인 투자하거나 이런 사람들 보면 고작 5년, 짧게는 3년 이런 시기에 정말 몇십억을 벌지 않았냐? 언제 조금씩 조금씩 모아서 큰 돈을 벌겠냐 하는 분도 있을 겁니다. 근데이 사주는 월런 버핏의 사주거든요.이 사람은 완전히 정제적인 삶을 산 사람이에요.이 사람의 사주는요. 금하고 수운이 강합니다. 일간을 중심으로 보면 금수가 기구신, 목화가 용이신 사람이거든요. 그래서 목하고 화가 들어오면 운이 유리하게 이르는데 어쨌든 제가 운을 떠나서이 사람의 삶을 보면이 시간의 정제가 용신인데 너무 예쁘게 떠 있죠. 시간이 근데 일간하고 합을하고 있습니다.이 사람이 정제적인 삶을 지향할 수 있다라는 걸 암시하는 부분이기도 해요.에 일간 합이 정제로</w:t>
      </w:r>
    </w:p>
    <w:p>
      <w:r>
        <w:t>돼 있으니까. 실제이 사람은 누구보다 정제적인 삶을 산 사람입니다. 복리는 마법이다. 뭐 이런 말을 했잖아요. 그리고이 사람이 정말 어마어마한 돈을 가지고 있는데 얼마나 큰 돈을 갖고 있면 무려 220조를 가지고 있습니다. 220조. 근데이 사람이 편재가 없잖아요. 사치하는 사람이든가요? 아니죠. 지금 한 집에서 60년 넘게 살고 있습니다. 오마하의 현인으로 불리잖아요. 오마하 오마하의 그 시골마을에 집이 있는데 거기서 60년 넘게 같은 집에서 살고 있어요. 그리고이 사람이는 차가요. 20년 차랍니다. 어이 사람은 일어나면요. 아침에 마을 주민들하고 함께 맥도날드에서 햄버거를 먹습니다. 근데 자산이 200조가 넘어가면 집에 막 강도가 들어오거나 자꾸 월련 법피스한테 전화해 가지고 돈 빌러 살려고 하거나 거지들이 와서 국걸 할 것 같죠? 아니요. 왜?이 이 사람은 돈에 피를 묻히지 않았어요.이 사람이 얼마나 많은 기업들의 주식을 샀겠어요? 어, 어떤 기업이 또 없어지기도 하고 많은 사람들이 실직 해골를 겪고 그랬을 건데이 사람의 돈에는 그렇게 많은 피가 묻혀 있지 않습니다. 뭔 얘기냐면 자기의 어떤 그런 욕심을 위해서 계속 돈을 버는게 아니라 검소한 삶을 사는 가운데 시장의 움직임을 예측하고 자기한테 투자한 사람들이 돈을 불려 주는 거의 재미를 좀 느끼면서 조금씩 조금씩 불을 읽지 않았을까 싶어요. 그 근거가이 사람이 가지고 있는 수익이 어쨌든 연평균이 사람이 20% 정도의 수익을 계속 냈는데요. 가지고 있는</w:t>
      </w:r>
    </w:p>
    <w:p>
      <w:r>
        <w:t>자산의 70%인가이 정도에 해당되는 돈을요이 사람이 70대 넘어서 벌었답니다. 그러니까 이게 x제곱이 아니고 x3제곱 x4제곱으로 간 거죠. 정제적인 힘으로 조금씩 조금씩 조금씩 돈을 번 거예요.이 사람은 자기에게 귀신에 해당하는 겁제의 기운을 재물을 겁탈하면서 자기의 어떤 사적 이익을 추구하는게 아니라 투자자들의 돈을 안정되게 굴려주면서 정체적인 삶을 추구했던 분으로 보입니다.이 시간에 떠 있는 정체가 참 예뻐 보이죠? 유튜브를 보면 뭐 주식으로 돈 버는 사주는 따로 있을까? 큰 돈 버는 사람들의 특징, 주식 투자에 강한 진짜 사주의 조건이 이런 제목들로 영상들이 막 올라와 있는데 본질은 같아요. 내가 위험을 얼마만큼 감당할 수 있는가. 그게 겁제, 편재, 평관을 중심으로 제가 말씀을 드렸는데 위험을 피하지 않대 위험에 휩쓸리지 않는 사주. 이게 주식으로 큰 돈을 버는 사람들의 특징이라고 정리하고 싶습니다. 사람마다 좋은 운의 시기가 달라요. 꽃도 봄에 피는 꽃 따로 있고 여름에 피는 꽃 따로 있고 가을에 피는 꽃이 따로 있잖아요. 자기가 가지고 있는 보유하고 있는 주식이 언제 오를지는 잘 모릅니다. 그런데 대체적으로 운의 시기를 내가 좀 살펴보면서 이때 이런 정도 투자하는 거는 괜찮겠다. 내가이 정도의 리스크를 감당할 순 있겠다. 왜냐면 운이 유리하게 흐를 때는요. 마음이 그렇게 흔들리지 않아요. 돈을 심지어 잃는다고 하더라도 마음이 그렇게 흔들리지 않습니다. 그리고 결과적으로는 그걸 내 군으로 가져가는</w:t>
      </w:r>
    </w:p>
    <w:p>
      <w:r>
        <w:t>힘이 되기도 하거든요. 그런 것들이. 그래서 여러분들이 단순하게 내 사주가 돈 얼마나 버나요? 돈을 잘 버는 사주인가요? 이런 걸 보기보다는 본질에 좀 집중하시면 좋겠어요. 그리고 내 수제의 용신, 내가 추구해야 하는 기운, 나의 시기를 종합적으로 판단해서 지금의 운에 역행하는 사람이 되지는 말자. 이런 교훈을 좀 얻어 가시면 좋겠습니다. 저는 다음 시간에 또 다른 영상으로 찾아뵐게요. 지금까지 초명이었습니다.</w:t>
      </w:r>
    </w:p>
    <w:p>
      <w:r>
        <w:br w:type="page"/>
      </w:r>
    </w:p>
    <w:p>
      <w:pPr>
        <w:pStyle w:val="Heading1"/>
      </w:pPr>
      <w:r>
        <w:t>0002. 좋은 운이라면서 왜 힘든 걸까?</w:t>
      </w:r>
    </w:p>
    <w:p>
      <w:r>
        <w:rPr>
          <w:color w:val="666666"/>
          <w:sz w:val="18"/>
        </w:rPr>
        <w:t>채널: 초코서당(초명)    업로드: 20260619    길이: 12:24</w:t>
      </w:r>
    </w:p>
    <w:p>
      <w:r>
        <w:rPr>
          <w:color w:val="1A0DAB"/>
          <w:sz w:val="18"/>
        </w:rPr>
        <w:t>https://www.youtube.com/watch?v=hdUj1lq2jXc</w:t>
      </w:r>
    </w:p>
    <w:p>
      <w:r>
        <w:t>안녕하세요. 초명입니다. 오늘은 사주를 볼 때 대운이나 세운에서 들어오는 기운이 완전히 다른 십성으로 바뀌어서 작용되는 살례에 대해서 말씀을 드려 볼까 해요. 예를 들면 일간이 경금입니다. 제가 지금 가지고 온 사주가 그렇죠. 특히 많은 분들이 신년운세 콘텐츠를 찍을 때 그리고 그런 것들을 보시는 구독자분들도 마찬가지인데요. 일간이 경금일 때 예를 들어서 을형이 온다고 해 볼게요. 그러면 경금 입장에서는 을목이 정제가 되잖아요. 오까지 겸하면 목 정제가 되죠. 그리고 상황은 화관으로 작용을 합니다. 그러면 많은 분들이 정제가 들어올 때 나에게 어떤 일이 생기고 또는 어떤 환경이 펼쳐지고 평관이 들어올 때 마찬가지로 어떤 일이 생기고 어떤 환경이 펼쳐진다 이렇게들 이해를 하시거든요. 그런데 중요한 건 정제가 정제로 작용되지 않을 수도 있고요. 편관이 역시 편관으로 작용되지 않을 수도 있다는 걸 꼭 아셔야 해요. 보통 정제가 들어오면 정제가 뜻하는게 내가 현실적으로 무언가를 예측 가능하게 관리하거나 소유하면서 내 걸로 만들어 가는 힘으로 인식을 하잖아요. 그래서 정기적으로 저기 이제 월급을 받는다거나 사업이나 투자나 외부에서 활공하는 양상이 있다고 하면 이런 것들이 예측 불가능하게 전개되는게 아니잖아요. 예측 가능하게 전개되는게 전재죠. 그래서 전세를 다들 긍정적으로 생각을 하시거든요. 정관하고 편관도 마찬가지입니다. 특히 정관이 편관에 비해서 많이 긍정적으로 여기시는데 똑같이 일관을 극하고 일간을 제어하는</w:t>
      </w:r>
    </w:p>
    <w:p>
      <w:r>
        <w:t>힘이라고 하더라도 전관은 역시 예측 가능하고 뭔가 질서 정연하게 나를 체결하는 힘으로 작용을 해요. 물고기를 가두어서 양식하는 걸 우리가 가두리 양식업이라고 하잖아요. 그 물고기를 가두는 틀이 정관 같은 경우는 딱 구액별로 틀이 반듯하게 짜여져 있는 거죠. 그런데 편관은 같은 가두리 양식장이라고 해도 그 틀이 막 삐뚤삐뚤한 거예요. 그래서 물고기들이 그 안에서 살다가 이제 벽에 부딪히는 그런 양상인 거죠. 전반을 만나면 우리가 보통 명예 안정감 있는 승진 직장 내에서 일을 할 때도 감당 가능하며 일을 잘 끝내면 인정받을 수 있는 그런 업무들이 나에게 주어진다라고 생각을 하고요. 평황 같은 경우는 뭔가 압박이나 경쟁이나 사건이나 사고나 강한 스트레스, 통제, 위협 이런 걸로 인식을 하잖아요. 또는 질병으로도 해석이 되죠. 전관을 대체적으로 긍정적으로 그리고 편관을 부정적으로 해석을 하시는데 어쨌든 특히 공무원 생활하시는 분들 같은 경우는 관성이 들어오면 승진을 하거나 남에게 인정받는다. 그리고 안정적으로 환경이 펼쳐질 거다. 이런 식으로 생각들을 하세요. 그래서 제가이 왼쪽에 가지고 온 경행일주의 명주분도 원래는 명약을 조금 공부하시다가 작년에 1년을 맞이할 때 아 전세가 들어오고 편관이 들어오는데 편관이 때에 따라서는 나에게 압박감이나 뭔가 스트레스나 이런 걸로 작용할 순 있겠지만 보안이 내 사주에는 편관이 없다. 그리고 나는 공무원이지 않냐. 그래서 죄송하고 관성이 들어오니까 승진을 한다거나 직장에서 생활할 때</w:t>
      </w:r>
    </w:p>
    <w:p>
      <w:r>
        <w:t>상사랑 부딪히는 일도 줄어들고 뭔가 인정받고 좋은 일이 가득할 거다라고 생각하셨는데 작년에 너무나 힘든 시간을 보내신 거예요. 그래서 상담을 하면서 왜 내가 작년에 그렇게 힘들었을까요? 작년에 너무나 힘들어서 작년부터 사주 명약을 공부하게 됐습니다. 그 이유로 알고 싶습니다라고 물어보셨거든요. 제가 드렸던 말씀은 저는 정말 간단하게 이야기를 했어요. 경금 일감이 을목을 만나면 을목이 어떻게 돼요? 을경 합파 금을해서 금으로 바뀐다. 그래서이 을목은 정제가 아니고 금 비겁으로 작용을 한다. 이렇게 말씀을 드렸습니다. 사화는 어때요? 지지에서 사화는 염재에 있는 유금하고 만나 가지고요. 사화는 유금과 만나면 사유</w:t>
      </w:r>
    </w:p>
    <w:p>
      <w:r>
        <w:t>합금을 해서 금으로 바뀌거든요. 그 사화가 오행으로는 화지만 사유합 금을 해서 금으로 바뀐다는 겁니다. 서화는 화가 아니고요. 이분에게는 금 비겁으로 작용을 하게 됐어요. 그러니까 을사년에 일시적으로 금 비겁의 기운이 과다해졌다라는 뜻입니다. 사주 명리학을 공부할 때는요. 좋아하고 균형의 관점에서 원국 전체를 바라봐야 해요.이 사주를 보면 일간 경금이 시간에 경금을 하나 더 두고 있습니다. 그리고 시지에 인성을 두고 있죠.이 톤을 토생 근에서요. 일간과 시간에 있는 경금을 강하게 키워 주죠. 그리고 일반 경금이 월지에 있는 술토가 지금 편인데 여기에도 뿌리를 강하게 내리고 있습니다. 월지를 비견 또는 겁쟁 또는 편인이나 정인 그냥 인성이라고 할게요. 비겁이나 인성으로 두고 있을 때 우리는 이걸 증명이라고 합니다. 월지를 내편으로 가져갔다라는 뜻이거든요. 여기서 말하는 득은 얻을 득자죠.이 이 사주는 등도 했고요. 시주 전체가 비견 인성이기도 하고요. 또 연지에도 겁제를 두고 있어서 신강한 사주예요. 신강하다라는 의미는 인성과 비겁이 강하다라는 뜻이죠. 다른 식성들에 비해서요. 이러면 운에서 인성이나 비겁이 들어오면 운이 불리하게 흐릅니다. 그리 이사주가 을산년에요. 나에게 부족한 화성이 들어오는데 내가 공무원이다 보니까 승진도 하고 남들에게 인정도 받고 회사 환경에서 별로 어려움이 없을 거라고 생각을 하셨는데 최악회를 보내게 된 이유가 뭐냐면이 을목 정제와서 편관이 전부 다 금부로 바뀌었기 때문이에요. 그리고이 사주는</w:t>
      </w:r>
    </w:p>
    <w:p>
      <w:r>
        <w:t>금이 강한 사주이기 때문에 뭐가고 화가 금으로 바뀌잖아요. 그러면 금이 더욱 과다해지죠. 그래서 전체적으로 균형이 무너지게 됐다. 이렇게 말씀을 드렸습니다. 그럼 어떤 부분에 있어서 균형이 무너질까요? 금이 비견 또는 겁제잖아요. 그러면 비견이나 겁제가 과다해졌을 때 나오는 부정적인 특성들이 있어요. 비견이나 겁제는 일간하고 같은 오행이죠. 나하고 같은 오행입니다. 내가 너무 많은 거예요. 비견이나 겁제가 뜻하는게 자나 독립성, 주체성, 경쟁심, 동료 뭐 형제 자매들을 의미를 하잖아요. 비경 겁제가 과다해지면 일단 고집스러워집니다. 좋게 보면은 독립적이고 주체적인데 내 기운이 워낙 많아지다 보니까 내 중심으로 상황 판단을 하게 돼요. 그리고 다른 사람의 이야기를 잘 듣지 않게 됩니다. 고집스러워지고요. 독적이 될 수도 있고요. 어쨌든 자기 중심성이 좀 크게 나타난다라는 거죠. 그래서 내가 회사 생활을 하더라도 뭔가 규칙에 수능하거나 조직에 동화되거나 윗사람들의 말을 잘 듣는다거나 이런게 잘 안 되겠죠. 그래서 힘들어지는 겁니다. 뭐가? 인간관계가요. 서주 명리학을 공부할 때는 당연히 일간을 중심으로 원국을 판단을 합니다. 그래서 대용이나 세용이 들어올 때 일간을 중심으로 그 십성이 어떻게 되는지 이야기를 하는데 중요한 건 갑목이 기토를 만나면이 갑목이 토로 바뀐다는 거예요. 을목과 경금이 만나면 을경 합금을 해서 을목이 금으로 바뀝니다. 이때 금으로 바뀌는 건 비견이 될 수도 있고 겁지가 될 수 있어요.이 이사주 같은 경우는</w:t>
      </w:r>
    </w:p>
    <w:p>
      <w:r>
        <w:t>작년 1년에 을목이 을경합 금으로 바뀌는 건 좋은데 그 금이 경금으로 바뀝니까, 신금으로 바뀝니까 물어볼 수 있잖아요. 뭐로 바뀌는지는 모릅니다만 어쨌든 둘 다로 작용을 합니다. 그리고 병화하고 신금이 만나면 둘 다 수로 바뀌어요. 정화하고 임수가 만나면 둘 다 목으로 바뀌고요. 모터하고 개수가 만나면 둘 다 화로 바뀝니다. 이렇게 간지하고 특정 간지가 만나서 완전히 다른 성격의 오행이나 씹성으로 바뀌는 걸 하퍼화라고 하거든요.이 돼서 바뀔 화다라는 뜻이에요. 그래서이 합의 영상을 잘 살펴보셔야 나에게 특정 세운이 어떤 환경으로 펼쳐질지를 명확하게 알 수 있습니다. 그래서 사람들이 유튜브에 있는 그 신년수의 콘텐츠만 보고 나서 어 나에게 올해가 또는 내년이 어 좋은 운일 거야라고 생각을 해요. 금정회로를 돌리는 건 좋은데 이런 간지의 합작용을 잘 모르다 보면은 상황에 유블리를 제대로 판단하기 어렵게 됩니다. 제가이 사주는 심각하다고 했잖아요. 토하고 금이 과다하고요. 그래서 토나 금이 온에서 들어오면 운이 불리하게 흐르는 사주예요. 그러면이 사주는 반대로 수나 목이나 또는 화가 들어오는 건 운이 유리하게 흐르게 되는 요소로 작용을 하거든요. 그래서 이분에게 올해 병원년이 어때요? 여기 있는 인목이요. 목이 아닙니다. 목 재성이 아니에요. 왜? 세운에서 들어오는 오아와 월제에 있는 술토와 합쳐져서 인호 사막을 합니다. 그래서이 인목이 불의 역할을 하면서도 불이 붙어 가지고요. 뜨거운 화로 바뀌어요. 올해 관의 힘이 엄청 강하게</w:t>
      </w:r>
    </w:p>
    <w:p>
      <w:r>
        <w:t>펼쳐진다라는 거죠.이 이 사주는 관이 들어오는 것도 상당히 좋은 사주입니다. 많은 분들이 편관이 들어오면 압박감이나 스트레스나 이런 것들이 커진다라고 보는데 일간이 심강해서 이런 것들을 잘 감당할 수 있는 구조다. 그리고 인성도 월지하고 시지에 있어서 화생도가 잘되거든요. 이런 정도면 우리는 살인상생이 잘되는 구조다라고 이야기를 해요. 뭔가 조직에서 요구하는 강한 압박감이나 책임감이나 이런 것들이 내가 공부를 하거나 어떤 자격증을 취득하거나 또는 전문성을 키우거나 그러면서 조직 내에서 내 입질를 다져가는 힘으로 쓸 수 있다라는 거죠. 남에게 인정받는 기운으로 쓰는 거예요. 근데 이분은 제가 수나 목이 들어오면 우리 좀 유래하기 흐른다고 했잖아요. 그래서 수하고 목을 얼마나 잘 쓰는지가 정말 중요해요. 수하고 목이 식상하고 또는 재성이죠. 식생제를 잘해야 되거든요. 근데 이분이 원래는 공무원만 되면 내가 별 고민 없이 살 수 있을 줄 알았는데 행복할 수 있을 줄 알았는데 이상하게 공문이 되고 나서 특히 병인데부터 해 가지고 투자를 뛰거나 또는 투자를 하거나 그러니까 부수입을 좀 많이 키워야 되겠다라는 생각을 하게 됐다. 그렇게 이야기를 하시더라고요. 이분은 참 좋은게 용신이 목재 재성 인사주인데요. 그게 일제에 있죠. 그리고 수생목으로 잘 이어져 있습니다. 대운에서도 목 재성이 들어와요. 그런데이 대운에 있는 임목 편재가 시속으로는 절지에 들어옵니다. 이거는 어떤 환경적 또는 직업적 변화 변동을 암시하거든요.</w:t>
      </w:r>
    </w:p>
    <w:p>
      <w:r>
        <w:t>근데 그렇게 변화가 일어났을 때 긍정적일 수 있다라는 거죠. 왜? 목재 재성이 용신이니까요. 이분이 2024년도에 갑진년을 맞이했을 때 특히 대운에 있는 인목이 세운하고 소통하는 것도 있지만 다르게 보면 일지에 있는 인목이 세연의 갑목으로 투출하는 구조도 되잖아요. 일지를 우리가 뭐라고 하나요? 직업 또는 배우자 또는 건강이라고 이야기를 합니다. 또 이분은 식신하고 상관이 혼재돼 있고요. 일지의 편재가 있습니다. 비견하고 겁제도 강하고요. 인성은 정인이 아니고 편인이죠. 그러면 이분이 그냥 구급 공무원을 해서 계속 그냥 같은 일을 하는게 어울려 보일까요? 아니면 직업은 그걸로 가져가더라도 내가 학원을 다니면서 배우는게 있어 가지고 그걸 통해서 강의를 한다거나 또는 치미 활동을 만든다거나 이걸 또 부수입으로 연결한다거나 하면 정말 행복하게 지낼 수 있는 사주거든요. 이건 내가 평생 공무원으로 진행하겠다라는 마인드를 버리실수록 더 행복합니다. 오히려 욕심을 갖는 것도 좋지만 결과보다는 과정을 즐기는게 훨씬 더 좋은 사주예요. 왜? 그게 편제니까요. 정제는 계획적으로 움직이고요. 과정보다는 결과를 더 중요하게 여깁니다. 실제로 내가 투자한 대비 결과가 나와야 돼요. 그런데 편재는 결과보다는 과정을 즐깁니다. 내가 진심으로 즐길 수 있다면 그것만으로도 족한게 현재고요. 그리고 어떻게 보면 무계적으로 살아가는 것처럼 보일 수도 있어요. 왜? 내가 그때그때 재밌어 하는 거, 흥미로워하는 거에 곧바로 뛰어드니까. 그래서 이런 사주는</w:t>
      </w:r>
    </w:p>
    <w:p>
      <w:r>
        <w:t>공원으로 뼈를 묶기보다는 시세가 또 바뀐 부분도 있죠. 그런데 사주상 본인의 기운을 잘 쓰려면 그때그때 내가 좋아하는 걸 배우고 익혀서 그걸로 부을 만드는게 좋겠다. 이분은 이제 필라테스나 육가 같은 걸 열심히 하고 계셔서요. 주말에도 이걸 통해서 강사로 활동을 하고 계시는 분이셨어요. 공무원님에도 불구하고. 뭐 두 가지를 또 같이 할 수 있잖아요. 요새는 부업 신고하면은 그게 가능하다고 하더라고요. 그래서 올해 이렇게 관성이 들어올 때 이게 한신이긴 하지만 내가 식상을 더 잘 쓰는게 좋거든요. 그래서 뭔가 취미 활동을 하면서 내 능력을 키우고 내가 좋아하는 일들을 알아가는 그런 즐거로 삼을 수 있을 거다. 직장에서도 훨씬 더 안정감이 높아질 거다. 이렇게 말씀을 드렸네요. 제가 오늘은 간단하게 사주 하나의 예시를 가지고 그냥 의경합금이랑 설유합파금만 다루왔는데지지 같은 경우는요. 삼합이 있고 또 반합이 있고요. 육합이 있어요. 그리고 또 여러 가지 충이 있거든요. 이런 것들의 양상을 내가 잘 살펴야 다가오는 대형과 세운을 명확하게 구분할 수 있다라는 점을 꼭 유념하시고 공부를 하실 때 어 충과합 형 이런 부분까지 두룩 익혀 두시기를 권장해 드립니다. 입니다.</w:t>
      </w:r>
    </w:p>
    <w:p>
      <w:r>
        <w:br w:type="page"/>
      </w:r>
    </w:p>
    <w:p>
      <w:pPr>
        <w:pStyle w:val="Heading1"/>
      </w:pPr>
      <w:r>
        <w:t>0003. 식재가 과다하면 외향적일까?</w:t>
      </w:r>
    </w:p>
    <w:p>
      <w:r>
        <w:rPr>
          <w:color w:val="666666"/>
          <w:sz w:val="18"/>
        </w:rPr>
        <w:t>채널: 초코서당(초명)    업로드: 20260612    길이: 11:03</w:t>
      </w:r>
    </w:p>
    <w:p>
      <w:r>
        <w:rPr>
          <w:color w:val="1A0DAB"/>
          <w:sz w:val="18"/>
        </w:rPr>
        <w:t>https://www.youtube.com/watch?v=yUcasHEzOzQ</w:t>
      </w:r>
    </w:p>
    <w:p>
      <w:r>
        <w:t>안녕하세요. 천명입니다.이 많은 분들이 사주를 볼 때 소위 말하는 인터뷰를 안 하고 그 사람이 실제 지금 현재 어떤 삶을 살아가고 있는지를 확인하지 않고 사주만 보고 그 사람을 유추하려고 해요. 이건 너무 자연스럽고 당연한 거죠. 그런데 반드시 그 사주대로 그 사람이 살고 있는가 또는 사주에서 드러나는 성향을 그대로 안고 있는가 이런 부분들을 종합적으로 살펴봐야 되거든요. 전 사주만 보고 그 사람을 판단하는 건 개인적으로는 매우 위험하다고 생각을 합니다. 예를 들어서 지금 제가 가지고 온이 을미일주 사주를 볼게요. 딱 한 눈에 봐도 화고토가 좀 과다해 보이죠? 일간이 을목인데요. 을목의 뿌리가 상당히 약합니다. 그래서 거의 극신약한 사주예요.이 을목이 월지에 있는 미중 을목 그리고 일지에 있는 미중 일목에도 뿌리가 있어요. 뿌리가 있는데 월지하고 일지하고 시지에 있는</w:t>
      </w:r>
    </w:p>
    <w:p>
      <w:r>
        <w:t>정화 정화 정화 얘네들이 전부 다 청간에 투관을 했단 말이에요. 정확히 말하면 투출이죠. 청각으로 다 튀어 올랐기 때문에 여기는 을목은 거의 불의 뗄감으로가 버렸어요. 그래서 일간이 매우 극신약하다. 일간이 뿌리가 약하다라고 볼 수 있겠죠. 그니까 이렇게 화토가 강한 사주들은 너무 당연하지만 운에서 화나 토가 들어오면 불리하게 흐릅니다. 운이 특히 식사하고 지금 보면 재성이 과다하잖아요. 그러면 식상이 과다해 생기는 부정적인 부분, 재성이 과다해 생기는 부정적인 부분 이런 것들이 삶에서 계속해서 드러나요. 특히 화토가 들어오는 운에서는 더욱 그렇게 되겠죠. 근데 이렇게화하고 토가 과다 한 사주이화하고 토가 씹성으로는 뭐죠? 판은 식상이고요. 토는 재성이죠. 그래서 식상과 재성이 과다한 사주를 보면 많은 분들이 이렇게 생각을 해요. 식상은 표현하는 힘이잖아요. 재성은 식상이 이어지는 건데 뭔가 결과를 만들어내는 힘이 되고요. 현실주의죠. 현실주의. 제가 한번 쭉 정리를 해 볼게요. 식상 같은 경우는 내가 생산하는 힘, 말하는 힘, 움직이는 힘, 보통 손발이라고 이야기를 합니다. 기획하는 힘, 뭐 행동력 이런게 되겠고요. 재성은 아까 말했던 현실주의 그리고 재물 그리고 또 성과로 이어지게 하는 힘이 되기도 하고 무언가를 소유하거나 관리하거나 내가 사람들과 관계를 맺는 힘이 되기도 합니다. 그래서 식상하고 재선이 잘 연결이 돼 있다. 이런 걸 우리는 식상 생제가 되는 구조다라고 이야기를 하죠.이 이 식산 생제가</w:t>
      </w:r>
    </w:p>
    <w:p>
      <w:r>
        <w:t>잘되어 있는 사주면 사람들이 내 능력이나 뭔가 아이디어를 가지고 성과를 잘 낸다. 돈을 잘 본다. 이런 얘기도 하거든요. 그리고 수환이 좋다. 이런 표현도 합니다. 직장에서 일을 할 때 뭔가 문제가 생긴다 그러면 인맥으로 해결할 수 있는 능력도 되게 강해요. 그 식상 생제가 잘되는 사주를 우리가 네트워크형 인간이다. 이런 분들은 직장 생활을 할 때 영업을 뛰거나 특히 본인이 일을 하는만큼 인센티브를 받아가는 구조가 되게 좋거든요. 이게 전형적인 식상생용 사주의 특성이기도 합니다. 식상하고 재성이 잘 쓰이면 정말 시형주의적 인간이 되고요. 내가 투입한만큼 결과를 딱 캐치하는 능력이 너무나 뛰어나요. 흔히 말하는 그 생산성이 좋은 거죠. 이런 생각을 합니다. 내가 어떻게 해야 돈을 벌 수 있을까? 내가 가지고 있는 능력을 어떻게 써 먹을 수 있을까? 어떻게 해야 돈을 잘 볼 수 있을까? 이런 것들을 생각을 하거든요. 그니까 재능을 수익화하는 능력이 좋다. 이렇게도 표현을 해요. 그래서 식당하고 재성이 일단은 발달해 있거나 과자한 분들을 보면은 우리는 좀 외양적인 느낌이 들죠. 외양형 인간이고 집에 있기보다는 밖에서 활발하게 움직이고 어쩌면 말을 좀 많이 할 수도 있습니다. 그리고 인간관계가 넓을 수도 있겠죠. 그래서이 사술을 보면은 식상하고 재성이 과다하기 때문에 제가 말했던 특징이 나올 수 있단 말이에요.데 최근에 상담을 했던 이분이 본인 사주를 최지T나 물어보면 전부 다 이렇게 이야기를 한다는 거예요.</w:t>
      </w:r>
    </w:p>
    <w:p>
      <w:r>
        <w:t>외적이고 인간관계가 넓고 말을 좀 많이 할 수 있고 절대 집에만 있을 순 없고 늘 사업을 하려고 꿈꾸고 근데 자기가 볼 때 자기는 늘 집에만 있고 그러니까 집돌이 집순이라고 하시더라고요. 그리고 본인은 사업할 생각이 없대요. 전혀. 그 직장 생활만 열심히 하고 있다고 합니다. 그런데 왜 어디 상담을 하러 가거나 서주를 보거나 물어보면 회사 오래 못 다닐 거다. 늘 사업을 꿈다. 집에만 있기는 힘들 거다. 그게 안 될 거다. 왜 이런 이야기를 하냐 이거죠. 어떤 거는 또 그랬대요. 너무 과다한 것은 없는 것과 같다. 제가이 말을 했거든요. 그런데 단순히 시사하고 재성에 과다하고 이게 혼잡이 돼 있긴 하지만 과다하고 해서 무조건 없는 건 아니에요. 이게 이제 동양적 사고인데요. 특히 이과분들이나 서양에서 이제 하고 있는 그런 책에 대해서 교육받으신 분들은 잘 이해를 못 하죠. 너무 과다수 없는 것과 같고 극과 극은 통한다 이런게 좀 이해하기가 어려울 수 있어요. 실제로 너무 과다하면 없는 것과 같기도 합니다. 예를 들면 제가 남자잖아요. 그리고 전 병호일주입니다. 그리고 신강해요. 저는 목화가 과다합니다. 그러면 막 상남자가 되는 걸까요? 아니에요. 의외로 남성 병호일주들이 약간 여리여리하게 보이는 변도 있습니다. 여성이 병호일주이다. 이런 경우에는 연애인 그 제시처럼 약간 보이시한 느낌이 있는데 남자가 병원일주로 태어나면 양기가 너무 과다해진 경우에 약간 여성적으로 보일 수도 있단 말이에요. 이런게 명리하게</w:t>
      </w:r>
    </w:p>
    <w:p>
      <w:r>
        <w:t>묘해요. 그래서 너무 과다한게 없는 것과 같을 수도 있는데 그러면 이사주를 보고 어 너무 과다한 건 없는 것과 같으니까 식제가 발달되어 있지만 그 특성이 잘 안 드러날 수도 있다. 어떤 분은 그렇게 생각할 수도 있고요. 반대로 어떤 사람은 식상하고 재성이 과다하니까 어 현실적이고 이성 문제가 있을 수도 있고 남자인 경우에는 인강하기가 넓고 늘 사업을 꿈꾸고 돈을 벌려고 욕심을 크게 내고 뭔가 사치스럽기도 하고 소유욕도 강하고 또는 말이 앞서거나 허세가 있을 수 있다. 이렇게도 이야기한단 말이에요. 어떻게 해석하려는게 맞는 걸까요? 저는 사주만 보고 모든 걸 판단하면 안 된다라고 말씀드리고 싶습니다. 이분에게 물어봐야 되는 거예요. 왜냐? 이분이 식상하고 재성이 과자하는 건 맞아요. 그래서 식상이 과자할 때 나오는 특성, 재성이 과자할 때 나오는 특성이 있긴 합니다. 뭘까요? 이분이 체력이 약해요. 왜? 일간이 제가 극신약하다고 했잖아요. 그러니까 쉽게 방전이 잘 됩니다. 본인은 열심히 해서 생활을 하고 집에 오잖아요. 그날 하루 가서 회사 일하고 집에 오면은 뻗어요. 주말이 되면 늘 늦잠을 자고 친구들도 잘 못 만납니다. 그래서 그게 문제가 있냐라고 물어보셨는데 저는 전혀 문제가 없다고 이야기했어요. 왜? 식제가 과다에서 생기는 그런 부정적인 특성들을 줄이기 위해서는 뭘 해야 돼요? 인성을 써야 되기 때문이죠. 왜?이 이 사주는 일간이 뿌리가 약하잖아요. 그래서이 사주는 용신이 인성이 되거든요. 수인성. 그</w:t>
      </w:r>
    </w:p>
    <w:p>
      <w:r>
        <w:t>수인성을 끌어와야 해요. 수인성을 끌어오는 방법이 뭐예요? 인성이을 따거나 공부를 하거나 자격증을 취득하거나 어떤 분야의 전문가가 되는 건데 내가 한 분야를 꾸준히 연구하고 노력해서 남들에게 전문가로 인정을 받으면 삶의 발판이 쉽게 흔들리지 않게 되겠죠. 그리고 인간관계를 넓히는게 좋지가 않습니다. 나를 위한 충분한 휴식의 시간을 주는게 좋아요. 그런게 인성이거든요. 그 이사주가 또 신약하기 때문에 왜 아까 방전이 잘되냐라고 이야기했냐면 식상은 일간이 생해 주는 거죠. 근데 일간의 에너지가 지금 강한가요? 약한가요? 일간이 지지의 뿌리가 거의 약하기 때문에 식상을 생해 주면 그게 또 재성으로 빨려간단 말이에요. 그래서 체력적으로 약할 가능성이 매우 높습니다. 신약한 사주에서 식상이나 재성이 과다하면 여러 가지 문제가 생길 수 있어요. 에너지 소모가 큰 거죠. 내가 쓸데없는 말을 해서 구절수에 오르거나 쓸데없는 인간관계 때문에 늘 피곤한 일을 겪거나 이게 괄호하기도 쉽고요. 신경하게 빠지기도 쉽고요. 돈 문제가 생기기도 쉽고 사람들과의 관계에 있어서 쉽게 피로감을 느끼기도 쉽습니다. 체력가 좀 빠르고요.이 신경 세약이라고 적은 거는 감정 소모가 좀 크다라는 거하고 비슷합니다. 그래서 이분이 일 끝나면 집에 와서 그냥 뻗어서 쉬거나 주말에도 어디 안 나가고 친구들 안 만나고 혼자 많은 시간을 보내도 괜찮은 사주예요. 나에게 부족한 인성을 얼마만큼 잘 끌어오냐에 따라서 삶의 질이 쉽게 달라질 수 있는 사주입니다. 그래서 이분이 직장</w:t>
      </w:r>
    </w:p>
    <w:p>
      <w:r>
        <w:t>생활을 하고 계시는데 직장을 올해나 내년에 뭐 그만두고 주식 트레이더를 본인이 하면 어떻겠냐? 직장 혹시 그만두게 되면 내가 그런 일을 하려고 하는데 괜찮겠냐라고 물어보셨어요. 근데 많이 위험하죠. 올해 같은 경우는 대운하고 세운끼리 충을 합니다. 병인충하고 좌우충을 하잖아요. 이거를 정극이라고 해요. 이거는 대운하고 세운이 안 그래도 유동성이나 운동성이 강한데 이게 서로 부딪히다 보니까 정말 일이 내가 생각하는 대로 풀리지 않을 가능성이 높은 애예요. 그리고 1년이지나 내년이 되면 역시 또 정개충 충미충이 되죠. 이것도 정극이죠. 게다가 [웃음] 축순이 사명이 됩니다. 내년은. 그리고화하고 토가 이사주에 넘치기 때문에 화토가 기부심이거든요. 그래서 전반적으로 올해보 내년이 훨씬 더 불리한 사주가 돼요. 이럴 때는 내가 일을 막 벌리고 직업을 바꾸거나 투자를 하거나 집을 사거나 이렇게 하면 안 되고요. 직장생활 열심히 하는게 낫습니다.이 식세가 강한데이 말은 인성이나 관성은 약하다는 거죠. 관성하고 인성이 약하면 많은 분들이 직장 생활하긴 글렀어. 본인만의 사업을 하고 싶어 할 거야라고 하는데 이분은 그런 생각이 없으세요. 20대 때부터 보면은 계속 관성하고 인성이 들어옵니다. 용이신으로. 사업은 아예 일도 생각을 안 하셨었고 이분이 너무 좋은게 삶에서 인성을 내 걸로 좀 끌어오신 분이거든요. 무슨 소리냐? 공부를 많이 하셨습니다. 그래서 연구원이세요. 대학원에서 공부를 하셨던 그래서 그런 쪽으로 일을 하고</w:t>
      </w:r>
    </w:p>
    <w:p>
      <w:r>
        <w:t>계시기 때문에 저는 계속 공부를 하셔서 박사까지 하시면 좋겠고 직장은 그만두지 않는게 낫겠다. 그래야지 오히려이 사주가 훨씬 더 안정되고 행복한 삶을 살 수 있을 것이다라고 말씀을 드렸습니다. 자, 파이님들이 사주만 보고이 사람은 성격이 이럴 거야, 저럴 거야, 이런 삶을 살 거야라고 유추하시는 건 좋은데 실제로 그런지 안 그런지는 상담을 해 봐야 돼요. 상담. 저는 이게 인터뷰라고 표현을 합니다. 인터뷰 실제로 물어보셔야 되는 거죠. 이분이 어떤 삶을 살고 있는지, 성격이 어떤지, 주말에 뭘 하는지. 이분이 친구가 식제가 과다라는 것만 보면 많을 건데 왜 없냐라고 할 때요.이 비겁이 약해서인 것도 있어요. 식사하고 재성을 내가 감당하려면 빅업이나 인성의 기운이 필요한데이 사주는 빅업이 약하기 때문에 친구들을 만나면 그니까 인간관계에서 즐거움을 내가 크게 느끼기보다는 뭔가 내가 신경 써야 할 일이 좀 생긴다거나 뭔가 돈 쓰는 일이 좀 생긴다거나 어 또는 사람들 만나는게 의무감처럼 느껴진다거나 그 부담이 되는 거죠. 그니까 만나면 금방 피곤해질 수 있어서 우리가 식제가 아니라 일감까지 함께 구조적으로 사주를 전체적으로 살펴보면 그런 부분이 좀 어려울 순 있겠다 이렇게 연결할 수도 있겠죠. 그리고 또 수인성이 약하기 때문에 뭔가 회복력이라고 할까요? 회복 탄력성이라고 할까요? 이런 것들이 좀 약할 수 있잖아요. 그래서이 사주는 인성하고 관성 그리고 비겁을 내 삶에서 어떻게 채울 것이냐가 매우 중요한 사주가 될 겁니다. 내가</w:t>
      </w:r>
    </w:p>
    <w:p>
      <w:r>
        <w:t>식상하고 재성이 과다한데 쉽게 방전이 된다. 그럼 나는 외항형 인간이 아니다. 근데 어디 가면 나는 뭐 시제가 가다 하니까 제가 앞에서 말씀드렸던 직장 생활 어렵고 사업하려고 하고 돈 욕심 많고 인간관계 넓고 말하고 맨날 밖에 돌아다니고 이럴 거다라고 한다면 그게 그렇지 않을 수 있으니까 왜 그런지를 어 또 사주하고 연결시켜서 다른 관점으로 찾아보시면 좋겠습니다. 하겠습니다.</w:t>
      </w:r>
    </w:p>
    <w:p>
      <w:r>
        <w:br w:type="page"/>
      </w:r>
    </w:p>
    <w:p>
      <w:pPr>
        <w:pStyle w:val="Heading1"/>
      </w:pPr>
      <w:r>
        <w:t>0004. 신왕한 사주란 무엇인가?</w:t>
      </w:r>
    </w:p>
    <w:p>
      <w:r>
        <w:rPr>
          <w:color w:val="666666"/>
          <w:sz w:val="18"/>
        </w:rPr>
        <w:t>채널: 초코서당(초명)    업로드: 20260605    길이: 17:13</w:t>
      </w:r>
    </w:p>
    <w:p>
      <w:r>
        <w:rPr>
          <w:color w:val="1A0DAB"/>
          <w:sz w:val="18"/>
        </w:rPr>
        <w:t>https://www.youtube.com/watch?v=BfPwayJ1n0A</w:t>
      </w:r>
    </w:p>
    <w:p>
      <w:r>
        <w:t>사주 명약을 공부하다 보면 여러 가지 용어들을 접하게 되실 거예요. 신강하다 또는 신약하다, 신호하다. 저는 초급 단계에서 이런 용어들에 대한 개념을 명확하게 머릿속에 넣어 둬야 된다고 생각을 하거든요. 근데 유튜브를 보시는 분들이 특히 심강하다라는 것의 의미는 잘 알고 계세요. 이거는 일간의 힘이 비교적 강하다라는 뜻이죠. 일간의 힘이 비교적 강하면 어떤가요? 자기 주체성이 강하다 또는 자존감이 높다. 이게 더욱더 지나치면 고집이 세다. 주변의 환경에 잘 영향을 받지 않는다. 이런 식으로 설명이 가능합니다. 반대로 신약하다라고 하면은 이건 반대로 일간의 힘이 비교적 약하다라는 거죠. 제가 말하는 비교적이라는 건 뭐냐면 일간을 우리가 키워 주는 걸 비겁이나 인성으로 구분을 하잖아요. 근데이 비겁이나 인성보다 식사 그리고 재성 그리고 관성의 힘이 훨씬 더 강하면 우리는 이런 사주를 신약하다라고 이야기를 합니다. 반대로 신강하다라고 한다면 비겁이나 인성의 힘이 식상이나 재성이나 관성보다 훨씬 강한 사주를 말하는 거겠죠. 어쨌든 사주가 신약하면 우리는 일간의 힘이 비교적 약하다. 신강하면 일간의 힘이 비교적 강하다라고 이야기를 하는데 정확히 말하면 신강하면요. 외부 환경에 비해 자기 주체성이 강하다라고 말할 수 있고요. 신약하면 외부 환경에 비해 자기 주체성이 약하다라고 할 수 있어요. 근데 그렇다고 해서 시작하면 뭐 자존감이 낫다. 고집을 부리지 않는다. 이렇게 생각하시면 곤란합니다. 겉으로 봤을 때는 이게</w:t>
      </w:r>
    </w:p>
    <w:p>
      <w:r>
        <w:t>크게 드러나진 않아요. 시작한 경우에는 어쨌든 외부 환경에 쉽게 휘둘릴 수 있는데 다르게 보면 사회성이 높은 것처럼 보인다. 이렇게 말하는게 정확할 것 같습니다.데 많은 분들이 신강하다, 신약하다라는 개념은 잘 알고 계시는데 그렇다면 신앙하다라는 건 무슨 뜻이냐? 여기에 대해서 조금 헷갈려하는 경우가 많아요. 친왕하다라는 건요. 신강하고 신형하고는 다릅니다. 친왕하다는 건 일간이 지지의 뿌리를 비교적 튼튼하게 내리고 있다라는 뜻이에요. 그래서 신황한데 신강할 수도 있고요. 신황한데 신약할 수도 있습니다. 이거랑은 조금 다른 개념이에요. 예를 한번 들어 보겠습니다. 제가 가지고 온 사주를 볼게요. 개수 일간입니다. 그런데 일간의 힘이 신강한가요? 아니면 신약한가요?이 이 사수를 보면은 수 오행이 일간으로 구성되어 있는데 지지나 연간이나 월간이나 시간에 수오행이 있나요? 없죠. 지장간에도 수오행이 전혀 없습니다. 물론이 시에 있는 사준 경금 그리고 연지에 있는 사준 경금이 금이 금이기 때문에 금생수로 수에 뿌리가 돼줄 수 있지 않냐라고 하는 분도 있겠지만 전혀 그렇진 않아요. 이거는 목이 정말 말라서 수꼭지를 틀었는데 무리 한 두 세 명 정도 나오는 것밖에 안 되거든요. 그이 사주는 누가 봐도 정말 극신약한 사주입니다. 극신약. 일간에게 힘이 되어 줄 만한 요소가 전혀 없다라는 거죠. 사주가 식상하고 재성으로만 이루어져 있으니까요.이 사주는 극신약한 사주잖아요. 이런 건 일단은 신원한 사주는 아니에요. 왜?</w:t>
      </w:r>
    </w:p>
    <w:p>
      <w:r>
        <w:t>아까 신하다라는 건 지지의 뿌리가 확실하게 있다. 그런 사주를 제가 신호하다고 말씀드렸잖아요. 그러면이 사주는 어떻습니까? 일간이 신금입니다. 그런데 일지가 보면 육은</w:t>
      </w:r>
    </w:p>
    <w:p>
      <w:r>
        <w:t>왕지로 돼 있죠. 일간이 지지의 뿌리를 확고하게 가지고 있습니다. 그니까 이런 사주가 신앙한 거예요. 이런 사주가. 그런데이 사주가 보면 월간이 무토입니다. 토생금이 되죠. 그래서 일간에게 힘이 되어 주고 있어요. 연제에도 토가 하나 있습니다. 인성하고 비겁이 있는데 어떤 분들은 사주를 분석할 때 단순히</w:t>
      </w:r>
    </w:p>
    <w:p>
      <w:r>
        <w:t>오행의 개수로만 분석을 하는 경우가 있어요. 이거는 정말 초적인 수준에 머을 수밖에 없는 케이스입니다. 금하고 통가네 개니까이 사주는 그냥 중화하다, 중화한 사주다라고 이야기할 수도 있을 것 같아요. 중화하다라고 하는 건 신약한 사주 그리고 신강한 사주가 있다고 하면 딱 그 중간 정도에 해당되는 사주거든요. 어떤 의미에서는이 중화한 사주가 바로 신앙한 사주에 해당될 수도 있습니다. 왜? 중화하다라고 하는 건 너무 신하지도 않고 그렇다고 너무 신약하지도 않고 딱 일간의 힘이 중간 어디쯤에 걸쳐져 있다. 중앙하다라고 해 가지고 일간이 지지의 뿌리를 튼튼하게 가져야 신앙할 수 있거든요. 그래서 신검과 신약 그 사이에 존재한다고 할 수도 있어요. 결론부터 이야기하면이 사주는 신약한 사주죠. 정확히 중하면서도 약간 신약한 사주입니다.이 신강한지 그리고 신약한지를 구분하는 기준은 사주를 강해하는 선생님들마다 조금씩 다를 순 있어요. 저는 개인적으로 사주가 일단 신왕하려면 또는 신강하려면 반드시 일지나 월지의 비겁 또는 인성을 가지고 있어야 한다라고 생각합니다.이 사주는 일단 득지했기 때문에 신왕해요. 그렇지만 전체적으로 비겁이나 인성의 세력이 재성이나 관성의 세력보다는 약하기 때문에 신약한 사주가 되는 겁니다. 그러면이 사주는요 신왕할까요? 아니면 신왕하지</w:t>
      </w:r>
    </w:p>
    <w:p>
      <w:r>
        <w:t>않을까요? 일간이 기토인데 보면 토의 세력으로 지금 득세를 하고 있어요. 그리고 월지를 내 편으로 가져갔고요. 시주 전체가 또 겁재입니다.이 사주는 신강합니다. 그리고요. 일간이 월지에 뿌리를 강하게 내리고 있죠. 그리고 월 간에도이 축준 기토가 투관해 있습니다. 그래서이 사주는요. 신왕하면서도 신강한 사주가 되는 거예요. 그러면 이번엔 이런 사주를 한번 볼게요. 일간이 을목 일간인데요. 보면 천간에 거의 목을 다 띄어 놓고 있죠. 치즈에는 묘목이 있습니다.이 사주는 목의 세력으로 득세를 한 사주예요.이 사주는 신강할까요? 전혀 그렇지 않습니다. 왜? 열지하고 일지를 둘 다 내 편으로 가져가지 못했기 때문이에요. 그래서 신한 사주도 아닙니다. 제가 신왕하려면 월지나 일지를 내 편으로 가져가야 된다고 했죠. 월지나 일지가 반드시 비겁이나 인성이어야 합니다. 그래서이 사주는 얼핏 보면 목의 세력이 하나 둘 셋네 개나 되기 때문에 신강하다라고 볼 수도 있는데 전혀 그렇지 않아요. 이런 것들을 잘 구분할 수 있어야 합니다.이 사주는 득세했지만 신약한 사주예요. 그래서 목이네 개나 되지만 오행이네 개나 되지만 정말 웃기게도 수나 목이 들어와야 운이 유리하게 흐르는 사주입니다. 목이 용신이 되는 사주예요. 왜 보면 토요하고 금의 세력이 일간보다 훨씬 더 왕성합니다.</w:t>
      </w:r>
    </w:p>
    <w:p>
      <w:r>
        <w:t>그래서이 사주는 재관이 강한 신약한 사주예요. 하지만 신왕하다라고 말하기는 조금 어렵습니다. 왜냐면 멀지나 일지가 내 편이 아니기 때문이죠. 제가 조금 전에 득세를 했어도 월지나 일지가 비겁 또는 인성이 아니라면 신하거나 심강하다고 볼 수 없다라고 말씀을 드렸어요. 그러면이 사주를 보면 역시 화가 하나 둘 셋네 개나 되죠. 그러면 신강한 사주인 걸까요? 아닙니다. 왜냐면 월지하고 일지가 픽업이나 인성이 아니기 때문이에요. 우리는 이런 사주를 월지를 잃었다라고 해서 실령했다. 그리고 일지를 잃었다라고 해서 실지했다라고 말을 합니다. 실령했다라고 하는 거는 월지가 비겁이나 인성이 아니다라는 뜻이고요. 실지했다라는 건 일지가 비겁이나 인성이 아니다라는 뜻이에요.이 사주는 신약한 사주입니다. 그리고 신하지도 않아요. 왜? 월지가 또는 일지가 픽업이나 인성이 아니기 때문이죠. 그래서 웃기겠지만 이사주 역시 화가네 개나 들지만 화를 키워주는 목이나 화가 들어와야 운이 유리하게 흐르는 사주입니다. 그런데이 명주께서 상담을 할 때요. 어 내 사주는 화가네 개나 되지 않냐? 그래서 나는 화가 많이 들어오면 불리한 거 아니냐? 목이랑 화가 불리할 거야라고 생각을 하셨는데이 세운에서 작년이죠. 일사녀 목이랑 화가 들어오잖아요. 어쨌든 정말 힘드셨어요. 그래서 이분이 목이랑 화가 들어오면 역시 내 사주는 분리해져라고 생각을 했는데 그게 맞나요라고 물어보시는 거죠.데 보면이 사화가 어떻게 되나요? 사신함이 돼서 수로 바뀝니다. 수로 바뀌어요. 그</w:t>
      </w:r>
    </w:p>
    <w:p>
      <w:r>
        <w:t>원국에 수의 기운이 엄청 과다해지는 거죠. 게다가 월지가 자수고 일지는 진소입니다. 대운에서 신금이 들어오면 신자진이 되잖아요. 그리고 사화가 사신합이 또 되니까 수에 그냥 기운으로 확 휩쓸리죠. 홍수가 나는 겁니다. 그런 형국이에요. 그래서이 을목이도 승목이잖아요. 수액 기운을 좀 부담스러워하는데 결국에는 수액 기운이 너무 과다해져서 을산년이 힘들었던 겁니다. 목이랑 화가 들어와서 힘든게 아니에요. 이런 걸 파악하려면 이분이 2014년도에 이때 목화가 들어오잖아요. 이럴 때 운이 유래하게 흘렀는지 불리하게 흘렀는지를 보면 알 수 있겠죠. 물론 이때 갑목은 갑계합토가 되지 토로 바뀝니다. 근데 화생토가 되는게 나쁘진 않아요. 왜냐면 원국의 수액 온이 워낙 과다하기 때문에이화하고 토가 수액을 덮어 주거든요. 그래서 이런 사주는 목이나 화가 들어오는게 유리합니다. 대신 목은 습목이 들어오면 좀 불리해지고요. 그래서 사주를 공부하는 분들이 잘 파악하셔야 되는게 오행의 개수로만 사주를 파악하면 안 된다라는 거예요. 그렇게 따지면이 사주는 화가 지금네 개니까 화가 많이 들어오면 불리하다라고 생각할 수 있게 되는 거거든요. 전혀 그렇지 않아요. 오히려 목이나 화가 들어와야 운이 유리하게 흐릅니다. 지금 제가 팔님들께서 사주를 볼 때 신황하다, 신황하지 않다.이 기준을 잡을 수 있게끔 영상을 찍고 있는데요. 제가 신왕하려면 일간이 일지나 월지의 내편을 가져가야 된다고 했었죠. 빅겁이나 인성으로. 이사주를 보면 기토 일간인데 물론 이사주가</w:t>
      </w:r>
    </w:p>
    <w:p>
      <w:r>
        <w:t>신약하다라는 건 다들 알고 계실 거예요. 일간의 힘보다 주변에 식상, 재성, 관송의 힘이 훨씬 강하니까요. 일간의 힘이 엄청 약하죠. 그래서 신약하다라는 건 다들 알고 계실 겁니다. 그런데이 사주가 지금 보면 일지를 인성으로 가지고 있어요. 일지가 비겁이나 인성이면 또는 월지가 비겁이나 인성이면 제가 신한 사주다라고 말씀을 드렸는데 그럼이 사주는 신한 거냐? 아니요. 조금 그렇게 말하기 어렵습니다. 영리하기 어려운게 0 아니면 1로 딱 떨어지지 않는다는 점이에요. 무조건 어떤 사주는 딱 보았을 때 신랑하다, 신약하다, 신황하다 이렇게 말하기 어려운 부분들이 있거든요.이 사주는 일지가 정인이라서 신앙한 사주의 조건은 갇혔습니다. 근데이 사화가요.</w:t>
      </w:r>
    </w:p>
    <w:p>
      <w:r>
        <w:t>사회화도 되고 사회충도 두 번 되니까 사회 쟁충이죠. 그래서이 일지에 사화가 너무 많은 충이나 합 때문에 기운이 흐려져 있다. 그래서 일간의 튼튼한 뿌리가 되기는 약간 어렵습니다. 그래서이 사주는 신황하다라고 보기가 약간 어려워요. 왜냐 신황하다고 하기에는 너무 신약한 쪽으로 사주의 균형이 기울어져 있기 때문이죠. 그래서 우리가 보통 신왕하다라고 한다면 다르게 보면 일간의 세력이 왕성하다라는 뜻도 되는 거예요. 일간의 세력이 왕성하려면 어떻게 해야 됩니까? 계절 계절을 상징하는 월지가 비겁이나 인성이거나 또는 일간이 뿌리 내리고 있는 일지가 비겁이나 인성이어야 한다라는 거죠. 이거는 최소 조건이에요. 최소 조건. 일단 이것부터 시작해야 한다라는 겁니다. 근데 여기서 등렬을 했다 또는 득지를 했다 또는 득세를 했다 이러면 당연히 신형한 사주가 될 거고요. 등영도 하고 득세도 하고</w:t>
      </w:r>
    </w:p>
    <w:p>
      <w:r>
        <w:t>급지까지 했다 그러면 이건 이제 신강한 사주로 가는 거죠. 제가 신앙 사조를 판단하기 위한 중요한 기준 하나를 더 말씀드릴게요. 일간이 월지나 일지를 내 편으로 가져가야 된다고 했죠. 둘 중에 하나는. 그런데이 개축일주 사주는 신왕할까요,</w:t>
      </w:r>
    </w:p>
    <w:p>
      <w:r>
        <w:t>아닐까요?이 사주는 신왕하면서도 살짝</w:t>
      </w:r>
    </w:p>
    <w:p>
      <w:r>
        <w:t>신강에 가까운 사주입니다. 왜냐면요. 계수는 축토에 강하게 뿌리를 내리기 때문이에요.이 축토를 보면 지장관이 어떻게 돼 있나요? 기토, [목을 가다듬음] 신금, 개수로 돼 있죠. 토생금 금생수가 되면서이 기토부터 시작된 기운이 순일하게 흘러서 개수로 향합니다. 개수가 축토를 만나면요. 일지가 편관이지만 뿌리를 정말 강하게 내릴 수 있어요. 그래서 이런 계축 일주도 득지한 걸로 똑같이 봅니다. 득지한 사주. 이런 일주들이 몇 개 더 있죠? 갑진일 수가 있습니다. 진소로 한번 떠올려 보세요. 도메토입니다. 나무가 가장 뿌리를 잘 내리는 감목이라고한 나무가 가장 사랑하는 땅이 진토라는 땅이에요. 우리가 식무일에 나무를 신잖아요. 식무일이 언젠지 아세요? 진입니다. 진의 시작. 그러니까 진이 들어올 때 진월이 시작될 때 나무를 심는 거예요.이 진토가 수계을 가득 먹음고 있는 땅이잖아요. 나무가 뿌리 내리기 정말 좋다라는 거죠. 그래서 갑진 일주도 역시 득지한 사주로 치고요. 하나 더 있습니다. 정미일주예요. 미토는 화의 계절에 속해 있는 토죠. 그래서 정리주 역시 일지가 식상이지만 득지 않은 사주로 쳐줍니다. 이런 기준으로이 사주를 보면은 계수가 축토에게 극을 당하고 있어요. 그래서 이건 편관이니까 일간의 힘이 약해요라고 하시면 안 돼요.이 사주는 등도 했고 듣지도 한</w:t>
      </w:r>
    </w:p>
    <w:p>
      <w:r>
        <w:t>양상이에요. 게다가이 지지에 있는 지금 수수 수수 진토 안에는 계수가</w:t>
      </w:r>
    </w:p>
    <w:p>
      <w:r>
        <w:t>있고 신금 안에는 임수가 있고 그렇잖아요.이 이 지지에 있는 모든 수들이 연간에 지금 임수 겁제로 투출했습니다. 그래서이 사주는 수의 기운이 매우 강한 사주예요. 그래서이 사주는 신황하면서도 약간 신강한 사주에 해당됩니다. 그까 이런 사주들이 보통 그렇다고 또 관이 약한 건 아니잖아요. 그래 이렇게 신앙하면서도 신강한데 관황까지 하다. 관황하다라는 거는 관의 기운이 왕성하다라는 거죠. 비하다 이거는 비겁의 기운이 왕성하다고요. 식하다는 식상의 기운이 왕성하다고 재왕하다 이거는 재성의 기운이 왕성한 거고 반항하다 이건 당연히 반성의 기운이 왕성한 거겠죠. 인하다 이거는 인성의 기운이 왕성한 건데 그러면 다시 원점으로 돌아가서 신하다라는 건 무슨 뜻이겠어요? 서주 명리학에서 말하는 신은 일간인를 뜻합니다. 일간의 힘이 왕성하다가 신왕한 거예요. 신왕하려면 일지나 월지가 비거 또는 인성이어야</w:t>
      </w:r>
    </w:p>
    <w:p>
      <w:r>
        <w:t>한다라는게 제가 최소 조건이라고 했죠.이 이 사주는 등도하고 득지도 했고 월일지에 있는게 나아가 지지에 있는이 지장간의 수들이 전부 영관을 튀어올라서 신강하면서도 정확히 말하면 친황하면서도 신강한 그러면서도 관이 왕성한 사주라</w:t>
      </w:r>
    </w:p>
    <w:p>
      <w:r>
        <w:t>식상을 용신으로 씁니다. 그래서 이거는 목이랑 화가 들어오는게 가장 좋고요. 자, 그럼 영상을 좀 마무리를 해 볼게요. 신앙하면 과연 좋은 사주인가? 실망하면 많은 분들이이 일간힘이 완성하다는 느낌이 들잖아요. 신하면 뭔가 고집스러워 보이고 시작하면 뭔가가 약하니까 약간 안 좋은 그런 뉘앙스를 딱 가진단 말이에요. 근데 실망하다고 해서 무조건 뭐 좋은 사주도 아니고 나쁜 사주도 아닙니다. 명량에서는 일단 억부적 관점에서는 일간의 강세이 강세의 균형을 보거든요. 내가 개설적 조건을 보겠다라는 건 조우죠. 월지하고 특히 시지 그리고 그 주변의 관계를 보면서이 사주가 한난 조습한지 아닌지 너무 환하면 좀 나하게 해 줘야 되고 너무 좋아하면 좀 습한 기운이 들어가야지 사주가 균형을 갖게 되겠죠. 업적 관점은 일간의 힘의 강세로만 판단을 하는 거예요. 근데 확실한 건 일단 신앙하면 신약한 것에 비해서 신약한 사주에 비해 조금 더 건강할 가능성이 높은 건 사실입니다. 왜? 신호하다라는 건 제가 일간이나 일지나 월지가 일간의 편인 가능성이 높다라고 말씀드렸잖아요. 이게 최소 조건이라고 했죠. 일간이 일지나 월지에 뿌리를 강하게 갖고 있다면 어떻게 되겠어요? 충이 드세운에 따라 강하게 일어나도 조금 더 버티죠. 왜? 자기지지 기반이 확고하니까요. 또는 합으로 묶여 가지고 기운이 흐려진다고 하더라도 월지나 일지에 뿌리를 강하게 내리고 있으면 그 합파가 되는 방향에 완벽하게 끌려가진 않을 거 아니에요. 그래서 영 또는</w:t>
      </w:r>
    </w:p>
    <w:p>
      <w:r>
        <w:t>득지를 했다면 건강상 아주 살짝 더 유리할 수는 있다. 이렇게 말씀을 드리고 싶습니다.이 신앙인데 신강한 사람은요. 실상하고 재성을 잘 써야 돼요. 이거 무슨 일이냐? 이건 무슨 뜻이냐? 재활 활동에 충실해야 된다는 뜻이죠. 밖에 나가서 자기 고집만 피우는게 아니라 다른 사람들의 의견도 경청을 하고 내가 다른 사람들과 조아롭게 사회적으로 어울리면서 어른으로서 열심히 일하면서 재활 활동을 하란 얘기예요. 그리고 신약한 사람은요. 뭘 해야 되나요? 저는 공부를 하는게 좀 중요하다고 생각합니다. 신약하자라는 건 식상이나 죄송이 훨씬 더 과다하다는 뜻이잖아요. 그러면 주변 환경에 비해서 내가 많이 흔들릴 수 있겠죠. 그래서 직업적인 기반이나 이런 거에 있어서 안정성이 많이 떨어져요. 그래서 시작한 경우에는 특히 전문 직종에 종사하면 좋다라고 이야기를 많이 합니다. 왜? 주변 환경에 쉽게 휩쓸리지 않기 위해서죠. 근데 제가 말하는 공부라는 건 뭐 학력 뭐 가방끈을 높인다. 단순히 이런 개념이 아니에요. 책을 많이 읽는 습관을 갖는 것도 너무 좋고요. 내가 궁금한게 있다면 그걸 끝까지 파고 들어가는 자세도 너무나 좋고요. 어떤 일을 하든 준비를 설정히 해라라는 그런 태도도 정말 중요하게 작용을 합니다. 오늘 제가 준비한 영상을 통해 파이님들이 신강하다 그리고 신약하다 그리고 신앙하다라는 것의 의미에 대해서 그리고 이것들의 개념에 대해서 명확하게 인지하시면 좋겠습니다. 있습니다.</w:t>
      </w:r>
    </w:p>
    <w:p>
      <w:r>
        <w:br w:type="page"/>
      </w:r>
    </w:p>
    <w:p>
      <w:pPr>
        <w:pStyle w:val="Heading1"/>
      </w:pPr>
      <w:r>
        <w:t>0005. 고전에서 말하는 부자 사주의 구조</w:t>
      </w:r>
    </w:p>
    <w:p>
      <w:r>
        <w:rPr>
          <w:color w:val="666666"/>
          <w:sz w:val="18"/>
        </w:rPr>
        <w:t>채널: 초코서당(초명)    업로드: 20260529    길이: 10:53</w:t>
      </w:r>
    </w:p>
    <w:p>
      <w:r>
        <w:rPr>
          <w:color w:val="1A0DAB"/>
          <w:sz w:val="18"/>
        </w:rPr>
        <w:t>https://www.youtube.com/watch?v=1ZEmQmYM8bU</w:t>
      </w:r>
    </w:p>
    <w:p>
      <w:r>
        <w:t>오늘은 조금 민감할 수도 있는 이야기를 해 보려고 합니다. 사주 명리학을 공부하다 보면 반드시 읽는 몇 권의 책들이 있어요. 흔히 말하는 고전인데요. 연애자이나 자평진전, 공통보감, 적수 천미 같은 책들이 여기에 해당됩니다. 지금 우리가 사조를 볼 때는 일간을 중심으로 보잖아요. 일간이 정확히 말하면 기준이고요. 월지가 중심인데요. 일간을 기준으로 보는 지금의 사주 명리학 관법을 자평 명리학이라고 해요. 왜냐면이 자평이라는 사람이 지금의 체계를 만들었기 때문입니다.이 서자형이라는 사람의 이론을 체계화해서 지금 우리가 쓰는 십성 그리고 육침론 이런 것들을 더욱더 발전시킨 사람이 있었어요. 그 사람이 서승이라는 사람인데 누구나 들어봤을 법한이 연애평이라는 책이 바로 서승이 쓴 책입니다. 자평진전은 격국론의 교과서라고 불리고요. 공통보감은 조론의 교과서로 불립니다. 공통보감은 난강망 그리고 조아원약이라는 거랑 이름이 같은 책이라고 보시면 돼요. 그리고 적천수라는 고전이 있는데 이거를 임철초라는 사람이 어구론적 관점에서 주석을 달아서 집필한 책이 적수 첨리거든요. 그래서 보통 명학의 고전이라고 하면 물론 여기에 명통부도 들어가고 선명통에도 들어가긴 하는데 보통 이거를 좌평 진전 공통보감 적청수천미를 3대 고전이라고 하고요. 전 여기에 추가해서 연애평 정도는 읽어 보시면 좋겠다고 권해드리고 싶어요. 제가 왜 이렇게 길게 고전 이야기를 했냐? 바로 명리학을 공부하다 보면 반드시 읽어야 되는 이런 고전들에 대한 좀 민감한</w:t>
      </w:r>
    </w:p>
    <w:p>
      <w:r>
        <w:t>이야기를 해 볼까 하기 때문입니다.이 고전이라는 것은요. 절대적인 기준 그리고 절대 훼손할 수 없는 경전 이런게 아닙니다. 어떤 종교의 교리를 담고 있는 책이 아니에요. 이거는 특정 시대, 특정법으로 쓰인 사주 명리학의 해설수입니다.이 이론이 무조건 고전에 나와 있기 때문에 소개되어 있기 때문에 이게 맞는 거야라고 주장하는 순간 사주 명리학은 학문이 아니고요. 어떤 종교적인 도구마에 빠지게 된다고 봐요. 예를 한번 들어 볼까요? 제가 지금 가지고 온 사주는 연애자평에 소개된 어떤 거부의 명식입니다. 연애자평에 뭐라고 써 있냐면요.이 정 일간의 사주인데이 정화가 미중 정화에서 투출되고이 사화 위에서는 비용송으로 재왕지에 놓이니까 상당히 시한 사주다라고 이야기를 합니다. 그리고 사중 경금을 정제로 삼고 사유축 금국을 이루었으니 재성도</w:t>
      </w:r>
    </w:p>
    <w:p>
      <w:r>
        <w:t>상당히 왕하다. 이렇게 이야기를 해요. 또 뭐라고 써 있냐면이 사주가 신흥하기 때문에 그리고 또 사유추 금국이 삼업으로 이루어져 있기 때문에이 사주가 동남방향에 사 임묘진 대운으로 흐르면서 거구가</w:t>
      </w:r>
    </w:p>
    <w:p>
      <w:r>
        <w:t>되었다 이렇게 이야기를 하거든요. 지금 보면 대운이 14이 을미 대운 10대부터죠. 이때부터 역방항으로 4 5로 흐르고 그다음에 임묘진으로 갑니다. 근데이 연애자평의 저자는요.이 사주를 뭐라고 봤냐면 신약한 사주로 본 거예요. 신왕하지만 신약한 사주. 친왕하다라는 건요. 일간이 지지에 뿌리가 튼튼하다. 일간이 지지에 뿌리를 튼튼하게 내리고 있다라는 뜻이거든요. 신왕하지만 신약할 수도 있고 신왕하지만 신강할 수도 있습니다.이 사주는 제가 볼 때 신황하지만 신약한 사주가 아니고요. 신황하지만 신강한 사주입니다. 왜?이 시지 미토가요. 충미충이 있긴 해요. 멀리. 그런데 정화에 국가한 뿌리가 되고 있죠. 자, 그래서 정리일주하고 갑진일주하고 계축일주 같은 경우는 일지가 픽업이나 인성이 아님에도 불구하고 신한 간여지동급 일주로 봐야</w:t>
      </w:r>
    </w:p>
    <w:p>
      <w:r>
        <w:t>한다라고 여러 번 이야기를 했었죠. 그래서이 미토가 토이긴 한데 거의 7, 80%는 뜨거운 토입니다. 그래서이 천간에 떠 있는 정화 정화 정화 정화에 강력한 뿌리가 돼주거든요. 그래서 미토부터 해 가지고요.이 천간 정화까지가 전부 다 화 덩어리예요. 그래서이 사주는 신황하고 신강한 사주입니다. 그러면 일간의 강약을 중심으로 보는 억불론 쪽 관점으로 봤을 때 사주가 신강할 경우에는 재성이나 식상이 와야 돈이 유리하게 흐르잖아요. 특히 이런 구조면 용신이 금재성이고 피신은 토 식상이 될 수밖에 없을 텐데요. 저는이 사주가 그래서 10대 때이 미토가 뜨거운 토죠. 그래서 이때부터 사업을 했는지는 모르겠는데 큰 재미는 못 봤을 거라고 생각해요. 특히 갑오도 마찬가지고요. 계사대운도 그럴 수 있겠다라고 보시겠지만이 사화가 원국에 있는 월지 유금과 연지 축토화하고 사유축 삼을 하면서 금으로 바뀝니다. 그러면 이게 또 계수가 지금 정하와 3대 1로 쟁충이 되어 있는데이 사화가 금으로 바뀌면서 금생수를 해 주잖아요. 그래서 저는 개인적으로 39세 정도 됐을 때이 진토가 또 진유합이 돼서 금으로 바뀌고 신사년에 역시 사유축이 또 되면서 이때 큰 발판을 만들어서 어 다음 대운까지 쭉 겁으로 지내게 된게 아닌가라는 생각을 해 봅니다. 특히 임진대 같은 경우는 임수가 정의 되면서 목으로 바뀌거든요. 근데 보통 이렇게 나에게 유리한 간지가 불리한 간지로 바뀌면 좋지 않은데 하필 이때 진토가 진유합을 하면서 금으로 바뀌면서 금극 목을 하잖아요. 이거를</w:t>
      </w:r>
    </w:p>
    <w:p>
      <w:r>
        <w:t>절각이라고 합니다. 지지가 청관을 극하는 거. 이걸 절각이라고 해요. 이런 절각이 일어나면서이 사주가 역으로 운이 더 좋게 들어왔다고 봐요. 그래서 저는이 연애자평에 쓰인 대로만 보면은이 사주가 신황한데 연애자평식 해석입니다. 신황한데 신약해서 목이랑 화가 들어오는 걸 반긴다. 그렇기 때문에 대운을 보면 사옴이 임묘진 대운이 들어오면서 거부가 되었다. 이렇게 연애자으로는 해석을 하는데요. 저는이 해석에 동의하지 않고요.이 이 사주는 신강하기 때문에 토하고 금이 들어와야 유리하다. 그래서 갑보을 의미대운에는 사업을 했을지라도 크게 내가 벌어드린 돈은 없었을 것 같아요. 그런데 계사대운부터 해 가지고 특히 경인 대운까지도 너무 좋습니다. 왜냐면이 신 대운 같은 경우는 금이 목을 극하죠. 용신이 구신을 극합니다. 경인도 마찬가지고요. 그래서 사업적으로 정말 어마어마한 돈을 계사 대응부터 벌어들이지 않았을까라는 생각을 해보거든요. 그니까 저랑 관점이 완전히 다른 거죠. 왜 그러냐? 연애자평은요. 백과사전식 책이에요. 그래서이 서승이란 저자가 자기의 견해를 일관되게 소술한게 아니고요. 그 당시에 산재에 있던 곳곳에 산재에 있던 여러 사주 명리학의 이론들을 좀 집대성한 책에 가깝습니다. 참고로 서사평은 남송 시대의 사람이었거든요. 그런데 명리학이 지금 우리가 하는 조후 그리고 격국 그리고 억부론으로 체계화되면서 더욱더 발전하기 시작한 때가 언젠가요? 명나라 때부터 제가 지금 사주를 해석할 때 중심으로 삼는 어그론적 관점은 그 이전에 특히 뭐</w:t>
      </w:r>
    </w:p>
    <w:p>
      <w:r>
        <w:t>명리종 같은 책에서도 체계화 되긴 했지만 명나라 이후에 임철가 쓴 적천수 천미 덕분에 더욱더 체계화가 됐단 말이에요. 그래서 명리학의 이론이라는 것도 시대에 따라서 체계화되고 발전합니다. 제가 생각할 때 서주 명리학을 나 스스로 공부할 수 있게 되는 중요한 발판을 만들고 싶다 그러면 나만의 관점을 갖춰야 한다. 저는 자기만의 기준, 자기만의 관점이 갖추어진 이후에야 그 무기를 날카롭게 해서 사주를 더 깊이 있게 볼 수 있다고 생각하거든요. 물론이 사주는 옛날 관점으로 보면 지지에서 그 사유축 삼을 이루고 있잖아요. 그 여러분 삼업이 어떤 것들이 있나요? 신자진, 인호술, 해묘미, 사유축 이렇게네 가지의 삼업이 있습니다. 그런데이네 가지의 삼업 중에서 가장 높은 등급을 매겼던 삼업이 뭐냐면 바로 사유축이에요. 왜까요? 금이라고 하는 건 결실을 의미합니다. 가치 있는 것들을 압축하는 거거든요. 그래서 원국에 특히 사유축이 짜여져 있다. 그러면 옛날에는 이걸 복덕 수기격이라고 했어요. 복과 덕을 빼하게 갖춘 좋은 사수다라고 이야기를 했는데 정말로 지지가 이렇게 아름답게 사유측을 이루고 있다. 같은 명식들을 보면은 어 잘 삽니다. 본인이 힘들긴 하더라도 회사에 들어가면 큰 성과를 내거나 임원이 되거나 돈도 많이 벌고 그래요. 본인이 힘들더라도 어쨌든 조직에서 나에게 주어진 책물을 내가 힘들어도 꾸역꾸역 완소하는 그런 그림이죠. 금은 성과를 향해 달려가는 힘입니다. 그래서 옛날에는 당연히 여러 가지 합중에서 사유축 삼업을</w:t>
      </w:r>
    </w:p>
    <w:p>
      <w:r>
        <w:t>제일 좋아한 거 같아요. 제가 사주를 볼 때 팁을 하나 더 드리면 지금이 사유축 삼 같은 경우는 시비운성으로 어떻게 돼 있나요? 재왕 그리고 장생 그리고 묘로 돼 있죠. 이거를 생황묘라고 합니다.이 신자진 이노술 해염미 사유축 삼도 잘 보면 비연성이</w:t>
      </w:r>
    </w:p>
    <w:p>
      <w:r>
        <w:t>재왕 장생 묘로 되거나 절 목욕 쇠로</w:t>
      </w:r>
    </w:p>
    <w:p>
      <w:r>
        <w:t>되거나 록 사 양으로 되거나 여기서</w:t>
      </w:r>
    </w:p>
    <w:p>
      <w:r>
        <w:t>록은 걸록입니다. 그리고 마지막으로 병태 관대 이렇게 이루어지거든요. 그래서 재왕하고 장생하고 묘가 삼을 이루는 걸 생황묘라고 이야기를 하고요.이 이 절 목욕세는 절욕세라고 하고 걸록 사양은 녹사양이라고 하고 병태 관대는 병태대라고 이야기를 합니다. 그러니까 삼압도 사유축이 가장 큰 가치를 지닌 것처럼 삼압에도 등급을 매긴 것처럼 시연송으로 합을 짤 때도 생황묘, 전욕세, 록사양, 병태대 이렇게 나눴을 때 록사양에 가장 큰 등급을 매겼거든요. 자, 왜 그런지는 유튜브 영상이랑 따로 설명을 드리진 않을게요. 이게 설명드리면 좀 시간이 오래 걸려서요. 어쨌든 혹시라도 파이님들 중에 내 원국에 삼업이 되어 있다라고 했을 때 이게 록사양으로 짜여져 있다. 근데 그게 사회축이다. 그러면 고전에서는 상당히 귀하게 본 사주라는 것만 알아두시면 좋겠습니다.이 연애자형은요. 제가 자평진전에 들어와서 격국론이 체계화 됐다고 했지만이 연애자평도이 격국 중심에 사고가 상당히 강했어요. 그래서 지지의 사회축이 있다는 것 때문에 이것도 복독 수기격으로 봤거든요. 그만큼 사주를 좀 유형화해서 판단했다라고 말씀드리는 겁니다. 근데 인간의 삶은 실제로 0 아니면 1 이런 식으로 단순하게 딱 떨어지지 않습니다. 같은 구조라고 해도요. 시대나 시대 환경이 어떠냐에 따라 달라지는 거죠. 그리고 직업이나 내 특수 관계인과 어떤 관계를 맺고 있냐. 그리고 내가 어떤 선택을 해서 살아가고 있느냐 등 맞는 것들에 의해서 삶의 모습이 달라지게 됩니다.</w:t>
      </w:r>
    </w:p>
    <w:p>
      <w:r>
        <w:t>그 사주를 해석할 때 뭐가 딱 절대적으로 딱 떨어지는 식으로 해석을 하는 건 어떻게 보면 좀 위험할 수 있다고 생각을 해요. 그런 의미에서 파이님들이 고전을 읽으실 때 고전을 어떤 내가 믿어야 될 뭐 경전으로 보거나 무호류의 책이다. 이렇게 접근하시기보다는 내가 현재 공부를 하기 위해서 우리가 고전을 읽는거다 보니까 나의 관점으로 그 당시 시대의 관점과 해석을 비교하면서 읽으시면 좋겠다. 고전을 내가 공부하는데 참고서 정도로만 삼으시면 좋겠다. 그래서 고전을 발판삼아서 나의 관점을 더욱 더 뚜렷하게 날카롭게 만들어 가는 파이님들이 되시기를 간절히 바라겠습니다. &gt;&gt; 초코명 &gt;&gt; 지금 바로 구글에서 초코서당 라이브 클래스를 검색해 보세요. 토고서당 라이브 클래스에서는 심혈을 기울여 제작한 서주 명리학 VOD 강의들을 언제든 쉽고 편하게 만나 볼 수 있습니다. 지금 바로 호서당 라이브 클래스에 올라와 있는 수강생들의 솔직한 리뷰를 확인해 보세요.</w:t>
      </w:r>
    </w:p>
    <w:p>
      <w:r>
        <w:br w:type="page"/>
      </w:r>
    </w:p>
    <w:p>
      <w:pPr>
        <w:pStyle w:val="Heading1"/>
      </w:pPr>
      <w:r>
        <w:t>0006. 병오년 자오충의 의미</w:t>
      </w:r>
    </w:p>
    <w:p>
      <w:r>
        <w:rPr>
          <w:color w:val="666666"/>
          <w:sz w:val="18"/>
        </w:rPr>
        <w:t>채널: 초코서당(초명)    업로드: 20260522    길이: 2:30</w:t>
      </w:r>
    </w:p>
    <w:p>
      <w:r>
        <w:rPr>
          <w:color w:val="1A0DAB"/>
          <w:sz w:val="18"/>
        </w:rPr>
        <w:t>https://www.youtube.com/watch?v=dTzS50z6s7g</w:t>
      </w:r>
    </w:p>
    <w:p>
      <w:r>
        <w:t>줄 알았는데 85km 떨어진 차원에서 발견이 됐다 보니까 어이가 없고 좀 황당했던 거죠. 손은 홍소가 나잖아요. 그래도 죽지 않습니다. 불력이 있어요. 물에서 부흥 뜹니다. 저는 이걸 자축합으로 봅니다.이 자수가 축토랑 합을 하면 원국의 조에 따라서 자축합수가 될 수도 있고요. 자축합 토가 될 수도 있거든요. 어쨌든 자수랑 축토가 서로 친하다는 거죠. 손은 물살을 막 거스리지 않습니다. 몸이 힘을 빼고 가만히 물에 떠 있죠. 그런데 자오충이 오아가 뭘 의미하죠? 말을 의미합니다. 말은 어때요? 말은 홍수를 만나면 100% 물에 빠져 죽습니다. 살려고 필사적으로 발을 막 허우적거려요. 그러다가 탈진해서 죽죠.이 이 말이라고 하는 건 전쟁이 일어났을 때 많이 쓰였잖아요. 그때 전장을 빠르게 돌파하는 역할을 했었는데 물에는 쥐약이었습니다. 그리고 말이 좀 웃긴게 가다가 장애물이 나타난다고 해서요. 고개를 숙이지 않아요. 그 장애물을 내가 뛰어넘으려 할 지연점 결코 고개를 숙이지 않습니다. 이게 말의 속성이거든요. 그래서 오아가 뒤로 물러나지 않는 속성이 있다고도 이야기를 하는 거예요.이 좌우충이요. 그런 말과 물이 만나는 겁니다.이 이 오화가 물러나지 않는 거예요. 게다가 병원년의 자오충은 어때요? 오가 천간에 병화를 함께 달고 강력한 간여지동 형태로 들어오는 양상이잖아요. 그래서 원국에 자수하고 충을 할 때는 자수하고 오아만 일대일로 충하는게 아니라 경청 동지라고 하죠. 경청동지. 하늘과 땅에 함께 막 울리는이 청관 병화도</w:t>
      </w:r>
    </w:p>
    <w:p>
      <w:r>
        <w:t>오아의 뿌리가 돼주면서 함께 자수랑 부딪히는 양상이기 때문에 내면의 변화가 좀 클 수 있습니다. 제가 영상 처음에 말씀드렸던 것처럼 저는 충을 부정적으로 보지 않아요. 때에 따라서는 합이 더 불리하게 작용하는 경우가 많습니다. 제가 일전에 올린 합과 관련된 영상을 보시면 이게 무엇을 의미하는지 아실 수 있을 거예요. 그래서 좌오충을 무조건 불리하게 생각하시기보다는 내 원국에서이 오화가 나에게 긍정적으로 작용하는지 또는 부정적으로 작용하는지를 먼저 파악을 해 보시고요. 자오충이 내게 어떤 변화를 만들어 낼지 여기에 집중하셔서 부정적인 부분은 내가 지혜롭게 대비하고 긍정적인 부분은 역시 지혜롭게 잘 활용하는 그런 파이님들이 되시기를 바라겠습니다. &gt;&gt; 초코명 &gt;&gt; 지금 바로 구글에서 초코서당 라이브 클래스를 검색해 보세요. 초코서당 라이브 클래스에서는 심혈을 기울여 제작한 서주 명리학 VOD 강의들을 언제든 쉽고 편하게 만나 볼 수 있습니다. 지금 바로 호서당 라이브 클래스에 올라와 있는 수강생들의 솔직한 리뷰를 확인해 보세요.</w:t>
      </w:r>
    </w:p>
    <w:p>
      <w:r>
        <w:br w:type="page"/>
      </w:r>
    </w:p>
    <w:p>
      <w:pPr>
        <w:pStyle w:val="Heading1"/>
      </w:pPr>
      <w:r>
        <w:t>0007. 병오년에 화(火)만 이야기하면 안 돼요</w:t>
      </w:r>
    </w:p>
    <w:p>
      <w:r>
        <w:rPr>
          <w:color w:val="666666"/>
          <w:sz w:val="18"/>
        </w:rPr>
        <w:t>채널: 초코서당(초명)    업로드: 20260515    길이: 20:30</w:t>
      </w:r>
    </w:p>
    <w:p>
      <w:r>
        <w:rPr>
          <w:color w:val="1A0DAB"/>
          <w:sz w:val="18"/>
        </w:rPr>
        <w:t>https://www.youtube.com/watch?v=KwivNLfoGbE</w:t>
      </w:r>
    </w:p>
    <w:p>
      <w:r>
        <w:t>병호년에 확운이 가득 들어오잖아요. 2026년 병호년에 천간에는 병화, 지지에는 오화가 이렇게 간여지동으로 강하게 들어오다 보니까 많은 분들이 병원에는 다들 뭐 열정적이고 에너지가 넘치게 된다. 이런 식으로 해석을 하세요.이 화의 에너지는 무언가 분출하는 에너지가 되기도 하고요. 남들에게 어 드러나는 그런 기운으로 쓰이기도 합니다. 그래서 내가 보이지 않는 곳에서 저질렀던 잘못들 뭐 사기를 쳤다거나 했다거나 누군가를 뭐 속여왔다거나 이런 것들이 내가 원든 원치 않든 대중들에게 공개가 될 수 있기 때문에 조심해야 된다. 이런 말씀들을 많이들 하세요. 근데 이런 말이 틀린 건 아닙니다. 그런데 이렇게만 해석하면 좀 위험하거든요. 왜냐면 같은 화 오행이라 하더라도 누군가에게는 열정적이고 에너지를 뭐 넘치게 만드는 기운으로 작용할 수도 있지만 다른 사람에게는 정신적인 안정감을 가져다 주는 기운으로 작용할 수도 있기 때문이에요. 명리학을 초급 단계에서 공부를 하다 보면 당연히 오행의 의미에 대해서 먼저 익히게 됩니다. 근데 오행이라고 하는 건요. 1차원적 해석에 불과해요. 실제 그 작용은 이게 십성 기준에서 완전히 달라집니다. 원래 은양에서 오행으로 이론이 확장이 되잖아요. 근데 오행론도요. 원래는요. 과거에는 통치 이데올로기로 쓰였어요. 이게 무슨 얘기냐면요. 한 나라 때 한 무제가 중국에서 이제 통치를 했는데 이때 동중서라는 학자가 유학을 우리가 국교로 삼아야 된다라고 권의를 합니다. 그때 했던 작업 중에 하나가이 오행 있죠? 목화, 토, 금</w:t>
      </w:r>
    </w:p>
    <w:p>
      <w:r>
        <w:t>수오행을 색깔이나 맛이나 방이나 또는</w:t>
      </w:r>
    </w:p>
    <w:p>
      <w:r>
        <w:t>인간의 그 오덕이라고 하거든요. 인의 지신 이거랑 결합을 하는 거예요. 그때는 오행이라고 하는게 동향에서 세상을 이해해하는 철학이었기 때문에 인간의 다섯 가지 동목을 오행하고 결합을 시키죠. 그래서 목 오행은 우리 파이님들이 모두 잘 아시듯 인을 상징하고요. 화오행은 이였고요. 토오행은 신의이고요. 금오행은 을이 수오행은 지혜잖아요. 그런데 오행만 가지고 제가 사주를 해석하면 위험하다라고 하는게 왜 그러냐면이 오행도 시대에 따라 계속 바뀌었기 때문입니다. 제가 한나라 때 인간의 오덕과 오행이 결합되기 시작했다고 했잖아요. 그 전부터 조금씩 결합이 되고 있었는데 한 나라한테 이게 굳어져요. 그때는요. 한나라 초기에는요. 화오행이 A가 아니었고요. 지혜였습니다. 수오행이 A였어요. 이거 어때요? 우리가 지금 알고 있는 거랑 활용하고 있는 거랑 완전히 반대죠. 실제 그랬습니다. 중국의 상고 시대가 하은주 시대거든요. 근데 주나라가 멸망을 하고요. 춘추 전국 시대를 지나서 진나라가 진시왕에 의해서 중국을 통일하게 됩니다.이 주나라가요. 화를 상징하는 나라였어요. 그래서 진시왕은 화를 극하는 오행이 수니까 우리 집나라는 수를 상징하는 나라야. 그래서 수오행에 맞게 국가를 통치해야 돼라고 하면서 수오행이 숫자가 뭐예요? 1하고 6이죠. 그래서 도로 규격을 육척으로 통일을 합니다. 그리고 진시왕이 무슨 색 옷을 입었을까요? 네, 검은색 옷을 입습니다. 왜? 수오행이 검은색이니까요. 진나라가 무너지고 나서 한 나라가 들어서잖아요. 근데</w:t>
      </w:r>
    </w:p>
    <w:p>
      <w:r>
        <w:t>전환 시대 때 한 무죄가 우리는 화오행의 나라야라고 주장을 하게 돼요. 이상하죠? 진나라 다음에는 한 나라로 넘어올 때 진나라가 수을 상징하는 국가였으니까 수를 극하는 오행이 뭐죠? 토죠. 그래서 토가이 한나라의 상징적인 오행이 되어야 할 텐데 한 무제는 나는 화 오행이 좋아라고 그냥 화 오행을 주장하거든요. 신하들이 토오행을 국가의 오행으로 삼아야 됩니다라고 건의를 했는데도 한 무제가 고민하다가 그냥 화 오행을 국가의 오행으로 삼아요. 그러다가 후안으로 갔을 때 뭐가 나오죠? 우리가 아는 그 삼국지 황관적이 나오잖아요.이 황관적들이 화에는 화생토로 이어지니까 자연스럽게 토 시대가 올 것이다. 그래서 우리는 누런 띠를 두루자 해서 토오행을 상징하는 띠를 두루게 된 거였어요. 그러니까 정리하면 원래 오행이라는 거는 중국에서는요. 국가의 통치 이대올로기로 쓰였습니다. 그리고 세상을 바라보는 사람들에게 철학으로 작용을 했다 보니까 인간의 오덕도 모화토수에 적용이 됐던 건데 한나라 때는 화가 예의가 아니고 지혜라고 제가 말씀드렸잖아요. 그런데 이게 결국 후한테 다시 우리가 아는 화는 일 그리고 수는 지혜로 뒤바뀝니다. 오행의 개념도 이런 식으로 여러 번 뒤바뀌는데 과연 사주를 볼 때 오행만 가지고 해석하는게 맞는 걸까? 이런 의문을 가질 수도 있겠죠. 전 위험하다고 생각합니다. 토오행은 안정감을 상징합니다. 그래서 어떤 분은요. 내담자가 왔는데 사주에 토가 없다라고 한다면 딱 천마디가 이래요. 너는 불안해하는 사람이야. 왜?</w:t>
      </w:r>
    </w:p>
    <w:p>
      <w:r>
        <w:t>안정감을 가져다 주는 토오행이 사주에 없으니까 너는 끊임없이 불안해하는 사람이야라고 이야기를 하는 거죠. 또는 목이 없다라고 한다면요. 목이라고 하는 건 시작하는 기운이잖아요. 그런데 목이 없는 사주를 가지고 있는 내담자가 왔다 그러면 너는 뭐라도 좀 시작 좀 해 봐. 이런 식으로 이야기하는 사람도 있고요. 화가 없다 그러면 A를 잘 지켜야 된다. 이렇게 말하는 분도 있다고 해요. 과연 이렇게 말하는게 온당할까라는 생각을 저는 좀 해 보게 됐습니다. 오행 중심의 사주 해석은 말 그대로 1차원적 해석이에요. 그 실제 작용은 십성 기준에서 완전히 달라집니다. 그래서 사주의 화오행이 필요한 사람이면 옛날에는 그렇게 이야기를 했죠. 남쪽에 가야 귀인을 만난다. 왜요? 화오행이 난방을 상징하니까요. 그런데 과연 진짜로 남쪽으로 간다고 내가 서울에 잘 살고 있는데 확기운이 필요하니까 전남 지역으로 이사 와서 산다고 할 때 화기운이 정말 막 가득 생기는 걸까요?이 이 오행과 방향이 철학적으로 결합되면서 우리가 하는 지금의 오행의 개념이 만들어진 거지 진짜 그 방향으로 간다고 해서 저는 그 오행이 생긴다고 보지는 않아요. 중요한 건 내가 어떻게 행동하냐에 따라 달라진다라고 봅니다. 기준으로요. 저는 명리학이 십성론을 발전시켰기 때문에 지금의 명리학이 학문으로 기능할 수 있게 된 거라고 생각을 해요. 만약에 십론이 없었다면 명리학은 어쩌면 FTI만도 못한 학문이 됐을 수도 있습니다. 왜? 오해만 가지고 너는 어떤 성격의</w:t>
      </w:r>
    </w:p>
    <w:p>
      <w:r>
        <w:t>사람이야라고 이야기할 수밖에 없다 보니까요. 제가 처음에 오해만 가지고 사주를 해석하면 안 된다라고 말씀을 드렸는데요. 병원년에 화오행이 가득 들어옵니다. 어떤 분들에겐이 화가 긍정적으로 작용을 해요. 화가 긍정적으로 작용하는 사주가 있습니다. 어떤 사주일까요? 금이나 수 기운이 강한 사주겠죠. 이건 금수 기운으로 강하게 몰려 있는 사주라 사주가 치우쳐져 있어요. 그래서 목이나 화가 들어와야 어느 정도 균형이 맞습니다. 명약에서 가장 중요한 건 조화와 균형이거든요. 그럼 화가 부정적으로 작용하는 사주도 있겠죠. 이건 어떤 사주일까요? 목이나 화 기운이 강한 사주입니다. 이런 사주들은 화가 많이 들어오면 좀 불리해질 수 있어요. 그런데 제가 우리 파이님들의 사주를 전부 다 봐드릴 순 없기 때문에 일단은 오늘은 그 오행을 식성으로 해석하는 방법에 대해서 좀 말씀드려 볼까 합니다. 일단 화 오행이요. 비겁으로 작용하는 분들이 있어요. 내가 화 일간인 경우 병화하고 정화 일간인 경우에 해당됩니다. 화 기운이 병원년에 가득 들어오면 어떻게 돼요? 쉽게 말해서 자기 기운이 훨씬 더 강해지는 거죠. 자신감이 상승합니다. 그리고 경쟁심도 늘어나고요. 활동성도 증가합니다.이 경우에는요. 병원에 모든 사람들이 열정적으로 바뀌고 막 에너지가 넘치게 되고 활달해질 거야라고 말하는 거하고 잘 맞아요. 그런데 내 원국에 확운이 안 그래도 원래부터 강했어요. 그러면 확기운이 가득 들어와서 비겁의 기운이 강해진다. 이러면 어떻게 되는</w:t>
      </w:r>
    </w:p>
    <w:p>
      <w:r>
        <w:t>걸까요? 자기 에너지가 너무 과다해집니다. 열정적으로 움직이는 건 맞는데 그게 타인과의 협력으로 이어질까요? 아니요. 저는 어떤 독단성이 더 강화되는 부정적인 모습으로 발현될 가능성이 높다라고 봅니다.이 비겁이 강해진다고 하는 건 내 주변에 경쟁자가 좀 많아진다라는 것도 돼요. 열정이 늘어났는데 이게 좀 무무한 열정이 될 가능성이 높습니다. 그래서 뭔가 내가 열정을 가지고 열심히 일을 하다 보니까 평소보다 의욕적이 돼 가지고 성과를 많이 만들어 낼 수도 있거든요. 그런데이 성과들이요. 내 원국에 안 그래도 확기운이 비겁으로 강한 상태에서 병원이 들어오면 어떻게 돼요? 이게 이제 분탈 영상이 생기는 거예요. 재탈이라고도 하죠. 그러니까 겁지의 기운이 강해져 가지고 어떻게 돼요? 쟁제가 되는 겁니다. 그래서 내 몫을 원든 원치 않든 떼어 줘야 되는 상황이 생길 수도 있겠죠. 다음은 병원년의 화학 기운이 식상으로 작용하는 분들입니다. 식상으로 작용하려면요. 당연히 목 일간이 되어야겠죠. 이때 목 일간은 감목과 을목이 되겠습니다. 식상은 내 표현 능력을 의미합니다. 그리고 활동성을 의미하기도 해요. 이게 손과 발에 해당이 되거든요. 식상이라고 하는 게. 사주에서 식상이 과단한 사람들은 늘 에너지가 좀 넘칩니다. 말도 많고요. 구설수에 쌓이기도 쉬워요. 근데이 과단한 식상의 에너지를 잘 풀어내려면 저는 공장에서 생선직군으로 매일 뭔가를 만들어 내거나 손과 발을 움직이는 거죠. 배달을 하거나 운전을 하거나 또는 영업직, 서비스직 이런</w:t>
      </w:r>
    </w:p>
    <w:p>
      <w:r>
        <w:t>쪽에 종사하면 좋다라고 이야기를 합니다. 상담도 괜찮아요. 상담원으로 활동하는 것도 좋습니다. 왜냐면 말을 하려고 하는 힘이 강하기 때문이죠. 어찌됐든 밖으로 에너지를 방출하려고 하는 그런 힘이 강한 거거든요. 그래서 병원년이 식상으로 작용하는 분들은 약간 생산성이 좀 늘어납니다. 뭔가 창작 욕구가 커질 수도 있고요. 어쨌든 이것도 역시 활동성이 증가하는 건 맞죠. 대신에 원국의 확연이 내가 많다. 안 그래도 식상이 좀 과다한 사람이다. 이런 경우에는 병원년이 되면 어떻게 될까요? 내가 너무 삼만해져요. 하고 싶은게 막 많아집니다. 그리고 에너지를 너무 많이 씁니다. 그래서 스스로 번하웃이 되기 쉬워요. 이게 가장 위험하거든요. 그리고 나도 모르게 말이 툭 튀어나갑니다. [목을 가다듬음] 내가 나도 모르게 말과 행동으로 구설에 오를 수 있습니다. 내가 열정적으로 뭔가 몸을 움직이고 싶어 하고 뭔가 새롭게 배워 배우고 싶어 하고 사람들과 교려하고 싶어 하고 또 식상이 과다해지면 식상이 이제 적당하게 들어오면 연애하였고 막 싶어져요. 식상이라고 하는 건 의식주와 관련된 욕망이기도 합니다. 짝짓고 싶은 욕망이기도 해요. 그런데 이게 너무 과다하면 부정적인 부분들이 삶에 적용이 많이 됩니다. 이건 내 열정의 어떤 방향이 생산적인 결과물을 만들어 주지 못해요. 번너운만 되지. 특히 상관이 발달한 분들에게 우리가 이런 얘기를 하잖아요. 제주가 참 많다. 근데 상관이 너무 과다하면 어떻게 돼요? 참가지 제주가 있는 사람이 다음날</w:t>
      </w:r>
    </w:p>
    <w:p>
      <w:r>
        <w:t>끼이 걱정한다. 이런 일이 생길 수도 있잖아요. 그래서 병원년의 화 기운이 식상의 긍정적인 측면으로 작용하면 좋겠지만 내 원국에 화기운이 너무 과다하다라고 한다면 당연하지만 번웃이 되는 걸 조심하셔야 됩니다. 다음은 병원년의 기운이 재성으로 작용하는 분들입니다. 수 일간인 경우에 해당이 되겠죠. 임수하고 개수가 있겠네요. 일단은 일간이 지지에 뿌리가 있다라고 한다면 병원년이 재성으로 작용하는 건 조금 긍정적입니다. 왜냐면요. 활동할 수 있는 범위가 늘어난다는 뜻이거든요. 쉽게 말하면요. 돈 벌 기회가 생길 수 있다라는 겁니다. 그리고 사업이나 투자나 또는 인간관계에서 확장이 일어나요. 병원년이 되면 막 열정적이다, 활동성이 늘어난다. 이렇게 이야기하는데 이거는 단순한 열정보다는요. 현실적인 활동성 플러스음 어떤 재물의 흐름이 좀 강해질 수 있다라는 걸 의미합니다.이 수극화가 일어나잖아요. 이거는 내가 일간인 수 일간 내가 뭔가를 통제를 하고 있는데 단순히 에너지가 넘치는게 아니라 돈이 되는 일을 발견한다. 찾으려 한다. 추구하려 한다. 그리고 성취에 대한 욕구가 강해진다. 무언가 결과를 만들어 내고 싶어한다. 이런 거하고 연결이 되거든요. 그런 성취 욕구가 아주 강해지는 시기입니다. 대신에 내 원곡에 화운이 너무 많아서 화 기운이 대체적으로 불리하게 작용한다라고 한다면 화가 너무 과다해지면 어떻게 돼요? 수가 증발합니다. 수가 화를 극하는 거죠. 그런데 화가 너무 과다해지면 어떻게 돼요? 산불이 났을 때 물 한 바가지</w:t>
      </w:r>
    </w:p>
    <w:p>
      <w:r>
        <w:t>끼어지면 금방 증발합니다. 이거를 오행의 전도 현상이라 그래요. 전도 뒤바뀌다라는 거죠. 금이 목을 극합니다. 그렇죠? 도끼로 나무를 필 수 있죠. 그런데 커터칼로 나무를 긁으려고 하면 커칼이 부러지죠. 수가 목을 생합니다. 그런데 이것도 전도 현상인데요. 너무 수균이 과다해지면 어떻게 돼요? 물을 많이 주면 그냥 식물이 썩어요. 그래서 저는 명리학에서 어쨌든 조화 균형이 중요하다고 보는데 내가 화기운이 강해서 병원에 화가 더 많이 들어온다 그러면 주의해야 될게 뭐냐면요. 욕심이 너무 앞서는 건 아닌가? 자기 점검이 필요하다라는 겁니다. 내가 성취 욕구는 강해질 수 있지만 일간의 힘이 수후의 기운도 어느 정도 맞춰지지 않는다면 건강을 휘치기가 쉬워요. 그리고 감당 못 할 규모로 일을 키울 수 있다. 그럴 위험이 있습니다. 그래서 좀 조심하셔야 돼요. 다음은 병원년의 기운이 관성으로 작용하는 분들입니다. 관이라고 하는 건 일간을 극하는 기운이죠. 화가 극하는 건 뭐예요? 네. 금오행입니다. 금 일간이 해당이 될 텐데요. 병원년이 관송으로 작용하는 일간들은 경금하고 신금이 되겠습니다. 관이라고 하는 건 나를 극하는 기운이라 이게 나를 통지하는 힘 또는 내가 따라야 되는 규칙 이런 걸로 쓰이거든요. 그런데이 관이라고 하는 건 다른 습성과는 다르게 조화와 균형이 조금만 깨져도 좀 위험해요. 특히 편관이 과다해진다. 그러면 어떤 삶의 압박감 과도한 스트레스 이런 거에 짓눌리기가 쉽습니다. 반이 일단 들어올 때 많이 생기는 일 중에</w:t>
      </w:r>
    </w:p>
    <w:p>
      <w:r>
        <w:t>하나가 삶의 책임감이 좀 부여된다라는 거예요. 그리고 어떤 조직 생활을 할 때 어 업무가 좀 과달해질 수 있고요. 내가 승진을 해야 돼. 또는 회사가 어려워져서 정리의고를 하고 있는데 나는 거기 속하면 안 돼. 같은 어떤 사회적인 압박감을 좀 크게 받을 수 있습니다. 남성이든 여성이든 관이 좀 들어올 때 아 이제 내가 나이가 좀 찼는데 결혼을 해야 되지 않을까라는 압박감을 받을 수도 있어요. 어쨌든 스트레스가 쉽게 상승할 수 있는 해가 될 수 있습니다. 이런 분들에게 열정이 넘친다. 아 물론 열정이 넘칠 수 있죠. 내가 조화와 균형의 관점에서요. 병원년의이 화가 관으로 들어오는데 인성도 어느 정도 내 원국에 있어서 일간을 극하기보다는 오히려 인성으로 생해서 다시 그걸 일간으로 토스를 할 때 그 에너지가 이럴 때는 내가 순차적으로 직장에서도 순조롭게 인정을 받고 순차적으로 증급도 하고 시험을 보더라도 너무 어려움 없이 엉덩이를 딱 붙이고 공부하는 기운으로 쓸 수는 있어요. 그런데 이렇게 사주의 구성을 모르고 단순히 병원년이니까 열정이 넘칩니다. 이렇게 말하면 좀 위험합니다. 오히려 긴장감이나 어떤 부담이나 평가받는이 상황에 대한 압박감 이런게 좀 많이 커질 수 있거든요. 관성이라고 하는 건 책임과 명예잖아요. 그래서 만약에 열정이라는게 적용이 된다면 내가 하고 싶어서 하는 것이 아니라 내가 해야만 하는 것. 뭐 취업을 하든 결혼을 하든 또는 직장에서 승진을 하든이 취업 시즌 때 내가 관이 막 들어오는데 취업을 못 하면 아 나</w:t>
      </w:r>
    </w:p>
    <w:p>
      <w:r>
        <w:t>진짜 이번에 취업해야 되는데라고 엄청나게 압박감을 느낍니다. 연애를 하고 있지 않은데 내 주변 사람들이 다 결혼을 했어요. 나이가 어느 정도 있어요. 그러면 결혼을 해야 될 것 같다고 자기 스스로를 압박해요. 그리고 주변에 부모나 지인들이나 친척들도 꼭 그런 얘기를 합니다. 너 혹시 만나는 사람 있냐? 결혼을 언제 하려고 하냐? 또는 결혼한 사람들이면 언제 나려고 하냐 막 이런 이야기들을들을 수도 있어요. 어쨌든 병어라 하는 화 기운이 원국에도 목화가 강한데 세운에서도 강하게 들어온다 그러면 극심한 압박감을 느낄 수 있다. 어 이게 꼭 열정으로 이어지지 않습니다. 강박으로 생 이어질 수 있는 거예요. 그래서 이때도 역시 그 직장에서 어떤 승진이나 이런 거에 매몰돼 있는 분들은 번하웃이 오기 쉽거든요. 그 전는 억지로라도 관이 너무나 과다한 사주가 병원년을 맞이한다 그러면 야은하지 마라. 그리고 취미 생활을 좀 많이 만들어라. 가족들과 함께하는 시간을 늘려라. 운동을 꾸준히 해라. 맛집을 찾아다녀라. 이런 이야기들을 해 드리거든요. 그래서 관이 주는 어떤 압박감을 본인이 잘 다스릴 수 있게 되길 바라겠습니다. 자, 마지막입니다. 병원년이 인성으로 작용하는 사람들이죠. 인성은 일간을 생해 주는 거죠. 병원년이 인성으로 작용한다라고 한다면 당연히 토 일간에 해당될 거고요. 모토하고 기토가 어 적용이 될 겁니다. 인성은 학위나 자격증도 되지만 공부도 되죠. 육신으로 보면은 어머니도 해당이 되고요. 어 그런데 뭔가 꾸준히 하는</w:t>
      </w:r>
    </w:p>
    <w:p>
      <w:r>
        <w:t>거예요. 그리고 숙고하는 힘입니다. 생각의 힘이고요. 근원을 성찰하는 힘으로 작용하기도 하거든요. 병원년이 인성으로 작용을 한다. 그러면 어떻게 될까요? 요거는 활동성이 좀 줄어들 수 있습니다. 병원형이 되면 막 열정을 갖고 막 활동성이 늘어나고 그런다고 말을 하는데 인성 같은 경우에는 오히려 활동성이 줄어들 수 있어요. 왜? 식상을 극하니까. 이때는 막 에너지가 폭발적으로 늘어난다 이게 아니고요. 내면이 성장하거나 뭔가 내가 고민했던 것들을 자꾸 쌓아가는 축적하는 그런 시기가 되거든요. 내 원국에 목화가 강한데 병원에 확균이 또 들어오잖아요. 인성으로. 그러면 살 좀 답답함을 느낄 수도 있습니다. 내가 밖에 나가서 움직이고 해야 되는데 자꾸 막 생각에만 메이는 거죠. 그리고 의존성이 증가할 수도 있어요. 내가 취업을 앞두고 부모님에게 도움을 받고 있어요. 알바를 하면 좋겠지만 여건이 안 돼서 매일 뭐 고시원에서 공부를 한다고 치면 부모님이 경제적으로 도와주는 상황에서는 아 이게 내가 이게 될 수 있을까 하면서 자꾸 회의를 하고 부모님이나 타인에게 의존하려고 하는 성향이 더 강해질 수 있습니다. 물론 이게 균형이 적당하면 저는 어느 정도 보호받을 수 있다라고 이야기를 하는데요. 병원년대는 인성이 간지동으로 들어오면 아무래도 의존성이 좀 늘어날 수도 있고 무언가 일이 잘 풀리지 않을 때 남에게 책임을 정가하는 일도 좀 생길 수 있거든요. 물론 이걸 내가 잘 쓴다고 하면요. 내면의 에너지는 강해지는 식이에요.</w:t>
      </w:r>
    </w:p>
    <w:p>
      <w:r>
        <w:t>그래서 뭔가 공부를 하거나 자격증을 취득하거나 그 정신적인 부분들을 좀 끌어 올리는 그런 해로 삼으시는게 좋아요. 제가 활동성이 좀 줄어들 수 있다고 했는데요. 겉으로는 조용해 보일 수 있습니다. 그런데 어떤 내면의 성장은 크게 일어날 수 있어요. 물론 모든 것은 저화와 균형입니다. 인성이 너무 과다해진다면 생각만 많아지고 행동력은 좀 떨어질 수 있기 때문에 책을 읽다가도 한 권을 다 읽는게 너무 어려워져요. 이때는 차라리 병렬 독서라고 하죠. 여러 권의 책을 돌아가면서 읽는 거 이게 더 나을 수도 있습니다. 그래서 인성을 내가 어떻게 부정적인 부분들을 잘 활용할 수 있을까 이런 걸 좀 고민하시면 좋겠어요. 병원년에는 어쨌든 화기운이 좀 강해지는 건 맞습니다. 그래서 한난 조습의 관점에서는요. 조열함을 경계해야 해요. 그래서 수기운이 부족한 사주 사주 어 특히 조한 사주 이런 사주들은 내게 생기는 어떤 열정이 또는 과다한 욕망 뭐 송치옥없고 이런 것들이 삶의 균형을 깨뜨리는 도구로 작용할 수 있거든요. 그래 당연히 원국의 어떤 한난 조습의 상태도 보셔야 되고요. 일간을 중심으로 한구적 관점. 이거는 신강한지 또는 신약한지를 보는 거죠. 그리고 대운과의 관계도 봐야 될 겁니다. 병원에요. 확연이 많이 들어온다고 하더라도 만약에 대운에 신금이 있으면 어떻게 돼요? 합파수를 해서 병화가 수로 바뀝니다. 물론 을신충이 없다는 가정하에 을목이 있어서 신금하고 충하면 신금이 흔들리잖아요. 이때는 병화하고 만나면 합파가</w:t>
      </w:r>
    </w:p>
    <w:p>
      <w:r>
        <w:t>안정적으로 되지 않고 수로 안 바뀌어요. 학으로만 묶기는 겁니다. 그래서 병원은 정리를 하면 모두가 막 열정이 가득해지고 막 뜨거워지는 그런 해가 아니라 화 오행의 기운이 오행적으로 작용한다라는 걸 우리가 거기에만 매몰되면 안 되고요. 각자에게 어떤 식성으로 작용하는가? 이걸 좀 잘 보고 내가 병원년의 기운을 어떻게 활용하는게 좋을까? 이런 관점으로 접근을 하셔야 된다라고 봅니다. 2026년 병원 제 영상을 보시는 파이님들 모두 의미 있는 해로 만들어 가시길 기원하면서 오늘 영상은 여기서 마치도록 하겠습니다. &gt;&gt; 초코명. 지금 바로 구글에서 초코서당 라이브 클래스를 검색해 보세요. 초코서당 라이브 클래스에서는 심혈을 기울여 제작한 서주 명리학 VOD 강의들을 언제든 쉽고 편하게 만나 볼 수 있습니다. 지금 바로 호서당 라이브 클래스에 올라와 있는 수강생들의 솔직한 리뷰를 확인해 보세요.</w:t>
      </w:r>
    </w:p>
    <w:p>
      <w:r>
        <w:br w:type="page"/>
      </w:r>
    </w:p>
    <w:p>
      <w:pPr>
        <w:pStyle w:val="Heading1"/>
      </w:pPr>
      <w:r>
        <w:t>0008. 전왕사주는 폭발력이 강하다</w:t>
      </w:r>
    </w:p>
    <w:p>
      <w:r>
        <w:rPr>
          <w:color w:val="666666"/>
          <w:sz w:val="18"/>
        </w:rPr>
        <w:t>채널: 초코서당(초명)    업로드: 20260508    길이: 24:01</w:t>
      </w:r>
    </w:p>
    <w:p>
      <w:r>
        <w:rPr>
          <w:color w:val="1A0DAB"/>
          <w:sz w:val="18"/>
        </w:rPr>
        <w:t>https://www.youtube.com/watch?v=rNqihUidxvI</w:t>
      </w:r>
    </w:p>
    <w:p>
      <w:r>
        <w:t>사주를 공부하거나 상담을 하다 보면 한 번씩 어 이런 느낌을 갖게 되는 사주를 만날 때가 있어요. 대부분 오행이 하나로 좀 몰려 있는 전항 사주입니다. 파이님들이 보시는 여기이 사주도 전항 사주인데요. 보면은 화오행으로 강하게 이루어져 있다는 걸 아실 수 있을 거예요. 원래 사주 명예학에서는요. 조화와 균형을 상당히 중요하게 봅니다. 특히 계절적 질서, 기후 조건, 즉 계절적 질서의 그 기호 조건에 맞는 조화와 균형을 추구하는게 좋우잖아요. 조우. 사주가 얼마나 한난 조습하냐 이걸 보는게 좋으고요. 업구적 관점에서는 일간의 신과 신약을 따져서 일간이 너무 신강하면 이걸 덜어주는 식상이나 저성이 들어와야 운이 유리하게 흐르고 일간이 신약하면 일간의 힘을 키워주는 비겁이나 인성이 들어와야 운이 유리하게 흐른다고 이야기를 해요. 그런데 이런 일반적인 질서에서 완전히 벗어나 있는 사주가 있죠. 그게 바로 전항 사주입니다. 오늘 제가 전항에 대한 이야기를 좀 해 보려고 하는데요. 저는 개인적으로 전항 사주를 잘 해석하는게 상담사의 중요한 자질 중에 하나라고 생각을 해요. 일반적으로 사주를 볼 때 전인지 아닌지를 구분하는 것조차 상당히 어려운 과제로 남거든요. 제가 가지고이 왼쪽 사주는 누가 봐도 화전왕입니다.이 이 전이 되는 조건 중에 하나가 사주 전체의 기운이 하나의 기운으로 극단적으로 구조화되어 있어야 한다거든요. 그러니까 말 그대로 한 가지 오행으로 가득하면 보통 전항이 됩니다.이 사주는 토전이에요. 사주 글자 여덟 개가</w:t>
      </w:r>
    </w:p>
    <w:p>
      <w:r>
        <w:t>전부 다 토오행으로 되어 있잖아요. 그 제가 보여 드린 이런 화항이나 토전 사주는 누가 봐도 전항이라고 이해할 수 있을 겁니다.이 이 전이 어려운 이유 중에 하나가 일반적으로 강한 오행은 또는 과다한 오행은 덜어내고 약한 오행은 보충해서 사주 전체 원국의 조화와 균형을 추구해야 한다라는 사주 명리학의 대원칙이 있거든요. 여기에서 완전히 벗어나 있어요. 그래서 전항을 해석하는게 어려운데 예를 들면 제가 가지고 온이 사주를 보시겠습니다. 일간이 병화 일간인데요. 나머지 오행이 전부 다 토오행입니다. 이것도 전왕이에요. 이거는 토식상 전항입니다. 오행을 기준으로 전항을 나눌 수가 있어요. 목 전으로 사주가 짜여져 있다. 그러면 곡직 인수격이라고 했습니다. 왜냐면 목 오행을 물상으로 보면 나무잖아요. 나무가 중력을 거스르고 하늘로 쭉 올라가죠. 그 곡직이라고 하거든요. 곡직. 곡징이 곡직이 한자로만 보면은 이렇게 구불 곡제하고 고들 직자로 돼 있는데요. 어떤 나무는 대나무처럼 하늘로 일선으로 쭉 올라가는 그렇게 성장하는 나무도 있지만 소나무처럼 여기저기 굽어가면서 올라가는 나무도 있잖아요. 이런 나무의 성질을 곡직이라고 합니다. 그래서 목 전왕을 우리가 곡직 인수격이라고 하고요. 전항은 불이 가득한 거라서 염격이라고 합니다. 토항은 가색격이라고 하는데요. 땅에다가 씨를 뿌려서 농사를 지어라라는 뜻이에요. 금전항은 금오행이 어떤 혁명성을 상징하잖아요. 그래서 이거는 종역격이라고 하고요. 수전항은 물이 너무 가득하기 때문에</w:t>
      </w:r>
    </w:p>
    <w:p>
      <w:r>
        <w:t>흘러야 된다고 해서 문화격이라고 합니다. 이거는 오행에 따라 전항의 이름을 분류하는 거고요. 십성에 따라서 전항을 분류할 수도 있습니다. 왼쪽에 보시는 사주처럼 식상의 기운이 가득하다 그러면 식상 전항이라고 하는데 이거를 종화격이라고 해요. 식상은 아이를 키우는 힘이 되기도 하잖아요.이 아가 어린아이를 뜻하는 그 아입니다. 비겁 전항도 있겠죠. 사주에서 비겁으로만 기운이 강하게 몰려 있는 전항 사주인데요. 조금 전에 보셨던 이런 화 비겁 전황 그리고 토비겁 전항 이런 것들이 여기에 해당된다고 할 수 있습니다. 비겁 전왕은 종격이라고 합니다. 재성으로 이루어진 재성전왕도 있어요. 이거는 종재격이라고 하고요. 관성전왕을 종관격 또는 종살격이라고 합니다. 마지막으로 인성전왕을 종강격이라고 하거든요. 제가 조금 전에 전이 되려면 사주가 하나의 기운으로 강하게 이루어져야 된다라고 했었는데 월지 같은 경우 왕지라면 전왕이 성립되기가 좀 어려워요. 이사주를 보면요. 전체가 금 인성으로 강합니다. 근데 월지가 묘목 왕지잖아요. 왕지는 천관으로 투출이나 투관되지 않았다 하더라도 이거 자체를 격국으로 인정을 해 줄만큼 월지는 왕지로 짜여져 있을 때 그 기운이 강하게 드러날 수밖에 없다라고 이야기를 했었거든요. 그런데이 사주는 어떤가요? 묘유 쟁충이 3대 1로 일어납니다. 그래서 묘목 아장이 났어요. 그래서 월지가 묘목 식신으로 이루어져 있지만 전체가 금 인성이 워낙 강하고이 금을 금극목을 하기 때문에이 사주는 금 인성 전항이 돼</w:t>
      </w:r>
    </w:p>
    <w:p>
      <w:r>
        <w:t>버린 사주입니다. 이런 사주는 난이도가 높진 않거든요. 지금 보시는 사주도 마찬가지입니다. 연간에 개수가 있어요. 그런데 지지를 보면은 뿌리가 있나요, [목을 가다듬음] 없나요? 지장간에 금이나 수 기운이 하나도 없죠. 그래서이 수는요 그냥 나무에 쏙 빨려가지고 거의 형체가 사라졌다고 볼 수 있습니다. 자기의 주체성이 매우 약해요. 시간에 있는 기토도 마찬가지입니다. 목극토가 돼 가지고요.이 토는 형체를 알기 힘들만큼 갈이 찢였거든요. 그래서이 사주는 목으로 강하게 이루어진 목 비겁 전항이에요. 전항이 되게 어려운 조건 중에 하나가 사주를 이루는 일부 간지가 종하는 방향으로 따르지 않으려 할 때 또 해당이 되거든요. 무슨 얘기냐면 사주에 어떤 오행이 가득한데 그 오행과 반대의 오행이 천간에 떠 있고 지지에도 뿌리를 두고 있다 그러면 그 오행은 자기 목소리를 자꾸 내려갈 거잖아요. 그러면 전항이 되기가 좀 어렵습니다. 근데이 사주는 월간에 목 인성이 하나 떠 있는데 지지에 뿌리가 없죠. 목에 뿌리가 없습니다. 그런데이 목이 목생활을 해 주기 때문에 전체적으로 화의 기운을 상당히 강하게 키워 준다고 볼 수 있죠. 불에 뗄감이 되고 있으니까요. 그래서이 사주도 화업 전항이 돼 버린 사주입니다. 그러면이 사주는요 전항일까요, 아닐까요? 이걸 판별하는게 좀 많이 어렵습니다.이 사주를 보면 금기온이 압도적으로 강한 거 같아요. 월지도 유금 왕지고요. 시지도 유금 왕지입니다.이 왕지가 진토를 2대 1로 제압하면서 진토를</w:t>
      </w:r>
    </w:p>
    <w:p>
      <w:r>
        <w:t>진유합으로 금의 방향으로 끌고 가고 있거든요. 그래서 일제에 있는 진토가 자기 목소리가 좀 약해요. 단에 있는 계수는 진중 개수하고 신중 임수에 멀리나지만 뿌리가 있어서 얘는 자기 목소리를 어느 정도내는 것처럼 보입니다. 또 금생수가 되고 있죠. 근데 전항이 되는지 안 되는지 헷갈리는게이 시간에 있는 계수가 지지에 그래도 뿌리가 좀 있고 수생목으로 이어진다라는 거예요. 그래서이 사주가 금성 전항이냐 아니면 그냥 신약한 사주냐 이걸 판별하는게 상당히 좀 어렵습니다. 만약이 사주가 금관성 전항이잖아요. 그러면 압도적으로 관성의 여러 요소들을 삶에서 끊임없이 추구합니다. 관성이라고 하면 우리가 어떤 키워드를 붙일 수 있을까요? 조직, 통제, 질서, 명예, 브랜드, 간판, 책임,</w:t>
      </w:r>
    </w:p>
    <w:p>
      <w:r>
        <w:t>의무, 규율 이런 이야기들을 아마 붙일 수 있을 것 같은데요. 말 그대로 내가 조직에서 몸 담고 있다 그러면 승진에서 누락이 되거나 남들에게 업무적으로 인정을 못 받을 때 상당히 힘듭니다. 관성 전항이라면 관성이 의미하는 것들을 극단적으로 추구하거든요. 그런데 여기서 오해하시면 안 되는게 관성 전항이면 관성의 의미들을 극단적으로 추구하기 때문에 늘 조직에서 승진을 하고 관이 또 세속적인 성공을 의미하기도 하잖아요. 사회적인 욕망이기도 하고요. 그래서 번력 지향적이고 돈도 잘 벌고 말 그대로 남들에게 인정받으면서 잘 먹고 잘 산다. 그렇게 생각할 순 없습니다. 이건 운에서 어느 정도 이런 것들 도와주는 기운이 와야 되는 거거든요. 그래서 이게 전황인지 아닌지를 판단하려면 어떻게 해야 되냐?이 이 사주의 주체가 현실에서 어떤 삶을 살고 있는지 과거 지나온 시기마다 어떤 일들을 겪었는지 특히 건강적인 부분이나 뭐 투자했던 부분이나 아니면 부부 생활이나 조직에서 하고 있는 일이나 자녀와의 관계나 이런 것들을 두루 좀 살펴봐야 되거든요. 이게 만약에 금성 전항이라면 토하고 금이 들어올 때 운에서요. 운이 유리하게 흐릅니다. 그리고 목이나 화가 들어오면 운이 불리하게 흘러요. 이게 전황인지 아닌지에 따라서 용이신이 완전히 뒤바뀌어 버리거든요. 그래서 제가이 사주를 판단할 때 조금 많이 어려웠습니다. 전항인지 아닌지를 판단하는게 많이 어려웠어요. 일단 이분은 공직에서 일하고 계시는데요. 인생에서 가장 힘들었던 때가 나는</w:t>
      </w:r>
    </w:p>
    <w:p>
      <w:r>
        <w:t>책임감도 가지고 늘 열심히 성실하게 일을 했는데 조직에서 인정받지 못할 때, 승신이 노락될 때, 구설수에 휩사일 때 이때가 인생에서 가장 힘들었다고 하셨어요. 저는 이런 부분들이 관성전왕의 특징을 잘 보여주는 예시라고 생각을 했습니다. 물론 연주하고 월주를 저는 내면의 욕망이나 잠재력으로 해석을 하잖아요. 많은 분들이 연주를 조상, 월주를 부모, 일주를 나, 시주를 자녀 이런 식으로 금요화실론의 논리에 기반해서 사주를 해석하시는데 그게 잘못됐다는 건 아니고요. 저는 금요화신론이 시대적으로 어떤 배경을 깔고 발전해 왔는지를 알곤 있는데 현대에 와서는 우리가 가문이나 어떤 부모의 영향을 어느 정도 벗어날 수 있는 시기가 됐다 보니까 연주나 월주를 내면의 영역으로 해석을 하고 1주하고 시주를 현실 영역으로 해석해야 되지 않을까라는 고민을 좀 하고 있습니다. 그래서 월지를 저는 내면에 또는 무식의 욕망 잠재력으로 보는데이 월지에 있는 유금 왕지가요 연간의 편관으로 투출을 했어요. 그리고 연주 전체가 경신이라고 하는 강한 편관의 기운을 가지고 있습니다. 그리고이 경금이 을목을 을경합 금으로 당겨오려고 하고 있죠. 물론 감목이 경금하고 충을 나는 양상도 있습니다. 그래서이 을목은 금으로 바뀌진 않아요. 전 이게 사실 약간 구조적으로 불려한 면이 있다고 생각을 했거든요. 무슨 얘기냐면 약간 목에 걸린 가시 같은 거죠. 예를 들어서 2021년이 되면요. 이때가 사유축 사합이 됩니다. 그래서 사화도 사신합도 되지만 유금 왕지가 축토랑</w:t>
      </w:r>
    </w:p>
    <w:p>
      <w:r>
        <w:t>만나 가지고요.이 축토하고 사활을 완전히 금으로 확 끌고 가요. 게다가 대운의 천간도 신금이고 세운의 천간도 신금인데 천간 신금은 땅으로 내려오면 뭐로 바뀌죠? 이게 유금이 되죠. 그래서 대운하고 세운을 보면요. 이게 사유축 청관이 또 일어나는 양상이 되기도 합니다. 그런데 문제가 이런 사화나 축토가 금으로 바뀌는 건 너무 좋은데이 신금들이 어떻게 돼요? 을목을 충월합니다. 그러면 을경합에서 얘가 좀 더 풀려 가지고요. 을목이 주체성을 조금 더 강하게 가지게 돼요. 그래서 원래는 을목이 내 사주에서 크게 작용을 안 하고 있었는데 신금이 와가지고 을목을 땅 때리면서이 을목이 갑목에게 지금 등락기갑을 하고 있는 형국인데요. 신금이 을목을 충하면서 을목이 자기 목소리를 더 강하게 내다 보니까이 겁지하고 관련된 문제가 조직에서 붉어질 수도 있다라고 저는 해석을 하는 거죠. 그래서이 전년도에는 유가 유직을 하고 직장 복귀하셨는데 관이 들어오면 무조건 좋다고 생각하시면 안 됩니다. 제가 운에서 유리하게 흐른다고 말씀을 드렸지만 이건 구조에 따라 약간씩 달라질 수 있어요. 그래서 여기 있는 겁제가 준동한다고 해야 될까요?이 이 기운이 강해지는 겁니다. 그래서 이때 본인의 주체성이 좀 강해지고 하다 보니까 조직원들하고 약간 어울리는게 좀 어렵게 돼 가지고요. 열심히 일을 했는데 인정받기 위해서 구설수나 이런 거에도 좀 고생을 하시게 된 그래서 21년도에 좀 많이 힘들었다고 하시더라고요.이 관성저당 중에서도요. 금 관성저당이 가지고 있는 긍정적인</w:t>
      </w:r>
    </w:p>
    <w:p>
      <w:r>
        <w:t>특징들이 있습니다. 그게 뭐냐면 조직, 공무, 관리, 시스템, 체계 이런 것들이 중요하게 작용하는 분야에서 부가을 드러내기가 쉬워요. 왜냐면 관성전이 극단적으로 성실하기도 하고 책임감도 강하고 승진을 하고 인정받아야 된다는 그런 욕망들이 내면화돼 있거든요. 그래서 남들보다 훨씬 더 열심히 일을 합니다. 단점도 있죠. 뭐냐면 유연성이 좀 떨어질 수 있어요. 그리고 상사와의 관계가 더욱 중요하게 작용합니다. 왜냐면 관성 전항인 경우에 수인성도 나쁘지 않거든요. 얘가 한신인데 거의 휘신급 역할을 합니다. 그래서 인성도 참 중요해요. 그래 자기를 이끌어 주는 상사를 만나는게 정말 중요한 키로 작용을 하는데요. 자기가 가진 기준을 남에게 좀 강요하기도 쉽고요. 나는 메뉴얼을 정말 중요하게 여기는 사람이지만 때에 따라서 원리 원칙주의에서 벗어나서 사람과의 관계에서나 업무를 추진할 때 있어서나 얼마나 유연함을 갖는지가 성공의 포인트로 작용할 수도 있겠습니다. 그래서 이게 운에서 좀 힘들게 작용을 하면은 뭔가 자기 억압, 스트레스, 경직성 그리고 타인과의 관계에서 좀 애민하게 좀 작용하는 경우도 있어요. 그리고 여성의 명식에서 관성이 용이신으로 작용하는 특징 중에 하나가요. 남편의 어떤 사회적 지위, 성공 이런 거에 좀 관심이 많다는 겁니다. 이분의 배우자분도 공직 사회에 몸담고 계신 분인데 조직에서도 그렇고 같이 일하는 분들에게도 그렇고 인정을 좀 많이 받고 계시는 본인이 정말 열심히 하셔서 장학생으로 뽑혀 가지고 외고에서 공부할 계획을 또</w:t>
      </w:r>
    </w:p>
    <w:p>
      <w:r>
        <w:t>세우셨고 시험도 학교 가셔서 그런 계획을 남겨 두고 계신 분들이었거든요. 근데이 사주에서는 관성이 당연히 전왕이다 보니까 용신으로 작용해서 이분도 남편하고 일대일로 동등하게 일하시는 분이긴 한데 남편이 정학생으로 뽑혀서 해외 유학가 있는 동안에는 남편의 공부를 가정적으로 지원해 줄 계획을 갖고 계세요. 이런 것들이 좀 긍정적으로 작용할 가능성이 매우 높습니다. 이사주를 보시면요. 이사주는 헌정사상 최초로 대통령 부부가 구속되는 사건이 있었죠. 내란 때문에 김건희 전 여사의 사주입니다. 사주 명리학을 하시는 분들 사이에서이 김건희의 사주가 전왕이냐 아니냐에 대한 논란이 좀 많이 있었어요. 그런데 저는이 사주를 전왕으로 보진 않습니다. 왜냐면 일간이 병화인데요. 병화가 지지에 뿌리가 하나도 없어요. 그래서 약하거든요. 근데 양쪽에 무토를 끼고 있는데요. 지지는 신자압으로 거의 수로 가려고 합니다.데 토가 수를 극하죠. 제가 전이 되려면 하나의 기운으로 가득 몰려야 된다고 했었거든요. 근데이 사주는 수기운으로 몰리는 거 같지만 월간하고 시간에 있는이 무토들이 토국소를 나면서 수로 가는 거를 방해하기 때문에 전환이 되지는 않습니다. 그래서이 사주가요 관성이 그냥 강한 사주예요. 아주 극단적으로. 그래서 극진약한 사주가 됐는데 관성이 극단적으로 강하다 보니까 김건희가 결혼을 할 때 어떤 기준을 보고 배우자를 찾았죠? 자기의 세속적인 욕망을 충족시켜 줄 수 있는 사람. 김건희가 그렇게 내 남편이 검찰총장이 될 수 있겠느냐, 대통령이</w:t>
      </w:r>
    </w:p>
    <w:p>
      <w:r>
        <w:t>될 수 있겠느냐,이 사람이 내 남편의 앞길에 방해가 되지 않겠느냐. 이런 식으로 점을 그렇게 보고 다녔다고 하죠. 이런게 관성이 부정적으로 작용할 때 특징입니다. 이거는 관이 귀신으로 작용하는 극신약 사주고요.이 사주는 관이 긍정적으로 작용하는 관전 전환, 관이 용신인 사주입니다. 이런 것들을 상담하면서 살고 연결해서 판단을 하는게 정말 쉽지가 않아서요. 상담을 할 때마다 이런 사조들은 시간이 좀 오래 걸리는 거 같아요. 근데 다행인게이 내담자분이 대학원에서 나중에 석사도 따고 박사도 따고 이런 식으로 자기 분야의 전문성을 계속 키우려고 한다는 부분도 너무 좋았고요. 또 지금 금과 수혜 기운을 잘 쓸 수 있게끔 외국고 공부를 열심히 하고 계셔서 향후 미래가 좀 기대되는 분으로 기억하고 있습니다. 사주를 하나 더 볼까요? 제가 역시 또 전왕 사주인지 아닌지 애매한 사주를 하나 가지고 왔는데요.이 사주는 보면 화고토가 무지 강합니다. 무후 일주인데 지지가 월지 일지 시지까지 해서 4, 5, 방합을 이루고 있고요. 그리고 연지에 보면 인목이 있는데 이게 연지하고 일지가 이노을 하고 있죠. 그래서이 인목은 거의 불의 뗄감으로가 버렸어요. 그래서 어떻게 보면이 사주가 화 인성 전항이냐 아니면 화가 또 토를 생해 주니까 토 비겁 전항이냐 아니면 인성하고 비겁이 강한 극신강 사주냐이 세 가지의 관점으로 사주를 좀 살펴봐야 된다고 보거든요. 근데 저는 이분하고 상담을 하면서 임상을 해 보다가이 사주는 극신강이라고 판단을</w:t>
      </w:r>
    </w:p>
    <w:p>
      <w:r>
        <w:t>했습니다. 만약에 이게 화인성 전항이잖아요. 그러면화하고 토가 들어오면 운이 유리하기 흘릅니다. 그 만약에 토업 전항이잖아요. 이것도화하고 토하고 금이 들어오면 운이 유리하게 흘러요. 하나가 더 추가가 됐죠. 식상도 긍정적으로 작용합니다. 겁 전항은. 근데 만약에 이게 극신강이라면요. 쉬워요. 이거는화하고 토가 들어오면 운이 어떻게 될까요? 불리하게 흐릅니다. 완전히 반대가 되죠. 그래서 전 사주인지 아닌지를 판단하는게 상담사의 실력을 가음하는 기준으로 작용한다고 생각을 합니다. 근데 이분이 어렸을 때 대운이 좀 많이 불리하게 흘렀습니다. 그걸 어떻게 하냐면 어렸을 때 아버지가 사업을 하시면서 좀 잘 안 되셔 가지고요. 집안 형편이 많이 기울어서 경제적으로도 큰 어려움을 겪으셨어요. 대운이 이렇게 화토로 흐를 때 집안 환경이 좀 어려워졌다는 것도 그렇고요. 또 어렸을 때 성대 수술을 받으셨다는 것도 전왕인지 아닌지 판단하는 중요한 근고로 작용하게 됐습니다.이 성대 같은 경우는 금하고 수기온으로 보거든요. 소리를내는 기관이다 보니까요. 그런데이 화도가 강하게 들어올 때 이때 수술 받으신 것도 좀 불리하게 작용을 했어요. 건강적으로는. 근데 이분이 사주 구조만 보면 참 전항 사주인 거 같은데 거의 사주 구조만 보면 저는 한 90% 이상은 전항으로 봐야 되지 않을까라고 생각을 합니다. 그런데 실제 상담을 해 보니까 아니었어요. 그 근거가 왜냐면요. 이분이 어렸을 때부터 가수를 꿈꾸셨답니다. 그리고 노래하는 걸 정말 좋아하셨대요.</w:t>
      </w:r>
    </w:p>
    <w:p>
      <w:r>
        <w:t>그래서 실용 음악가를 가셨대요. 지금 보컬 트레이너 일을 하고 계시고요. 미래에 기획사에 들어가서 아이돌 지망생들, 연습생들 보컬 트레이닝을 시켜주고 작곡을 하고 본인도 노래를 부르면서 활동하고자 하는 그런 꿈을 갖고 계십니다. 근데 이분이 실용 음악가에 가신 거 그리고 현재도 노래 부르는 것도 좋아하고 음악 듣는 것도 좋아하고 남들을 가르치는 것도 좋아하고 이렇게 음악하고 관련된 삶을 산다는 거 자체가 금하고 수운을 끌어오는 거거든요. 그 전 이것 때문에이 사주가 더 전으로 안 가고 극신강으로 작용했다라고 봅니다. 제가 혹시나 해 가지고요. 이분의 부모님 사주를 한번 봤어요. 근데 아버지하고 어머니 모두 화나 토가 그렇게 강한 분 아니더라고요. 무슨 얘기냐? 만약에 아버지하고 어머니가화하고 토가 엄청 강하잖아요. 그러면 이사주는 더욱더 전학으로 갔을 겁니다. 그런데 부모님이 금하고 수가 좀 강한 분들도 계셨고요. 어렸을 때부터 노래를 내가 불려야겠다라고 생각하셔서 실용 음악가에 가서 계속해서 노래를 부르고 금과 수액 기운을 끌어온 거 이런 것들 때문에이 사주가 저는 전항이 아니라 오히려 극신강으로 작용했다고 봐요. 이게 극신강하다면 용신이요 수 재성이 되고 피신은 금식상이 됩니다. 이거는 금고 수기운이 들어오면 운이 유리하게 흐른다는 이야기거든요. 그리고 반대로요.화하고 토가 들어오면 운이 이제 불리하게 흐른다는 뜻도 돼요. 근데 이분이 어렸을 때 대운이 그렇게 유리하지 않았습니다. 특히 작년에는요.이 을사</w:t>
      </w:r>
    </w:p>
    <w:p>
      <w:r>
        <w:t>세운이 들어오면서 역시 또이 사화가 대운의 미토랑 만나서 섬히 방합으로 가기 때문에 더욱더 정신적으로 힘든 해를 보내셨어요. 올해 병원년도 만만치가 않습니다. 근데 제이 사주를 보고 너무나 좋았던 건 대운이 휘신인 금으로 들어온다는 거. 특히 경신이라고 하는 간여지동으로 들어오기 때문에 저는 이분이 28년부터 특히 2032년까지는 체력만 잘 비축한다면 미친듯이 달려나가기 좋다고 생각을 하거든요. 26년하고 27년에는 내가 계속 가수를 준비하고 있고 유튜브에도 영상을 올리고 학원에서 사람들도 열심히 가르치고 있고 한데 왜 이렇게 날 알아봐 주는 사람이 없을까? 왜 기획사 같은데 앨범을 내도 대보국을 보내도 연락이 없을까? 이런 식으로 힘들어하지 말고요. 내가 할 수 있는 일을 조금씩 하면서 너무 오버하면 안 된다고 생각해요. 왜냐면 정신적으로 무너지기가 쉽기 때문입니다. 확균이 너무 강하잖아요.이 내담자분이 저에게 궁금하다라고 물어보신 부분이 용이신이 금하고 수기운이라고 했는데 내 사조에는 금하고 수가 없지 않냐? 그럼 내가 이걸 잘 쓸 수 있냐라고 물어보셨습니다. 원국에 약하면 쓰기가 좀 힘들어요. 그건 사실입니다. 그렇다 하더라도 내가 용이신의 기운과 관련된 직업, 관련된 지역 풍수적으로요. 그리고 금하고 수가 많은 특수 관계인이죠. 이런 사람과 연애를 한다거나 결혼을 한다거나 그런 아이를 나아서 키운다거나 하면은 또 나한테 부족한 걸 끌어올 수 있거든요. 그 이분에게 외국어 공부를 할 것 그리고 영상이나 수영 그리고</w:t>
      </w:r>
    </w:p>
    <w:p>
      <w:r>
        <w:t>프리다이빙을 할 것 너무 극신강하기 때문에 이분은 땀을 좀 많이 흘리는 운동을 하시는게 좋아요. 그래야지 식상으로 이거를 풀어낼 수 있는 겁니다.이 강한 비겁의 기운을 계속 밖으로 흘려보낼 수 있게 되는 거예요. 그래서 운동을 열심히 하면 할수록 상당히 유리한 사주거든요. 제가 연주하고 월주는 내면의 욕망으로 해석을 한다고 말씀드렸잖아요. 근데 저는 월지에이 사중 경금이 눈에 좀 들어오더라고요. 상당히 미약합니다. 되게 약해요.이 뜨거운 불구덩이 속에서 겨우 힘겹게 버티고 있는 그런 양상입니다. 그런데 28 대운에 이렇게 경신이라고 하는 간지동인 휘신이 들어옵니다. 그러면 사중 경금이 천간에 뜨는 것도 되거든요. 그리고 인사신 사명도 됩니다. 전 인사신 사명이 되는게 너무 좋아 보였어요. 왜냐면 사명을 우리가 보통 분리하게 해석을 하지만 꼭 그럴 필요는 없는게 대운이나 세운에서 들어와서 원국에 있는 간지와 합쳐져서 사명을 이룬다라고 할 때 대운이나 세운에서 들어오는 사명의 인자가 내게 용이신인지 아닌지 이거를 판별하는게 중요하거든요. 용이신이라고 한다면 내가 갇치는게 아니고 오히려 권력을 쓰는 힘으로 작용을 합니다. 그래서 28년에 제가 딴 건 몰라도 에너지를 좀 아꼈다가 데모곡을 만들어서 여기저기 소욕사도 좀 보내보고 특히 외국어를 공부할수록 좋은 사주기 때문에 유튜브에 외국 팝송들 이런 것들 커버해 가지고 좀 올리고 하시면 좋겠다. 올해 왜 이렇게 열심히 하는데 안 될까라고 자책하기보다는 에너지를 아끼는게 맞다라고 말씀을</w:t>
      </w:r>
    </w:p>
    <w:p>
      <w:r>
        <w:t>드렸거든요. 내가 연을 날리고 있는데요. 날리고 싶은 방향이 있어요. 근데 바람이 자꾸 반대로 불어요. 그럼 어떻게 해야 돼요? 연을 높이 띄우려고 하기보다는 연의 높이를 좀 낮추는게 중요합니다. 내가 바람은 반대로 보는데 억지로 연을 날려야겠다고 막 뛰어가면요. 연이 찢어져요. 지금 태풍이 부는 거예요. 이분에게는 26년하고 27년이요. 화가 많이 들어오잖아요. 그래서 이때는 정신적으로 무너지지 않는게 중요하다. 사실 이분이 좀 우울증 때문에 조금 힘들어한 부분이 있었는데 특히 26년하고 27년에는 멘탈 관리를 잘해야 된다라고 말씀을 드렸습니다. 제가 수 재성이 용신이라곤 했지만 수가 어설프게 들어오는 거보다는 금식상이 강하게 들어오는게 훨씬 낫습니다. 왜? 왕자 휘설이라고 해 가지고요. 너무 강한 기운은 반대 기운이 와서 충하는 것보다 살살 달래 주면서 그 기운을 밖으로 흘려 보내 주는게 훨씬 더 유리하거든요. 그래서 이분이 체력을 잘 비축하셔서 28년에 원하는 방향으로 힘차게 달려나가시길 응원합니다. 제 영상을 보시는 파이님들 중에 일부는 어 내 사주도 하나의 기운으로 좀 가득합니다. 또는 전은 아닌 거 같은데 어쨌든 극신강한 사주인데 초님께서 극신강하면 보통 재성이나 식상이 용이신으로 작용한다고 하지 않았냐? 그런데 재성이나 식상이 들어올 때마다 난 너무나 힘들었다 하는 분이 있을 수도 있어요. 진짜 웃기게도 오행이 다 있는 전항 사주도 있습니다. 말이 안 되지만 그래요. 전항이라고 하는 건 하나의 기운으로</w:t>
      </w:r>
    </w:p>
    <w:p>
      <w:r>
        <w:t>강하게 몰려 있어야 되는 건데 목화, 토, 금, 수오행이 다 있는 전항 사주도 있습니다. 이런 어이없는 사주가 적천수 천미에도 하나 실려 있거든요. 그래서 이런 것들은 내가 좀 판별하기가 어렵다면 전문가에게 좀 도움을 받으셔서 내 사주의 용의신을 파악하는게 어떨까? 내 사주의 용이신을 파악해야 되는 중요한 이유 중에 하나가 명리학을 전략 전술론으로 쓰기 위해서예요. 언제가 유리하고 언제가 불리한지를 알면 내가 어떤 시기에 무엇을 하면 안 되고 반대로 무엇을 힘차게 해야 되는지를 알 수 있거든요. 그런 것들을 파악해서 명약을 통해 내 삶을 조금 더 가치 있읽게 만들어 가는 파이 님이 되시길 바라겠습니다. 제 영상은 오늘은 여기까지입니다. 감사합니다. &gt;&gt; 초꼬명. 지금 바로 구글에서 초코서당 라이브 클래스를 검색해 보세요. 초코서당 라이브 클래스에서는 심혈을 기울여 제작한 서주 명리학 VOD 강의들을 언제든 쉽고 편하게 만나 볼 수 있습니다. 지금 바로 호서당 라이브 클래스에 올라와 있는 수강생들의 솔직한 리뷰를 확인해 보세요.</w:t>
      </w:r>
    </w:p>
    <w:p>
      <w:r>
        <w:br w:type="page"/>
      </w:r>
    </w:p>
    <w:p>
      <w:pPr>
        <w:pStyle w:val="Heading1"/>
      </w:pPr>
      <w:r>
        <w:t>0009. 무관성 사주가 욕 먹는 이유</w:t>
      </w:r>
    </w:p>
    <w:p>
      <w:r>
        <w:rPr>
          <w:color w:val="666666"/>
          <w:sz w:val="18"/>
        </w:rPr>
        <w:t>채널: 초코서당(초명)    업로드: 20260501    길이: 13:08</w:t>
      </w:r>
    </w:p>
    <w:p>
      <w:r>
        <w:rPr>
          <w:color w:val="1A0DAB"/>
          <w:sz w:val="18"/>
        </w:rPr>
        <w:t>https://www.youtube.com/watch?v=W0XO1ylzN7o</w:t>
      </w:r>
    </w:p>
    <w:p>
      <w:r>
        <w:t>무관성 사주가 특히 조직 생활을 할 때요. 사람들에게 욕 먹는 경우가 있기는 합니다. 싸가져 없다라는 소리를들을 때도 있어요. 근데 사주가 무한성이다. 사주의 관성이 없다 그러면 싸가지가 없다. A를 모른다. 이렇게 말하면 안 됩니다. 이건 아니고요. 왜 그렇게 해석하는지를 원리적으로 한번 돌아보자는 취지에서 강의를 찍게 됐어요. 관성이라고 하는게 뭔가요? 나를 극하는 에너지입니다. 나에게 틀을 부여하는 에너지예요. 그게 규칙이 되기도 하고요. 윤리 규범, 도덕, 법으로</w:t>
      </w:r>
    </w:p>
    <w:p>
      <w:r>
        <w:t>작용하기도 합니다. 제가 자꾸 확장을 해 볼게요. 그리고 관성은 또 뭐가 되죠? 조직이 틀이 되기도 하죠. 명예가 되기도 하고요. 울타리가 되기도 합니다. 그리고 타인의 시선으로 작용하기도 해요. 사실 이게 다 같은 이야기 거거든요. 다른 사람들의 이목을 중요하게 여기다 보니까 관성이 발달한 사람들의 경우 대학을 가거나 취직을 할 때도 이름이 알려진 곳을 선호합니다. 여성분들의 경우 관성이 발달하거나 과다한 경우에는요. 이성을 만날 때도 키가 크거나 사회적인 지기가 어느 정도 있는 사람을 선호해요. 오늘 제가 접근하려고 하는 관성의 정의 중에 하나는요. 사회적 프레임입니다. 사회적 프레임 이게 어떻게 보면 나를 구속하는 것도 되거든요. 근데 만약에 이런 관성이 없다. 그래서 무관 사주다라고 한다면 인간관계에 있어서 어떻게 나올까요? 속박이 없는 거예요. 그러면 자유롭겠죠? 그래서 저는 무관 사주를 보고요. 보통 자유주의자의 사주라고 합니다. 물론 여기에는 식상이 얼마나 발달되어 있냐 또는 비겁이 얼마나 발달되어 있냐도 함께 보셔야 되긴 합니다. 무관주의 인간관계가 어떻게 드러나는지에 대해서 설명을 좀 드려 보려고 해요. 일단 관성은 계급이 되기도 합니다. 위하고 아래에 경계를 나누는 그런 계급이 되기도 해요. 만약에 이런 계급이 없다면 어떻게 될까요? 내가 직장 생활을 하는데 뭐 상사든 또는 연장자든 사회 생활을 하다 보면 이런 사람들과도 특히 조직에서는 그렇지만 관계를 맺게 되잖아요. 근데 그런 기준이 되는 관성이 없다 그러면</w:t>
      </w:r>
    </w:p>
    <w:p>
      <w:r>
        <w:t>수평적인 관계를 성호합니다. 내가 권위적인 걸 싫어해요. 근데 이게 소탈하게도 보이는데 윗사람이 볼 땐 어떻게 보여요? A가 없다 또는 통제가 안 된다라고 느낄 수 있는 겁니다. 일주일에 한 번씩 회식을 한다고 가정을 해 볼게요. 근데 내가 회식 가기가 싫어요. 친구랑 약속한게 갑자기 생각난 거예요. 그러면 어떻게든 빠지려고 합니다. 제가 사실 무관 인사 주고요. 상관이 좀 강합니다. 그래서 직장 생활할 때 조금 힘들었는데 회식을 하다가 그냥 2차 가고 3차 갈 때 분위기 봐서 도망온 적도 되게 많아요. 아니 1차까지 내가 참여했으면 됐지. 뭐 하러 2차까지 가야 되고 또 3차까지도 가야 되냐? 이건 좀 아닌 거 같다. 이러고이 사람에게 말하면 혼날까 봐 그냥 도망간 적도 있었습니다. 그리고 제가 연차가 어느 정도 쌓이고 나서는 회식을 그냥 없애 버렸어요. 제 후배들하고 정말 마치가 가지고 딱 1차 먹고 끝난 다음에 법인 카드 주고 그냥 너희들끼리 2차 가든 차원장 하든 알아서 잘 마무리하고 집에 가라. 그냥 이런 식으로 챙겨줬죠. 모두가 따르니까 나도 따라야 한다. 이런 걸 되게 싫어하는 겁니다. 그 조직의 규율, 관습적인 부분들 이런 것들을 되게 싫어하거든요. 그래서 인간관계도 좀 틀에 바뀌는 걸 원하지 않아요. 한마디로 정의하면 권이나 서열에 좀 무심합니다. 그래서 자유로운 영혼이라고 하는 거예요. 근데 여기에 상관이 발달이 돼 있으면 상관이라고 하는 건 정관을 정면으로 극하는 힘이잖아요. 그래서 이런 관적인 틀을</w:t>
      </w:r>
    </w:p>
    <w:p>
      <w:r>
        <w:t>더 깨려고 하겠죠. 무관인데 상관까지 강하면 정말 자유주의자라고 할 수 있겠습니다. 만약에 관성이 없으면 어떻게 될까요? 관성은 어쩌면 제가 위와 아래의 경계, 계급이라고도 했지만 너와 나를 구분 짓는 선이 되기도 해요. 바운더리가 없습니다. 선을 넘기 쉽다는 이야기예요. 그 장난을 치더라도 직구은 장난을 좀 심하게 칠 수도 있고요. 또는 인간관계에 있어서 상대방의 영역을 내가 침범할 수도 있다. 쉽게 상대방을 기분 나쁘게 할 수 있다라는 겁니다. 어 선넘내라는 느낌을 좀 줄 수 있거든요. 반대로 누군가가 내 영역에 들어온다 하면 어떨까요? 그걸 경계하지 않아요. 무관인 경우에는 이게 장점이 되기도 합니다. 다른 사람들과 쉽게 어울릴 수 있다라는 거죠. 관성이 강한 사람이랑요. 무관인 사람하고 비교를 하면요. 나이가 한두 살 정도 차이가 나는 사람하고 친해져요. 좀 자주 봅니다. 상대방이 먼저 말을 놓으라고 안 했는데 무한인 경우에는 내가 친근감이 들면 그냥 형형하더라도 말을 내려 버려요. 그때 관성이 강한 사람이면 끝까지 A 같은 걸 좀 지키려고 하겠죠. 그래서 무관인 사람은요. 장단점이 둘 다 있는 건데요. 소통에 강하다라고 할 수 있지만 잘못하면 선을 넘어서 상대방을 좀 기분 나쁘게 할 수 있다. 이렇게도 볼 수 있겠습니다. 그래서 무관인 사람은 좀 솔직해요. 왜? 타인의 시선을 덜 의식하기 때문입니다. 그래서 하고 싶은 말이 있으면 그냥 막 내뱉틀 수도 있겠죠. 특히 상관이 강하면요. 그래서 쉽게 상처를 주기도 합니다.</w:t>
      </w:r>
    </w:p>
    <w:p>
      <w:r>
        <w:t>이번엔 책임감에 대해서 한번 이야기해 볼까요? 관성이 강한 사람들은 책임감이 강합니다. 근데 관성이 너무 과다하잖아요. 그러면 과도한 책임감에 내가 짓눌려 있어요. 회사에서 굳이 오늘까지 마무리를 안 해도 되는데 굳이 야근혜를 살아도 오늘까지 마무리를 하려고 합니다. 음. 좋게 말하면 책임감이 강한 건데 어쩌면 좀 일과 삶의 균형이 깨져 있어서 좀 피곤함을 많이 겪을 수도 있어요. 무관 사조는 어떤가요? 일단 제가 말하는 책임감은 외부에서 주어지는 책임감이기도 하고요. 내가 스스로 만들어내는 내가 느끼는 책임감이기도 합니다. 근데 무관인 경우에는 내가 당연히 해야 하는 일 그리고 내가 하고 싶은 일이 있다면 해야 하는 일을 먼저 할까요? 하고 싶은 일을 먼저 할까요? 네, 당연히 하고 싶은 일을 먼저 합니다. 그래서 직장 생활을 할 때도 내 동료나 상사들하고 친해지면 친해질수록 일을 하기가 좀 편하잖아요. 그런데 이렇게 인간관계에서도 어떤 의무적으로 주어지는 인간관계 또는 형식적인 인간관계 이런 거는 금방 무관인 사람을 지키게 만듭니다. 대신 무관인 사람은 내가 의미를 느끼는 사람들과의 관계에 좀 집중을 하겠죠.이 이 사주 공부하는 사람들이 무관인 사주에 대해서 가지고 있는 가장 큰 편견이나 오해 중에 하나가 뭐냐면요. 사주가 무관이면 약속을 잘 안 지킨다. 또는 격식을 차리지 않는다. A가 없다. 그 제가 초반에 말씀드렸던 것처럼 싸가지가 없다. 뭐 이런 식으로 바라본다는 건데요. 꼭 그렇지 않습니다. 신뢰도가 낮을 순</w:t>
      </w:r>
    </w:p>
    <w:p>
      <w:r>
        <w:t>있어요.이 신뢰도가 낮다는 걸요. A가 없다, 뭐 싸가지가 없다 이렇게 연결시키시면 안 됩니다. 저는 원리에 대해서 설명을 드리는 거예요. 실뢰더가 좀 낮다. 낮을 수도 있다라는 오해를 받기도 하는데 왜냐면요 형식적인 약속이나 돈의 격식을 차려야 되는 모임 있죠. 이런 걸 싫어하기 때문입니다. 결혼 시장을 갈 때 우리는 보통 정장을 입고 가잖아요. 넥타이도 매고. 근데 관성이 약하거나 그러면 정작을 입기는 하는데 넥탈은 안 매요. 또는 정작은 아니고 그냥 검은색 자기가 편한 옷을 맞춰서 입는다거나 이런 식으로 뭔가 격식을 차려야 되는 자리에서도 본인이 의도하지 않게 튀어 보이게끔 본인을 만들 수도 있습니다. 그런 것들 때문에 뭔가 믿음이 안 가고 실뢰도가 좀 낮게 보일 순 있어요. 그런데 단순히 그거를 싸가지가 없다, 뭐 A가 없다 이런 식으로 연결시키시면 안 됩니다. 당연히 무관인 사주라면 특히 내 자녀가 사주에 관성이 없고 상관이 강하다면 자유로움의 인자가 상당히 강한 아이인데요. 이런 경우에는 자기 통제력을 어렸을 때부터 잘 키울 수 있도록 부모가 교육을 시켜 줘야겠죠. 그리고 기육서 생활을 한다거나 재수를 할 때도 입시학원에서 빡세게 공부를 한다거나 이런 식으로 관성의 환경을 만들어 주는게 중요하다라고 생각을 합니다. 일단 무관 사주가 자기의 능력을 가장 잘 쓰려면요 루틴을 만들어야 한다고 생각합니다. 그리고 사회적인 선을 잘 지켜야 된다고 봐요. 누군가가 억지로 규칙을 쪄서 부여하고 그게 자기를</w:t>
      </w:r>
    </w:p>
    <w:p>
      <w:r>
        <w:t>구속한다고 느껴 버리면 웬만하면 따르고 싶지 않아요. 그래서 내가 납득하는 어떤 매너, 규칙 이런 것들은 그래도 지키려고 노력을 하기 때문에 스스로 이런 것들에 대해서 좀 생각을 해 보고요. 그니까 역지 사지가 필요한 거죠. 내 눈에 괜찮으면 다른 사람 눈에도 괜찮겠지. 이런 생각은 좀 위험합니다. 타인의 입장에서 생각을 해 볼 필요가 있어요. 저도 웬만하면 뭐 장례식 시장을 가거나 결혼 시장을 가거나 할 때도 정말 귀찮아도 그래 옷은 좀 정장으로 갇혀 있고 가려고 하거든요. 제가 초반에 명리학 강의를 할 때 그냥 편하게 옷을 입었는데요. 제 동료 강사분이 저한테 정장을 입는게 수환생 분들에게 보이는게 더 좋지 않겠냐고 하시는 거예요. 그분은 여러 벌의 정장을 입거나 또는 마이를 여러 벌 사 가지고 바꿔 가면서 수업을 할 때마다 그렇게 자기를 꾸미셨었는데요. 최소한 A를 지키신 거죠. 근데 저는 수업을 할 때만큼은 막 넥타이를 매고하기가 좀 싫은 거예요. 그래서 같은 옷을 열어 벌을 썼습니다. 그래서 그냥 그것만 계속 입었었거든요. 초반에. 그러니까 어느 정도 규범은 지키기 위해서 노력하는게 좋다라는 말씀을 드리는 거고요. 저는 무관 사주가 개인적으로 장점이 좀 많다고 생각해요. 제가 무관 사주이기도 하지만 그걸 떠나서 장점이 좀 많다라고 봅니다. 뭐냐면 생각이 고정적이지가 않아요. 생각이 열려 있습니다. 그래서 낯선 환경이 떨어져도 생존력이 높아요. 그리고 삶이 어쩌면 늘 재밌습니다. 쉽게 지루해야 하기 때문에 늘 새로운 걸</w:t>
      </w:r>
    </w:p>
    <w:p>
      <w:r>
        <w:t>추가하거든요. 그래서 이런 무관의 특징들을 잘 살리려면요.이 이 무관도 좀 구분을 하셔야 돼요. 어떤 무관이냐? 식상이 강한 무관 사주가 있을 수 있고요. 인성이 강한 무관 사주가 있을 수 있습니다.이 재성이 강한 무관 사주도 당연히 있을 건데 제가 오늘은 식상하고 인성화하고만 좀</w:t>
      </w:r>
    </w:p>
    <w:p>
      <w:r>
        <w:t>설명을 드려 보려고 해요. 식상이 강한 무관 사주는 어떨까요? 저는 이거를 거침없는 개혁가라고 설명을 합니다. 식상이라고 하는 건 내 몸을 움직이는 기운이고 내 에너지를 밖으로 펼치는 힘이잖아요. 근데 관성이 없는데 식상까지 강해 버리면 이제 아까 제가 자유주의자가 된다고 했는데 쉽게 말하면 나를 막는 브레이크가 없는 거예요. 그래서 호불로가 명확합니다. 그리고 이거를 모든 사람들이 딱 알게끔 해 버려요. 내가 좋아하는 사람들에겐 한없이 자유롭고 잘해 주는데 내가 싫어하는 사람들에게는 정말 싫은 소리 잘하고 특히 권위적인 사람에게는 참지 않는다. 그래서 미움받기가 상당히 쉽습니다. 동료들이 만나면 사이다데이 사람들이 보기에는 좀 불편한 거예요. 그리고 제가 관성이 선이 된다고 했었잖아요. 사람과 사람 사이를 이어주는 선이지만 경계를 구분하는 선도 되는데 오지압이 좀 넓습니다. 음. 그래서 어려운 일에 빠진 사람이 있으면 잘 도와줘요. 그런데 그런 호위가 잘못하면 지나친 간섭 이런 걸로 좀 느껴질 수도 있고요. 다른 사람들의 어떤 구속수에 오르기도 쉽습니다. 역시 아무래도 장점은 사람들과 관계적으로는 뭐 소통을 잘한다는 거겠죠. 왜? 격식이나 예의를 따지지 않기 때문에 농담도 잘하고요. 그래서 이제 분위기 메이커라고 해야 될까요? 어, 이런 역할을 본인이 자차할 수도 있고요. 본인이 이런게 또 되기도 해요. 문제는이 선을 너무 넘어 버리면 농담을 하더라도 좀 어성적인 농담을 본인도 생각 못 하고 확해 버리거나</w:t>
      </w:r>
    </w:p>
    <w:p>
      <w:r>
        <w:t>그런 식으로 구설수에 빠질 수도 있다는 거. 그래서 생각을 하고 말을 하는게 좋거든요. 그럼 인성 얘기를 좀 해 볼게요. 인성이 강한 무관주. 이거는 뭐냐? 전 이것도 자유주의적이긴 한데요. 남과 어느 정도 타협하는 못하지 않은 자유주의자라고 좀 이야기하고 싶습니다. 같은 자유주의자라고 하더라도 뭔가 좀 덧붙여진게 되게 많죠. 왜? 인성은 뭐예요? 내가 받아들이는 수용의 힘이잖아요. 그리고 숙고의 힘입니다. 관성이 없는데 인성이 강하면 어떻게 돼요? 내가 현실적인 어떤 기율이나 이런 것들을 중요하게 여기기보다는 나만의 정신 세계, 가치관 이런 것들이 훨씬 더 중요해질 수 있거든요. 그래서 사람들과 관계를 맺을 때도요. 아이, 그냥 남들이 뭐라고 하든 간네. 나는 그냥 내가 하고 싶은 대로 하려다 이런게 좀 강해질 수 있습니다. 고집이 좀 세 보일 수 있는데 인성이 어느 정도 잘 작용을 하면은 적어도 다른 사람들의 이야기는 잘 들어요. 그러니까 내 마이웨이로 한다 하더라도 상관은 강한데 무관인 사람보다는요. 인성도 같이 강하다고 한다면 똑같이 무관이라고 하더라도 일단 상대방의 이야기는 다 들어놓고 내가 원하는 대로 행동을 합니다. 그래서 어느 정도 남하고 탈하는 것처럼 보이거든요. 단점은 의외로요. 인성이</w:t>
      </w:r>
    </w:p>
    <w:p>
      <w:r>
        <w:t>있는 무관 사주가 좀 손절을 잘한다고 할까요? 뭔가 만나면 대화로 풀어 갈 수 있잖아요. 문제가 생길 경우에. 그건 이제 식상의 힘인데 인성이라고 하는게 식상을 또 극하는 경우가 생길 수 있겠죠. 인성의 식상보다 균형이 훨씬 더 강하다. 인성의 식상보다 균형의 관점에서 훨씬 강하다라고 한다면 내가 생각할 때 쟤는 아닌 거 같아라고 하면 문제가 있을 때 대화로 풀기보다는요. 혼자 고민하다가 그냥 손절하는 경우가 많습니다. 관성도 있고 인성도 있는 사람이면 속으로 조용히 손절을 낳는데 무관인데 인성이 있다 이러면 대화로 풀기보다 손절을 택하는 경우가 생길 수 있다. 이렇게 좀 말씀드리고 싶네요. 나는 이렇게 생각하는데 너 그때 왜 그렇게 말했어? 아, 그래.네 이야기 들어보니까 그럴 수도 있겠구나 하는 이런 유연함이 좀 필요하거든요.이 재성하고 관성은요. 사회적으로 관계를 맺는 힘이에요. 둘 다. 근데이 관성이 하나가 없어 버리면 이성만 있을 경우에는 자칫 자기 중심적인 사고에 좀 휩사할 수가 있습니다. 네, 오늘은 이렇게 관성에 대해서 한번 이야기를 해 보았습니다. 제 영상은 여기까지입니다. &gt;&gt; 초꼬명. 지금 바로 구글에서 초코서당 라이브 클래스를 검색해 보세요. 초코서당 라이브 클래스에서는 심혈을 기울여 제작한 서주 명리학 VOD 강의들을 언제든 쉽고 편하게 만나 볼 수 있습니다. 지금 바로 포사당 라이브 클래스에 올라와 있는 수강생들의 솔직한 리뷰를 확인해 보세요.</w:t>
      </w:r>
    </w:p>
    <w:p>
      <w:r>
        <w:br w:type="page"/>
      </w:r>
    </w:p>
    <w:p>
      <w:pPr>
        <w:pStyle w:val="Heading1"/>
      </w:pPr>
      <w:r>
        <w:t>0010. 최고의 재성은 금 재성이다</w:t>
      </w:r>
    </w:p>
    <w:p>
      <w:r>
        <w:rPr>
          <w:color w:val="666666"/>
          <w:sz w:val="18"/>
        </w:rPr>
        <w:t>채널: 초코서당(초명)    업로드: 20260424    길이: 10:31</w:t>
      </w:r>
    </w:p>
    <w:p>
      <w:r>
        <w:rPr>
          <w:color w:val="1A0DAB"/>
          <w:sz w:val="18"/>
        </w:rPr>
        <w:t>https://www.youtube.com/watch?v=vMdsdhZqQ_0</w:t>
      </w:r>
    </w:p>
    <w:p>
      <w:r>
        <w:t>오행별 재성에 대한 이야기를 해 볼까 합니다. 명리학은 현실주의가 강한 중국에서 탄생활한 학 한군이에요.이 사주가 과연 관직을 얻을 수 있겠느냐, 소위 말해서 출세를 할 수 있겠느냐 또는 여성의 사주를 볼 때는 전경부인이 될 수 있는 사주냐 아니냐 이렇게 세속적으로 제와 관을 중심으로 높은 가치가 매겨졌었단 말이에요. 이게 이어져서 일부 명리학자들 중에서는 사주에서 재성과 관성을 제일 중요하게 보는 분들도 많이 계십니다. 재성은 이제 재물에 해당될 거고요. 관성은 조직에 해당이 되겠죠. 확장하면 관성이 명예, 사회적 직위에 해당되기 때문에 얼마나 내가 출시할 수 있겠느냐 이런 것들을 가음하기 위해서 재성과 관성을 중요하게 보는 분들이 계시는 거 같아요. 어쨌든 명리학은 이런 현실주의적 속성이 강한 세속주의적 속성이 강한 중국에서 탄생한 학문이기 때문에 영약 자체가이 재성,이 재물에 대한 관심이 상당히 많았습니다.이 재성 중에서 가장 현실적인 재성의 오행은 뭘까요? 당연히 금오행입니다. 옛날에는 화폐가 조개로 쓰였는데 그다음 단계는 쇠 동전으로 쓰였잖아요. 물론 요즘은 집회를 가지고 다니지도 않고 온라인으로만 이체를 하다 보니까 형체가 없긴 하지만 전통적으로 금행이 상징하는 결실 이건 어떤 가치를 꽉꽉 눌러담은 거거든요. 그래서 이게 재물과 가장 관련이 크다고 본 거예요.이 금의 재성은 형질 자체가 어떤가요? 가장 단단합니다. 아까 말씀드렸던 동전이죠.이 이 눈에 보이는 거예요. 손에 질 수도 있고요. 그래서 내가 돈을 모은다.</w:t>
      </w:r>
    </w:p>
    <w:p>
      <w:r>
        <w:t>그러니까 금 모행이 재성이 되려면 어떤 일간이어야 되죠? 화 일간입니다. 화 일간인 경우 금오행이 재성이 되는데 이런 경우에는 내가 돈을 모을 때 굉장한 집중력을 발휘한다 이렇게 보시면 됩니다. 그리고 화 일간이 보통은 자기를 꾸미는 것도 좋아하고 사체하는 것도 즐겨해요. 그런데 금재성이 너무 과다하지 않고 적절하게 발달이 되어 있으며 돈을 허투루 쓰지도 않습니다. 내가 소비를 할 때마다 원칙을 가지고 해요. 이게 금재성의 특징입니다. 제가 화 일간일 때 금 재성의 특징에 대해서 말씀을 드렸는데요. 그러면 이걸 한번 뒤집어 볼게요. 네. 화재성에 대해서 이번엔 이야기를 해 보도록 하겠습니다. 저는 재성 중에 가장 업다운이 심한 오행의 재성이 뭐냐라고 한다면 화재성이라고 생각을 해요. 그 수일간인 경우에는 재성이 화재성으로 짜여질 거 아니에요.이 화라고 하는 건 형상이 고정적이지 않습니다. 물론 수호행도 마찬가지입니다. 그런데 형상이 고정적이지 않다라는 건 뭐냐면 기분으로 칠 때도요. 기분이 자꾸 변한다. 쉽게 바뀐다. 이걸 한마디로 말하면 감정적으로 동요되기 쉽다라는 뜻이거든요. 그니까 재성을 재물이라고 할 때 돈을 쓰더라도 어떻게 써요? 기본파 답게 기분이 좋으면 내가 경제적으로 여유롭지 않음에도 불구하고 친구들하고 술을 마실 때 그냥 한 번에 계산을 한다거나요. 마음에 드는게 있으면 갚아야 할 카드값이 많음에도 불구하고 확 그냥 질러 버려요. 그래서 감정에 동요되기가 대단히 쉬운게 바로 수 일간의 화재성입니다. 그니까 돈의 입출락</w:t>
      </w:r>
    </w:p>
    <w:p>
      <w:r>
        <w:t>이게 굉장히 왔다 갔다 하거든요. 금 인성이 발달이 되어 있지 않다면 적금을 꾸준하게 오래 넣는게 좀 힘들 수 있어요. 왜냐? 내가 돈이 어느 정도 생기면 가만히 놔두지를 못합니다. 주변에서 지인들이 코인으로 돈을 많이 벌었다, 부동산으로 큰 돈을 벌었다라고 한다면 투기적으로 바뀌기 쉬워요. 나도 이번에 의행 빚을 치더라도 이렇게 넣으면 큰 돈을 쉽게 볼 수 있지 않을까? 귀가 얇기 때문에 쉽게 마음이 흔들립니다. 그래서 좀 불안정성이 높다. 이게 화성의 특징이라고 보시면 될 거 같아요. 개인적으로 재성의 특징과 가장 거리가 먼 오행이라고 한다면 화재성도 있지만 저는 수 재성도 여기에 해당된다고 봅니다. 재성이 수로 자릴 짜이려면요. 당연히 일간이 토일간이어야겠죠. 이때 재성은 수재성이 됩니다. 일간이 극하는 오행이 재성이니까요.이 수오행은요. 형체가 없어요. 아까 화오행도 제가 형체가 없다라고 말씀을 드렸는데 정확히 말하면 화오행은 넓게 확산하는 운동이거든요. 고정된 실체가 없이 4방 8강으로 그 기운이 뻗쳐가는 걸 화오행이라고 해요. 수오행은 형체가 제가 없다라고 했는데 물론 당연히 수오행을 물상적으로 하면 물이잖아요. 물은 눈에 보이죠. 정확히 말하면 형체가 없다라고 하면 안 되고요. 손에 잡히지 않는다라고 말하는게 정확할 것 같습니다. 우리가 재물이라고 하면이 수오행은 재밌게도 뭔가 구체적인 재물의 특징이 좀 약해요. 이게 뭐냐면 수오행이 어느 정도 발달되어 있다고 하더라도 이게 내가 돈을 버는 쪽으로 쓰인다기보다는</w:t>
      </w:r>
    </w:p>
    <w:p>
      <w:r>
        <w:t>어떤 [목을 가다듬음] 직관력이 높아진다거나 또는 할 줄 아는 제주가 많아진다거나 어떤 재능의 형태로 내가 이거를 쓰는 경우가 많거든요. 또 오행이 재성으로 짜여져 있을 경우에는 내가 막 돈을 쫓기보다 내가 꿈꾸는 이상 이런 것들을 추구할 때 돈이 따라온다라고 보시면 될 거 같습니다. 금오행은요. 가을에 영양분들이 열매로 딱 수렴하잖아요. 바로 그런 기운이에요. 같이 있는 것들이 모여 있는 형태거든요. 근데 수오행은 어때요? 그 열매조차 땅으로 떨어지고 없는 상황. 세상에 응기가 가득한게 바로 수오행이거든요. 눈에 잘 보이지가 않습니다. 어떤 면에서는. 그래서 수오행이 재물에 집착을 하면 끝이 없다. 공허한 이상만 남아요. 무슨 말만 하더라도 계속 돈을 벌어야 돼. 돈을 벌어야 돼. 돈을 벌어야 돼. 이런 식으로 집착하기가 쉽습니다. 그 중독되는 거죠. 다음은 토재성입니다. 재성이 토행으로 짜이려면 일간은 목 일간이어야 하거든요.이 토 재성이 약간 금재성하고 비슷비슷합니다.이 재물이라고 하는 건 고정되어 있다 보니까 실체가 있어야 되고요. 아까 금 오행이 가장 했는데 움직이지 않는다는 측면에서 보면 어떤가요? 토재 재성도 역시 움직이지 않죠. 그래서 토 재성이 부동산에 좀 가깝습니다. 실제로 목 일간인데 재성이 토인 경우 특히 갑진일주나 을축일주나 이런 분들이요. 부동산에 관심이 좀 많으세요. 그대가 주식이나 뭐 코인 같은 거 투자를 했을 때 소위 말해서 재미를 못 봤다 하더라도 뭐 집을 산게 나중에 확 올라가지고</w:t>
      </w:r>
    </w:p>
    <w:p>
      <w:r>
        <w:t>재물을 얻는 경우가 상당히 많습니다. 왜냐면 토재 재성이 부동산이기 때문이죠. 그런데 굳이 제가 토재 재성과 금재성을 비교를 한다면요. 금 재성보다는 약간 불리한 점이 있어요. 그게 뭐냐면 좀 확실성이 떨어집니다. 내가 돈을 많이 벌려면 중요한게 타이밍을 잘 잡아야 한다라는 거예요. 근데 금재성은 눈에 보이는 실체를 명확하게 줬다 보니까 그리고 경계를 나누는 힘이기도 하고 계획적이기도 하거든요. 그래서 내가 지금 가지고 있는 자산, 빌릴 수 있는 자산 이걸 합쳐서이 정도 볼 수 있을 거야라고 아웃풋을 명확하게 짜고 들어갑니다. 금재성이 그래요. 그래서 소재 재성은 이런 힘이 조금 약합니다. 그리고 약간 게을러요. 만약에 내가 투자를 한다, 집을 산다. 코인을 산다. 주식을 산다. 소위 재테크를 한다라고 했을 때 꾸준히 정보를 분석해야 합니다. 요즘 주식 같은 경우 미국하고 일한 전쟁 때문에 하루를 멀다 하고 계속 오르락 내리랑 하잖아요. 이런 경우에는 토성이 좀 유리할 순 있어요. 그런데 내가 발품을 팔아서 정보를 찾고 타이밍을 재고 주식으로 치면은 부지런히 종목을 발굴해야 하는 이런 부분에 있어서 토성이 좀 약점이 많습니다. 게으르기도 하지만 어떻게 보면 좀 우직하기도 하거든요. 좋게 말하면요. 그래서 움직여야 될 때 움직이지 않기 때문에 타이밍을 놓치는 경우가 좀 생길 수가 있어요. 이런 단점이 있습니다. 마지막으로 남은 거는 목 재성이네요. 목이 재성이 되려면 금 일간에 일간으로 사주가 짜여져야</w:t>
      </w:r>
    </w:p>
    <w:p>
      <w:r>
        <w:t>해당이 될 겁니다.이 이 목 재성 역시 수 재성하고 비슷하게 좀 유동성이 커요. 무슨 얘기냐? 감정에 치우치기가 쉽다라는 겁니다. 화재성도 마찬가지예요,이 부분은. 그런데 화재성, 수 재성, 그리고 목재 재성을 쭉 놓고 보면 여기서 그나마 가장 현실적인 건 뭘까요? 당연히 목재성입니다.이 목오행은 좀 재밌는 특징이 있어요. 그게 뭐냐면 정보하고 네트워크를 의미한다라는 겁니다. 목오행 자체가요. 그래서 목오행이 뭔가 투자를 한다고 하면 공부하는 투자. 자기가 머리를 굴려서 꾸진히 움직이는 투자. 왜? 정보하고 네트워크를 의미하기 때문에 인터넷으로 뭔가 검색을 하거나 정보를 차고차고 쌓아서 분석을 하거나 사람들과 인맥을 통해서 내가 몰랐던 정보를 얻거나 이런 식으로 주식 투자를 할 때도 종목을 발굴하는 경우가 되게 많거든요. 그런데 역시나 화재성, 수재성, 목재성은 다 마찬가지지만 유동성이 상당히 큽니다. 금오행하고 토오행은 유동성이 좀 낮아요. 그래서 목 재성도 좀 투자를 할 때 감정에 치우치기가 쉽습니다. 당연히 아까 말씀드렸듯이 수재성보다는 현실적이죠. 그런데 금오행이나 토오행하고 비교를 하면 정보는 많이 쌓아두는데 뭔가 이성적 판단이 흔들리거나 자기 주관이 좀 고집스럽다고 할까요? 그래서 실패하는 경우가 생길 수 있습니다. 목오 오행의 중요한 특징 중에 하나가 바로 측근 지심이라는 거예요. 인의지 중에서 인에 해당되잖아요. 그래 돈을 모을 때 확 모아야 되는데 이게 기부를 난다거나 어려운 사람들 있으면</w:t>
      </w:r>
    </w:p>
    <w:p>
      <w:r>
        <w:t>그냥 지나치질 못하거든요. 그래서 내가 이렇게 돈을 모았는데 이걸 좀 좋은 곳에 써야겠다. 사람이 너무 돈만 밝히면 안 된다. 내 욕심을 경계해야겠다. 이러면서 타이밍을 좀 놓치는 경우가 생길 수 있습니다. 목 재성을 잘 쓰려면요. 내가 이상을 높게 쌓을 때 그냥 큰 부자가 돼야지 이렇게 하면 안 돼요. 내가 돈을 많이 벌면 어려운 사람을 도와줘야겠다. 기부를 해야겠다. 좋은 일에 써야겠다. 이런 식으로 좀 넓은 가치를 가지고 재물을 모아야겠다라고 마음 먹었을 때 훨씬 더 큰 돈을 볼 수 있습니다. 왜? 자기 만족도가 중요하거든요. 사람들마다 돈을 모으는 방식이 좀 다를 거예요. 제가 오늘은 오행만 말씀을 드렸지만 비겁이 돈을 버는 방식, 식상이 버는 방식, 재성, 관성, 인성이 버는 방식 이런 것들이 다 조금씩 다릅니다. 비겁은 경쟁을 통해서 볼 수 있고요. 식상은 내 몸으로 움직여서 볼 수 있고요. 재성은 네트워크나 정보, 인맥을 통해서 볼 수도 있겠죠. 투자도 여기에 해당이 됩니다. 관성은요. 직장 다니면서 보는 분들이 많고요. 인성은 부동산 또는 꾸준히 내가 돈을 넣어서 정립식으로 쌓아두는 장기 투자를 통해서 보는 경우도 있거든요. 물론 여기 또 덧붙이면 신용도 바탕이 될 겁니다. 이런 식으로 십성을 통해서 돈을 모으는 방식도 설명할 수 있고 부자가 되는 방법도 소위 말해서 재택하는 방법도 설명드릴 순 있어요. 근데 오늘은 제가 오행별 재성의 특징에 대해서만 간단하게 말씀을 드려 보았습니다. 초코명</w:t>
      </w:r>
    </w:p>
    <w:p>
      <w:r>
        <w:t>&gt;&gt; 지금 바로 구글에서 초코서당 라이브 클래스를 검색해 보세요. 초코서당 라이브 클래스에서는 심혈을 기울여 제작한 서주 명리학 VOD 강의들을 언제든 쉽고 편하게 만나 볼 수 있습니다. 지금 바로 호서당 라이브 클래스에 올라와 있는 수강생들의 솔직한 리뷰를 확인해 보세요.</w:t>
      </w:r>
    </w:p>
    <w:p>
      <w:r>
        <w:br w:type="page"/>
      </w:r>
    </w:p>
    <w:p>
      <w:pPr>
        <w:pStyle w:val="Heading1"/>
      </w:pPr>
      <w:r>
        <w:t>0011. 신강과 신약에 대한 오해와 편견</w:t>
      </w:r>
    </w:p>
    <w:p>
      <w:r>
        <w:rPr>
          <w:color w:val="666666"/>
          <w:sz w:val="18"/>
        </w:rPr>
        <w:t>채널: 초코서당(초명)    업로드: 20260313    길이: 10:40</w:t>
      </w:r>
    </w:p>
    <w:p>
      <w:r>
        <w:rPr>
          <w:color w:val="1A0DAB"/>
          <w:sz w:val="18"/>
        </w:rPr>
        <w:t>https://www.youtube.com/watch?v=YNrxFQj_FPY</w:t>
      </w:r>
    </w:p>
    <w:p>
      <w:r>
        <w:t>사주를 잘 풀이하려면 무엇보다 자기 관점이 명확해합니다. 자기 관점. &gt;&gt; 조꾸 명닉. &gt;&gt; 사주를 볼 때는 보통 격국 그리고 조후 억게 세 가지 관점으로 접근을</w:t>
      </w:r>
    </w:p>
    <w:p>
      <w:r>
        <w:t>하거든요. 격국이라는 건 뭐냐? 주체의 사회적 쓰임세를 보겠다는 거예요. 조우는 주체의 마음 심리적 안정감을 중점으로 살피겠다는 거고요. 억부는 운의 유블리를 파악하겠다는 겁니다. 특히 내가 언제 사업을 하는게 좋겠냐? 언제 투자를 내야 수익을 낼 수 있겠냐? 또는 언제 이직을 하고 이때 대학에 들어가려고 하는데 합격할 수 있겠냐 같은 허분까지 한꺼번에 볼 수 있거든요.이 격국 같은 경우는요. 월지에서 투출한 간지가 사주 전체를 지배한다라고 봅니다. 그래서 월지의 지장관 중에서 초기 중기 전기가 있잖아요. 초기 중기 전기 중에 어떤게 투출했냐 이게 상당히 중요하고요. 고전에서는 십성을 볼 때 사신과 사길신으로 나눠서 구분을 했잖아요. 화신이 투출한 경우에는 이걸 어느 정도 제어할 수 있는 간지가 함께 와 줘야 그걸 용신으로 보고 사회적으로 길하게 쓰일 수 있다라고 봤던 거예요. 그러면 조는 뭐냐? 사주의 한난 조습을 보겠다는 거죠.이 사주가 춥냐 또는 덥냐, 조아야, 스파약을 파악하는 겁니다. 그래서 사주가 너무 당연히 따뜻한 간지가 운에서 와야 하겠죠. 또는 사수가 너무 건조하면 어느 정도</w:t>
      </w:r>
    </w:p>
    <w:p>
      <w:r>
        <w:t>습의 기운이 더해져야 하겠죠. 마지막으로 억부는요. 일간이 신강한지 또는 신약한지를 살펴보는 관점입니다. 선생님들마다 격국, 조국, 억부에 대한 관점들이 조금씩 다릅니다. 그런데 오늘은요. 제가이 억부에 대해서 많은 분들이 오해하거나 착각하고 있는 부분을 짚어 보려고 해요. 그게 뭐냐면 신강한 사주는 기가 세고 고집스럽다. 과연 그럴까요? 또는 신약한 사주는 기가 약하고 주대가 없다. 이런 오해를 갖고 계시거든요. 그러니까 쉽게 말해서 신강하면 사람이 좀 세고 신약하면 사람이 약하다라고 보는 분들이 많아요. 이건 결론만 이야기하면 잘못되는 생각입니다. 신강하고 신약의 개념을 좀 명확하게 가지고 계셔야 될 거 같아요. 신강하다 또는 신약하다 할 때 신이 뭐냐면 일간입니다. 일간. 십성으로 보면 비견하고 겁제가 되겠죠. 이걸 둘 다 묶어서 우리는 빅겁이라고 합니다.이 빅업을 생해 주는게 인성이잖아요. 인성하고 빅업을 묶어서요. 인풋이라고 할 수 있어요. 에너지의 유입입니다. 그러면 식상하고 재성하고 관성은 뭐예요?이 사주의 에너지를 밖으로 유출시키는 거죠. 왜? 식상이라고 하는 건 비겁의 기운을 설계하는 거고요. 재성이라고 하는 건 식상이 재성을 생하는 거긴 한데 비겁이 재성을 극하잖아요. 그러다 보면 당연히 에너지가 밖으로 빠져나가겠죠. 관성이라고 하는 건 비겁을 극하는 기운입니다. 역시 관성 역시 빅업의 기운을 설계시킵니다. 그래서 에너지의 유입과 유출의 관점에서 보면은 비겁하고 인성은 유입 쪽이고요. 식상, 재성, 관성은</w:t>
      </w:r>
    </w:p>
    <w:p>
      <w:r>
        <w:t>유출에 해당되는 쪽이겠죠. 제가이 얘기를 왜 하냐면요. 신강하면 센 사람이고 신약하면 약한 사람이다라고 보면 안 된다는 겁니다. 에너지의 유입과 유출, 인풋과 아웃풋의 관점에서 사주를 바라봐야 된다는 걸 말씀드리고 싶은 거예요. 신강한 사주 같은 경우는 인성이나 비겁의 기운이 훨씬 강한 사람이죠. 어떤 것보다? 식상이나 재성이나 관성보다는요. 신약한 사주는 식상이나 재성이나 관성의 기운이 인성이나 비겁보다 훨씬</w:t>
      </w:r>
    </w:p>
    <w:p>
      <w:r>
        <w:t>강한 사람에 해당이 되겠죠. 신강하면 센 사람이다. 일단이 말부터 한번 보겠습니다. 우리가 어떤 사람이 야 저 사람 참 세다라고 할 때 어떤 느낌인가요? 고집스러울 수도 있고요. 또는 자기 할 말을 굽히지 않고 꿋꿋하게 하는 사람일 수도 있겠죠. 근데 우리가 어떤 사람의 그 캐릭터성이 세다라고 할 때 일단 비겁은 제외를 하고요. 식상하고 재상하고 관성만 보면 어떤게이 사람의 그런 성격이나 이런 부분들을 세게 보이게 만들까요? 일단은 식신하고요. 상관 중에서는 당연히 상관입니다. 상관은 어떤 거예요? 관을 정면으로 극하는 힘이죠. 상관이 강하면요. 자유주의적 속성이 생깁니다. 통제를 싫어해요. 그래서 조직 생활에서 불리합니다. 그리고 이게 시비비비를 가리는 마음이잖아요. 그래서 내 마음에 들지 않는 거, 내가 생각할 때 옳지 않은 거, 이건 맞고 이건 틀리다라는 거를 숨기지 않고 이야기를 합니다. 그게 상관이죠. 그래서 상관이 강한 사람들을 우리가 보고 어이 사람 좀 세다. 모두가 이스라고 할 때 혼자서 손을 들고 아니다라고 이야기할 수 있는 사람이다라고 말할 수 있을 겁니다. 그러면 재성 중에서는요. 정제가 있고 편제가 있을 거잖아요. 정제하고 편재 중에 어떤 기운이이 사람을 조금 더 세게 보이게끔 만들까요? 당연히 편제입니다. 편재는 즉흥큰흥성이죠. 내가 좋아하는게 있으면 고파로 뛰어듭니다. 그리고 성격이 어때요? 급합니다. 그래서 일을 할 때 정제 같은 경우는 계획을 세워서 순차적으로 진행을 한다면 편재 같은 경우는</w:t>
      </w:r>
    </w:p>
    <w:p>
      <w:r>
        <w:t>급작스럽게 확 뛰어드는 성향이 강하겠죠. 돈에 대한 단위도 정제보다 편제가 훨씬 크고요. 인간관계도 편재가 훨씬 더 넓습니다. 그래서 우리가 야, 저 사람 세다라고 할 때 자기 주관이 분명하고 타인에게 휘둘리지 않는 것도 해당이 돼요. 근데 편제가 정제보다는 여러 사람들과 교류하는 힘이 강하잖아요. 사교적으로 보이기도 하지만 이건 다르게 보면 다른 사람에게 내가 먼저 다가갈 수 있다라는 뜻도 되거든요. 그래서 편제가 강한 경우에도 주변 사람들이 조금 야, 저 사람 성격 세다라고 느낄 수 있습니다. 정관하고 편관 중에서는요. 당연히 편관이 사람의 성격을 세게 만들죠. 왜? 편관은 살이잖아요. 옛날엔 7살이라고 했죠. 음.이 편관이라고 하는 건 카리스마에 해당됩니다. 어느 정도 폭력성을 동반하기도 하고요. 저는 강의를 할 때 그 노가다라 용어가 썩 좋은 용어는 아닌데 노가다의 그 십장 같은 느낌이 난다라고 이야기를 했었어요. 내가 뭔가 주도적으로 상황을 통제하려고 하는 힘. 요런이 바로 편관에 해당됩니다. 그리고 정관하고 편관 중에서 똑같은 관이라고 하더라도 편관이 어떤 상황을 내가 자회적으로 해석해서 내 뜻대로 움직이려고 하는 힘이 훨씬 더 강하잖아요. 그래서 정리를 하면은 상관 그리고 편재 평관 같은 경우도이 사람이 좀 세다. 만만치 않은 사람이다라고 보이게끔 하는 기운이라고 볼 수 있다는 겁니다. 제가 비겁하고 인성이 식상이나 재성이나 관성보다 훨씬 강하면 심강하다고 했었죠. 그리고 식상이나 재성이나 관성이 비겁이나</w:t>
      </w:r>
    </w:p>
    <w:p>
      <w:r>
        <w:t>인성보다 훨씬 강하면 이건 신약한 사주가 되는 겁니다. 물론 비겁이 강하면 당연히 뭐 신강해질 수밖에 없겠죠. 근데이 사람이 상관을 잘 쓴다. 편제를 잘 쓴다 또는 편관을 잘 쓴다. 이거는 쉽게 말해서 야이 사람 성격 장난 아니다. 성격이 세다라고 보이게끔 하는 기운인데 얘네들은 어때요? 전부 다 사주를 신약하게 만드는 기운이라는 거죠. 무슨 얘기냐? 신강하다 또는 신약하다. 이걸 가지고이 사람의 성격이 세다. 만만치 않다. 고집스럽다. 이런 식으로 구분하면 안 된다는 겁니다. 그럼 신강하고 신약하다는 건 어떤 뜻이냐? 아까 말씀드렸듯이 에너지의 유입 그리고 유출의 정도를 비교하는 거예요. 그 에너지의 흐름입니다. 흐름. 흐름을 봤을 때 유입이 더 많냐, 유출이 맞냐, 인풋이 더 많냐, 아웃풋이 맞냐이 얘기거든요. 인성하고 어떤 사람이 비겁이 훨씬 강한 거예요. 뭐보다? 식상하고요. 재성하고요. 관성보다. 그러면 이런 사람은 신한 사주가 될 가능성이 높잖아요.이 에너지의 유입이 훨씬 더 많으면 유출보다요. 그러면 심강한 사주가 되는 겁니다. 결국에는 일간을 기준으로 에너지의 흐름을 상대적으로 논하는 것. 이게 신강 신약의 기준이 되는 거예요. 단순히이 사람이 센 사람이다 또는 주대가 없는 사람이다. 이렇게 보시면 안 된다는 겁니다. 그럼 비겁이나 인성이 식상 그리고 재성 그리고 관성보다 훨씬 강해서 신강한 사주들은 어떤 특징이 있을까요? 비겁이나 인성 중심인 거죠. 이러면 외부 환경에 대해 어 아무래도 신약한 사주보다 내성이 훨씬</w:t>
      </w:r>
    </w:p>
    <w:p>
      <w:r>
        <w:t>더 강합니다. 그래서 내가 사업을 하다가 망해도 다시 일어날 수 있어요. 꿋꿋하게. 그러니까 멘탈 유지가 조금 더 유리하다라는 장점이 있겠죠. 왜? 신강한 사주라는 건 자하의 주체성이 외부 환경에 비해 훨씬 강하다라는 뜻이거든요.이 자하가 뭐예요? 비겁이잖아요. 그리고 비겁의 기운을 키워 주는 인성이 역시 에너지가 유입되면서 비겁화가 인성의 기운을 강하게 키우기 때문에 자존심, 주체성, 자 이런 것들을 훨씬 더 단단하게 만들어 줍니다. 다시 말해서 신강하다라고 하는 건 다르게 보면은 자기 세계가 확고하다라는 겁니다. 이게 고집스럽게 나타날 수도 있고 또는 아닐 수도 있다. 왜? 아까 말씀드렸듯이 상관이나 편관이나 이런 기운들이 신약한 사주라고 하더라도 자기의 주관을 더 뚜렷하게 만드는 부분이 있거든요. 외부에서 볼 때는요. 그러면 신약한 사주는 어떤 뜻일까요? 자하의 주체성이 외부 환경에 비해 훨씬 약하다라는 뜻이 되겠죠. 신약한 사주는요. 어떤 특징이 있냐면요. 환경 변화에 민감하고 좀 예민합니다. 신약한 사주가 가지고 있는 삶의 모토는 돌다리도 두들겨 보고 건너자예요. 물론 제가 지금 일간의 힘의 크기를 또는 힘의 세기를 단순히 신강하냐 신약하냐로 나눴는데요. 여기서 조금 말씀드리고 싶은게 신황한 사주다는 것도 있다는 겁니다. 신황하다는 건 뭐냐면 얘는 일간이 뿌리를 튼튼하게 내리고 있다라는 거예요. 그러니까 신황하지만 신약한 사주가 있을 수 있습니다. 등령하거나 또는 득지를 하면요. 일간이 지지의 뿌리를 강하게</w:t>
      </w:r>
    </w:p>
    <w:p>
      <w:r>
        <w:t>내리는 거잖아요. 이런 경우에는 신황하다고 보거든요. 하지만 등만하거나 듣지만 하면 신약하겠죠. 제가 오늘은 신강한 사주의 기준, 신약한 사주의 기준, 판별 기준이에요.이 정도 되면 신약하다.이 정도 되면 신강하다. 이런 이야기를 하진 않을 겁니다. 간단하게 신강한 사주하고 신약한 사주를 우리가 대할 때 신강하다면 사람들이 아,이 사람 세다. 또는 신약하다면 아,이 사람 약하다라고 보는 경향이 있어요. 그런데 이거는 에너지의 흐름을 일간을 기준으로 봤을 때 에너지의 유입과 유출의 관점에서 어느 쪽에 더 초점이 맞춰져 있느냐의 이야기지. 단순히이 사람이 세다 또는 약하다를 논할 수 있는 개념은 아니라는 점을 말씀드리고 싶었습니다. &gt;&gt; 초꼬명 지금 바로 구글에서 초코서당 라이브 클래스를 검색해 보세요. 초코서당 라이브 클래스에서는 심혈을 기울여 제작한 서주 명리학 VOD 강의들을 언제든 쉽고 편하게 만나 볼 수 있습니다. 지금 바로 포사당 라이브 클래스에 올라와 있는 수강생들의 솔직한 리뷰를 확인해 보세요.</w:t>
      </w:r>
    </w:p>
    <w:p>
      <w:r>
        <w:br w:type="page"/>
      </w:r>
    </w:p>
    <w:p>
      <w:pPr>
        <w:pStyle w:val="Heading1"/>
      </w:pPr>
      <w:r>
        <w:t>0012. 당신의 사주 실력이 늘지 않는 진짜 이유</w:t>
      </w:r>
    </w:p>
    <w:p>
      <w:r>
        <w:rPr>
          <w:color w:val="666666"/>
          <w:sz w:val="18"/>
        </w:rPr>
        <w:t>채널: 초코서당(초명)    업로드: 20260218    길이: 3:57</w:t>
      </w:r>
    </w:p>
    <w:p>
      <w:r>
        <w:rPr>
          <w:color w:val="1A0DAB"/>
          <w:sz w:val="18"/>
        </w:rPr>
        <w:t>https://www.youtube.com/watch?v=ahBYzr2eZn0</w:t>
      </w:r>
    </w:p>
    <w:p>
      <w:r>
        <w:t>사주에 관심 있어 하는 분들이 유튜브에서 일간별 신년 운세 이런 콘텐츠를 많이 보세요. 그리고 내 사주에 어떤 귀인이 있나, 어떤 신살이 있나 매번 찾아봅니다. 그런데 그렇게 몇 년을 봐도 정작 내 사주는 제대로 풀지 못하는 경우가 많죠. 사주를 공부한다는 건 지식을 쌓는게 아니에요. 사주를 해석하는 나만의 관점을 갖는 겁니다. 사주 공부를 가장 빠르게 끝내는 방법은 간단해요. 결이 맞는 전문가 한 명의 관점을 뼈대 삼아서 통째로 흡수하는 겁니다. 저는 사주가 인생이라고 하는 제한된 시간 속에서 내게 주어진 것들을 완전 연소시킬 수 있도록 돕는 학문이라고 생각해요. 그런데 지금 시장에서는 소위 내가 언제 돈을 벌겠느냐, 그러니까 잘 먹고 잘 살 수 있겠느냐 이런 것에만 관심을 갖다 보니까 명리학이 안타깝게도 저작꼬리의 정술처럼 됐단 말이에요. 제가 보는 명리학은 내가 어떤 사람인지를 알려주는 자기 이해의 철학입니다. 내가이 사람이랑 이래서 안 맞았구나. 이때는 내가 이것 때문에 힘들었구나. 이런 걸 깨닫게 되죠. 물론 MBTI나 디스크 같은 훌륭한 심리, 적성, 검사 도우들이 많아요. 그런데 명리학은 이런 성격 분석에서 나아가 사람들과의 관계도 객관할 수 있게 해주고 인생의 타이밍도 알려줍니다. 이직, 사업, 투자, 연애, 결혼 인생에 이런 여러 관리끼이 있잖아요. 내가 언제 어떤 선택을 해야 할 것인지를 알려 준단 말이에요. 사주가 인생의 무기가 되는 거죠. 저는 명리 나를 지키는 무기라는 명리학 베스트셀러 저자입니다. MBT 아이디</w:t>
      </w:r>
    </w:p>
    <w:p>
      <w:r>
        <w:t>사주 명리 운명 전쟁 49 같은 방송에 출연하거나 자문을 하기도 했어요. 네이버 인기 웹툰 운명을 보는 회사원에 영상화 자문을 맡고 있기도 합니다. 나름 이쪽 분야에서 전문성을 인정받다 보니까 일반인 분들은 물론 감사하게도 [음악] 현업에서 활동하시는 상담관분들도 제 강의를 꾸준히 찾아주고 계세요. 강의를 듣고는 싶은데 환자를 몰라 걱정이신 분들도 계실 겁니다. 그런데 사주에 필요한 환자는 영화 알파벳보다 훨씬 적은 22 글자뿐입니다. 대학교 교양 수업을 듣는 것처럼 이게 조금만 투자해 보면 누구나 사주 명리학이라는 평생의 무기를 가질 수 있게 돼요. 명리학에 여러 이론들이 있거든요. 모두에게 익숙한 음양 이건 다들 아실 건데요. 칩성, 육친, 합충형, 용신, 신살, 십성 등등 저는 이런 것들에 대한 지식만 나열하고 싶진 않아요. 제가 관점을 갖는게 더욱 중요하다고 했잖아요. 이런 이론들이 하나의 관점 하에 구체적으로 내 사주에 어떻게 적용되는 건지 누구나 자연스럽게 이해할 수 있도록 심혈을 기울여서 강의를 만들었습니다. 내 사주, 내 가족, 내 지인들, 나아가 직장, 동료, 선후배 등 나와 관계 맺는 다른 사람들의 사주도 함께 살펴보면서 내 삶의 의미를 더해 갈 수 있지 않을까 싶어요. 저는 다른 건 몰라도 강의 하나만큼은 재밌게 할 자신이 있거든요. 저는 사주 상담을 받아보신 분들이 상처를 많이 받을 수밖에 없다고 생각해요. 너는 결혼하지 않고 차라리 혼자 사는게 낫다. 사업하면 무조건 망한다. 너는</w:t>
      </w:r>
    </w:p>
    <w:p>
      <w:r>
        <w:t>평생 공무원만 해야 된다. 이때 이혼할 거다. 등등. 저는 상담을 받으신 분들이 내 안에 담겨 있는 가능성을 제안하고 다른 사람들의 말에 휘둘리지 않았으면 좋겠습니다. 내 실패를 내 사주 탓으로 돌리지도 않으시면 좋겠고요. 본인의 사주에 담겨 있는 나만의 사고난 것들을 찾고 나를 있는 그대로 더욱 사랑하게 되시면 좋겠어요. 전 시대가 달라지면 이론도 그 시대에 맞게 재해석돼야 된다고 생각하거든요. 그런데 아직도 현재 많은 사주 명리학 관련 강의들이 구시대적인 가치관을 토대로 이루어지고 있단 말이에요. 입문학적인 관점에서 사주에 대해 전혀 모르는 분들도 강의를 꾸준히 듣다 보면 누구나 이해할 수 있도록 정말 강의에 많은 노력을 드렸기 때문에 많은 관심을 가져 주시면 저로서는 정말 감사드릴 것 같습니다. 지금 바로 구글에서 초코서당 라이브 클래스를 검색해 보세요. 초코서당 라이브 클래스에서는 심혈을 기울여 제작한 사주 명리학 VOD 강의들을 언제든 쉽고 편하게 만나 볼 수 있습니다. 지금 바로 초코서당 라이브 클래스에 올라와 있는 수강생들의 솔직한 리뷰를 확인해 보세요.</w:t>
      </w:r>
    </w:p>
    <w:p>
      <w:r>
        <w:br w:type="page"/>
      </w:r>
    </w:p>
    <w:p>
      <w:pPr>
        <w:pStyle w:val="Heading1"/>
      </w:pPr>
      <w:r>
        <w:t>0013. 사주가 인생을 결정한다는 거짓말</w:t>
      </w:r>
    </w:p>
    <w:p>
      <w:r>
        <w:rPr>
          <w:color w:val="666666"/>
          <w:sz w:val="18"/>
        </w:rPr>
        <w:t>채널: 초코서당(초명)    업로드: 20260213    길이: 22:52</w:t>
      </w:r>
    </w:p>
    <w:p>
      <w:r>
        <w:rPr>
          <w:color w:val="1A0DAB"/>
          <w:sz w:val="18"/>
        </w:rPr>
        <w:t>https://www.youtube.com/watch?v=qRHyAyjFZLs</w:t>
      </w:r>
    </w:p>
    <w:p>
      <w:r>
        <w:t>안녕하세요, 파이님들. 토커서 당에서 사주 명리학을 강의하는 초명입니다. 오늘은 사주만 가지고 함부로 사람을 판단하지 말자라는 주제로 이야기를 좀 해 보려고 해요. &gt;&gt; 쪼꼬양. 제가 얼마 전에 바다 출판사에서 나온 이재인 선생님이 쓰신 사주는 없다라는 책을 정말 재미있게 읽었습니다. 작년에도 한번 읽고 영상을 올린 적이 있었는데이 책을 두 번째 읽으면서 되게 흥미로운 지점을 하나 발견하게 됐어요.이 책 서두에 보면요. 작가님께서 명약을 공부하고 나서 주변 사람들의 사주를 보는데 어떤 분의 사주가 보니까 일지가 용신이었다는 거예요. 일지가 용신이면 보통 우리들은 어떤 해석을 하죠? 일지가 배우자 공이기도 하고 직업 공이기도 하고 건강을 의미하는 자리이기도 합니다. 그래서 이재인 작가님은 일지가 배우자인 사주다 보니까 틀림없이 헌신적인 배우자를 만나서 행복하게 살아갈 사주다라고 통변을 하셨나 봐요. 일지가 용신이었기 때문에 아무래도 배우자를 더욱 잘 만날 것이다라고 생각을 하셨던 거 같습니다. 그런데 그렇게 풀이를 받은 내담자가 사실 이혼을 해서 지금은 외롭게 살아가고 있다. 그런 말씀을 하셨나 봐요. 그래서 이재인 작가님이 왜 내가 공부한 대로 사주를 풀었는데 맞지 않지? 이런 고민을 하게 되시다가 결국은 사주 명리하게 역사에 대해서 공부하시고 사주는 없다. 사주는 미신이다. 사주는 환상이다. 주제에 책을 쓰시게 됐다고 합니다. 명리학의 역사를 공부하다 보면 생각보다 구멍이 많다라는 걸 알 수 있게 됩니다. 예를 들면 우리가</w:t>
      </w:r>
    </w:p>
    <w:p>
      <w:r>
        <w:t>사주를 세우기 위해서 쓰고 있는 만세력 같은 경우도 누가 언제 만들었는지 역사적으로 명확하지가 않아요. 그럼에도 불구하고 저는 사주 명리학을 가지고 상담을 하는 상담가이기도 하고요. 연구하는 연구자이기도 합니다. 강의를 하고 있기 때문에 강사라고도 할 수 있겠죠. 자, 일지가 용신인 사주가 있으면 배우자와 행복하게 살아갈 것이다. 배우자에게 큰 도움을 받을 것이다. 배우자복이 클 것이다. 이런 식으로 해석을 많이 하는데요. 과연 이런 해석이 옳은 걸까요? 다른 예시를 들어 보겠습니다. 지금 보시는 건 제 회사주입니다. 저는 목이 강한 그리고 화가 강한 병호 일주인데요. 목하고 화가 강하기 때문에 목하고 화가 운에서 들어오면 운이 불리하게 흐릅니다. 화 비겁은 저에게 귀신이 되고요. 인성은 저에게 구신이 돼요. 그런데 재미있는 건 저의 일지. 저의 배우자궁이 귀신이라는 거죠. 그러면 제가 배우자와 관계가 안 좋은 걸까요? 지금 보시는 건 제 아내의 사주입니다. 제 아내는 금하고 토가 강하죠. 금 빅업은 귀신이 되고요. 토 인성은 구신이 됩니다. 제 아내가 인생에서 가장 힘들었던 때가 2018년 무술년이었어요. 이때 대운에서도 김미 토 대운이 너무 강하게 들어오고요. 세운에서는 무술 역시 토세운이 강하게 들어오죠. 이렇게 구신이 가득하던 2018년이 저와 관계도 가장 안 좋았고 아내도 역시 개인적으로 가장 힘든 시기를 보내야만 했습니다. 근데 재미있는 건 제 아내 사주 역시 일지 즉 배우자궁이 귀신이라는 점입니다.</w:t>
      </w:r>
    </w:p>
    <w:p>
      <w:r>
        <w:t>그러면 부부가 모두 일지가 귀신이기 때문에 서로 관계가 안 좋은 걸까 이렇게 물어볼 수도 있겠죠. 사실 예전부터 병호일주 같은 경우는 일지가 겁제 재왕이잖아요. 그리고 화기운이 너무 강하기 때문에 대부분 배우자 운이 박하다라고 이야기를 했었어요. 그리고 늦게 결혼을 하는게 좋고 두 번 이상 뭐 이혼을 할 수 있다. 이런 이야기도 늘 따라붙었던 일주이기도 합니다. 고전적인 개념을 가지고 계시는 상담가들은 아마 저와 제 배우자 사주를 보면 서로 사이가 안 좋을 거다. 이런 식으로 이야기를 하실 것 같아요. 그리고 결국엔 이혼한다라고 또 이야기를 하는 분도 있겠죠. 그런데 저희 정말 잘 살고 있습니다. 제가 정신적으로 힘들 때 저를 일으켜 세워 준 건 저에게는 용신에 당하는 제 아내였습니다. 왜? 제가 화업이 귀신이고요. 목 인성이 구신이라고 했잖아요. 저에게 있어서 용신은 금재성입니다. 그런데 저에게 용신에 해당되는 금 재성을 누가 가지고 있죠? 배우자인 제 아내가 가지고 있습니다. 경신 일주잖아요. 금이 정말 강한 사주죠. 그래서 하고 싶은 이야기는 뭐냐면 우리가 한 사람의 사주만 보고 그 사람의 운명을 함부로 단정하지 말자라는 겁니다. 중요한 건 나의 특수 관계 그리고 내가 현재 어떤 직업에 종사하는지 어떤 환경에 속해 있는지 내가 어떤 결정을 하고 현재 어떤 환경에서 생활하고 있는지 이런 것들을 종합적으로 판단을 해야 되거든요. 특히 배우자, 부부의 사주를 볼 때는 서로가 가진 기운을 상대방에게 어떻게</w:t>
      </w:r>
    </w:p>
    <w:p>
      <w:r>
        <w:t>그 영향을 주고받고 있느냐 이런 부분들을 종합적으로 판단을 해야 돼요. 제가 조금 전에 일지가 용신이며 보통 이게 일지가 배우자 궁이다 보니 많은 상담가들이 배우자 복이 많다라고 해석을 한다고 말씀을 드렸습니다. 그런데 이렇게 하면 안 되고요. 배우자 덕이 많을 가능성이 있다라고 해석하는게 합리적입니다. 일지가 용이신이냐 또는 일지가 기구신이냐에 따라서 크게 세 가지 측면에 해석이 가능합니다. 첫 번째는 일지에 속해 있는 그 오행 있잖아요. 오행과 관련된 건강적인 부분이 유리할 수도 있고요. 십성적인 부분이 유리할 수도 있고요. 또는 육친적인 부분이 유리할 수도 있습니다. 특히 일지가 배우자 공이기 때문에 배우자에 관련된 복이 많다라고 해석을 하는 건데요. 이거는 실제로 그럴 수도 있고 아닐 수도 있어요. 일지가 재성이라고 할게요. 그리고 용신이라고 가정을 해 보겠습니다. 그러면 아버지와 사이가 좋다 이렇게 해석을 해도 되는 걸까요? 아닙니다. 아버지와 사이가 좋으면 훨씬 더 큰 도움이 된다라고 해석하는게 더 정확합니다. 재성이 귀신이다. 이런 경우에는 아버지와 사이가 좋지 않다라고 하시면 안 되고요. 왜냐? 재성의 귀신이라고 해도 아버지랑 사이가 좋은 경우도 있거든요. 역시 일지가 용신이면 배우자에게 도움을 받을 수 있는 가능성이 높다라고만 보셔야 되고요. 여기서 조금 더 나아가면 배우자가 내게 용이신인 기운이 많거나 또는 나와 합이 좋거나 이런 경우에는 배우자에게 더 큰 도움이 될 겁니다.이 사주를 육체적으로</w:t>
      </w:r>
    </w:p>
    <w:p>
      <w:r>
        <w:t>해석하는게 사실 좀 위험해요. 그래서 비견하고 겁세가 많으면 옛날에는 어 형제 자매가 많다라고 해석을 했었죠. 또 식상이 많으면 자녀를 많이 낳을 거다. 또는 남자인 경우에 재성이 두 개 세 개 돼 버리면 우리는 재성 혼잡이라고 하잖아요. 이러면 바람을 핀다 또는 여자가 많다 또는 이혼을 여러 번 한다. 이런 식으로 이야기를 했었거든요. 이건 폭력입니다. 물론 재성이 아예 없는 사람 무죄성인 경우에는 결혼에 딱히 관심이 없는 경우가 많긴 해요. 왜 그럴까요? 단순히 재성이 여성을 의미하기 때문에 이렇게 해석을 하시면 안 되고요. 재성이라는 건 뭘까요? 네트워크입니다. 사람들과 관계를 맺는 힘이에요. 그런데 만약에이 재성이 약하다 또는 없다 그러면 직장인 같은 경우 가끔 회식 같은 거 할 때가 있잖아요. 근데 재성이 없는 분들은 회식 같은 걸 하기 싫어합니다. 2차 3차도 잘 안 가려고 해요. 왜? 사람들과의 어떤 이래적인 관계 이런 걸 되게 낯스러워 합니다. 본인이 익숙해 하지 않아 하기 때문에 사람들과 관계맺는 힘이 약해요. 그래서 누가 다른 좋은 사람을 소개시켜 준다고 해도 본인이 크게 관심을 갖지 않습니다. 그래서 무죄성인 경우에 딱히 결혼을 안 하는 경우가 꽤 있긴 있더라고요. 하지만 이거를 너무 일차적으로 어 무죄성이다 그러면 결혼을 안 한다. 여자가 없다 또는 재성이 많다 그러면 여자를 밝힌다. 이런 식으로 해석하면 매우 곤란합니다. 명리하게 떠드는 여러 가지 해석 중에 또 잘못된 것 중에</w:t>
      </w:r>
    </w:p>
    <w:p>
      <w:r>
        <w:t>하나가 무인성 사주를 보고 생각이 없다 또는 공부를 못 한다. 이런 해석도 좀 말이 안 되고요. 인성이 많다라고 할 경우에는 흔히 망아보이라는 해석을 하잖아요. 근데 이것도 잘못된게 인성이 과다하더라도 비겁도 강하면 이거는 역시 독립성이 강해요. 남에게 의존하는 성향이 떨어질 수 있습니다. 그래서 우리가 사주만 가지고 이런 것들을 함부로 판단하면 안 된다는 겁니다. 물론 저는 인다 신강한 사주들 있잖아요. 인성도 강하고 비겁도 강한 사주. 이거를 인다 신강이라고 하는데 인다 신강한 경우에는 어머니와 일찍 헤어질수록 도움이 된다라고 이야기를 합니다. 왜? 보통은 어머니와 인연이 길다 또는 마마 보이다라고 해석을 하는데요. 인다 심강한 경우에는 억압적이거나 통제적인 환경을 싫어합니다. 그래서 본인이 충분히 삶의 독자적인 발판을 만들어 낼 수 있는 명식이기도 하거든요. 그래서 이런 기운을 잘 쓰게 하려면 차라리 일찍 독립하는게 낫다라는 거예요. 언제? 20살 넘어서 대학교를 갈 때 자취를 하든 기숙사를 쓰든 이건 자녀가 알아서 할 수 있도록 부모님께서 그 폭을 열어 주시는게 훨씬 좋다라는 뜻입니다. 어머니가 발목을 잡으면 명식의 주체적인 힘이 약해지거든요. 그 저는 상담을 할 때요. 약간 강박 비슷한게 있습니다. 어떤 강박이 있냐면 무슨 말을 하든 직감에 의존하면 안 되고 반드시 근거를 가지고 말해야 한다라는 그런 강박이 있거든요. 그래서 기존의 어떤 육친적인 해석도 합리적으로 하려고 되게 노력을 많이 하고 있어요.</w:t>
      </w:r>
    </w:p>
    <w:p>
      <w:r>
        <w:t>여기서 조금 더 논의를 확장해 볼게요. 무식상인 사주가 있습니다. 이런 사주는 말을 못 할까요? 또는 교육자가 되거나 강사가 되거나 예술가가 될 수 없는 걸까요? 또는 무죄성인 사주가 있습니다. 이런 사주는 부자가 될 수 없는 걸까요? 또는 사업을 하면 망할까요? 무관성인 사주는요? 회사를 못 다니는 걸까요? 또는 자기 절제력이 약한 걸까요? 무인성인 사주가 있을 겁니다. 무인성인 사주는 공부를 못 할까요? 그렇지 않습니다. 그럼에도 불구하고 많은 상담가들이 어이 사주는 식상이 없네. 그런데 지금 학원에서 강사 활동을 하신다고요? 에이 그러면 태어난 시간이 잘못됐을 겁니다. 치주를 바꾸셔야 돼요. 이런 식으로 말하는 경우도 있어요. 어 재성이 없다고요? 그런데 지금 사업을 한다고요? 에이 태어난 시간이 잘못됐겠죠? 이런 식으로 판단하는 경우가 되게 많습니다. 전 이런 해석들이 잘못됐다고 말씀드리고 싶은 거예요. 왜? 무식상이어도 교육자나 강사나 예술가로 지내는 사람들도 많고요. 무죄성이어도 사업가로 지내는 사람도 많고요. 무관성이어도 회사를 다니는 경우도 많기 때문입니다. 무인성이어도 공부를 잘하는 경우도 많고요. 저 같은 경우는 관성이 없지만 10년 동안 대기업에서 회사 생활을 열심히 했었거든요. 저는 사주로 상담을 하면서 무식상인데 강사인 분들, 연기자인 분들 많이 만났고요. 무죄성인데 큰 불을 읽은 사업가 그리고 무관성인데 열심히 회사를 다니는 직장인 무인성인데 한 분야의 전문가 점 또는 종교인 분들을</w:t>
      </w:r>
    </w:p>
    <w:p>
      <w:r>
        <w:t>열럿 만났습니다. 대운과 상관없이요. 이사주를 보시면요. 신금 일간인데 전체적으로 식상하고 재성밖에 없다라는 걸 알 수 있습니다. 제가 익명성을 위해서 시간을 가려 놨는데요. 완벽하게 무인성인 사주예요. 지장간에도 인성이 없습니다. 그런데 이분의 직업은요. 교사입니다.이 이분이 왜 교사가 되셨을까요? 16대운에 보면 인성 대운이 강하게 들어오죠. 26대운도 역시 강하게 인성이 들어옵니다. 그래서이 인성이 수신을 극하거든요. 그러면 수가 가지고 있는 부정적인 기운이 많이 떨어지고요. 토가 가지고 있는 긍정성은 더욱 살아나요. 그래서 이분이 10대하고요. 20대 대운 때 열심히 공부를 하셔서 교대에 가시고 결국에는 지금 학교 교사로 열심히 학생들을 가르치고 있는 교육자가 되셨습니다. 이분도 교육자세요? 똑같은 신금 일간인데 역시이 사주도 무인성인 사주입니다. 그런데 제가 조선 시대 방식으로 사주 공부하신 분들에게 이분은 교수입니다라고 하면 에이 거짓말하지 마세요. 왜요? 인성이 없잖아요. 그런데 어떻게 공부를 잘하고 학교 선생님이 되거나 교수가 될 수 있나요라고 하실 겁니다. 근데 인성이 없는데 이분이 어떻게 해서 교수가 될 수 있었던 걸까요? 인성을 추구했기 때문인다. 이분은 인성이 용신인 사주예요. 근데 용신이라는 건 뭐예요? 내 사주에 치우쳐져 있는 기운을 보완하고 사주의 조화와 균형을 더해 주는 기운이잖아요. 내가 추구해야 되는 기운입니다. 사람들은 용신이라고 하면 뭔가 마법의 지팡이처럼 생각을 하는데</w:t>
      </w:r>
    </w:p>
    <w:p>
      <w:r>
        <w:t>쓸 용자예요. 내가 써야 하는 기운입니다. 용신의 정의가 쓸용 내가</w:t>
      </w:r>
    </w:p>
    <w:p>
      <w:r>
        <w:t>써야 하는 기운이라는 걸 다들 아시면서도 용신이 없는 사주를 정말 안 좋게 여기고요. 용신이 그래서 사주에 없으면 베린 사주라고 생각을 합니다. 용신이 없는 사주는 베린 사주가 아니에요. 용신이 없는 사주는요. 용신을 추구하는게 조금 어렵지만 용신을 제대로 추구하기만 한다면 크게 성공하는 사주입니다. 이분이 교수세요. 그런데 어떻게 해서 교수가 됐겠어요? 어렸을 때 공부할 수 있는 환경이 조금 뒤파침되진 않았는데 14대원 때 열심히 공부를 하셨습니다. 학교 선생님들도 공부 열심히 하니까 도와주시고 해서 대학교를 갔다가 대학원을 갔다가 석사 박사까지 하셔 가지고요. 관성 대운이 들어올 때 쭉 교직에 몸 담고 계시다가 결국에는이 분야에서 유명한 교수님이 되셨어요. 본인이 인성이라고 하는 용신을 추구했기 때문입니다. 제가 무식상인데도 강사나 연기자가 많다. 무죄성인데도 큰 부을 읽은 사업가다. 사업가가 많다. 무관성임에도 열심히 회사를 다니는 직장인이 많다. 이렇게 이야기를 했었잖아요. 나는 관성이 없다. 그러면 나는 회사를 못 다닌다가 아니라 열심히 회사를 다니세요. 열심히 회사를 다니십시오. 왜? 무슨 얘기냐? 관성을 내 삶에 끌어와라는 뜻입니다. 무관성인 분들은 회사를 열심히 다니시거나 루틴함 속에 자기를 밀어넣거나 남하고 약속을 하면 지키거나 이런 것들을 생활하셔야 돼요. 관성을 어떻게 해서 내 삶에 끌어올 수 있을지를 고민하셔야 된다라는 뜻입니다. 그러면 무죄성인 분들은 어떻게 살아야 돼요? 재활 활동을 열심히 해야죠. 밖에 나가서</w:t>
      </w:r>
    </w:p>
    <w:p>
      <w:r>
        <w:t>늘 돈을 버셔야 합니다. 왜? 재성이 없는데 재성이 용신이라는 건 무슨 뜻이에요? 겁이 강하고 인성도 강하다는 뜻이잖아요. 그러면이 강한 인성과 비겁의 기운을 재성으로 풀어내야죠. 그게 재화 활동입니다. 내가 한 존재의 어른으로서 사회생활을 하면서 사회에서 그만큼의 역할을 해 나가는 거예요. 죄송이 네트워크라고 했잖아요. 네트워크 사람들과 관계 맺으면서 열심히 사회 속에서 나의 역할을 해 나가는 겁니다. 제가 지금 한 선언할째 연기 학원을 다니고 있습니다. 근데 직업이 뭐냐라고 했을 때 사주 명리학으로 강의를 하고 상담도 합니다라고 했더니 많은 선생님들이 본인 사주를 좀 봐 달라고 하시더라고요. 재미있게도 제 보컬 선생님.이 이 보궐 선생님은 식상이 좀 강한 분이었어요. 게다가 금수까지 강한 분이라 소리나 음악적으로 활동했을 때 정말 어려움이 없던 분이었습니다. 어렸을 때부터 노래를 잘하셨대요. 그런데 연기학원 그 선생님은요. 무식상이세요. 식상이 없는데 연기를 한다고? 네. 그렇습니다. 저는 식상이 발달된 사람이에요. 아까 보셨죠? 제 사주를. 그래서 저는 원래 연기를 배우기 전에 메소드 연기만 생각을 했었고 저는 즉흥 연기 같은 건 정말 잘합니다. 그니까 틀에 짜여져 있지 않은 감정과 대사만 주고 사람과 그냥 즉흥적으로 만들어내는 연기는 정말 잘합니다. 그런데 저를 가르치는 연기 선생님은 식상이 없고요. 관성과 인성이 발달된 분이에요. 그래서 시스템마 연기를 가르치십니다. 이거는 내가 어떤 연기를 할 때 틀에 짜</w:t>
      </w:r>
    </w:p>
    <w:p>
      <w:r>
        <w:t>가지고 접근하는 걸 강조하는 연기거든요. 재밌죠? 식상이 없다 보니까 즉흥적으로 뭘 하려고 하지 말고 상황을 짜고 상상을 해서 그 안으로 들어가라. 그래서 틀을 짠 다음에 내가 어떤 대사를 내뱉기 전에이 대사를 어떤 감정과 어떤 호흡과 어떤 상황적인 의미를 담아서 내뱉틀지 연구를 해서 접근을 해야 된다라는 걸 강조하는 분이세요. 저는 사주 명리학을 공부하는 사람이다 보니까 나한테 부족한 부분 이걸 제가 알죠. 저는 식상이 과다하고 관성이 약합니다. 그래서 시스템을 짜고 들어가는 연기를 배우는게 저에게 더 큰 도움이 되고 이런 식으로 훈련하다 보니까 정말 연기도 많이 늘고 재미있더라고요. 마지막으로 제가 사주를 하나만 더 보여 드리도록 하겠습니다. 지금 보시는 사주는 저희 동네의 유명한 요가 선생님이세요. 또 어떤 분들은 그러겠죠. 요가라고 하는 건 인성을 쓰는 직업인데 이렇게 무인성인 사주가 요가를 가르친다고? 조선 시대 방식으로 사주 명학을 공부하는 사람은 그럴 겁니다. 또 어떤 분들은 저한테 이렇게 말하겠죠. 에이 뭔 소리야? 이거 태어난 시간이 잘못된 사주 아니야라고 하는 사람도 있을 겁니다.이 사주를 보면요. 갑빈 일주인데요. 식상하고 재성밖에 없죠. 그래서 이런 사주가 식상하고 재성으로 치우쳐져 있기 때문에 인성이 용신이 됩니다. 무슨 얘기예요? 인성을 추구할수록 삶이 행복해지고 큰 성취를 이룰 수 있다라는 뜻이죠.이 이 선생님이요. 곧 있으면 70세가 되십니다. 70세를 앞두고 계신 어르신이세요. 근데 제가 왜이</w:t>
      </w:r>
    </w:p>
    <w:p>
      <w:r>
        <w:t>선생님께 요가를 배우게 되냐면요.이 선생님이 동네에선 정말 유명하십니다. 그 요가의 진심으로 매진하는 분이라고 알려져 있는데요. 1년에 한 달 정도는 또 인도에가 계시기도 하고 이분이 몇십 년 동안 요가를 하시면서 많은 제자들을 키우셨어요. 그 대학원에 요가 박사까지 하신 분이고요. 대학원에 밀어넣은 박사 과정으로 밀어넣은 제자들만 70명이 넘는 분입니다. 그리고 제자들이 요가를 열심히 배워서 자기가 배운 걸로 강의하면서 생업에 종사하게 할 수 있도록 그 사회적 협동 조합 같은 걸 만드셔 가지고 또 운영하고 계신 분이기도 하세요. 정말 에너지가 넘치는 분입니다. 근데 이분이 원국에는 인성이 없는데 인성을 쓴다고 어떻게 제가 상담을 좀 해 드렸는데요. 이분이 1993년 35세가 됐던 개유년에요. 가정적으로 좀 어려운 일이 있어서 이때 보면은 관성과 인성이 들어옵니다. 이게 용이신이 들어오는 때였는데 이때 정말 운이 좋게도 처음 요가라는 걸 배웁니다. 개후년에 그뒤로 현재까지 한 번도 쉬지 않고요. 30년 이상을 계속 요가를 배우셨던 거예요. 그러면서 석사도 하시고 박사까지 하셔 가지고 요가를 신체적인 부분, 정신적인 부분 또는 인도의 그 철학적인 부분 모두를 아우르는 공부를 하셔 가지고 지금은 큰 스승님이 되신 분입니다. 제가 조개종에 큰 스님들을 몇 분 알고 있는데요. 놀랍게도 무인성인 분들이 꽤 계세요. 스님인데 인성이 없습니다. 말이 돼라고 하시겠죠. 인성이라는 건 깨달음의 힘이고요. 통찰의 힘이고요. 인내하는</w:t>
      </w:r>
    </w:p>
    <w:p>
      <w:r>
        <w:t>힘이죠. 그런데 종교성이기도 하잖아요. 인성이 없는데 스님을 한다고요? 네. 그렇기 때문에 스님을 하면 남들보다 훨씬 힘들지만 더욱더 빛나는 겁니다. 우리가 사주를 보고 한 사람을 판단하기 이전에이 사람은 자신에게 없는 기운을 어떻게 끌어와서 활용하고 있을까? 항상이 부분을 먼저 보셔야 돼요. 이게 사주를 볼 때이 사람이 가지고 있는 다양한 가능성들을 우리가 발견하는 그리고 그걸 어떻게 활용할 수 있을지 조언해 줄 수 있는 가장 기초적인 지름길입니다. 사주 명리학을 어설프게 공부하신 분들이 처음에 사주를 공부하잖아요. 그러면 자기 사주의 단점만 보게 돼요. 뭐 나는 왜 상관이나 편관이나 편인이나</w:t>
      </w:r>
    </w:p>
    <w:p>
      <w:r>
        <w:t>이런 흉신들만 가득하지? 그리고 내 사주는 왜 두 세 개의 오행으로만 가득 치우쳐져 있지? 또는 오행은 다 있다 하더라도 어떤 오행은 깨져 있고 뭔가 신 같은 것도 막 안 좋은 신살만 눈에 들어오는 거예요. 그래서 자기 사주의 단점만 보면서 자기 인생을 한탄하는 분들이 있습니다. 아, 내가 내 사주 때문에 그동안 뭘 해도 안 되던 거였구나. 이런 식으로 생각을 하세요. 명학을 조금 더 깊이 공부하잖아요. 그러면 내 사주의 부족한 부분을 내가 알게 됩니다. 그리고 그거를 어떻게 하면 보완할 수 있을까? 어떻게 하면 채울 수 있을까? 이게 용신이잖아요. 어떻게 하면 내 용신을 잘 쓸 수 있을까?</w:t>
      </w:r>
    </w:p>
    <w:p>
      <w:r>
        <w:t>이걸 고민하게 돼요. 그리고 마지막 단계는 뭐냐면 내 사주를 사랑하게 되는 단계입니다. 저는 많은 분들이 사주 명약을 열심히 공부하셔서이 세 번째 단계, 내 사주를 사랑하게 되는 단계까지 가시면 좋겠요. 그런데 여기까지 가기에는 현실적으로 공부를 정말 열심히 하셔야 되긴 하는데 많은 분들이 중도에 낭마를 하시다 보니까 오늘 영상을 정리하면서 이런 말씀을 드리고 싶어요. 내 사주를 탓하지 말자. 제발. 그리고이 시간에 내가 어떻게 해야 하며 내 사주의 단점을 보완할 수 있을지 이걸 깨닫고요. 그걸 현실에서 끌어오는 방법들을 고민하자. 그리고 실천하자. 이렇게 말씀을 드리고 싶습니다. 많은 분들이 사주에 따라서 정해진 운명이 있다라고 생각을 하세요. 그런 건 없습니다. 계속 말씀드리지만 같은 사주라고 해도 같은 운명을 사는게 아니잖아요. 왜? 내가 어떤 선택을 했는지, 어떤 환경에서 자랐는지, 내가 어떤 사람들과 관계 맺고 있는지 이게 이제 특수 관계이 되겠죠. 부모가 누구냐, 배우자가 누구냐 이런 부분들이요. 이런 것들 때문에 어떤 사람은 운좋게 본인의 사주에 부족한 부분을 보완하면서 사는 분도 있고 그거는 본인 사주대로 사는게 아니죠. 대부분의 사람들이 본인 사주대로 살아갑니다. 그리고 이게 행복하다고 생각해요. 그런데 진짜 행복하고 진짜 큰 성취를 이루는 거는 본인 사주대로 살아가지 않는 경우입니다. 본인 사주대로 사는 살지 않는 경우예요. 이게 정말 행복하고 큰 성취를 이룹니다. 제가 오늘 보여 드린 제</w:t>
      </w:r>
    </w:p>
    <w:p>
      <w:r>
        <w:t>요가 선생님이 사주처럼 나에게 필요한 기운을 평생에 걸쳐서 추구하면 정말 크게 성취할 수 있어요. 이분이 지금 59대운을 보내고 계시는데 곧 있으면 69대운이 됩니다. 69 대운 때 인자 인성이 들어오잖아요. 저는 이분이 구루가 되실 거라고 생각해요. 구루, 영적 지도자, 수행자들의 수행자. 대운에서 인성이 강하게 들어올 때 이분이 명성도 크게 떨칠 수 있을 거라고 생각합니다. 물론 인성을 추구하다 보니까 이게 인성이라고 하는게 재물하고는 거리가 멀어요. 그래서 돈을 말기 많이 벌기 위해서 내가 수강생들을 과하게 받거나 그러지도 않고 정말 한 명 한 명의 수강생들에게 충실하면서 몸을 바로 세울 수 있는 요화를 어떻게 하면 내가 더 잘 가르칠 수 있을까? 고민하는 분이시거든요. 그래서 오늘 제 영상을 보시는 파이님들도 그리고 사주 명리학을 공부하는 많은 도반분들도 사주를 공부하면서 내가 어떤 기운을 추구해야 되는지이 부분에 좀 집중해서 사주 명리학을 계속 공부해 나가시면 좋겠습니다. 제가 영상 끝내기 전에요. 짧게 광고 하나 하려고 합니다. 많은 분들이 제가 강의하고 있는 사주 명리랑 그 클래스를 좀 듣고 싶어 하셔서 문의를 주시더라고요. 구글에서 초코서당 라이브 클래스라고 검색하시면 사이트가 하나 나올 겁니다. 여기 들어가면 제가 초급반, 중급반, 고급반 패키지를 묶어서 싸게 팔고 있거든요. 근데 이거를 제가 가격을 좀 더 내려서 설날 동안은 20% 할인을 해 드리려고 해요. 지금 제가 만든 시안은 2월 18일까지인데요. 2월</w:t>
      </w:r>
    </w:p>
    <w:p>
      <w:r>
        <w:t>22일까지 이게 초급반, 중급반, 고급반 같은 경우는 30만 원 이상 할인이 되는 패키지거든요. 혹시라도 내가 사주 명약을 제대로 공부해야겠다라고 마음 먹으신 분들이 계신다면 제 강의를 한번 들어 보시길 권해드리고 싶습니다. VOD 강의인데요. 보통 VOD 강의를 듣다 보면 실시간 수업이 아니다 보니까 궁금한게 있을 때 어떻게 해결해야 돼요라고 좀 답답이 하실 수 있잖아요. 제가 VOD 클래스를 듣는 선생님들을 위해서 따로 Q&amp;A 같은 걸 마음 놓고 할 수 있는 카페를 운영하고 있습니다. 여기 가입을 시켜 드려서 궁금한게 있을 때마다 언제든 답변을 해 드리고 있으니까요. 이번기에 제대로 된 사주 명약 강의를 만나 보시면 좋겠습니다. 오늘 영상은 여기까지고요. 저는 다음 시간에 다른 영상으로 또 찾아뵙도록 하겠습니다. 고맙습니다. 파이님들. 지금까지 초명이었습니다. 안녕히 계세요. 바잉. 없어.</w:t>
      </w:r>
    </w:p>
    <w:p>
      <w:r>
        <w:br w:type="page"/>
      </w:r>
    </w:p>
    <w:p>
      <w:pPr>
        <w:pStyle w:val="Heading1"/>
      </w:pPr>
      <w:r>
        <w:t>0014. 사주를 하나의 관점으로만 보지 맙시다</w:t>
      </w:r>
    </w:p>
    <w:p>
      <w:r>
        <w:rPr>
          <w:color w:val="666666"/>
          <w:sz w:val="18"/>
        </w:rPr>
        <w:t>채널: 초코서당(초명)    업로드: 20260130    길이: 27:42</w:t>
      </w:r>
    </w:p>
    <w:p>
      <w:r>
        <w:rPr>
          <w:color w:val="1A0DAB"/>
          <w:sz w:val="18"/>
        </w:rPr>
        <w:t>https://www.youtube.com/watch?v=8Pf3hGzVprE</w:t>
      </w:r>
    </w:p>
    <w:p>
      <w:r>
        <w:t>형님들 안녕하세요. 명리는 역시 초명입니다. 제가 화기운이 강한 병어일주인데요. 병어년에 화기운이 점점 강해지다 보니 조금 더 차분하게 영상을 찍기 위해 오늘 충동적으로 포맷을 바꿔 보기로 했습니다. 오늘 드리고 싶은 이야기는 용시인입니다. 명리학을 어느 정도 공부하신 분들은 전부 다 그래서 내 사주의 용신이 뭔가요? 이렇게 다들 물어보실 거 같아요. 용신인을 한자로 쓰면요. 쓸 용자의 이신이 되는데 여기서 말하는 신은 동양에서는 기운을 뜻합니다. 결국엔 내가 써야 하는 기운을 용신이라고 한다는 것을 알 수 있겠죠. 그런데이 용신에 대한 종류가 무척 다양해요. 억부 용신이 있고요. 조후 용신이 있습니다. 그리고 정황 용신도 있고 통관 용신도 있고요. 격국 용신도 있고요. 마지막으로 병약 용신. 이렇게 대체적으로 용신을 분류할 때는이 여섯 가지를 이야기를 하거든요. 이런 상황에서 학자마다 용신에 대한 견해도 좀 다르다 보니 용신 찾아말리 이런 말이 유령처럼 명리학계를 떠돌고 있기도 합니다. 개인적으로 저는 억부 용신을 좀 중요하게 보기는 해요. 그런데 당연하지만 조우 용신이나 격국 용신도 배제해선 안 된다고 생각합니다. 억부를 제가 주요한 관점으로 보긴 하지만 어떤 사주는 전항인 경우도 있고요. 또 어떤 사주는 통관을 써야 하는 경우도 있거든요. 그래서 전체적인 걸 두루두루 살펴야 한다고 생각을 해요. 어쨌든 이런 용신들을 우리가 살피기 위해서 사주를 조금 다양한 관점으로 바라봐야 할 텐데 억구만이 정답이다 또는 조우만이</w:t>
      </w:r>
    </w:p>
    <w:p>
      <w:r>
        <w:t>정답이다 또는 격궁만이 정답이다 이렇게 보면 좀 위험하다고 생각을 하거든요. 오늘은 거기에 대한 이유를 말씀드려 볼까 합니다. 제가 오늘 유명인사조를 하나 가지고 왔어요. 이분이 누구냐면요. 수전 워치스키 들어보셨나요? 여기 보면 유튜브 3대 CEO라고 써 있죠. 나무크에서 이미지를 가지고 왔는데 이분이 우리가 매일 보고 있는 유튜브를 현재 모습으로음 발전시키신 분입니다. 그래서 유튜브의 어머니라고 불리고요. 저는 해외 사람들의 사주가 출생시가 더 명확해서 유명인의 경우에는 외국인의 사주를 보는게 공부할 때 더 도움이 되는 경우가 많더라고요. 그래서 오늘은 어이 사주를 함께 보면서 왜 사주를 해석할 때 하나의 관점에만 매몰되면 위험한지 다른 각도로 사주를 바라볼 수는 없는지에 대한 이야기를 해 볼까 합니다. 일단 먼저 전제를 해야 되는게 하나 있어요. 뭐냐면 모든 사주는 치우쳐 있다라는 겁니다. 완벽하게 조화나 균형을 이루고 있는 사주는 없습니다. 왜냐면 청가는 열 개고요. 지지는</w:t>
      </w:r>
    </w:p>
    <w:p>
      <w:r>
        <w:t>자축임묘 진사미 신유술에 12개잖아요. 총 간지가 22개죠. 그런데 사람은 사주 팔자라고 할 때 단지 여덟 개의 기운만 가지고 타고할 수 있습니다. 그래서 모든 사주는 치우쳐져 있을 수밖에 없어요. 근데 그렇다고 해서 이게 문제가 되는 건 아닙니다. 왜냐면 치우쳐져 있는 기운 때문에 불리한 면들이 보일 수밖엔 없지만 결국엔 그게 나의 개성이 되기도 하거든요. 이게 개성하고도 연결이 돼요. 그리고 나의 도구하고도 연결이 됩니다. 어쨌든 모든 사주는 치우쳐 있을 수밖에 없기 때문에 이런 관점에서 조화나 균형을 추구하는게 명리학이 되겠죠. 그래서 관점은 다르겠지만 조화와 균형을 추구하기 위한 길을 제가 조금 전에 말씀드렸던 이런 용신이라고 말할 수 있을 것 같습니다. 일단 제가 오늘이 사주를 억부적인 관점에서 한번 살펴보려고 해요. 자, 병화 일간입니다. 병화 일간이 월지의 오화를 겁제로 가지고 있습니다. 월지를 이렇게 비겁이나 인성으로 가지고 있다라고 할 때 우리는 등령했다고 말을 합니다. 증명했다라고 하는 거는 월치가 비겁이나 또는 인성으로 되어 있어서 완벽하게 내가 뿌리를 두고 있다라는 뜻이거든요. 그래서 이렇게 등령을 하거나 또는 일지에도 만약에 화나 목으로 구성된 사주라고 한다면 그거는 득지라고 하는데요. 등령 또는 득지를 하면 이건 일단 신왕한 사주라고 이야기를 할 수 있어요. 월지를 내가 내 편으로 가지고 갔기 때문에이 사주는 신왕한 사주입니다. 그런데 전체적으로 보면 일간을 기준으로 봤을 때 되게 신약한 사주예요. 신약한</w:t>
      </w:r>
    </w:p>
    <w:p>
      <w:r>
        <w:t>사주라는 건 어떤 거냐면 인성이나 비겁의 힘이 식상이나 재성이나 관성의 힘에 비해서 훨씬 약하다라는 겁니다. 그래서이 사주는 일단 신약한 사주거든요. 사실 제가 오늘이 사주를 가지고 온 이유가 따로 있습니다. 되게 어렵기 때문이에요.이 사주가 판단하기가 되게 어렵습니다. 억부적인 관점에서 사주를 볼 때는요. 일간을 중심으로 어떤 기운이 가장 강한지를 살펴요. 여러분들이 보시기에이 사주에서 가장 강한 기운이 어떤 기운인가요? 오행으로 치면요. 이사주를 보면 일단 연간하고 월간에 있는 무토 식신이 상당히 강합니다. 왜요? 여기 오중 기토가 천간에 투관한 양상이잖아요. 그리고 연간하고 월간은 월지로 인해서 화생토가 잘되고 있습니다. 일간에게 생조받는 것도 있고요. 월핏 보기에도 연간하고 월간의 힘이 상당히 강한데 10연송으로 볼 때도이 무토가 오아 위에서는 재왕지에 넣어요. 그래서 그 힘이 상당히 강건하다라고 이야기를 할 수 있습니다. 그리고 하나 더 보면 여기 있는 무토가 어때요? 진토에도 뿌리를 내리고 있죠. 천간에 있는 간지가 지지하고 서로 소통을 할 때 간지의 기운이 더욱 강하게 드러날 수밖에 없거든요. 그래서 일단이 사주는 토식상이 좀 강하다라고 이야기할 수는 있을 것 같아요. 근데 다른 기운은 또 어떤가요? 제가 볼 때는이 수의 기운도 상당히 강합니다. 일지에 있는게 시간으로 투출을 했잖아요. 수 기운도 상당히 강한데이 일지에 있는 자수가 연지 신금하고 CG 진토를 만나서 신자진 삼을 이루고 있습니다. 확실히 알아두셔야</w:t>
      </w:r>
    </w:p>
    <w:p>
      <w:r>
        <w:t>되는게이 하고요. 합파가 다르다는 겁니다. 합파는 간지가 다른 오행으로 바뀌는 걸 뜻해요. 그런데 여기서는 합으로만 묶여 있습니다. 왜냐면 좌우충이 있어 가지고요.이 이 신금이 수로 갈려가는게 막혀요. 그리고 자수가 아까 말씀드렸던 자우충 때문에 진토를 완벽하게 100% 수로 만들고 있지는 못합니다. 대신에이 진토가 가지고 있는 토의 기운을 상당히 수쪽으로 끌고 가려는 건 맞거든요. 그 여기서 우리가 좀 헷갈릴 수 있는게 뭐냐면 그래서이 사주는 토식상도 강하고 수 관송도 강한데 일간을 중심으로 봤을 때 어떤게 더 강하냐라고 물어본다면 선뜻 대답하기가 쉽지가 않습니다. 물론 또윤성을 중요하게 보시는 분들은 시간에 있는 임수가 진토 위에서는 이게 임묘지의 놓이거든요. 그래서이 시간에는 임수가 그렇게 강하진 않다. 병인충도 되기 때문에 상당히 많이 흔들리고 있다. 그래서 여기에 있는 수기호는 그렇게까지 강하다고 보기 어렵다라고 하는 분도 있을 것 같아요. 그런데이 사주는 일단은 신약한 건 맞거든요. 사주가 신약할 때는요. 억부적인 관점에서 용신이 세 가지 중에 하나가 됩니다. 식상이 용신이 되거나 비겁이 용신이 되거나 또는 인성이 용신이 되거나이 셋 중에 하나가 용신이 되거든요. 일단이 사주가요.화하고</w:t>
      </w:r>
    </w:p>
    <w:p>
      <w:r>
        <w:t>토해 세력이 무척 강하다. 하지만 신약하다. 그래서 어떤 분들 같은 경우에는이 사주의 용신을 인성이라고 보는 분도 있을 것 같습니다. 억부적인 관점에서요. 인성이 용신이 되면요. 인성을 생해 주는 관성은</w:t>
      </w:r>
    </w:p>
    <w:p>
      <w:r>
        <w:t>휘신이 됩니다. 그리고 비겁은 한신이 돼요. 그래서 수하고 무하고 화를 전부 다 잘 쓸 수 있는 명식이다라고 보는게 인성 용신이라고 하는 관점이고요. 또 어떤 분은이 사주는 신약하다. 그런데 일간 병화가 월지에만 뿌리를 두고 있기 때문에 화오행을 더 지켜야 된다. 그래서 어떤 분은 비겁 용신이다라는 견해를 내실 수도 있을 것 같습니다. 비겁이 용신이면 목 인성은 희신이 되고요. 토 식상이 한신이 되거든요. 그래서이 사주는화하고 목하고 토가 들어올 때 운이 유리하다라고 보는 관점이 이번 관점인 거예요. 또 어떤 분은 아니다. 일간 병화가 월지에 뿌리를 내리고 있는데 수오행이 너무 강하지 않냐?이 이 사주가 신자진 삼마파가 되진 않지만이 진토의 기운을 많이 흐려서 거의 수로 가지고 가고 있고이 수의 강한 기운들이 화를 꺼뜨리려고 하기 때문에 하지만 일간은 뿌리를 두고 있어서 오히려 식상으로 수 관성의 기운을 극해야 된다. 그래서 식상이 용신이다라고 보는 분도 분명히 있을 겁니다. 식상이 용신이 되면요. 빅업은 휘신이 되고요. 금재성이 한신이 됩니다. 제가 일단은 1번 인성 용신의 관점에서 사주를 한번 봐 볼게요. 투자한 워치스키가 2024년 갑집년에요. 폐암으로 돌아가십니다. 원국에서는 그 모이 되게 약하잖아요. 그 모행이 주관하는 신체 부위가 어디죠? 폐, 대장, 학문, 피부입니다. 근데 이분이 흡연을 하지도 않았고요. 그 전년도에 하루에도 수m씩을 늘 조깅을 하면서 체력을 관리하셨던 분이셨어요. 그래서 본인이</w:t>
      </w:r>
    </w:p>
    <w:p>
      <w:r>
        <w:t>2022년도에 암이 발견이 됐을 때 크게 쇼크를 먹었다고 하시더라고요. 근데 원국에서는 금행이 약하고요. 이게 화급금을 당하고 있어서 물론 무토가 금을 생해 주긴 하지만 이게 또 신자진으로 합의돼 있어 가지고 신금의 기운이 좀 많이 훼손되어 있긴 합니다. 일단 제가이 수장 워치스키의 삶에 대한 이야기를 좀 해 드릴게요. 이분은 하버드 대학교에서요. 역사학이랑 문학을 전공을 했습니다. 그뒤로 인텔에 들어가서 거기서 정말 잘 나갔었는데요. 젊은 친구 두 명이서 본인의 집 창고를 빌려서 회사를 하나 세워요. 그게 뭐냐면 구글이었어요. 근데이 수장 워체스키가 볼 때는 젊은 친구 두 명이서 참 똑똑해 보이고 뭔가 이것저것 뚝딱뚝딱 하기는 하는데 옆에서 봤을 때 이게 참 미래가 있어 보였단 말이죠. 그래서 인텔에서 잘 나가던 엘리트였는데 거기서 마케팅 담당자로 일하고 있었거든요. 우리가 아는 그 인텔에서요. 1998년도에 대운이 을묘대운으로 바뀌고 무인년으로 들어오는 1998년도에 구글 창업자 두 사람이 구글을 만들 때 그들의 제안을 받아들여서 결국에는 인텔를 그만둡니다. 그리고 구글에 합류를 해요. 16 번째 직원으로요. 그래서 어떤 분들은 그렇게 이야기를 할 겁니다.이 이 사조의 용신이 복 인성이지 않냐. 그래서 대운이 목으로 바뀌고 세운에서도 인목이 강하게 들어올 때 결과적으로 목이 강해졌을 때이 사람이 올바른 판단을 한 거다. 어쨌든 이분이 구글로 입사를 해서요. 구글에서 마케팅 담당자가 됩니다. 이분이 했던 가장 큰 공모가 어떤</w:t>
      </w:r>
    </w:p>
    <w:p>
      <w:r>
        <w:t>거냐면 구글에 재직하고 있을 때 유튜브를 인수했던 일이었어요. 그 구글의 CEO 두 사람 중에 한 명은 유튜브를 인수해 봤자 우리에게 별 도움이 안 된다. 오히려 유튜브에 너무 많은 우리가 돈을 쏟아서 그걸 인소하면은 우리 재정 상태가 안 좋아질 거다라고 엄청 말려 가지고이 수장 워체스키가 그 사람이랑 치고 받고 싸우면서 결국엔 설득해서 유튜브를 인수했다고 하더라고요. 유튜브를 인수한 애가 언제냐면요. 요때 2006년 병여원이었습니다. 이게 지금의 유튜브를 잊게 한 신의 한수가 됐죠. 그리고 이분이 2014년 가년에 마침내 유튜브에 CEO화 됩니다. 누구보다도 유튜브를 잘 이해했던 사람이 바로 이분이었거든요. 명식을 보면 어쨌든 화의 기운이 발달이 돼 있잖아요. 그리고이 20년 대운도 보면 화가에게 생존을 받기 때문에 화의 기운이 점점 두각을 드러낼 수밖에 없겠죠. 화라고 하는 기운은 뭘 상징하나요? 조명, 패션, 디자인, 인테리어, 방송, 미디어, 화장, 사진, 미술 등등 정리하면 시각적인 분야에 있어서 감각이 뛰어나다라는 걸 상징해요. 그런 거하고 연결이 잘 되죠. 그 저는 이분이 유튜브를 인수하게 된 배경 중에 하나가 원국에 가장 강하게 드러나는 화 오행 덕분이지 않았나 그런 생각을 하고 있습니다. 이분이 여성 CEO로서 포브스에서 선정한 세계에서 가장 영향력 있는 여성 뭐 12 안에도 들어가기도 했었고요. 정말 유튜브 CEO로서네 정말 우리가 하는 그런 불타는 삶을 사셨는데 안타깝게도 이제이 20년 목대운이</w:t>
      </w:r>
    </w:p>
    <w:p>
      <w:r>
        <w:t>끝나고요. 계축대운이 들어올 때 그리고 2022년 이민년에 결국에는 폐암 진단을 받게 됩니다. 그리고 CO 직에서 물러난 다음에 2년 동안 결국에는 투명을 하다가 2024년 갑진년에 돌아가시게 되거든요.데 계축대운을 보면요. 이것도 좀 볼 만한게이 계수가 루토랑 무게합을 해서 어떻게 돼요? 계수가 화로 바뀝니다. 이거를 기반이라고 해요. 기반. 축토는요. 토행이 아니죠. 여기서는 자추가 어떻게 되죠? 수오행으로 바뀝니다. 그래서이 수오행이 계수가 아까 무게합 때문에 화로 바뀌었다고 했잖아요. 화를 극해요. 그래서 수의 기운이 화를 극하기 때문에 화가 가지고 있는 기운이 떨어지는 그런 대운이 될 수밖에 없었다라고 봅니다. 어쨌든 이때 이분이 2022년도까지도</w:t>
      </w:r>
    </w:p>
    <w:p>
      <w:r>
        <w:t>별 일 없이 잘 나갔는데 안타깝게도 2022년도에 폐암에 걸렸다고 했었잖아요. 왜 암에 걸리게 된 걸까요? 저는이 갑빈대온에 인신충이 세게 되죠. 그래서 초반에 말씀드렸던 신금이 상징하는 패 이쪽 부분이 건강적으로 크게 문제가 되지 않았을까?이 갑인대운을 지나면서 폐에 대한 건강과 관련한 그런 프로그램들이</w:t>
      </w:r>
    </w:p>
    <w:p>
      <w:r>
        <w:t>점점 쌓이지 않았을까 싶었던 겁니다. 그리고 이민년에 또 인신중이 되잖아요. 물론 암이라고 하는게 1년 안에 발병이 돼 가지고 갑자기 큰 문제로 붉어지는 경우는 없겠죠. 그런데 저는 분명히 이분이 갑인대운부터 해가지고 뭔가 건강적인 이슈가 갑자기 튀어나온 건 아니고 어느 정도 몸에 좀 축적되지 않았을까라는 생각을 해요. 여기에서 또 어떤 분들은 이런 의문을 체결를 할 겁니다. 아까 인성이 용신이라고 하지 않았냐? 인성이 들어오면 운이 유리하게 흐른다고 하지 않았냐? 그래서 이분이 을묘대운 갑인대운 지나면서 20년 동안 자기의 능력을 정말 어마무시하게 발휘하면서 CEO써 지금 우리가 하는 유튜브를 현재 모습까지 잘 이끌지 않았냐 할 수도 있을 겁니다. 중요한 건요. 건강한 용신하고요. 억부 용신은 다르다는 겁니다. 이게 정말 중요해요. 뭐냐면 억부 용신을 우리가 보면 사회적인 성취를 알 수 있습니다. 그 타이밍을 알 수 있어요. 정확한 내가 똑같이 투자를 하거나 사업을 하거나 또는 회사에서 일을 할 때도 어떤 운이 들어와야 내가 똑같은 노력을 기울여도 더 크게 성취를 거머질 수 있겠느냐? 더 크게 퍼포먼스를 낼 수 있는 해가 언제냐라고 한다면 억부 용신이 들어올 때입니다. 그런데 이게 건강이랑 서로 연결되지는 않아요.이 사주는 꼭 인성을 용신으로 볼 때 신금은 귀신이 됩니다. 건강적으로는 용신이 되지만요. 그래서 제가 해석할 때 갑빈대온 들어오면서 인신충이 세게 되니까 이제 금오행의 기운이 더 공격받을 수밖에 없었다라고 이제</w:t>
      </w:r>
    </w:p>
    <w:p>
      <w:r>
        <w:t>해석을 할 수 있게 되는 거죠. 그런데 이번엔 여기에서 잠깐 다른 견해를 좀 살펴볼까 합니다. 인성 용신이 아니라이 사주는 토식상 용신이다라는 관점이 또 있을 수 있어요. 무슨 뜻이냐?이 이사주에 수기운이 너무 강하다고 보는 겁니다. 진토도 거의 수로 휩쓸려가 가지고 결국엔 수가 이사주 전체를 지배하고 신금도 결국엔 수의 이론이 되기 때문에 다른 관점으로 보면은 이사주는화하고 토가 강해 보이는 것 같지만 일간이 신약하고 대신에 일간은 뿌리가 있어서 토 식상이 들어와야 운이 유래하게 흐른다라는 억구적인 관점이 있을 수도 있습니다. 그래서 토식상이 용신이면 제가 아까 말씀드렸듯이 화 비겁은 휘신이 되고요. 금재성은 한신이 되거든요. 그러면이 사람의 삶을 들여다볼 때 토식상이 용신이다라고 한다면 제가이 기운을 적극적으로 추어해야 운이 유량하게 흐른다라고 말씀을 드렸었잖아요. 한번 볼까요? 수산 워치스키가 자녀가 혹시 몇 명이었는지 아세요? 자녀가 총 다섯 명이었어요. 식신이 강하잖아요,이 사람이. 연간하고 월간에 떠 있는 식신이 월지의 뿌리가 있습니다. 이건 다르게 이야기하면 뭐냐면요. 격이 형성됐다라는 거예요. 격 격육이라는게 뭐냐면 월지에서 투출한 간지가 원국 전체를 지배한다라는 의미입니다. 그거를 사회적인 실현의 양상으로 내가 쓴다라는 거예요. 강하게. 그래서이 사주는 월지의 지장간에 있던 기토가</w:t>
      </w:r>
    </w:p>
    <w:p>
      <w:r>
        <w:t>천관의 식신으로 떴죠. 그래서 식신 격이라고 할 수 있을 겁니다. 식신을 누구보다 가장 강하게 드러날 수밖에 없는 사람인데요. 그래서 자녀도 여러 명을 낳았고 식신이 강한 사람 답게 또 그게 어떻게 되나요? 식상생제로 시주에서 잘 이어지잖아요. 지독한 일벌레이기도 했습니다. 그리고 식상이라고 하는게 뭔가요? 이분은 식상생제가 연주에서 이루어지고 있는데요. 하버드에서 역사학이랑 그리고 문학을 공부한 다음에 아마 다른 대학원에서 MBA 경영대학원까지 나왔을 거예요. 그래서 이제 마케터로 계속 근무를 했었는데 직장 일을 할 때도 정말 누구보다도 열심히 했던 그래서 세계에서 가장 영향력 있는 여성의 자리로 올랐었던 사람이죠. 근데 이분이 일하고 가정 특히 육가에 관련해서는 어 타협을 하지 않았습니다. 육가 요직을 가장 적극적으로 썼고 여성 관련 제도를 복지 제도를 가장 많이 선구적으로 도입했던 분 중에 한 분이거든요. 일은 열심히 하는데 내가 또 아이를 낳고 가정 생활 하는 것도 포기할 수가 없던 사람이었다는 거죠. 그이 사람이 유명했던게 세계에서 가장 큰 회사의 CEO이기도 한데 유가만큼은 정말 너무나 열심히 했던 사람이라 그거 덕분에 많은 여성들의 롤모델로 떠오르기도 했었거든요. 근데 사실 회사 일도 병행하고 육가일도 병행하는게 쉽지가 않잖아요. 외국도 마찬가지입니다. 근데 이분이 또 그런 것들을 가지 병행한다고 했지만 회사이를 안 생겼던 분은 아니었던 거 같아요. 왜냐면이 대운에서 들어오는이 인성이 강했던이 시기들 있잖아요.</w:t>
      </w:r>
    </w:p>
    <w:p>
      <w:r>
        <w:t>얘가 식상을 극하잖아요. 그 이때 어쨌든 본인의 용신을 써서 사회적으로 내가 큰 성공은 거두었지만 결국에는 좀 엔진이 과열됐다고 할까요? 제가 지금 중형차를 타고 있는데요. 예를 들어서 이걸로 한 일주일 동안 한 번도 안쉬고 기름 떨어지면 조유수 가서 풀로 주 조 주유를 하고 바로 또 달리고 도로를 또 달리고 달리고 안쉬고 계속 달리면 차가 언젠가는 퍼지겠죠. 저는 이분이 을묘하고 갑인대운 들어와서 결국에는 식상에 공격당하는 것도 있었는데 여기서 제 격으로 잠깐 설명을 할게요. 어떤 얘기냐면 이거 되게 중요한 개념입니다. 사조에서 나에게 중요한 글자 있죠? 중요한 글자. 제가 말하는 중요한 글자라는게 뭐냐면 원국의 균형을 더해 주는 그니까 원국이 치우쳐져 있을 수밖에 없는데 그걸 어느 정도 잡아줄 수 있는 용신이나 또는 휘신 이거는 억부적인 관점에서든 조우적인 관점에서든 둘 다 해당이 됩니다. 건강적인 관점에서는이 사주에서는 재성일 거고요. 억부적인 관점에서는 무토예요. 근데 이게 너무 아름다운게 뭐냐면 월지에서 무토가 용신인데 연간하고 월간에 그대로 떠올랐습니다. 무토가 병존이 되면 광역 영마라고 해서 활동범 엄청나게 넓잖아요.이 사람이 실제 그랬고요. 식신은 편재로 연결이 되면 어떤 특성이 있어요? 내가 좋아하는 일이 생기면 바로 뛰어듭니다. 본인이 인텔에서 승승 장부했던 엘리트 파워 우머이었음에도 불구하고 의묘대온 초위 때 자기 참고에서 좀 똑똑해 보인 애들 두 명이 그냥 구글 만들었다고 합류해 줘라고 하니까 어 이거 재밌을</w:t>
      </w:r>
    </w:p>
    <w:p>
      <w:r>
        <w:t>거 같은데 하고 바로 합류를 하잖아요. 그런게 또 식신의 힘이 아니었나 싶어요. 본인의 용신도 잘 썼고 그게 격국에서 말하는 내가 사회적으로 쓰는 기운하고도 연결은 됐는데 문제가 갑인대운이 들어오면 어떻게 되죠? 감무이 무토를 극합니다. 그러면 어떻게 돼요? 격이 손상당해요. 훼손당합니다. 그 격이 깨집니다. 그런데이 격이 깨질 때이 격을 이루고 있던 글자가 용신이었다는 거예요. 그래서 중요한게 뭐냐면 내 사주에서 정말 중요한 역할 하는 간지가 대운에서 깨진다. 공적을 당한다. 또는 내 원국에 용신이나</w:t>
      </w:r>
    </w:p>
    <w:p>
      <w:r>
        <w:t>희신이 없어요. 나에게 중요한 글자가 없어요. 근데 대운에서 오는 경우가 있을 수 있잖아요. 그럴 때 세운에서 요런 간지를 공격하는게 들어오면 그때도 위험합니다. 예를 들어서 어떤 사람이 병화가 정말 중요한데 그 이민년에 임수하고 충이 되잖아요. 그러면 병화가 대운에 있을 때 딱 하나만 있을 때 손상이 되면 이때 이제 문제가 생겨요.이 민년에. 그리고 어떤 사람이 정화가 정말 중요한 간지인데 이게 이제 대운에 있다고 할게요. 그런데 개묘년에 정개충이 일어나서 정화가 날아가면 이때도 문제가 생깁니다. 올해 병원은요 엄청나게 확운이 강한 해잖아요. 근데 내 원국에 임수가 없어요. 근데 나에게는 임수가 되게 중요한 글자예요. 그러면이 임숙의 뿌리가 원국 지지에 있는지 없는지를 보셔야 됩니다. 만약에 없다 그러면 병임충이 됐을 때 이게 용신이라면 정말 병원년이 위험한애가 될 수 있긴 해요. 건강적으로도 돼요. 그래서 이사주의 용신을 무토라고 보면은 갑인대운 때 격이 깨져서 이때부터 건강이 좀 안 좋아질 수 있고 그리고 인신충 때문에 결국에는 금마와 관련된 건강 문제가 계속 누적될 수밖에 없는 대운이었다라고도 해석이 가능하다라는 겁니다. 저는 사실 유명인의 사주를 보는 걸 썩 좋아하진 않습니다. 왜냐면 억부적인 관점에서 어쨌든 우리가 용신을 구하면이 사람의 삶하고요. 사주하고 연결을 좀 시켜 볼 수 있어야 돼요. 그런데 억부 용신이 제가 아까 사회적인 성취 같은 걸 볼 수 있다곤 했지만 그리고 보통 조우 같은 경우는 내 마음에</w:t>
      </w:r>
    </w:p>
    <w:p>
      <w:r>
        <w:t>행복도하고 관련이 있다고 이야기를 하거든요. 그리고 격국은 사회적인 쓰임하고 연결을 시킬 수 있다라고 보는 관점이 명리학에서는 대세기는 합니다. 그런데 월지에서 만약에이 무토가 용신이라고 할 때 월지에 뿌리를 들고 있는 간지가 어쨌든 격을 이루고 있다라고 한다면 이게 사회적인 성취하고요. 행복도가 같이 가거든요. 월지를 저는 내 내면의 자리라고 봅니다. 연주를 조상, 월주를 부모, 일주를 나 그리고 배우자 이렇게 보지 않아요. 시주를 자식으로 보는데 저는 금융하실론적으로 적용하진 않고요. 연주하고 월주를 묶어서 저는 내면의 영역이라고 해석을 합니다. 1주하고 시주는 현실 영역으로 보고요. 특히 월지는 내 무식적인 욕망이나 가능성 등을 나타내는 자리라고 생각을 해요. 그래서 이게 만약에 천간에 뜨면 어 내 무식에서 잠재되고 있던 그래서 나도인지 못하고 있는 나의 욕망이 의식의 표충 구조를 뚫고 그냥 하늘로 튀어오르는 거죠. 그래서이 수전 워치스키는 누구보다도 식신적인 사람이었어요. 자기가 좋아하는 일에 즐겁게 뛰어들고 또 가정 아이키우는 거에 식신적으로 진심인 사람이었고 하지만 내 사회적인 성공과 내 건강하고는 조금 다른 반대 영역으로 작용할 수 있다라고 말씀을 드렸잖아요. 억부적인 거하고 건강적인 부분이 서로 충돌할 수 있다. 그래서이 사주에서는 연지 신금이 어 좀 미약하게 자리 잡고 있긴 합니다. 그래서 금마하고 관련된 좀 불리한 부분이 발목을 잡게 된 거 같아요. 이분이 당연히 유튜브에 CEO를 또</w:t>
      </w:r>
    </w:p>
    <w:p>
      <w:r>
        <w:t>여임하셨다 보니까 자산이 아마 1조 가까이 되셨던 걸로 알고 있습니다. 근데 그거를 본인이 죽으면 어 절반 이상 기부하겠다 아마 남편분하고 그렇게 서명을 한 걸로 알고 있는데요. 이런 분이 너무 일찍 돌아가셔서 좀 안타깝기는 해요. 만약에 이분이 사주 명리학을 공부를 하셨다 그러면 갑인대운 같은 경우는 저는 건강을 좀 조심해야 된다라고 이야기를 미리 했을 것 같아요. 계축대운 같은 경우는 축토가 아까 자축합으로 수로 바뀌고 계수는 무게합으로 바뀌는 건 좋은데 결국에는 수가 화를 극하는 양상이 되잖아요. 그래서 화의 기운이 공격을 대운해서 당합니다. 음. 지금 보면은 30년 동안 토 식상을 용신으로 봤을 때 거의 30년 동안 대운이 불리하게 오거든요. 그래서 이런 불리한 대운의 축척 이게 건강에는 가장 좋지 않아요. 어떤 한해에만 문제가 생겨서 내 건강이 무너지지 않고요. 어떤 교통 사고가 나거나 이런게 아니라면요. 30년 동안 이렇게 2, 30년 동안의 대운에 불리한 흐름이 건강상 안 좋게 작용되는 경우가 좀 많습니다. 그리고 이분이 보면은 대운이 간여지동으로 다 왔잖아요. 이런게 사실 조금 무서워요. 왜? 우리가 청관하고 지지가 서로 같은 오행으로 이루어진 간여지동 사주들이 자기 기운이 좀 선명하다고 이야기를 하잖아요. 근데 월주가 이렇게 무호로 돼 있는 사주 같은 경우는 너무나 당연하지만 대운이 간여지동으로 올 수밖에 없습니다. 그러면 내 삶의 의묘라고 하는 대운의 간지적인 성향이이 대운 때는 그대로 적용이</w:t>
      </w:r>
    </w:p>
    <w:p>
      <w:r>
        <w:t>되거든요. 갑인도 마찬가지고. 전 이분이 정말 누구보다 워컬릭으로 일을 했을 것 같아요. 운동도 정말 열심히 하고 육가도 열심히 하고 일도 열심히 하고 정말 모든 걸 다 열심히 하려고 하다 보니까 결국에는 이런 건강적으로 불리한 대운이 들어오면서 한번 무너지지 않았을까? 어, 그래 좀 안타깝긴 합니다. 그래서 오늘 제가 찍고 있는 영상에 대한 메시지를 좀 정리를 하면요. 처음에 용신이 억부 용신, 뭐 건강 용신, 전왕 용신, 통관 용신, 조후 용신, 격국 용신 등 여러 가지 용신들이 있다고 말씀을 드렸는데 저는 늘 건강을 일본으로 봐야 된다고 생각을 해요. 그리고 저는 억부적인 관점을 중요하게 보지만 결국에는 조우도 함께 봐야 합니다. 조우하고요. 억부가 일치하는 경우가 꽤 많아야 한 70%는 넘거든요. 이게 가장 베스트라고 생각을 해요. 그런데 격국에 중요하게 보는 관점, 특히 월지에 있는게 천간에 투출을 했다. 그런데 이게 나에게 용이신이다라고 한다면 이게 공격당하는 때가 언젠지도 잘 보셔야 합니다. 그래서 오늘 메시지를 한마디로 정리를 하면요. 내가 하나의 관점으로 공부를 해서 사주를 보는 것도 좋지만 사실 그것보다 어쩌면 사주를 공부할 때는 더 넓은 관점으로 바라보고 더 넓은 관점으로 이해하려고 노력을 해야 되지 않을까? 우리가 한 사람의 삶을 사주하고 연결시켜서 볼 때 편협한 관점으로 사주를 보는게 아니라 다양한 가능성들을 열어 놓고 보는게 필요하지 않을까 이런 말씀을 좀 드리고 싶었습니다. 제가 영상 마지막에 짧게</w:t>
      </w:r>
    </w:p>
    <w:p>
      <w:r>
        <w:t>안내 말씀 하나 드릴게요. 진주문고라고 구글에서 검색을 하시면요. 위에 여기 프로그램에 작가와의 만남이라고 있을 겁니다. 여기 들어가면 초명작가 명리 나를 지키는 북이 북토크라고 되어 있는데 이게 뭐냐면 제가 다가오는 2월 6일 금요일 날 저녁 7시에 진주문고 본점 2층 여서제에서 국토크를 하게 됐어요. 제가 명리나를 지키는 무기를</w:t>
      </w:r>
    </w:p>
    <w:p>
      <w:r>
        <w:t>처음 출관했던게 아마 24년 초였던가</w:t>
      </w:r>
    </w:p>
    <w:p>
      <w:r>
        <w:t>23년 말이었던가 그럴 건데요. 어쨌든 책이 나온지가 꽤 됐는데 웬 북토크냐라고 의아해하실 수도 있을 것 같습니다. 북토크라기보다는요. 어 제가 작은 강의를 좀 준비해서 오시는 분들하고 나누려고 하는데 사주 명리에 대한 오해와 진실 이런 주제로 아마 짧게 미니 강의를 좀 할 것 같거든요. 1한시간 반 정도 되는 강의가 끝나면 공개통변을 진행할 수도 있을 것 같아요. 진주문고측하고 협의를 해서 프로그램을 좀 구성하려고 하는 단계고요. 진주문고가 저는 가장</w:t>
      </w:r>
    </w:p>
    <w:p>
      <w:r>
        <w:t>먼저 가보고 싶었던 서점이기도 했습니다. 어른 김장아라고 아세요? 다큐멘터리인데요. 김장아 선생님께서 진주에서 한약방을 하시면서 학교도 세우시고 정말 많은 사람들을 후원하셨던 분이시죠.이 이 김장아 선생님께서 또 성심껏 후원하셨던 서점이 바로 진주문고입니다. 저는 진주문고에서 강의해 달라고 연락이 왔을 때 김장아 선생님이 가장 먼저 떠올랐어요. 참고로이 진주문고가 경남에서 가장 큰</w:t>
      </w:r>
    </w:p>
    <w:p>
      <w:r>
        <w:t>서점입니다. 그래서 저는 전날이나 어쨌든 좀 일찍하서 하루내는 그 서점에서 책을 좀 읽다가 어 저녁에 북토크를 진행하려고 합니다. 혹시 경남 쪽에 거주하시는 분들 계시면 2월 6일 날, 금요일 날 저녁 7시에 만나뵙으면 좋겠습니다. 제가 오늘 준비한 영상은 여기까지고요. 오늘도 영상 봐 주신 파이님들께 진심으로 감사 말씀드립니다. 다음에 또 뵙겠습니다. 안녕히 계세요.</w:t>
      </w:r>
    </w:p>
    <w:p>
      <w:r>
        <w:br w:type="page"/>
      </w:r>
    </w:p>
    <w:p>
      <w:pPr>
        <w:pStyle w:val="Heading1"/>
      </w:pPr>
      <w:r>
        <w:t>0015. 식상의 재능을 나만의 무기로 만드려면?</w:t>
      </w:r>
    </w:p>
    <w:p>
      <w:r>
        <w:rPr>
          <w:color w:val="666666"/>
          <w:sz w:val="18"/>
        </w:rPr>
        <w:t>채널: 초코서당(초명)    업로드: 20260109    길이: 26:38</w:t>
      </w:r>
    </w:p>
    <w:p>
      <w:r>
        <w:rPr>
          <w:color w:val="1A0DAB"/>
          <w:sz w:val="18"/>
        </w:rPr>
        <w:t>https://www.youtube.com/watch?v=kDvPEALXeLU</w:t>
      </w:r>
    </w:p>
    <w:p>
      <w:r>
        <w:t>오늘이 사주 한번 같이 보도록 하겠습니다. 16년, 16월, 기요일, 경호시의 사주인데요. 음. 사주에서는 균형과 조화를 좀 중요하게 해봅니다.이 사주를 보면 어떤 오행기의 기운이 좀 많이 치우쳐져 있죠. 일간을 중심으로 봤을 때 일단 제가 연주하고 월주의 사령부를 월지로 보고요. 1주하고 시주의 사령부를 일지로 봐요. 그래서 일간을 중심으로 봤을 때음 월지를 픽업이나 인성으로 두었을 경우 이거를 등형했다라고 이야기를 합니다. 어 내 뿌리로 확실하게 쓸 수 있다라는 뜻이거든요. 일지를 비겁이나 인성으로 두면 뭐라고 할까요? 얘는 득지라고 하죠. 어이 사주는 어 실력 실했습니다. 그래서 좀 신약해요. 신약합니다. 신약하다라는 건 일간의 주체성이 외부 환경에 비해서 약하다는 뜻이죠. 자하가 좀 약할 수 있어요. 외부 환경에 비해서. 그래서 이런 사조들은 주변 환경이 좀 많이 휩쓸립니다. 왜 시작하기 때문에. 근데 시작하다고 하는게 나쁜 건 아니죠.이 이 사주가 일단 금 식상이 정말 과사하거든요. 그런데 다행히이 기토가 여기 CGI에 뿌리는 있어요. 그래서이 사수가 억부적인 관점에서는 용신이 화인성이 되고요. 피신이 용신을 생해 주는 거죠. 이거는 목성이 됩니다. 그이 얘기는 뭐냐? 운에서 목이나 화가 들어오면 유리하게 흐른다라는 뜻이고요.이 사주에서 가장 일간을 중심으로 봤을 때 어 균형을 깨뜨리는 기운 그게 뭘까요? 금식상으로 생각하실 수도 있는데 사실 금식상이 아니고요.이 사주에서는 존재하지 않는 수 재성입니다. 그리고 구신이</w:t>
      </w:r>
    </w:p>
    <w:p>
      <w:r>
        <w:t>금식상이 돼요. 수가 없거든요.이 사주가. 그럼에도 불구하고 수가 들어오면 금생수가 강하게 되면서 운이 좀 불리하게 흐릅니다. 그래서 원국에는 없지만 수가 귀신이 돼요. 이런 사주들 볼 때 좀 어렵거든요. 그러면 한신이 뭐냐? 이제 토 비겁이 됩니다. 토는 들어올수록 어 나에게 큰 도움이 됩니다. 왜?이 이사가 일단 토 식상으로 워낙 강하게 기운이 설기되는 구조인데 토 비겁이 들어오면 어느 정도 그래도 자기 힘을 견제할 수 있으니까요. 사실 제가 용이 기구한 신을 이렇게 적었지만 어쩌면이 사주는 용이 기구한 신을 파악하는 것보다는 건강적인 관점에서 지금 묘유 쟁충이 돼 있잖아요.이 사주 원국 자체가 그 이게 조금 좀 아픔으로 다가오기 쉽다고 봐요. 무슨 얘기냐? 우리가 수화 화의 충을 보통 정신 건강 불안정으로 보고요. 금과 목의 충을 이제 신체 외상 사건 사고로 보통 바라보거든요.데 이렇게 묘유 쟁충이 좀 세게 돼 있으면 사실이 목의 기운을 일단은 좀 지키는 것도 상당히 중요해지겠죠. 음. 그래서 이분 사조하고 지금 사연을 좀 함께 봐야 될 거 같아요. 제가 조금 요약한 거를 가지고 오겠습니다. 어렸을 적에 공부를 꽤 잘했다고 하시더라고요. 예체능의 재능이 좀 많이 있었다고 말씀을 하셨어요. 뭐 미술이면 미술, 음악이면 음악, 체육이면 체육 전부 다 손에 꼽힐만큼 어 애체능계에서는 전부 다 본인이 잘했다고 하셨는데 우리가 예체능의 인자를 사주에서 뭐로 보죠? 식상으로 보잖아요. 왜? 식상이 나를 표현하는</w:t>
      </w:r>
    </w:p>
    <w:p>
      <w:r>
        <w:t>힘이니까 나를 외부 세계로 드러내는 힘이죠. 그리고 손과 발을 의미하기도 하고요. 식당이 발달된 분들이 자기를 표현하는데 어려움이 없고 표현도 자체롭게 하고 그래서 뭐 몸을 쓰거나 어 이런 쪽에 있어서 강점이 좀 있죠. 어렸을 때 애체능으로 본인이 학교에서 좀 두 각을 나타냈다고 하셨는데 안타깝게도 공부도 꽤 잘하셔 가지고요. 대학교도 서울에 있는 이제 좋은 대학에 들어갔지만 경제적으로 좀 어려워서 공부를 이어갈 수가 없었다고 하셨어요. 이게 좀 안타깝죠. 어렸을 때 대운을 한번 보실래요? 그러면 대운이 유리하게 흐르냐 또는 불리하게 흐르냐에 따라서 환경적인 지원을 내가 나에게 도움이 되는 쪽으로 잘 받을 수 있느냐 아니면 좀 어렵냐 어 이런 것들을 어느 정도 파악할 수 있거든요. 제가 아까 이사주의 용이 기관신을 정리를 하면서 금하고 수가 들어오면 환경적으로 불리함이 좀 생기기 싶다고 말씀을 드렸죠. 근데 어렸을 때 임진대운이 들어왔는데 진토가 어떻게 되나요? 진유합을 해서 금으로 바뀝니다. 그러면 이게 대운이 기호신으로 되죠. 11세부터는 계사 대운이 들어오는데이 사화가 화잖아요. 제가 아까 용신이 화라 그랬죠. 화가 들어오면 운이 유리하게 흘라요. 그런데 사화가 또 어떻게 돼요? 사유합을 하면서 금으로 바뀝니다. 이거를 기반이라고 해요. 기반. 용이신이 기구신으로 바뀐다. 이런 걸 기반이라고 합니다. 나에게 중요한 기운이 불리한 기구신으로 바뀌면 급수가 떨어지는 거죠. 이러면 오늘 내가 유리하게 쓰기가 좀 많이</w:t>
      </w:r>
    </w:p>
    <w:p>
      <w:r>
        <w:t>어려워요. 그래서 우리 파이 님들이 사조를 보실 때 내가 어렸을 때 뭐 공부도 잘하고 했는데 집안에 도움이 좀 부족했다거나 또는 열심히 공부는 했는데 생각보다 성적이 잘 나오지 않았다거나 그러면 대운의 환경이 나에게 유리한지 불리한지를 한번 살펴보시면 좋겠습니다.이 사주는 대운의 흐름이 좀 많이 불리하게 나오기는 해요. 근데 그런 걸 지나기 시기랑도 좀 같이 보실 필요가 있어요. 뭐냐? 20살에 아버지 대출금으로 대학회에 입하겠다고 입학했다고 하셨거든요. 근데 지금 이게 이때가 20살로 보입니다. 이게 지금 제가 쓰는 만세력의 연도 표기가 1년씩 좀 어 느리게 돼 있어 가지고요. 지금 19라고 써 있는데 아마 이때가 20살인 걸로 제가 알고 있어요. 이때도 보면은 진토가 진유학으로 금으로 바뀌고 대운도 불리하죠. 그래서 이때 대학교를 들어가셨는데 본인이 과외도 하고 열심히 등록금을 벌려고 했지만 또 아버지도 대초를 받고 하셨는데 결국에는 학업을 좀 이어가기 어렵게 돼서 2월살 때 결국에는 대학교를 휴학하고 어 학업을 포기했다고 하시더라고요.이 신사년도도 어때요? 하가 사회합이 돼서 금으로 바뀌죠. 저는 이때 2년의 흐름이 대용까지 포함해서 전반적으로 좀 많이 분리했다라고 봅니다. 그래서 22살부터 해 가지고요. 이때부터 해서 열심히 이제 몸이 부셔져라 아르바이트를 계속 하셨대요. 힘들게. 근데 그러다가 이제 좀 지치신 거죠. 몸의 체력도 많이 떨어지고. 어 그러면서 이때 그 스트레스가 좀 심하게 크게 작용을 해서 자가 면역성</w:t>
      </w:r>
    </w:p>
    <w:p>
      <w:r>
        <w:t>질환이 생겼다 하시더라고요. 눈에 마음의 병으로 눈에 자가 면역성 질환이 생겼고 실력 위기까지 가게 됐대요.데 제가 아까 원국을 볼 때 이사주가 묘유쟁충으로 목이 좀 깨져 있다고 했잖아요. 외상으로 드러나기 쉽다고 했는데 목이 상징하는게 뭐죠? 시신경, 척추, 관절, 그리고 근육입니다. 화는요 강막이에요. 어쨌든 요런 부분들 때문에 질병이 생겼다고 하셨는데 사실 오행에 따라서 어떤 신체의 질병이 생겼을 때 어떤 부위가 취약해질 수 있느냐 이런 것들을 볼 수도 있지만 일단 오행으로 우리가 공강을 볼 때 가장 중요한 건 오행의 균형과 조화입니다.이 사주는 지금 목 오행이 깨져 있잖아요. 근데 어려운 건 뭐냐면 제가 수가 들어오면 억부적으로는 귀신이라서 운이 불리하게 이런다고 했어요. 그런데 그게 건강적으로는 괜찮거든요. 왜? 억부하고요. 건강이 완전 반대로 흘러요. 수가 들어오면 우는 유리하게 우는 불리하게 그러는데 수생목이 되면서 여기서 취약한 목을 키워 줍니다. 그래서 건강적으로는 어느 정도 나에게 도움이 될 순 있거든요. 근데 이때 수가 들어오는데 얘가 어떻게 돼요? 개수가 힘이 있나요, 없나요? 사실 많이 불안정합니다. 왜냐? 원국의 지지를 보시면 지장간에 수오행이 없잖아요. 그래서이 개수의 뿌리가 될 수 있을 만한 지지가 없고요. 두 번째는이 계수가 미토 위에서 심연송을 어떻게 되는지 아세요? 이게 묘지에 놓여요. 묘지. 그 묘지에 놓인다고 해서 힘이 없다 이렇게 말하면 안 되고 불안정성이 좀 크다고 봐야 됩니다. 그런데 계수가</w:t>
      </w:r>
    </w:p>
    <w:p>
      <w:r>
        <w:t>서주 원국을 보면 뿌리가 전혀 없잖아요. 그래서 이때 건강적으로 일단 스트레스를 크게 받았을 때 이게 어떤 몸의 질병으로 바로 작용한게 아닌가 그렇게 좀 보이더라고요. 다행인 건 이분이 몸이 그렇게 무너졌을 때 교회에서 열심히 기도해서 회복했다고 적어 주셨는데 제가이 사주가 인성이 중요한 사주라고 했었죠. 용신이기도 하고 인성을 우리가 어떻게 이야기하나요? 종교, 기도, 명상, 마음의 안정감, 자격증. 근데 종교라는 부분에 좀 포커싱하면 좋겠습니다. 열심히 기도해서 기적적으로 질환이 멈췄다고 이야기하셨는데 그런 어떤 의지처가 좀 필요하지 않았을까라는 생각을 해요. 이분이 25살 때부터요. 어 뮤지컬 극단에 입단해서 뮤지컬 훈련을 받게 됩니다. 식상이 강하게 들어올 때 자기를 표현하는 쪽으로 식상을 아름답게 이제 쓰셨는데 극단에 들어가셔서 뮤지컬 훈련을 받고 그다음에 계속 국내하고 해외를 오가면서 공연을 하세요. 살 때 뮤지컬 일로 베트남에 이제 가셨는데이 시기인 거 같아요. 이때 동료하고 갈등이 생겨서 좀 크게 스트레스를 받게 됐다. 근데 이건 어떻게 해석할 수 있을까요? 제가 아까 또 영상 초반에 그랬잖아요. 수하고 화의 충. 이게 어떻게 작용한다고요? 정신적인 건강, 멘탈. 근데 자우쟁충이 되죠. 그래서이 수기가 사실 깨져서 와요. 귀신이긴 한데. 그리고 무토가 수를 극합니다. 그래서이 수가 안정적이지 않은 해가 이때였거든요. 근데 이때 동료와의 갈등으로 좀 크게 스트레스를 받으셨대요. 동료와의 갈등. 가까운</w:t>
      </w:r>
    </w:p>
    <w:p>
      <w:r>
        <w:t>사람은 식상이고 가족도 마찬가지고 애인도 마찬가지죠. 그런데 사회생활하면서 만나는 동료는 재성이잖아요. 연결이 되죠. 그렇게 보면 사주가. 이분이 또 많이 힘드셨던게 29살 아버지가 돌아가셨는데요. 이때입니다. 음.데 축토가 또 유축합이 돼서 금으로 바뀌죠. 운이 좀 불리하게 흘러요. 이렇게 되면. 그리고 반년쯤 지난 후에 공항 증세로 좀 많이 힘들어하셨는데요.이 금으로 바뀌는 건 좀 운의 흐름이 좋지 않다라고 봅니다. 이때만 그런게 아니었어요. 음. 다행인 건 이분께서 30살에 뒤늦게 대학에 들어가셔 가지고 장학금을 받으면서 이제 문의 창작이나 군무과이 같이 전공을 하시는데요. 이때 임목이 인호합이 되면서 화로 바뀌는 건 참 긍정적입니다. 왜? 화가 금을 극하니까요. 그러면 금이 가지고 있는 부정적인 기운이 떨어져요. 그래서 인호합이 돼서 합파가 돼서 화가 금을 극하게 되는 건 저는이 시계는 아름답다고 보거든요. 그 뒤늦게 대학에 가셔서 이제 공부를 하셨는데 재밌는 건 이때 담당 교수님에게 비평의 소질이 있다라는 평을 좀 많이 들으셨나 봐요. 비평의 자질이 있다. 비평 이게 뭐죠? 정확히 금식상이죠. 금식상. 사실 식상 중에서도 식신하고 상관을 좀 나누면 식신은 어떤 예술적인 글 쓰기. 근데 상관은 비평적 언어에 좀 강해요. 그런데 오행 중에서 가장 날카로운 식상이 뭐냐면 금식상이잖아요. 저는 이분이 만약에 평론가로 이때 데뷔를 하셨으면 정말 한국 문단에서 자기 영역을 금방</w:t>
      </w:r>
    </w:p>
    <w:p>
      <w:r>
        <w:t>확보하는 그런 명망 있는 평론가가 되지 않았을까는 생각을 합니다. 이때 국가장학생으로 국가 장학금을 받아서 3년 내에 학비를 받아서 이제 대학을 다니시는데요. 안타깝게 교수님께서 대학원 진학을 권하셨는데 형편이 어려워서 포기를 하셨대요. 근데 저는 그게 좀 너무 안타까워요. 사실. 어, 왜냐면 35세 이때 이제 공부를 마쳤다고 하셨는데 음, 대학원에 그냥 들어가셨으면 나의 사주에서 가장 필요한 화의 기운을 내가 끌어오는게 되거든요. 어떻게든 석사나 박사를 내가 마치면. 그러면 사실 그 뒤에 운이 어떻게 오든지간에 내가 운이 불리할 때도 어느 정도 방화할 수 있다라고 볼 수 있어요. 그런데 인성을 내가 좀 가지고 와야 되는데 그걸 좋은 기회가 왔을 때 내 걸로 끌어쓰지 못했다는게 사실 살짝 좀 안타까웠습니다. 근데 41살에 이제 할머니가 또 돌아가시거든요. 근데 이때데요. 어 이때 축토는 유축합이 돼서 금으로 바뀌지만 대운에 미토하고 춤미충을 또 해요. 그리고 을신충도 하고요. 그래서이 토가 나에게 도움은 되지만 사실 많이 불안정합니다. 왜 불안정하냐면 대운하고요. 세운이 함께 충하는 걸 전극이라고 해요. 전극이 일어나면 내 사주의 불안정성이 되게 커집니다. 저는 이거를 그 시계 제로의 상황에 좀 비유하는데 영화 미스트를 보면 그 마트가 무대인데 밖에는 안개가 자혹하게 껴 있어요. 근데 어떤 괴물이 나와 가지고 사람들을 막 끌고 갑니다. 사람들이 사라져요. 근데 괴물의 형체가 제대로 보이지 않아요.이 정극을 저는 그런</w:t>
      </w:r>
    </w:p>
    <w:p>
      <w:r>
        <w:t>상황에 비유를 합니다. 그리고이 을목이 내 사조에서는 참 중요한 기운이잖아요. 월제에 있는 묘목이 충분 불안정하니까. 근데이 을목이 을신충, 을경합, 을신충, 을신충이 되면서 많이 깨져요.이 사실 미토가 원래는 묘미합이 돼서 얘가 목으로 가면 을목의 뿌리가 되는데 지금 이사주에서는 충미충도 되고 을신충도 되니까 을목이 또 아작이 나거든요. 그래서요 해는 저는 포켓트온이라고 하는데 좀 많이 불리한 해였다고 봅니다. 근데 이게 계속 이어져서 22년도 이민년 초반에도 잠도 못 자고 공황 증세로 되게 힘들어 하세요. 이것도 전극이죠. 병임충, 인신충, 병화가 나에게 참 중요한 기운인데 이게 충합니다. 이런게 좀 좋지가 않아요. 사실. 그래서 이때도 공항 증세가 좀 심해졌다 하셨는데요. 공항이나 이런 것들은 제가 어떻게 본다고 했죠? 수고 화의 안정성 요런게 좀 중요하거든요. 근데 요런 것들이 계속 충이 되면서 좀 불안정해지죠. 그리고 갑진년에는 이제 허리 디스크 증세 증세로 크게 고생을 하십니다. 근데 진토가 진유합이 돼서 금으로 바뀌고 얘가 목을 또 지지가 성간을 극하죠.이 이거를 절각이라고 합니다. 절각. 지지가 천간의 용이신을 극하는 걸. 그래서 운의 흐름이 사실 건강적인 부분에 있어서는 불안정성이 되게 크게 계속 왔다라고 봐요. 어, 지금 이거 사주 사연 신청하신 선생님이 활동명이지 숫자 100TH 100번째 이렇게 활동명을 좀 적어 주셨는데 저에게 사연을 적어 주시면서 본인이 사주 공부를 했을 때 월주에서 1주로 넘어가는 교훈기 때</w:t>
      </w:r>
    </w:p>
    <w:p>
      <w:r>
        <w:t>힘든 일이 좀 겹쳐서 일어난 거 같다라고 이야기를 하시더라고요. 이게 어떤 내용이냐면 금융하실론으로 보면요. 연주를 뭐 태어나서부터 15세까지로 보는 사람도 있고 태어나서부터 20세까지 보는 관점도 있습니다. 월주는 20세에서 40세까지로 보는 관점도 있고요. 20세에서 35세까지로 보는 관점도 있고 학자마다 좀이 시기에 대해서는 좀 견해가 다른데요.이 이 금화하실론에 입각해서이 월주에서 일주로 넘어가는 그러니까 인생의 전반기에서 이제 딱 중반기로 넘어가는 그 시기에 교훈기 때 내게 힘든 일이 좀 겹쳐서 일어난게 아닌가 이제 그렇게 해석을 하고 계시는 거예요. 그러니까 연주에서 월주까지를 40세로 보고 그니까 월주를 40세까지로 보고요. 일주를 그 이후로 보면 이제 40 전후로 해 가지고 본인에게 좀 안 좋은 일이 많이 생겼다라고 보시는 거죠. 근데 저는 금요화실론으로 사주를 보진 않습니다. 저는 월지를요. 연주하고 월주를 제가 무식의 영역으로 볼 때 월지는 전 무식의 터전으로 보거든요. 그 나의 DNA 같은 그니까 내 내 안에 잠재돼 있는 욕망 같은 거예요. 욕망. 어떤 욕망? 근원적인 욕망. 물론 뭐 연주를 조상으로 보고 월주를 부모로 보고 시주를 자녀로 보잖아요. 근데 자녀 운을 시주로 판단하기가 불가능해요. 자녀의 사주를 따로 봐야지. 근데 왜 옛날에는 연주를 조상 월주를 부모로 봤을까? 이해는 됩니다.이 명리학의 발전사에 있어서 그런 관점으로 보던게 이해는 돼요. 그때는 가부장적인이 가문 중심 체제로</w:t>
      </w:r>
    </w:p>
    <w:p>
      <w:r>
        <w:t>계속 나의 어떤 사회적인 쓰임을 어 피줄로 증명하려고 했다 보니까 근데 현대에 와서는 저는 이걸 근엄적인 욕망으로 해석을 해야 된다고 생각하거든요. 근데 월지에 편관이 있는데 이게 지금 묘유증으로 깨져 있다. 그래서 얘가 강하게 드러나지 않겠지만 그리고 얘가 또 천간에는 없잖아요. 이런 경우에는 사실 작용력이 그렇게 세진 않다라고 봐요. 그럼 이러면 편관적인 욕망이 좀 강하다고 보는 거죠. 근데 내가 직업적으로 쓰기 좋은 인자는 식신이에요. 나를 표현하는 거. 근데 이걸 어떻게 써야 좋냐라고 했을 때 인성을 갖추고 쓰면 좋다라는 거예요. 왜? 식상이 너무 강하니까. 근데 이분이 이제 뮤지컬 활동도 하셨고 국문과랑 문창과 복수전공하면서 비평가로도 대비할 수 있는 기회도 좀 있고 하셨는데 만약에 죽이 되든 밥이 되든 내가 대학원에서 계속 학자의 길로 나아갔다면 전 아주 뛰어난 교육자가 됐거나 또는 비평을 해서 등단을</w:t>
      </w:r>
    </w:p>
    <w:p>
      <w:r>
        <w:t>했다면 훌륭한 뭐 문학 비평가가 되지 않았을까 또는 평론가가 되지 않았을까라는 생각을 하거든요. 근데 그게 전 좀 안타깝더라고요. 내가 과거에 그런 것들을 나에게 필요한 것들을 미치 채우지 않았다고 하는게 그 내년에 병호년에는이 병화가 병신합이 돼서 수로 바뀌죠. 그 이러면 수국화가 되면서 화가 가지고 있는 긍정성이 살짝 떨어집니다. 그 정미년에는 다행인게이 미토가 묘미합이 되면서 원국에서의 묘유 쟁충을 어느 정도 잡아주고요. 미토가 또 목으로 바뀌는 것도 긍정적이거든요. 그래서 내년 하반기부터 해 가지고 저는 27년도까지의 운의 흐름이 상당히 괜찮다고 봐요. 근데 지금 이제 질문을 보면요. 원래 이제 출판사에서 5년 정도 열심히 일을 하신 적도 있었고 이전에 명상원도 다녀오고 뭐 내면 공부도 하고 마음 공부도 하고 명리 공부도 하고 근데 내가 뭔가를 붙잡고 다시 일어서고 싶긴 했는데 끝까지 결과를 보지는 못했다 그러면서 과도한 식상과 무죄성 때문일까요라고 이야기하셨는데 식상 생제가 된다라는 관점으로 보면 식상을 원인으로 보고요. 재성을 결과로 보는 관점도 있긴 합니다. 재성은 뭔가를 마무리하는 힘이거든요. 그리고 재성은 내가 뭔가를 시작하기 전에 결과를 예측하는 힘으로도 보긴 해요. 근데 전이 사주에서 치우쳐진 원인이 인성이 좀 약해서라고 봅니다. 인성을 내가 좀 더 강하게 써야 된다라고 봐요. 특히이 사주는 시조에서 오가 상당히</w:t>
      </w:r>
    </w:p>
    <w:p>
      <w:r>
        <w:t>강한 간지이지만 목생화로 이어지는 건 아니고이 편인이 절지에 놓여 있거든요. 그래서 좀 불안정성이 좀 크다고 봐요. 공부를 하다가 이제 중도 포기하는 경우도 좀 생길 수 있고. 일단 저한테 물어보신 거는 화가 용신이라고 보는데 맞는지 모르겠다. 네, 화가 용신입니다. 그리고 월지의 목이 주변 식신으로 인해서 재살이 됐다고 볼 수 있냐 물어보셨는데 아니요. 이거는 재살이라고 하면 편관의 어떤 부정성이 아름답게 제어되는 경우. 아름답게를 바꾸면은 안정적으로 제어되는 경우죠. 근데 이거는 안정적으로 제어되는게 아니라 아예 그냥 와장창 깨져요. 허리 디스크가 온 것도 저는이 편관이이 모고행이 깨져서라고 보거든요. 묘유 장충 때문에. 그래서 이거는 식신이 너무 과도합니다. 이거는 재살이라고 할 수가 없어요. 오히려 편관의 기운이 들어오는게 낫습니다. 편관의 기운이 잘 쓰이면요. 이게 삶에 약간 명랑함이 생겨요. 그리고 뭔가 힘든 일이 생길 때도 그 밀어붙이는 과격한 힘. 에이씨 내가 어떤가 보자. 어 인생이 힘든 거 알겠는데 내가 열심히 노력해가지고 바꿀 거야. 너들 내가 안 될 거라고 했지. 두어 봐. 내가 보여 줄게. 이런 식으로 일을 갈면서 어 나를 갈고 닦는 힘으로 쓰일 수도 있거든요. 그 저는 이거는 인성하고 관성을 좀 잘 써야 된다라고 봅니다. 지금 디자인 회사에 그니까 출반사에서 근무하셨을 때 디자인으로 일을 하셨다 보니까 극적으로 다시 일을 하면 어떨까? 근데 나이가 많아서 뽑아 주지 않는다. 그리고 극신약해서 내가</w:t>
      </w:r>
    </w:p>
    <w:p>
      <w:r>
        <w:t>개인 사업을 할 수 있는 성향인지도 모르겠다 하셨는데 극신약이라고 하더라도요. 사실 체력적으로 좀 약한 부분이 있어요. 근데 이런 사주가 금식상이 강한 사주가 좀 완벽주의적 기질이 있죠. 꼼꼼한 요런 것들이 좀 장점이죠. 근데 이런 것들 때문에 좀 예민하기도 하고 나를 좀 괴롭히는 성향도 있습니다. 근데 극신약한 사람이 사업을 하면 안 된다. 아니요. 그거는 운에 따라 달라요. 운에 따라서. 대체적으로화하고 토하고 모기 기운이 들어올 때는 사업하기에도 이제 괜찮다라고 봐요. 왜? 신약한 일간의 힘을 키워 주는 운이 들어오니까. 그런데 26년 제가 이제 말씀드리는 건 26년 하반기부터 27년 상반기까지는 정말 흐름이 아니 상반기란다. 27년까지는 어 운의 흐름이 매우. 그런데 28년 동안 어떠냐?이 이 무토가 기토에게는 도움은 되는데요. 식상이 좀 강하게 들어오고요. 기운 연도도 마찬가지고 2030년은 괜찮습니다. 오소합이 되면서 요소합도 되고 요런 경우는 얘가 화로 바뀌어서 금을 녹여요. 괜찮거든요. 근데 일단 제가 드리고 싶은 말씀은 내일 배운 카드나 이런 걸로 내가 뭔가를 배워서 내게 주어진 좀 마지막 기회를 좀 잘 붙잡아야 될 거 같은데 어떻게 하는게 좋겠냐? 그리고 자기의 재성이 수이기 때문에</w:t>
      </w:r>
    </w:p>
    <w:p>
      <w:r>
        <w:t>돈에 대한 무형 가치 자산을 공부해도 되겠냐라고 하셨는데 화기운이 강해지는 올해 일단은요. 좀 아카데믹한 그러니까 자격증을 내일 배운 카드로 딴다고 하더라도 식상의 자격증이 있을 거고 인성의 자격증이 있을 거예요. 근데 식상의 자격증이 말 그대로 취미 활동이나 뭐 3개월 6개월 해 가지고 간단히 딸 수 있는 자격증이라고 한다면 인성이 뜻하는 거는 좀 아카데믹한 학문 쪽이죠. 그래서 내일 배운 카드로 뭔가 배우실 때요. 뭐 카페, 바리스타 이렇게 좀 쉬운 거 말고 차라리 내가 요리를 한다 그러면 한식 조리사 자격증 정도는 취득하시는게 좋을 것 같아요. 전 이거는 요리에도 소질이 있는 사주라고 봅니다. 디자인적인 센스도 있고요. 그리고 적성하고 직업 방향인데 일단은 식상을 좀 잘 쓸 수 있는 쪽이 뭘까요? 어렸을 때 H채능 잘하셨다고 했는데 그 표현과 관련된 거죠. 뭐 미술이나 강의도 괜찮고요. 요리도 괜찮습니다. 뭐 디자인 다 맞는데 지금 디자인하고 뭐 미술 같은 경우는 본인이 좀 어려울 거 같다고 하셨고 저는 강의하거나 요리하는 거 괜찮다고 봐요. 그리고 최근에 두 세 달 전에 이제 벌레에게 물렸는데 과다 면역 반응으로 알러지가 몸 전체 피부에 퍼진 적이 있대요. 근데 금오행이 뭐예요? 피부잖아요. 피부. 피부에 좀 취약한 사주입니다. 그래서 금이 많이 들어올 때 내가 해야 되는게 뭐냐면 건강적으로 이제 무신 기운연 같은 경우죠. 대상포증 예방죠. 또는 폐렴 같은 거. 왜? 금이 피부기도 하고 패나 대장이나 항문이나</w:t>
      </w:r>
    </w:p>
    <w:p>
      <w:r>
        <w:t>호흡계통이거든요. 요런 쪽에 대한 방어를 좀 해 두시는게 좋아요. 그래서 일단은 지금 제가 좀 도움을 드리고 싶어서 공개통변을 하겠다고 가지고 온 사주인데 정말 비평적인 자질도 뛰어나고 소소를 쓰더라도 잘할 수 있고 요리를 하더라도 잘할 수 있는 사주로 보거든요. 그 일단은 26년하고 27년은 내가 뭘 하든 일어서기가 너무 좋습니다. 건강적인 부분에 있어서도 많은 것들이 좀 나아질 거고요. 왜? 나한테 필요한 화가 들어오니까. 그래서 좀 자신감을 가지고 내일 배운 카드로 뭔가 배워야겠다라고 고민하신다면 저는 일단은 좀 요리를 좀 추천해 드리고 싶긴 해요. 개인적으로 재나 재빵하고 요리요? 왜? 제가 제 빵이화하고 토하고 관련이 있습니다. 근데 내가 카페를 창업한다거나 이런 거는 운에 따라서 좀 다른 거고요. 저 요거 배워 가지고 교육할 수 있으면 교육적으로 아예 빠졌으면 좋겠어요. 원데이 클래스 같은 거 아니면 학원에서 내가 강의를 한다거나 요런 것들도 좀 가능하다고 보거든요. 그래서 다행인게 일단은 26년하고 27년의 운이 나에게 좀 유리하게 들어오고 26년 같은 경우에는 인성이 절로 들어오는데 이게 절이라고 해서 완전히 이걸 못 쓰는게 아니라 이거는 연극 뭐 1막 이전 끝나고 2막 넘어가는 것처럼 아예 생애 환경이 확 바뀌는 그름이에요. 그 인성의 절을 내가 의미 있게 쓰려면 어떻게 해야 될 거 같으세요? 배워야죠. 인성으로. 그래서 일단은 내일 배운 카드로 뭔가 배운다고 한다면 식상하고 관련 있는 거 좀 배우시면</w:t>
      </w:r>
    </w:p>
    <w:p>
      <w:r>
        <w:t>좋겠습니다. 식상하고 관련 있는 그리고 조금 배우는데 시간이 오래 걸리는 거 그렇게 하셔야 저는 백스네이 사주 신천 신청하신 선생님이</w:t>
      </w:r>
    </w:p>
    <w:p>
      <w:r>
        <w:t>본인에게 다가오는 2026년 병원년의 우호적인 기운을 잘 쓰실 수 있을 거라고 봅니다.음 공개통변 사전에 신청하신 분들 거만 제가 미리 선정을 해서 지금 라이브 할 때마다 사주를 봐드린다고 했고요. 사실 사주 상담은 아니에요. 이게 공개 통변입니다. 사주를 상담할 때는 질문을 계속하면서 정확히 명가 어떤 부분을 고민하고 있는지 살펴봐 드리는데 이거는 사전에 보여 주신 사연을 바탕으로 제가 사주하고 연도를 연결시켜서 어떻게 사주를 해석해야 되는지를 보여 드리는 거라 어 공개 통변 시간이 되겠습니다. &gt;&gt; 초코명리 뿅 &gt;&gt; 사이트로 제가 좀 보여 드리면요. 구글에서 초코서당이라고 검색을 하시면요. 어 제 것 블로그가 나옵니다. 여기 들어가시면 쭉 내려 보시면 여기 공개통변 사주통변 여기 신청 안내 있거든요. 슈퍼서 구독자 전용 공개 사주통변 신청 안내 요거 클릭하시면 어떻게 해서 공개통변 신청할 수 있는지 나와요. 요거 보시고 신청하실 분들 신청하시면 제가 아마 몇 달 걸릴 겁니다. 그리고 제가 다 이렇게 선정을 해 드릴 수 없기 때문에 좀 미리 감안을 하시면 좋겠어요. 어, 연도하고 그때 있었던 일들 최대한 좀 자세히 적어 주시고 현재 어떤 부분 때문에 고민하는지를 어쨌든 정리해서 알려 주시면 제가 선정해서 한번 공개통변 라이브로 풀어 드리도록 할 거고요. &gt;&gt; 초코명리 뿅. 그리고 오늘 12월 31일 연말이다 보니까 또 말씀을 드립니다. 제가 2025년 1월 1일부터 오늘 12월 31일까지 저를 후원해 주시는</w:t>
      </w:r>
    </w:p>
    <w:p>
      <w:r>
        <w:t>분들의 기부금을 모았어요. 400 한 20 얼만가가 모였거든요. 그래서 여기다가 제가 돈을 좀 보해서 500만 원을 만들어 가지고요. 오늘 어 여기 여울돌이라고 하는 휘기 질환으로 고생하는 아동과 그 가족을 후원하는 단체가 있어요. 여기에 500만 원을 전달을 했습니다. 그래서 후원 증소도 받았거든요. 요건 제가 나중에 커뮤니티 한번 올릴게요.이 여울돌이 제가 좀 놀랐는데 상근 직원이 단 한 명도 없답니다. 전부 다 직장인이 재능기부로 운영하는 단체래요. 왜냐면 후원금이 들어오면 그냥 단돈 뭐 100원이라도 진짜 아동들에게 쓰이면 좋겠다라는 강한 의지를 가지고 어 상근 직원을 두지 않고 전 직원이 다 회사원이에요. 다 회사원 돌아가면서 어 출근해 가지고 연차내고 그냥 전화 받고 막 후원 안내해 주고 이런 단체더라고요. 제가 냈던 오늘 기부했던 500만 원은 희기 질환으로 고생하고 있는 아동 40명에게 1/로 다 전달이 됐습니다. 근데 막상 전달이 되고 보니까 12만5,000원밖에 안 되는 거예요. 한 가정에.데 제가 그 아동이 어떤 질병 때문에 고생하고 있는지까지 제가 다 받았어요. 예. 정말시기 질환이 많더라고요. 후원금이 어떻게 쓰이는지까지 제가 다 보고 어쨌든 500만 원을 전달하게 됐는데 그 한 가정당 12만5,000원밖에 전달이 안 되다 보니까 어 이게 500이 저는 적은 금액은 아니라고 생각을 했는데 12만5,000원씩 전달이 되다 보니까 좀 금액이 적다고 생각이 되는 거예요. 그래서 내년에는</w:t>
      </w:r>
    </w:p>
    <w:p>
      <w:r>
        <w:t>기부금이 더 많이 모이면 좋겠고 저도 기부금을 더 낼 수 있도록 더 열심히 노력해야겠다. 그런 생각을 하게 됐습니다. 그래서 오늘 통변 영상 보시고 조금이라도 도움이 되신 분들 계시면 여기 후원 계좌가 있어요. 그리고 제가 2026년부터 언제 어떤 분이 얼마 후원을 해 주셨는지를 요런 식으로 다 적을 겁니다. 네. 그래서 투명하게 공개할 거니까 어 후원해 주시는 분들 계시면 정말 감사하겠습니다. 일단은 공개통변 어떻게 신청하는지 말씀드렸고 두 번째는 후원해 주시면 감사하겠다고 기부금으로 쓸 거라고 말씀드렸죠. 세 번째는 뭐냐면요. 구글에서 초코사당 라이브 클래스라고 검색을 하면요. 어, 제 거 강의가 나와요. 지금 시간이 저녁 10시 40분인데요. 제가 요거 초급반, 중급반, 고급반 VOD 강의 원래가 이게 한 156만5,000원짜리 강인데요. 요거 지금 1시간 19분 남았네요. 어, 12시 전까지 해 가지고 31만 3,000원 할인해서 지금 강의 할인해서 판매하고 있거든요. 공부하실 분들 계시면 제 강의에도 관심 가져 주시면 감사하겠습니다. 명리적으로는 당연히 병원년이 내일부터 1월 1일 된다고 병원년이 아니죠. 입춘년이 지나야죠. 2월 초가. 아직년이 끝난 건 아니지만 어찌 됐든간에 2025년 저와 함께 해 주셔서 진심으로 감사했습니다. 저는 내년에 다시 뵙겠습니다. 그러면 남편의 쉬시고요. 내일 1월 1일 휴일도 가족분들하고 의미 있는 시간 보내시길 바라겠습니다. 안녕히계세요.</w:t>
      </w:r>
    </w:p>
    <w:p>
      <w:r>
        <w:br w:type="page"/>
      </w:r>
    </w:p>
    <w:p>
      <w:pPr>
        <w:pStyle w:val="Heading1"/>
      </w:pPr>
      <w:r>
        <w:t>0016. 어떤 사주가 회사생활이 힘들까</w:t>
      </w:r>
    </w:p>
    <w:p>
      <w:r>
        <w:rPr>
          <w:color w:val="666666"/>
          <w:sz w:val="18"/>
        </w:rPr>
        <w:t>채널: 초코서당(초명)    업로드: 20251226    길이: 22:41</w:t>
      </w:r>
    </w:p>
    <w:p>
      <w:r>
        <w:rPr>
          <w:color w:val="1A0DAB"/>
          <w:sz w:val="18"/>
        </w:rPr>
        <w:t>https://www.youtube.com/watch?v=1QFaCE4FucA</w:t>
      </w:r>
    </w:p>
    <w:p>
      <w:r>
        <w:t>안녕하세요. 초명입니다. 이제 공개통변 또 시작하려고 합니다. 제가 오늘 가지고 온 사주는 제임스라는 분이 보내주신 사주하고 사연인데요. 음.을 해년, 이모월, 개미일, 병진 씨의 사주를 가지고 계세요. 자,이 사주가 제가 정말 사주를 쉽게 접근할 때 많이 물어보는 질문인데 가장 과다한 오행 두 가지를 고르면 뭘까요? 일간을 제외하고 말씀해 주시면 됩니다. 토 안성하고요. 화재성이 과다예요. 혼잡도 돼 있는데 혼잡이 문제가 아니고 과다합니다. 근데 일간을 가장 세게 극하는게 관이다 보니까이 사주는 토 안성이 들어오면 운이 좀 불리하게 흐르고요. 화재 재성이 들어와도 운이 불리하게 흐릅니다.이 사주는 신약해요. 어떤 분들은 수가 뭐 세 개나 있는데 수가 제일 강한 거 아닙니까? 이거는 그냥 오행의 개수만 가지고 사주를 따지는 거고요. 일간을 중심으로 사주를 봤을 때 신령하고 실지했고 아무리 계수가 옆에 겁제인 임수를 가지고 있으나 그리고 이게 연지에 뿌리를 내리고는 있으나 신약한 사주입니다. 그래서 이런 사주는 용신으로 수 비겁이 들어와야 운이 유리하게 흐르고요. 피신으로는 금 인성이 들어와야 돼요. 그래야이 사주의 균형이 어느 정도 조절이 됩니다. 한시는 목 식상이 되겠죠.이 이 제임스 님의 사연을 한번 볼게요. 사연이라기보다는 제가 저번에 사연을 한번 쭉 정리해서 읽었더니 너무 시간이 길어서 중요한 연도별로 몇 개만 좀 살펴보려고 합니다. 06년도에요. 병년에 학교를</w:t>
      </w:r>
    </w:p>
    <w:p>
      <w:r>
        <w:t>다니시는데 교호 관계로 좀 많이 힘드셨나 봐요. 뭐 왕따나 폭력이나 이런 문제들 때문에 많이 힘드셔 가지고 어 요때 왜 힘들었는지 또 적어 주셨거든요. 06년도 한번 볼게요. 뭐가 들어와 있어요? 화도가 들어와 있죠. 제가 처음에 뭐라고 했는지 기억하시죠?이 이런 사주가화하고 토가 원국에서 과다하기 때문에화하고 토가 들어오면 운이 좀 불리하게 른다고 제가 말씀을 드렸죠. 근데 06년도만 문제가 됐을까요? 네. 2009년에 기축년이었는데요. 이때도 교우 문제로 좀 고생을 많이 하셨어요. 역시 왕따나 뭐 친구들 간의 괴롭힘이나 이런 것들 때문에 좀 많이 힘들어 하셨습니다. 근데 이때 대중가요를 들으면서 음악을 취미로 즐기게 되셨는데 계속 말씀드리지만 음악 같은 경우는 금이랑 수를 끌어오는 활동이에요. 금하고 수가 중요한 분들은 클래식 금악을 많이 들으시면 좋습니다. 어학 공부를 하시거나 계속 나타나는 문제가 확장 시점을 한번 보면 토하고 화가 강해지는시기 때 어쨌든 재하고 관의 문제가 계속 생겼다는 거예요. 재성은 재물도 되지만 관계를 의미하기도 하죠. 네트워크입니다. 정확히 말하면 인간관계죠. 좀 넓고 얕은 인간관계. 관성은요. 내가 속해 있는 환경이나 조직이잖아요. 어렸을 때는 이게 뭐예요? 학교죠. 그래서 관이 혼잡이 되지 않고 기호신이라고 해도 뭔가 좀 아름답게 순일하게 들어오면 관을 기고신이라고 해도 나쁘게 쓰진 않아요. 그 나쁘게 쓰지 않는다는게 뭐냐? 학교 다니면서 공부하느라 힘들기는 하는데 어 그래서 선생님이</w:t>
      </w:r>
    </w:p>
    <w:p>
      <w:r>
        <w:t>막 너 이번에 성적 떨어지면 저때는 막 1등 떨어졌다고면 한대 때리고 감옥마다 막 몇 점 떨어지면 거기에 맞춰서 몇 때리고 이런 선생님들이 있었는데 억압적인 선생님을 만나서 힘들어하거나 아버지가 좀 억압적으로 나를 대하거나 그럴 수 있거든요. 근데 이거는 부모님이나 학교 선생님을 좀 잘 만나야 되는데 제일 가슴 아픈게 뭐냐면 재성의 관성을 생해 주는 구조로 왔을 때 특히 혼잡대에서 왔을 때 교육 관계에 조금 어려움을 겪을 가능성이 매우 높다는 거죠. 누가? 이것도 일간에 따라 좀 다른데 아무래도 계수 일간들이 이런 일을 겪으면 좀 많이 힘듭니다. 많이. 왜? 계수가 가장 음의 기운이 강한 청관이고요. 주변 환경을 가장 잘 살피는 여리여리한 느낌이 있는데 재관으로 강하게 극을 당하면 계수가 대항을 하기가 조금 힘들어요. 임수라 하는 겁제를 가지고 있다고 해도이 사주는 좀 신약합니다. 그래서 좀 학창시절 때 어려움이 있었을 거라고 생각을 해요. 네. 그런데 2019년도에 군대 다녀오고 그전에 영상 관련 인턴 생활을 하신 다음에 대학교에 복학을 하시는데요. 이분이 원래는 본인이 생각했던 진로가 있으셨나 봐요. 그런데 유튜브에다 영상을 올렸는데 그게 조회수가 첫 영상인데 엄청나게 많이 나와서 주변 사람들의 예상과는 다르게 영상으로 내가 진로를 좀 파야겠다 싶어 가지고 이제 언론홍보 학과를 진학을 하십니다. 그래서 막 교회에서 내가 직접 쓴 시나리오로 고등학생 친구들 이끌면서 연출을 하기도 했고 어 군대 갔다 오셔 가지고 딱 이때 기회년부터</w:t>
      </w:r>
    </w:p>
    <w:p>
      <w:r>
        <w:t>대학교 복학을 하셨는데요. 해수가 겁제로 들어오잖아요. 어 그리고 진토가 똑같은 관성이라고 해도 아까 귀신이라 그랬죠. 진토는 습토죠. 수회견을 먹음고 있죠. 그리고 세원에 있는 편관도 습토입니다. 그러면 얘네들이 이렇게 금 인성을 달고 올 때 토생금을 원활하게 해 주니까 얘는 부정성이 그렇게 크진 않아요. 그런데이 겁제라고 하는 겁제가 뭐 의미하는지 다들 아시잖아요. 독립성, 주체성, 그리고 뭔가 내면에 어떤 의지 같은게 좀 생겨요. 뭔가 하면 잘 될 거 같고 그래서 이때 어 그 전과는 다르게 학교 콘텐츠 축제가 있었는데 부위원장으로 본인이 나서가 축제를 즐겁게 이끌었다고 하셨어요. 대신에 집안 문제로 좀 힘드셨는데이 집안 문제가 2018년부터 생겼거든요. 2018년. 이것 또 보이세요? 제가 아까 토가 들어오면 운이 좀 불리하게 런다는 거. 이때 부모님께서 어이 좀 관계도 좀 힘들어 하셨고 어머니는 또 우울증 때문에 힘들어 하셨고 아버지하고도 좀 문제가 있어서 집안 문제로 많이 힘드셨는데 그게 쭉 이어져서 학교 다닐 때는 성과가 정말 컸고 남들에게도 인정받고 했지만 19년에 집안 문제로 너무나 힘들었다고 하십니다. 이게 토가 이어져서 그렇고 대신 이제 비겁이 들어왔을 때는 내가 사회적인 성과를 좀 어느 정도 내신 거로 생각을 해요. 그런데 이제 20년에 금수가 들어오는데 저는 사실 이게 이분에겐 되게 긍정적인 기운이거든요. 어 그런데 사실 살짝 이해가 좀 안 되는게 이때 우울증이나 대기증이 좀 심화되셨다고 해 가지고 아 이거는 왜</w:t>
      </w:r>
    </w:p>
    <w:p>
      <w:r>
        <w:t>그럴까? 어 금소가 들어오면 운이 아까 유리하게 흐른다면서요. 사실이 사주가 안고 있는 약간의 아픔이 하나 있어요. 수화화의 불균형. 이건 억울랑은 다른 겁니다. 수하고 화가 서로 충월하지 않고 충 그니까 거의 충월 안 하기는 어렵겠죠. 어, 근데 충하지 않고 서로 붙어 있지 않아야 돼요. 어, 대운하고 세운수도 안 만나는게 좋겠죠. 근데 수하고 화가 서로 부딪히면은 이게 좀 멘탈적으로는 불균형해질 수 있어서 이때가 우울증이나 대인기증이 좀 심화 심화됐다고 하셨거든요. 어, 사실 이게 조금 안타깝긴 해요. 음. 왜냐면 내가 비겁이 들어왔잖아요. 그러면 사실 친구들랑 그니까 그 전년도에 내가 학교 축제 위원장이 돼 가지고 막 후배들 이끌고 막 동계들 이끌고 내가 대표가 돼서 영상을 만들고 주도적으로 뭔가를 했는데 주도적으로 들어올 수 있는 자수가 들어왔는데 사실 이때 코로나가 터져 가지고 이분이 학교를 비대면으로 이제 다니기 시작하니까 교우 관계가 끊긴 거예요. 그래서 본인 이것 때문에 좀 우일증도 생기고 잘 안 풀려서 대인키 피증이 좀 심화됐다고 적어 주셨거든요. 사실 이때 어떤 상황이 있었는지를 좀 구체적으로 여쭤보고 싶긴 한데 수학화의 불균형인 것도 있지만이 나에게 들어온이 자수라고 하는 비겁의 기운을 내가 코로나라는 시국에 주체적으로 쓰지 못한 부분도 있지 않았을까라는 생각을 해 보게 됐습니다. 영상적으로 진로를 정하셨고 열심히 잘 배우셨고 방송사에도 일도 하시고 했는데 이민년 때는 좀 회사 일이 좀 많으셨나 봐요. 갑진년에</w:t>
      </w:r>
    </w:p>
    <w:p>
      <w:r>
        <w:t>이때 스트레스 때문에 이제 정신학가를 다니기 시작하셨대요. 근데 이게 지금 뭐가 되죠? 갑게 합토가 돼서 얘가 토로 바뀌죠. 어 그래서 토가 또 과다해지는게 좀 문제가 되긴 합니다. 2025년도에 아버님이 돌아가신 것 때문에도 좀 많이 힘드셨고요. 사실 이분이 고민하시면서 사주 상담을 사주 상담이 아니고 통을 신청하시게 된 이유 중에 하나가 올해 25년에 을사년을 겪으면서 진로에 대한 고민이 생기신 거예요. 나는 어렸을 때 영상을 좋아했고 뭔가 만드는 걸 좋아했고 학교 다니면서 앞장서서 휴배들 이끌고 활동도 했었고 근데 회사를 다니다 보니까 업무가 너무 많기도 하고 상사로 인한 스트레스도 크고 그래서 영상 업무에 대한 회의감이 너무 커져서이 진로가 맞나라는 걸 고민하게 되신 거죠. 나에게 과다한 기운을 바탕으로 직업을</w:t>
      </w:r>
    </w:p>
    <w:p>
      <w:r>
        <w:t>삼을 경우 어떨까요?이 사주가 화토가 강하죠. 화의 기운이 강하기 때문에 저는 디자인적인 센스, 감각 이런 것들이 다른 분들에 비해서 월등이 뛰어난 분이라고 생각합니다. 화는 조명, 배우, 인테리어, 디자인, 영상, 미디어 이런 쪽이잖아요. 내가 화가 과다한 사람인데 그런 쪽으로 일을 하면 즐겁기도 해요. 나랑 잘 맞아요. 근데 이분이 사실 영상 업무에 대한 회의감이 드신 이유는 저는 재관이 나에게 기구신이라 조직 생활을 할 때 사람들과 어떤 관계에 있어서 어려움을 좀 많이 겪을 수 있는 유형이기 때문이라고 봐요. 신약하기도 하고 계소 일간이기도 하고 참고로 모든 천관 중에서 특히 군대라고 하는 빡빡한 환경 이런 데서 뭔가 부조한 일이 생기면 가장 힘들어하는 일간이 개수입니다. 가장 힘들어하는 일간이 일간별로 장단점이 있죠. 계수는 그게 좀 아파요. 조직 생활을 하거나 할 때 사실 사람들하고도 잘 맞춰주고 하는데 재관이 과다할 경우에는 어 남들에 비해서 조금 정신적인 스트레스가 좀 더 크다는 거. 요걸 컨트롤하는게 쉽지 않다는 거. 사실 식상을 잘 써 가지고 관을 극하는게 좋거든요. 음. 음, 저는 이분이 영상에 대한 능력은 상당히 뛰어난 분이라고 보는데 직장에 대한 어떤 선배들과의 스트레스, 업무적인 과다음으로 인해서 진료에 대한 고민을 시작하게 된 건 아닐까 이런 생각을 좀 합니다. 나에게 과다한 기운을 바탕으로 직업을 삼으면 익숙해요. 화가 과다하면 화가 들어올 때 불리하지만 사실 그 업무가 익숙합니다. 제가 병호열주 신강인데</w:t>
      </w:r>
    </w:p>
    <w:p>
      <w:r>
        <w:t>전 영상 쪽 일이 재밌었어요. 그래서 막 영화도 찍고 영상 뭐 공모전에도 내고 상도 받고 정말 즐겁게 이랬는데 제가 성과를 크게 냈던 때가 언제냐면 또는 성과를 크게 낼 수 있는 때는 언제냐면 용이신이 들어올 때예요. 용이신이 들어올 때. 그러니까 이분이 영상 업계에서 똑같이 일을 하더라도 내가 금수가 계속 들어오는 환경이었으면 사실 업무적인 회의감이 크게 안 들었을 거라고요. 그래서 2028년도에 금이 들어오고 29년도도 금이 들어오고 이렇게 쭉 들어오는데 만약에 이분이 2031년부터 영상에서 일을 했다라고 한다면 저는 즐겁게 일했을 거라고 봅니다. 어 근데 지금 상황이 어 특히 작년 같은 경우는 토가 많이 들어오고 올해는 사화가 이게 사움이로 가잖아요. 방학. 그래서 화의 기운을 너무 많이 뜨겁게 했기 때문에 그것 때문에 어 저는 직장 생활이 좀 만만치 않게 다가온게 아닌가라는 생각을 해요. 그래 직장에서 왜 협업이 어려웠을까요라고 물어보셨는데 계수일관이 가진 특수성도 있고요. 재관이 좀 강한 분이라 사실 사회적인 활동이 있어서 어느 정도 어려운 부분이 있습니다. 그래서 제가 이런 분들에게 늘 하는 얘기가 인성이 중요하다. 인성이 중요하다라는 건 뭐예요? 전문성을 인정받는 거. 자격증 하기 이런 걸 바탕으로 일하는 거죠. 이분은 영상 전문가세요. 근데 왜 힘드냐? 신약한 사람은 만약에 우리가 사회적으로 인정하는 전문가 있잖아요. 변호사나 회계사나 그런 사람들이 직장일을 하면 직장 나가서도 먹고 살잖아요. 그래서 손우배들도</w:t>
      </w:r>
    </w:p>
    <w:p>
      <w:r>
        <w:t>어쨌든 같은 전문가로서 인정을 해주고이 사람도 신약한데 남에게 크게 휘둘리지 않습니다. 자기 발판을 갖고 있기 때문에. 근데 영상 쪽 전문가시긴 한데 사회적으로는 커리어도 좀 부족하실 수도 있고 그리고 제가 인성에 대한 어떤 전문성을 제대로 갖고 가려면 퍼블릭한 것보다 아카데믹한 쪽으로 가야 된다고 했었잖아요. 그래서 인성이 사실</w:t>
      </w:r>
    </w:p>
    <w:p>
      <w:r>
        <w:t>이분에게 참 중요한데음 시기적으로 좀 재관이 많이 들어올 때 업무적으로 힘들어 버리니까 그게 맞지 않았다라고 전 생각을 해요. 그게 좀 안타깝습니다. 어떤 진료로 선택하는 것이 좋을까요 했는데 영상도 맞아요. 근데 이미 지금 갑진년 일산년 지나면서 너무 힘들어 하셨고 특히 내년에 병원 때 영상 쪽 일한다고 하시면 잘 될까요? 좀 어려울 수 있다고 봅니다. 어 오히려 직장에서 일을 할 때 오히려 더 많이 힘들 것 같아요. 사람들하고 관계도 많이 어렵고. 정년까지도 마찬가지입니다. 정미년은 사실 어 이게 미토가가 아니고 해묘미가 돼 가지고 얘가 목으로 바뀝니다. 긍정적이긴 해요. 근데 아필이면 정화를 달고 와서 얘가 또 바빠지는 운이기도 하거든요. 그래서 물어보신게 병원년하고 정미년으로 이어지는 시기에 내가 돈을 버는 대신에 공부를 해도 되겠냐라고 물어보셨습니다. 저는 이때 일을 만약에 한다면 좀 많이 힘들 수 있다고 봐요. 근데 공부를 한다면 사실 재성이 이렇게 들어올 때 내가 공부를 한다고 하면 조금 어려울 수 있습니다. 왜냐면 재성이 인성을 극하기 때문이죠. 이분에게 인성은요. 경금은 정인이고 신금은 편인이 됩니다. 그런데 사실 이걸 12운송으로 보면 오에서 경금이요. 목욕이 되고 신금은 오아 위에서 병이 되거든요. 근데 이게 약간 밖으로 좀</w:t>
      </w:r>
    </w:p>
    <w:p>
      <w:r>
        <w:t>눈이 많이 돌려지는 때라서 공부하기가 좀 꾸준하게 하긴 쉽진 않을 가능성이 높아요. 그래서 이때 내가 정말 의지를 가지고 공부를 한다면 정말 의지를 가지고 2년 동안은 죽이 되든 밥이 되든 내가 이거는 끝까지 한다라는 마음으로 하셔야 됩니다. 그래서 관을 차라리 내가 쓴다고 하면 학원을 다니면서 공부를 하거나 독서실을 끊어 놓고 그냥 규칙적으로 다니면서 공부를 하거나 같이 스터디를 하거나 하는 식으로 하는게 제일 낫다고 봐요. 근데 어떤 공부를 하면 좋냐? 저한테 물어보신게 기존의 경력을 살려서 영상으로 갈 것이냐? 적어 놓을게요. 일단 두 번째는 공무원이나 행정식 계열로 갈 것이냐 아니면 완전히 새로운 길로 갈 것이냐?이 이 완전히 새로운 길은 뭐냐면 글 쓰기하고 마케팅하고 창작이거든요. 사실 언론 농부 아까 나오셔 가지고 마케팅 쪽으로도 센스는 있으신 분인데 요게 사실 좀 쉽진 않을 것 같아요. 공부하는 게. 그럼에도 불구하고 저는 이미 내가 죄송하고 관성이 과다하고 요것 때문에 일이 힘드신 상황에서 요때 공부를 하는 것도 어렵다고 하면은 그럼 일하는 거밖에 없지 않나요?라고 라고 한다면 일을 할 때 저는 어떤 식으로 말씀드리냐면 체계와 질서가 잘 잡혀 있는 직장이 있을 거고요. 소규모의 그러니까 인원이 적은 소규모의 인원이 가족같이 일하는 직장. 물론 그 가족 가치라고 할 때가 족 가치라고 느끼는 분도 있을 건데 인원이 좀 적은 그래서 어려운게 있으면 바로 옆 사람도 알고 바로 사장도 해결해 줄</w:t>
      </w:r>
    </w:p>
    <w:p>
      <w:r>
        <w:t>수 있고 그런 직장이라고 한다면 이분이 어디를 다니시는게 제일 좋을 것 같아요? 재성이 과다한데 당연히 소규모의 인원이 있는 곳이 낫다라는 거죠. 왜? 이게 식상하고 가까우니까. 식상은 한신이잖아요. 그래서 일을 내가 한다면 이걸 봐야 돼요. 경제적으로 내가 독립을 해야 되는 상황인가? 부모님이 나를 도와줄 수 없는 상황인가? 반드시 일을 해야만 하는가라고 한다면 모아둔 돈도 없고 한다면 적은 규모 회사에서 정력을 꾸준히 쌓는게 전 낫다고 보고요. 만약에 내가 더 이상 직장생활 아닌 거 같다. 그래서 나는 그냥 공무원이 나은 거 같다라고 한다면 저는 이분이 2026년하고 27년에 힘든데 학원을 등록해서야 된다라고 봅니다. 차라리 학원을. 돈이 아깝더라도. 그리고 28년도부터 해 가지고 이제 인성의 기운이 들어오잖아요. 공부를 하더라도 인성이 들어올 때가 훨씬 낫긴 해요. 근데 지금 이분이 영상으로 갈까, 공무원 행정직으로 갈까 아니면은 완전히 새로운 길로 갈까 고민하고 계시는데 완전히 새로운 길이라고 할 때 마케팅도 센스는 있을 건데 내년 내년은 힘들 거라고 했고 창작하고 글쓰기 같은 거는 전 잘하는 분이라고 봐요. 어 식신도 어쨌든 연간에 있는데 얘가 해중 관목에 뿌리도 있는데 미중을 일목이 연간에 뜬 것도 되고 식상 생제로도 이어지고 어 그래서 이게 좀 말이 되는지는 모르겠는데요. 저는 26년하고 27년에는 자 정리를 할게요. 공부로 승부를 보려고 하지 마라. 대신 대신 적게 할 수 있는 글도 병행하며 하면</w:t>
      </w:r>
    </w:p>
    <w:p>
      <w:r>
        <w:t>좋겠다. 그런 직장이 얼마나 있는지 모르겠습니다. 오전에만 출근하고 오후는 쉬는 회사 또는 주사일째로만 일하는 회사 찾아보면 있을지 모르겠어요. 급여가 작아도 돼요. 저는 이때 왜 뭐가 좀 걱정이 되냐면 사실 26년하고요. 27년에는 좀 번나웃이 걱정이 됩니다. 이건 공부를 하더라도 마찬가지고 일을 하더라도 마찬가지예요. 근데 어 공부를 하든 일을 하든 둘 다 번하웃이 올 수 있다고 하는데 그러면 근데 왜 지금 공부도 하고 일도 하면 좋겠다고 하냐? 공부를 하기에도 쉽지 않고 일을 하기에도 쉽지 않은 사주인데 내년하고 내후년만요. 둘 중에 하나를 올인해 가지고 하기는 어쨌든 쉽지 않아요. 그래서 둘 다 그냥 쉬어간다라는 생각으로 하시면 좋겠어요. 그리고 공무원 만약에 시험을 본다고 하면 26년 27년보다는 그니까 공부는 하시는데 인간 끊고 뭐 하시는데 28년하고 29년 이후에 내가 이걸 합격한다고 생각하고 하시는게 더 낫지 않을까? 저는 그렇게 좀 말씀을 드리고 싶네요. 사실 이런 사주가 공개적으로 통변하기가 어렵습니다. 본인이 사실 마음속으로 정해 놓은게 있을 가능성이 높아요. 재관이 강해서 힘들잖아요. 그래서 이런 경우는 내가 다시 직장 생활을 할까에 대해서는 약간 회의적이기도 해요. 그래 인성을 쓴다고 하면 공무원이 제일 좋은 직업입니다. 그래서 공무원으로 지내면서 뭐 문화 센터에서 글쓰기를 배우고 취미로 사람들과 동호의 활동을 하면서 작가 생활을 병행하는게 가장 베스트예요. 이게 이게 베스트입니다.</w:t>
      </w:r>
    </w:p>
    <w:p>
      <w:r>
        <w:t>음. 근데 26년에 공무원 합격 가능성이 높지도 않고 27년도 마찬가지예요. 그렇다고 이때 내가 돈에 욕심을 내서 제대로 번듯한 직장 들어가야지라고 하면 번웃을 오기가 너무 쉬워서 저는 그냥 알바하고 공부를 병행하면 어떨까 이렇게 좀 말씀드리고 싶네요. 글 쓰기에 대한 글 쓰기에 대한 재능이 있냐고 물어보셨는데 재능이 있습니다. 어 그런데 인성이 좀 약하세요. 그렇죠? 인성이 좀 약하고 식상은 직장관까지 해서 혼잡이 좀 돼 있죠. 이런 분들이 글을 쓴다고 하면요. 사실 배워서 쓰는게 좋아요. 배워서 문화 센터에서 하다 못해 무슨 소설 창작반 이런 거 6개월 과정이나 뭐 있으면 그런 거 등록하고 배운 다음에 쓰시면 더 좋습니다. 저는 이런 사주가 병어년이나 정미년에 무너지기 쉬운 사주로 구분을 하죠. 번 더하웃이나 이런 멘탈 문제로 잠이 잘 안 올 수도 있고 그래서 인성을 내가 쓴다고 하면 공부, 종교, 기도, 템플 스테이 그리고 이분에게는 기술하고 참선하고요. 프리다이 좀 추천드리고 싶어요. 프리다이밍. 프리다이 거의 명상에 가깝거든요. 물속에 하고 숨을 쉬고 들어가서 한호흡으로 오랫동안 이제 지내는 건데 명상에 가깝습니다. 그래서 이분이 어쩌면 좀 내년에 편지에 절이 들어오는데 이게 환경 변화를 크게 암시하거든요. 이때는 직장을 그만두기도 사실 쉬워요. 이게 용이신으로 들어오는 분들은 직장 변화가 긍정적인데 기구신으로 들어오는 분들은 이게 조금 힘들게 작용할 수 있어서 눈높이를 낮춰서 그냥 몸하고 마음이 편한 직장을 돈이 얼마 안</w:t>
      </w:r>
    </w:p>
    <w:p>
      <w:r>
        <w:t>되더라도 적게 일하더라도 그런데 들어가고 공무원을 택하시면 좋겠습니다. 공무원을 지금 혹시 이거 사주 신청하신 선생님 여기 계신 거예요? 지금 한 선장님께서 휴식의 개념이면 커피 바리스타는 어떨까요라고 하셨는데 이제 사실 또 제가 추천하는게 하나 더 있어요. 뭐냐면 그 내일 배운 카드가 아직도 있나요? 청년 내일 배운 카드. 국가에서 지원금을 받아서 내가 배울 수 있는 것들 돈 안 들리고 배울 수 있는 요런 거 활용하셔 가지고 자격증을 따라하는게 아니라 취미 활동을 하시라고 말씀드리고 싶기도 해요. 취미 활동. 그리고 휴식의 개념이면 커피 바리스탄는 어떨까요라고 물어보신 분 계시는데 물론 카페에서 막 음료 만들고 하는 거를 수로 보긴 합니다. 커피라는 거 자체가 화의 기운이기도 해서 저는 요런 거는 취미 영역으로 내가 뭐 바리스타 자회증 따고 싶은 생각이 있다라고 하면 사실 이게 나중에 내가 언젠가는 카페에 경영하거나 카페 일할 때 도움이 될까이 생각보다는 그냥 나 그냥 안 그래도 옛날부터 커피에 대해서 좀 궁금했는데 배워 볼까?요 요 마인드로 접근하는 걸 좀 추천하거든요. 그래서 이거 사주 당사자 아니더라도이 사주 보내 주신 선생님 아니더라도 그냥 보시는 분 입장에서 궁금한 거 있으면 물어보셔도 돼요. 그 내년도에 혹시라도 우울증이나 조울증이나 수면장에 이런 것들이 오면요 음악 좀 많이 들으시면 좋겠습니다. 스피커 좀 좋은 걸로 바꿔서 잠을 못 주무시고 계신다고 했는데 이것도 저는 수면 클리닉 센터 뭐 있잖아요.</w:t>
      </w:r>
    </w:p>
    <w:p>
      <w:r>
        <w:t>이비누가에서 하는 비용이 좀 들어가긴 해요. 한 20만 원인가 15만 원인가 넣으면 검사를 합니다. 막 여기저기 뭐 연결해 가지고 병원에서 하루 자요. 그래서 무호업증이 심한지 뭐 이런 것들 다 봅니다. 깊이 잘 수 있는지 없는지. 그래서 내가 잠을 깊이 못 자고 문제가 있으면 양합기라는 걸 줍니다. 코에다 끼우고 이제 하는 거거든요. 근데 그거를 끼면 잠 잘 자요. 어 똑같이 막 6시간 7시간을 자도 산소가 공급이 되니까 정말 좋습니다. 그리고 멜라토닌도 드시면 좋습니다.음 그래서 오늘 제임스 님 신청하신 거 일단이 정도 해 드리면 될 거 같고요. 어 아무쪼록 저도 내년 병원년이 좋지는 않은데 현재에서 둘로 절로 들어와서 아마 환경 변화가 좀 클 겁니다. 그거 많이 하세요. 밤에 산책하는 거. 뭐 늦은 밥 말고요. 그까 문텐이죠. 문텐. 썬텐 말고 문텐. 어기가 좀 중요하게 작용하는 사주니까. 그리고 술 드시면 안 됩니다. 별거 아닌데 요런 것들이 내 삶에 지을 바꿔요. 수가 약한 사주다 보니까. 어 그리고 그 &gt;&gt; 초코명리 뿅. 제가 공개통변한 선생님들뿐만</w:t>
      </w:r>
    </w:p>
    <w:p>
      <w:r>
        <w:t>아니라 혹시라도 공개통변 한 거 보시는 공부하시는 파이님들이 혹시라도 제 영상에 도움이 되셨다면 좀 적은 금액이나마 기부해 주시면 좋을 것 같아서요. 제가 작년 재작년부터 해가지고 후원금을 받았었습니다. 제 고스란이 초코사당 이름으로 기부를 했었는데 어떤 분이 얼마 기부했는지를 계속 정리해 가지고 주기적으로 올렸었어요. 어, 올해 2025년 동안 모인 금액이 지금 220만 원 조금 넘거든요. 제가 이거는 12월 말에 다 모아 가지고요. 여기 전태 의료 센터 그리고 우양 재단 도권노인 지원하는 곳입니다. 그리고 장애 아동 치료 재활 돕는 푸름매 재단, 휘기 질환 아동을 돕는 여울돌, 그리고 한부모 과정, 미원모의 자립을 돕는 에라원.이 이 다섯 개 중에 한 군데를 투표를 해 가지고 이때까지 모인 후원금을 전달해 드리려고 해요. 작년에 제가 후원금을 얼마 모았냐면 아 얼마 했냐면요. 제가 운영하는 초코소서당이라는 블로그가 있습니다. 구글에서 검색하시면 나옵니다. 어 여기 들어가면요. 후원내어 그대로 적어 놨고요. 제가 2024년도에 얼마 후원했는지 증석까지 올렸어요. 24년도에는 제가 열매 나눔 재단에 354만 얼마 이렇게 됐고 꿈 메이커리에 제가 200만 원 했거든요. 어, 근데 기부금을요. 내가 형편이 어려운데 내지 않는게 아닙니다. 1,000원만 내셔도 돼. 500원만 내셔도 돼요. 진짜. 그리고 저 올해 미리 말씀드리면 저도 올해 을사년, 내년 병원년, 정미년 해 가지고 경제적인 것도 그렇고 저도</w:t>
      </w:r>
    </w:p>
    <w:p>
      <w:r>
        <w:t>이제 환경 변화가 좀 있다 보니까 기부금이 점점 저는 줄어들 거 같아요. 개인적으로 낼 수 있는 그 선이. 그런데 막 억지로 막 내가 환경이 어려운데 막 내야지. 이게 아니라 1,000원도 괜찮습니다. 정말. 네. 괜찮으니까 부담 갖지 마시고 어 후원해 주시면 제가 저기 후원 동참해 주신 분들 성함 업데이트 해 가지고요. 투표에서 기부하고 어</w:t>
      </w:r>
    </w:p>
    <w:p>
      <w:r>
        <w:t>도움이 필요한 분들에게 전달되게끔까지 해서 증서도 꼭 올리도록 하겠습니다. 그리고 &gt;&gt; 초코 명리 뿅. 중간중간에 명리 공부하려면 어떻게 해야 되냐고 또 물어보신 분들 계셔서 구글에서 초코사당 라이브 클래스라고 검색하시면요. 사이트가 하나 나올 겁니다. 여기 제가 올해부터 초급반, 중급반, 고급방 강의한 거 VD로 올리고 있거든요. 그래서 혹시라도 영상 강의 듣고 싶으시면요. 월 11만 원인데 1년 동안 들으실 수 있어요. 그래서 한번 서주명력 어떻게 공부해야 되는지 고민하시는 분들 계시면 영상 강의 좀 안내해 드리려고 어 짧게 홍보를 좀 했습니다. 오늘 제가 준비한 시간은 여기까지고요. 모두 남은 시간하게 보내세요. 고맙습니다.</w:t>
      </w:r>
    </w:p>
    <w:p>
      <w:r>
        <w:br w:type="page"/>
      </w:r>
    </w:p>
    <w:p>
      <w:pPr>
        <w:pStyle w:val="Heading1"/>
      </w:pPr>
      <w:r>
        <w:t>0017. 사주 편재 운의 작용 원리</w:t>
      </w:r>
    </w:p>
    <w:p>
      <w:r>
        <w:rPr>
          <w:color w:val="666666"/>
          <w:sz w:val="18"/>
        </w:rPr>
        <w:t>채널: 초코서당(초명)    업로드: 20251219    길이: 28:28</w:t>
      </w:r>
    </w:p>
    <w:p>
      <w:r>
        <w:rPr>
          <w:color w:val="1A0DAB"/>
          <w:sz w:val="18"/>
        </w:rPr>
        <w:t>https://www.youtube.com/watch?v=uIfCv_XngN8</w:t>
      </w:r>
    </w:p>
    <w:p>
      <w:r>
        <w:t>안녕하세요. 파이님들. 호사당에서 명약을 강의하고 있는 초명입니다. &gt;&gt; 초꼬명. &gt;&gt; 제가 오늘 영상에서는요. 내 사주에 편제가 부족할 경우에 어떻게 편제를 끌어오는가 그리고 또 활성화시킬 수 있는가? 혹은 재성이 과다할 경우에 어떤 부정적인 특징이 드러날 수 있을까? 또는 어떻게 하면 내 부정적인 부분들을 덜어낼 수 있을까? 어, 여기에 대한 이야기들을 오늘 중점적으로 해 보려고 합니다. 사주 명예학을 공부하는 분들은 재성을 보통 돈이라고 생각을 하세요. 맞습니다.데 재성은 일간에 따라서 음향을 나누면 정제하고 편재로 나눌 수 있겠죠. 파이 님들은 다 아실 건데요. 제가 기초적인 걸 좀 정리를 해 보면 정재는 월급 고정적인 재물. 그리고 여기에 비교해서 편제는 비정기적인 재물. 그리고 비교적 단위가 큰 재물 그리고 횡제성재물이다라고 이야기를 많이 합니다. 현재를 조금만 더 확장을 시키면 내 공공적인 성격을 뛴거든요. 공공제에 좀 가까워요. 그래서 쓸 수는 있지만 내 것이 아닐 수도 있고 쉽게 흘러갈 수도 있는 그런 재물이라고 볼 수 있겠습니다. 자본주의 사회에서는요. 아무래도 그 많은 사람들이 일학 청금을 꿈꾸잖아요. 그래서 제가 상담을 하다 보면 보통 정제보다는 편재에 조금 더 욕망이 포커싱이 돼 있더라. 그래서 큰 부자가 되려면 원국에 편제가 있어야 한다던데요. 이게 사실인가요?라고 많이 물어보는 분들이 계셨어요. 명리하게 여러 코서들이 있죠. 그중에서 가장 오래된 연애자평을 보면 어 정말 유명한 말이</w:t>
      </w:r>
    </w:p>
    <w:p>
      <w:r>
        <w:t>하나 나옵니다. 제가 한자를 좀 가지고 와 볼게요.이 재물과 관련된 유명한 말인데요. 이게 뭐냐면 제다 신약 그리고 정부 빈인 해설을</w:t>
      </w:r>
    </w:p>
    <w:p>
      <w:r>
        <w:t>하면요. 제가 그대로 적어 볼게요. 재성은 많은데 일간이 신약하면 이게 제다 신약이잖아요. 그러면 부잣집에 사는 가난한 사람이다. 뭐 이런 뜻이에요. 옛날에 보면 부잣집에 꼭 가난한 사람들이 살았습니다. 그게 누굴까요? 환경에 따라 다르게 부를 수는 있겠으나 대체적으로 머음이나 노비가 딱 여기에 해당되겠죠. 환경에 따라서 내가 불을 누릴 수는 있다. 대감집 되게 머음을 하면 굶주이지 않는다. 먹을 때는 풍족하게 먹는다. 입는 것도 때 좋게 좋게 입긴 한다. 그런데 중요한 건 내가 환경에 따라 부을 누릴 수는 있겠으나 그 부가 나의 부는 아니다라는 거죠. 이게 좀 중요합니다. 중요한 거는 일간과 재성의 힘과 균형, 조화 이거거든요. 제가 사조를 몇 개 좀 가지고 와 볼게요. 이런 사주가 있습니다. 일간이 이제 신금인데요. 보면 신령하고 실지했어요. 전체적으로 목 재성의 기운이 상당히 강합니다. 그런데 일간에게 힘이 되어 줄 만한 인성은 보이지 않고요. 시간에 겁제가 하나 있기는 한데 여기서 조금 아픔이 되는 건 여기 있는 금들이 지지의 뿌리가 전혀 없다라는 거죠. 식상하고 재성이 정말 강한 사주인데요. 이런게 전형적으로 재다 신약한 사주죠. 재성이 강하기 때문에 뭐 부자가 된다. 큰 불을 얻을 수 있다라고 이야기하는 분도 있겠지만 이건 사실 대운에 따라 좀 다르게 나타날 겁니다. 일단 원국만 보고 말씀을 드리면요. 이렇게 재성이종 과다할 경우에는 일간이 그 재물을 움켜지고 통제하는게 쉽지가 않겠죠. 이게 제다</w:t>
      </w:r>
    </w:p>
    <w:p>
      <w:r>
        <w:t>신약의 대표적인 사례인데 그래서 어떤 코서에서는 제다 신약할 때는 또 형제가 와야 된다. 형제 자매가 와야 된다라는 이야기를 하기도 해요. 형제 자매가 육체 노로는 뭐죠? 십성을 보면 비견하고 겁제잖아요. 비겁. 그니까 비겁이 와서 그 재물을 가지고 가도 괜찮다라고 해요. 그니까 무슨 얘기냐?이 재물을 내가 온전히 혼자 감당할 수 없으면 형제 자매가 나누어 가지고 가도 괜찮다. 내가 형제에게 기댈 수 있으니까. 그런 뜻이거든요. 물론 제가 가지고이 사주를 보면요. 재다 신약한 양상인데 이런 경우에는 대운이 어떻게 와야 좀 유리할까요? 일간을 생조해 주는 금이나 토인성이 들어오면 그때는 재물을 내가 어느 정도 감당할 수 있게 되겠죠. 그러면 대운에서 수나 목이 들어오면 어떻게 되나요? 식상 생제가 됩니다. 그런데 원국에서 지금 식상하고 재성에 과다한 경우에는 어 일이 너무 많다. 그래서 쉽게 지친다. 그리고 이렇게 해서 돈을 번다 하더라도 사실 문제가 이건데요. 돈을 번다 하더라도 금방 다 빠져나간다. 이게 제다 신약의 특징이고요. 그 저는 인마이 포켓이 어렵다고 해요. 주머니에 넣는 거. 그 많은 재물을 내가 온전히 소유하고 감당하는게 잘 되지 않는다는 뜻이겠죠. 그래서 이럴 때는요. 차라리 다시 말씀드리면이 이렇게 될 때는 그냥 내가 번 돈을 고설란이 써 가지고 통장에 남는게 없게 되거나 또는 통장에 돈이 있다 하더라도 내가 그 돈을 모아두고 쌓아두면 건강을 크게 상할 가능성이 매우 높아져요. 그래서 재다 신약한 사주들이 재물에</w:t>
      </w:r>
    </w:p>
    <w:p>
      <w:r>
        <w:t>깔려줬기가 쉽습니다. 제가 극단적으로 말씀드리면 그러면 다른 사주를 좀 볼게요.이 사주는요. 역시 재성이 좀 과다합니다. 그런데 일간이 아까 본 사수랑 다르게 일지를 내 편으로 가지고 있죠. 득지해 일지로 해수를 두고 있기 때문에 정인을 두고 있기 때문에 수생목이 돼서 득지한 양상이고요. 시지에도 비견이 있고 연간에도 비견이 있는데 어느 정도 비견의 세력을 갖추고 있죠. 그래서 이런 사주를 우리가 흔히 신황하고 재황하다라고 이야기를 합니다. 이러면 재물을 내가 움켜지기 쉽다라는 뜻이 돼요. 제가 비슷한 구조의 사주를 하나만 더 가지고 와 볼게요. 일간이 무토인데 연주하고 월주가 다 비견 겁제죠. 사주가 완전하게 비견 겁제 그니까 비겁하고 재성밖에 없습니다. 식상이 없는데도 이런 사주가 부자가 될 수 있나요? 네. 원래는 식상 생제로 흐르면 내가 몸을 써서 일을 하는데 이런 사주처럼 식상이 없고 재성만 좀 왕하다. 그런데 일간도 뿌리가 튼튼하고 친왕해서 그 재물을 어느 정도 감당할 수 있다라고 하면은 능력자가 됩니다. 통상적이지 않은 방식으로 돈을 버는 사람이 될 가능성이 높아요. 그래서 일단 포인트는 내가 번 돈을 잃지 않고 번 돈을 잘 지키려면 어떻게 해야 된다? 일간도 사주의 재성을 감당할 수 있을만큼 신황해야 한다라고 정리할 수 있겠습니다. 그래서 이런 제가 보여 드린 사주가 그런 형태에 해당되는 사주였을 텐데요. 신홍하다는 건 일간이 뿌리를 튼튼하게 내리고 있다는 뜻입니다. 그러면 제가 일간이</w:t>
      </w:r>
    </w:p>
    <w:p>
      <w:r>
        <w:t>신앙하고 재성도 강한 사주들을 보여 드렸는데 만약에 비겁이랑 인성만 강한 사주다라고 한다면 어떻게 될까요? 그니까 이런 사주가 또 있어요. 신초 1주인데요. 보면은 참 금의 세력하고요. 그리고 토인성의 세력이 정말 과다하죠. 발달된게 아니라 과다합니다. 그런데 시간에 지금 보면 을목 편재가 하나 딱 떠 있거든요. 사실이 을목 편재가 약간 아슬아슬하게 보이기는 해요. 뿌리가 좀 미약해 보입니다. 을목은 미중 을목에 뿌리가 있는데 이게 충미충으로이 근간이 좀 흔들리기 때문에 살짝 위험해질 수 있었어요. 그런데 을경합으로 을신충이 약간 안정화가 되고 그리고 연지에 있는 진토 안에도 을목이 있잖아요. 이게 시간으로도 떠서 사실이 시간에는 을목이 그래도 완전히 깨진게 아니라 버틸 수는 있게 됐거든요. 당연히 사주가 토하고 금으로 강하다 보니까 이런 사주는 수하고 목이 용이신이 돼요. 그래서 수하고 목이 대운에서 들어올 때 어 운이 참 유리하게 흐르는데이 사람 대운을 보면 어때요? 27부터 해 가지고 수하고 목이 거의 10년, 20년, 30년, 40년, 50년 가까이 흐릅니다. 그래서이 사람은 대운이 식상하고 재성으로 흐르는데요. 일찍이 사업을 해서 크게 지금 불을 읽은 사람이 됐어요. 물론 사주만 보고이 사람의 직업이나 부의 크기를 논할 순 없습니다. 제가 잘 아는 사람인데 만약에이 사람이 만약에 만약에 사업을 하지 않고 회사를 다녔다면 어땠을까요? 그냥 평범한 회사운이 됐겠죠. 물론이 사람은 회사를 다니더라도 대운이 아까 개로</w:t>
      </w:r>
    </w:p>
    <w:p>
      <w:r>
        <w:t>들어왔을 때는 거의 뭐 투잡을 뛰었을 것 같긴 합니다. 왜냐면 겁제가 강해서요. 겁제.이 이 겁제가 쟤에 대한 욕망이 되게 크거든요. 재를 향하고 있는 간지기 때문에 제가 수업을 하려는 건 아니라서 일관하고 제송의 균형 그리고 조화를 살펴보시라고 몇 가지 사주만 가지고 왔는데요. 여기서 제가 다른 식의 설명을 좀 드려 보려고 합니다. 어찌 됐던간에 만약에 재성이 과다하면 어떤 특징이 나올까요? 채팅창에 좀 적어 주셔도 괜찮습니다. 이것도 여러 가지 유형이 있을 건데요. 만약에 식상이 과다한데 그게 재성으로 잘 소통이 되고 있다. 그런데 전체적으로 식상과 재성의 세력이 과다하다라고 한다면요. 본인이 정말 번잡하게 살아요. 여기저기 여행도 다니고 취미 활동도 많고 좋아하는 일이 많고 벌려 놓는게 정말 많아집니다. 네. 말씀하신 대로 취미 부자가 됩니다. 그래서 좋아하는 일에 정말 과도하게 에너지를 소모해요. 그리고 이것저것 할 줄 아는게 많아집니다. 그런데 전문가가 될 순 없어요. 본인이 뭔가 단기적인 성취를 많이 바랍니다. 그 열망해요. 그래서 관심과 어떤 모입의 대상이 상당히 많아지는데 그것 때문에 그것 때문에 번잡하고 좀 분주해지거든요. 그 단계적인 성취를 이루기는 해요. 그런데 그게 깊이가 없다 보니까 전문가가 되긴 힘들겠죠. 그래서 내가 너무나 이제 관심을 쏟고 몰입하는 대상이 많아진다. 그래서 분주해지고 초조해지고 불안해질 가능성이 매우 높습니다. 그 재밌는게 생기면 막 흥분해서 학원 등록하고 하는데 세</w:t>
      </w:r>
    </w:p>
    <w:p>
      <w:r>
        <w:t>달, 여섯 달 이상 가기가 힘들어요. 제가 좀 이해가 안 되는게 한 연기 학원에서 취미로 연기를 배운지가 제가 두 달이 됐거든요. 정말 많은 사람이 그 비싼 학원비를 내고 등록을 했는데 두 번 세 번 나오고 그뒤로 안 나와 버리더라고요. 학원비가 비싸요. 저는 개인적으로 지역 극단 들어가서 내년이나 내후년에 어 아마추어 배우로 작은 공연을 한번 올리는게 저의 버킷리스트라 화기운이 강한 저로서는 병원년에 화기운이 가득 들어올 때 그런 식으로 화의 기운을 좀 쓰려고 해요. 그래서 학원을 다니고 있는데 사람들이 의외로 저랑 같이 등록을 했는데 한 2, 3주일 나오고 말아 버리더라고요. 저는 그분들이 식상하고 재성이 좀 과다할 가능성이 높다라고 생각합니다. 그리고 식상과 재성이 또 과다하면 쓸데없는 인맥이 너무 많아요. 그래서 사람들하고 어울리는 자리에 빠지지 않습니다. 여러 명하고 회식하는 것도 내가 싫어하지 않아요. 그런데 그런 자리 있다 보면 내가 좀 많이 휘둘려요 사람들에게. 전 이거를 이렇게 해석합니다. 군중 속에 고독, 외로움, 허탈함, 공허함 이런 거하고 연결되기가 쉽다. 자기 중심이 약해지는 거죠. 왜? 일간이 약하니까. 그리고 식상하고 재성이 좀 과다하면 사실 이게 좀 위험한 건데 사치를 좀 즐깁니다. 물욕이 커요. 돈을 쓰기만 하지 저축하는게 좀 어려워집니다. 그래서 내가 돈을 쓰고 싶은게 생긴다 하더라도 그걸 참는다라고 한다면 겁이나 인성이 필요하겠죠. 이거는 저축하고 돈을 차곡차곡 모으는 힘하고도 관련이</w:t>
      </w:r>
    </w:p>
    <w:p>
      <w:r>
        <w:t>있어요. 돈을 내가 써야 할 때 내 욕망을 누르고 주머니 속에 딱 그대로 넣어 두는 힘 이런게 중요한데 식상하고 재성이 너무 과다하면 아무래도 직업이나 인성의 힘은 약할 수밖에 없겠죠. 그래서 재성이 과다하다 그러면 재성은 아무래도 귀신이나 구신이 되기 쉽다라고 볼 수 있을 텐데요. 귀신이 뭐냐면 내 사주에서 가장 넘쳐서 조화와 균형을 깨뜨리는 기운이에요. 이게 귀신입니다. 귀신은 귀신을 돕는 기운이거든요. 다르게 보면 귀신을 생조하는 기운이죠. 그래서 기구신이 원국에 이제 과다한 기운인데 이런 얘들이 대운이나 세운에서 들어오면 운이 좀 불리하길 흘러요. 그래서 재성이 과다한 경우에 제가 조금 전에 나올 수 있는 부정적인 특징들을 정리를 했는데 그게 네, 맞아요. 정리하면 재성이 부정적으로 작용할 때 나오는 특징이 재성이 기구진일 때 드러나는 특징하고 똑같습니다. 이게 다 같은 말입니다. 그래서 우리 파이 님들 중에 내가 일간의 힘문이 약한데 재성이 너무 과다하다 또는 식상하고 재성이 전체적으로 과다하다라고 한다면 제가 조금 전에 말씀드렸던 그런 부분들이 내 삶에서 부정적으로 드러나진 않는지 한번 살펴보실 필요는 있어요. 그러면 이번에 반대로 재성이 부족하면 어떤 특징이 나올까요? 일단 재성이 좀 약하면 이건 식상이 약해도 마찬가지인데요. 조금 무미건조합니다. 삶이 뭔가 재밌는 걸 찾아서 내가 뛰어들고 취미도 갖고 이것저것 사람들하고도 넓게 만나고 해야 되는데 사람들하고 좀 잘 어울리지 못해요. 그리고 유머러스한 부분도 살짝</w:t>
      </w:r>
    </w:p>
    <w:p>
      <w:r>
        <w:t>떨어집니다. 그리고 식상과 죄송이 약한 분들이 좀 융통성이 좀 떨어지는 경우가 좀 많아요. 그리고 삶을 어떤 목표를 가지고 살아야 된다고 할 때 그런게 좀 약한 부분이 있습니다. 재성이 부족하다 못해 아예 무죄일 때도 이런 특징이 나올 수 있어요. 그리고 사회적 욕망이 좀 낫습니다. 특히 돈이나 이성 같은 면에서. 그래서 무재인 사주가 특히 여성과 연애를 하기가 어렵다라고 이야기를 하는데 그렇게 말하기보다는 우리가 좀 바꿔야 돼요. 무제인 사주는 남자인 경우 이성과 교재를 하기 위해 좀 노력하면 본인 눈이 유리하게 흘러간다라고 말하는게 좋습니다. 재성이 약하면 사회성도 좀 약해져요. 아무래도 내가 대인 관계를 할 때 맺을 때 좀 낯선 관계를 꺼립니다.</w:t>
      </w:r>
    </w:p>
    <w:p>
      <w:r>
        <w:t>그 회식도 가기 싫어하고 그렇죠. 어, 적어 주신 대로 죄성이 약하면 모든 것에 진지해집니다. 죄성이 약하다는 건 무슨 뜻이에요? 인성이 강할 수 있다는 거잖아요. 또는 관성이 강하거나 관인생이 강하면 물론 식상도 좀 약한 경우에 좀 진지한 사람이 될 수 있습니다. 제가 그래서 유머를 구사하는게 좀 잘 안 될 수 있다라고 한게 이런 것들이에요. 그래서 개인 관계도 좀 낯선 사람들과의 관계는 꺼리고요. 내가 편하고 나랑 잘 알고 어 익숙한 관계 속에서만 머무르려고 합니다. 물론 정제하고 편제가 좀 달라서 정제가 과다한 경우에는 약간 편제처럼 가는데 정제가 하나가 예쁘게 발달돼 있다.이 이 정재가 식상 생제가 잘돼 있다라고 한다면 정제의 특징이 긍정적으로 드러나거든요. 딱 삶에서 내가 휘둘리지 않는 적당한 인간관계 그리고 규칙적인 생활 어떤 상 사회 정의에 대한 실천 그리고 미래를 좀 잘 계획해서 차근차근 나아가려는 자세 이런 것들이 정제의 특성이죠. 근데 정제가 하나 발달돼 있는데음 어떤 경우는 또 무죄이거나 어쨌든 재성이 깨져 있거나 재성이 부족하다라고 한다면 사람들 앞에 나서는 것도 좀 어려워하고요. 그리고 내가 편하고 익숙한 관계만 좀 추가하려고 하다 보니까 특히 그 학연, 지연, 혈연 이런 거에 매 있는 경우가 좀 있습니다. 전체적으로 제가 사회성이 약하다라고 퉁치긴 했는데 현실 감각이 좀 떨어지는게 맞죠. 그러면 만약에 재성이 과다하다면 어떻게 해야 부정적인 부분을 최소화할 수 있을까? 여기에 대한 이야기를 이제 해 보려고 해요.</w:t>
      </w:r>
    </w:p>
    <w:p>
      <w:r>
        <w:t>이게 업상 대체라고 하죠. 재성에 과다한 경우이 부정적인 부분을 내가 최소할 수 있는 방법이 몇 개 있어요.이 과다한 재성을 쓰는 겁니다. 재성에 과다한 경우에 내가 재물을 움켜지는 힘이 악하다고 했잖아요. 그러면 이제 금융권에 정사함이 좋다는 이야기를 많이 합니다. 다른 사람의 돈을 만져라라는 거죠. 차라리 내가 다스릴 수 없기 때문에 뭐 펀드 매니저로 일을 하거나 은행에서 일을 하거나 그리고 요것도 해당이 됩니다. 저 같은 경우는 회사에서 재직할 때 홍보팀에 있었거든요. 10년 동안. 그런데 기자들을 만나서 상대하는 일이 제 업무다 보니까 법인 카드를 좀 많이 썼어요. 점심도 나가서 먹고 저녁에도 이제 술 자리를 하는 경우도 많았고 그렇게 제돈이 아니지만 회사에 돈을 여유롭게 쓰는 거죠. 그런 것도 업상 대체가 됩니다. 제가 금융권 이야기를 했는데요. 경제적 식견을 좀 넓히면서 사람들하고 경제적인 분야로 좀 교류할 수 있는 그런 직업도 괜찮습니다. 금융권에서 계속 연결된 이야긴데 남의 돈 좀 큰 돈을 만지는게 좋아요. 돈의 단위는 클수록 좋습니다. 그래서 최산 적어 볼게요. 펀드 매니저 뭐 투자 자문사 운영을 하거나 또는 경제, 경영, 부동산, 금융 전문가 그리고 뭐 전당포를 옛날에는 운영하는 경우가 많았거든요. 요즘으로 치면 좀 금빵에 가깝겠죠. 이게 뭐냐? 명품, 고가의 장비 요런 거를 관리하거나 파는 거. 그리고 재성을 내가 바닥에 갖고 있으면 인센티브를 받는 일 이런게 좋아요. 특히 영업식으로.</w:t>
      </w:r>
    </w:p>
    <w:p>
      <w:r>
        <w:t>왜? 사람들하고 넓고 얕은 관계를 맺는게 내가 익숙하기 때문에 새로운 사람을 만나는 것에 있어서 부담감도 느끼지 않고 또 그런 사람들에게도 설명을 잘하니까 좋습니다. 무제인데 투자를 좋아하면 왜일까요? 하셨는데 전 이런 거는 초기 좋다고 봅니다. 무죄인 경우에 혹시라도 재성이 나에게 용이신에 해당되는 건 아닌가 좀 보시면 좋겠어요. 자, 오늘은 재성에 관련된 이야기만 좀 드리려고 하거든요. 그럼 여기서 또 나아가 볼게요. 그래, 좋다. 나는 재성이 과다하다. 또 나는 재성이 부족하다. 또는 고립됐다. 또는 깨져 있다. 그래서 재성에 대한 부정적인 부분들이 어찌 됐든간에 어쩔 수 없이 드러나기가 쉬운 사주다. 그럼 어떻게 하냐라고 물어볼 수도 있잖아요. 음. 어떻게 해야 내가 재성의 부정적인 부분들을 최소화할 수 있을까요? 특히 뭐 재성의 과다해서 이게 기구신인 분들, 재성이 기구신인 분들, 그리고 재성이 부족해서 재성을 끌어오거나 활성화시키고 싶은 분들 이런 분들이 계실 거 아니에요. 제가 이런 분들을 위해서 오늘 영상을 찍는 겁니다. 뭘 해야 되냐? 재성의 본질을 생각해 보자. 제가 처음에 재성을 많은 분들이 돈이라고 설명을 해요. 재물이다. 근데이 재성의 본질이요. 돈이 아닙니다. 뭐냐면 인간관계 그리고 사회 사회적 약자에 대한 관심이에요. 그래서 내가 만약에</w:t>
      </w:r>
    </w:p>
    <w:p>
      <w:r>
        <w:t>재성이 용의신이다. 아무래도 내 사주의 재성이 약하거나 없으면 그게 용의신이 될 가능성이 높잖아요. 그러면 재성을 활성화해야 운이 유리하게 흐릅니다.이 중요합니다. 재성이 기구신이다. 그니까 너무 과닿다는 이야기죠. 음. 그러면 재성에 부정적인 특징들이 나올 거 아니에요. 부정적인 부분들. 이거를 좀 어렵긴 한데 긍정적인 쪽으로 흐르게 하기 위해 노력해야 운이 요리하게 흐르고 안 좋은 운에도 방어가 된다라고 할 수 있어요. 그러면이 둘 다 아우를 수 있는게 뭔지 아세요? 나는 뭘 해야 하는가? 그게 오늘 영상의 주제입니다. 기부 봉사 나눔이에요. 제가 예전에요. 그 산재 노동자들의 치료를 돕는 전테일 의료 센터, 전테일 의료 센터라는 곳에 설립에 그 참여해 주시면 우리 파이님들 중에 특히 재성이 중요한 분들에게는 큰 도움이 될 거다라고 한번 영상에서도 설명을 드리고 커뮤니티에도 글을 올린 적이 있었습니다. 전테일 의료 센터가요. 그 서울 중남구에 있는 녹색 병원인데요. 이게 전테일 의료 센터라고 이름을 짓고 27년까지인가 그 병원을 확장을 할 예정인가 봐요. 27년 완공이 목표인데 재밌게도 여기는 그 10만 원 이상을 후원을 하면 건물을 세울 때 사진을 하나 가지고 왔는데 건물을 세울 때 이런 식으로 건물에 내 이름을 넣어 주거든요. 그 저는 작년 뭐 재작년엔가 제 자녀 이름으로도 한번 10만 원 내고요. 제 이름으로도 10만 원 내고 그때 제 이름으로 냈던 건지 아니면 초코사당 채널명으로 낸 건지 좀 기억이 안 나긴 합니다.</w:t>
      </w:r>
    </w:p>
    <w:p>
      <w:r>
        <w:t>그렇게 아마 두 번을 했어요. 그런데 이렇게 기부하고 봉사하고 나눔 맞는게 편제입니다. 이게 가장 편제를 활성화시키는 방법이에요. 그래서 만약에 제가이 병원을 가잖아요. 자녀랑 그러면 갈 때마다 여기네 이름이 있다고 알려줄 수도 있고 또 그때 설명을 해 주면 나름의 의미가 생기겠죠. 그러면 내 자녀도 잘 돼요. 그리고 후원하신 분들은 병원 갈 때마다 10%인가 할인 받을 수 있습니다. 10% 10% 되게 큰 거죠. 큰 치료를 받으면 비용이 비싸게 나갈 수 있는데 10%라도 할인을 받으면 큰 도움이 될 겁니다. 제가 제 사주를 가지고 왔는데요. 저는 모화가 좀 강한 명식입니다. 그래서 사실이 금 재성이 정말 중요한 사주예요. 제가 명약을 공부하면서 제 운을 더 활용하기 위해서 하고 있는게 있어요. 그게 사람들하고 함께 기부하는 겁니다. 그러니까 편제를 끌어오기 위해서 저도 나름대로 노력을 하고 있는 거예요. 제가 지금 영상을 찍는 날짜하고 시간이요. 25년 12월 18일. 음. 저녁 9시</w:t>
      </w:r>
    </w:p>
    <w:p>
      <w:r>
        <w:t>37분인데요. 어 이때까지 이제 집게 한 올해 25년 제 유튜브 채널 어 초코서당의 파이님들 파이님들이 제 구독자 애칭이거든요. 왜 구독자 예층을 파이로 지었냐라고 하셔가. 어, 제가 이렇게 말씀을 드렸어요. 별 뜻은 없고 제가 초코사당이니까 또 제 활동명이 초명 초코명리잖아요. 그래서 초코 파일을 떠올리고 그냥 파일하고 지었다고 말씀을 드렸습니다. 현재 오늘 날짜로 파이님들이 저를 위해서 모아 주신 후원금이요. 무려 320만 원이에요. 제 후원 계좌에 320만 원이 들어와 있습니다. 파이님들이 다 모아 주신 금액이에요. 올해 25년 1월 1일부터 현재까지. 제가 작년 24년에요. 그때 350만 원의 후원금이 모여 가지고 어 이거를 열매 나눔 재단에 기부를 했어요. 그리고 제가 사비로 200만 원을 꿈 베이커이라는 곳에 기부를 했는데 열매 나눔 재단은 취약계층 아동들 돕는 어</w:t>
      </w:r>
    </w:p>
    <w:p>
      <w:r>
        <w:t>단체고요. 꿈이커리는 역시 취약계층 아동들을 위해서음 당일 만든 우리밀로 만든 건강한 빵을 이제 무상으로 기부하는 곳이거든요. 여기에 제가 어쨌든 삽비로 200만 원을 냈는데 구독자분들이 350만 원이나 모아 주셨는데 제가 안 내면 좀 안 될 거 같아서 이렇게 기부를 했습니다. 그런데 올해 지금 320만 원 모였다고 했는데요. 제가 올해부터는 투표를 해서 연말에 투표를 해서 여기 이제 다섯 군데 중에 한 군데에 기부를 하기로 했어요. 우양 재단이라는 곳이 있는데 여기는 도코노인을 지원하는 단체고요. 프레벨 재단은 장애아동 치료 그리고 재활를 돕는 단체고 여울돌이라는 곳이 있습니다. 여기는 희계질환 아동과 가족들을 후원하는 곳인데 아 사실 회계질환 아동들이 많이 힘들어요. 부모들도 그러니까 의료보험이 적용이 안 되다 보니까 그 약 하나가 막 한번 주사 맞는데 막 3천만 원 그렇고 이걸 매달 맞아야 되고 그래서 정말이 휘기질환 아동을 키우는 부모님들이 정말 큰 고생을 하시거든요. 아이 나한게 죄가 아니잖아요. 그래서 어 어쨌든 여울돌도 제가 찾아서 여기도 후원을 해야겠다라고 일단 넣었고요. 또 에라원이라는 곳이 있습니다. 그 한부모 가정 예 미혼모 자립을 지원하는 에라원이라는 멋진 또 재단이 있습니다. 제가 뭐 여기에 나눠서 내면 좋겠는데 어 일단은 제가 연말까지 투표를 해 가지고요. 여기 다섯 곳 다섯 곳이 아니죠.네 네 곳 중에 한 곳에 기부를 하기로 했습니다. 원래는 제가 아까 잠깐 소개해 드렸던 그 산재</w:t>
      </w:r>
    </w:p>
    <w:p>
      <w:r>
        <w:t>노동자의 치료를 돕는 전테일 우료 센터 여기에도 기부처로 넣었는데 유튜브에서 투표창을 만들어 보니까 1번 2번 3번 4번밖에 안 가더라고요. 근데 제가 전대일 의료 센터는 작년하고 재작년하고 올해 아마 올해도 제가 한번 여기 후원하시면 구독자분들 본인 이름으로 후원을 하시면 어 편제를 아마 활성화시키는데 도움이 될 거 같다라고 안내를 했는데 그것 때문에 좀 후원금이 많이 간 걸로 알고 있어서요. 제가 이번에 투표할 때는 이렇게네 군데만 투표를 해 보려고 합니다. 지금 투표하신 분들이 제가 한 두시간 전엔가 올렸는데 벌써 한 80분 넘으신 걸로 알고 있어요. 후원검을 내가 낸 적이 없어도 그래도 혹시라도 공돈이 생기면 나는 어디를 돕는게 좋을까? 그런 좀 가벼운 마음으로 투표에 참여하는 것도 저는 나눔에 동참하는 거라고 생각합니다. 음. 어쨌든 연말까지 제가 투표를 해 보고요. 가장 많이 투표가 이루어진 단체에 어 기부를 하고 기부 증서 받아서 바로 연초에 유튜브에 또 공지를 하도록 하겠습니다. 저는 후원금은 많지 않아도 된다고 생각을 해요. 저 역시 경제적인 상황에 맞춰서 개인적으로내는 후원금을 줄여가고 있는 입장이고요. 그래서 동참하겠다는 마음만 있으면 단돈 1,000원도 괜찮다라고 말씀을 드립니다. 제가 실제로 어 후원하는 단체들이 몇 군데 있는데 월에 얼마씩 때는 근데 경제적인 상황이 작년에 비해서 저도 조금 줄어든 부분이 있어 가지고 좀 웃기지만요. 부끄럽기도 하지만 어 마음이라도 함께 하겠다라는</w:t>
      </w:r>
    </w:p>
    <w:p>
      <w:r>
        <w:t>생각으로 제가 딱 1,000원만내는 단체가 있어요. 매월 정기적으로. 그래서 저는 기부금을 내고 남을 돕는게 실은 이타심이 아니라 이기심에서 비롯된 행동이라고 해도 괜찮다고 생각합니다. 저는 이게 당연한 시작이라고 봐요. 나고 하는게 기부가 될 수 있다고 봅니다. 왜냐? 내가 단돈 1,000원이라도 기부를 하고 그로 인해서 보람과 뭐 기쁨을 느끼고 마음이 따뜻하고 뿌듯하다 그러면 된 거라고 봐요. 예. 오히려 내가 내 삶의 기반을 흔들면서까지 완전한 이탈심으로 남을 돕겠다고 하면 나를 희생하게 되는 거죠. 그러면 내가 일어설 수 있는 삶의 근간을 흘치는게 돼 버리면 오히려 기부의 의미가 퇴색됩니다. 그래서 저는 예전에 그 김장훈 형님이 가수 김장훈 형님이 200억 이상 그 기부를 하셨잖아요. 210억인가 220억인가. 제가 중앙대학교를 나왔는데요. 거기서 숙제를 할 때 김장훈 형님이 오셨어요. 근데 이런 얘기 하면 욕하시는 분이 있을 수 있는데 그때 당시에 21이 와 가지고 노래하고 한 두 세 곡 부르고 가고 김장훈형님이 다음 차례가 돼서 마이크를 잡았는데 워낙 학생들이 막 이렇게 응원을 하다 보니까 기분이 좋으셨나 봐요. 그러더니 소주를 그 혹시 애가 우리 저기 동생들 중에 소주 누가 있어 가지고 누가 갖고 있다게 소주를 딱 받아 가지고요. 그걸 원샷을 하시더라고요. 요즘 같으면 욕 먹죠. 어, 근데 그때 당시 김장훈 씨가 기부 천사로 워낙 알려져 있기도 하고 어, 워낙 그때 분위기가 좋았어 가지고 어쨌든 소주를</w:t>
      </w:r>
    </w:p>
    <w:p>
      <w:r>
        <w:t>막 드시고 담배를 삐는 거예요. 근데 저는 그것도 되게 멋있게 보였어요. 그러더니 세상에 이러시더라고요. 오늘 여기 중앙대 축제해 가지고 내가 받는 돈 다 기부한다고. 아, 근데 저는 그때 어, 그거는 아닌데 싶었어요. 왜냐면 그때 대형 버스를 끌고 오셔 가지고 본인 그 스텝들 어들이 한 뭐 10명, 20명 타 있었는데 그분들 하루 급여도 들여야 될 거 아니에요. 근데 학교에서 받는 축제비를 다 기부를 해 버리면 그분들 돕는 돈은 본인 삽비로 나가죠. 그래서 기부를 하시더라도 저렇게까지 많이 하시면 안 되는데 싶었어요. 근데 결국에는 김장곤 형님이 요새는 좀 힘드시잖아요. 옛날에 비해서. 그래서 김장곤 형님도 내가 요즘은 어려워 가지고 기부를 안 해라고 하시는데 그게 맞다고 봅니다. 자기 형편에 맞게 기부하는게 맞다. 근데 어쨌든 혹시라도 내가 1,000원이라도 기부를 하겠다라는 분이 있으면 제가 후원 계좌 한번 올릴게요. 카카오 뱅크고요. 이게 333- 28- 5552125 이렇게 올릴 건데 뭐 당연합니다만 여기 후원금을 내시면요. 제가 작년에도 그렇게 했는데 초코사당 파이동 이렇게 기부금을 내거든요. 그래서 본인이 그냥 개인적으로 후원하시는 것도 괜찮고요. 혹시라도 동참하실 분은 함께 또 해 주시면 감사할 것 같아서 후원금을 아, 후원 계좌를 오픈을 했습니다. 참고로 후원금은 투명해야 될 거 아니에요. 그래서 제가 25년 후원자 명단 그리고 23년 24년 기분에요. 이거는 당연히 확인을 할 수 있어야겠죠. 제 블로그에 그대로</w:t>
      </w:r>
    </w:p>
    <w:p>
      <w:r>
        <w:t>올렸습니다. 요거를 좀 보여 드리려고 해요. 구글에서요. 소서당이라고 검색을 하시면 블로그가 하나 나올 겁니다. 제 유튜브 채널도 있고 블로그도 있고 여기 라이브 클래스는 제가 강의했던 VOD 올리는 사이트인데요. 어쨌든 여기 블로그 딱 들어가시면 이렇게 나와요. 여기에 후원이라고 검색을 하시면 여러 가지 글들이 나올 건데요. 후원 안내 여기 들어가시면 올해 여기에다가 투표를 할 거고 그리고 후원 계좌가 있고 25년 올 한해 정기적으로 후원해 주신 분들이 계세요. 저희 성업 한번 좀 불러 드릴게요. 박승혜 님, 오인숙 님, 장단나아 님, 김시훈 님 잠깐 화면을 좀 키우겠습니다. 김민진 님, 이리 님, 부경수 님, 김승혜 님, 김순옥 님, 최우미 님, 박양 님, 박소미 님, 박채 님, 박미 님, 이중원 님, 이서영님. 네, 정말 감사합니다. 어, 오늘은 18일인데요. 음, 15일까지 해가지고 제가 일단 기록을 해 놨는데 그때는 313만 원이 모였었고요. 그리고 12월 달에 내신 분들 쭉 있어요. 얼마 전에 경주로 1박일 램 MT 가고 남은 돈을 제 저랑 같이 명리학 공부하시는 도반분들이 44만6,000원 이렇게 내 주셔 가지고 계좌가 약간 풍성해졌습니다. 12월, 11월, 뭐 1월부터 해 가지고 쭉 후원금 내신 분들 내역 있고요. 24년 후원금 내역도 있어요. 여기서 확인하실 수 있을 것 같습니다. 그리고 투표 혹시라도 참여하고 싶다 하시면 제 유튜브 채널에서요. 개심물 들어가시면 여기 제가 100명 넘었네요. 벌써 그</w:t>
      </w:r>
    </w:p>
    <w:p>
      <w:r>
        <w:t>여기 지금 투표창 올리셔 올려 가지고 투표 참여할 수 있거든요. 그래서 나에게 공돈이 생기면 난 어디에 투표할까 그냥음 그런 마음으로 가볍게 한번 투표해 주시는 것도 좋을 것 같습니다. 제가 어 후원내어 가고요. 투표창은음 댓글하고요. 어 영상 설명란에도 링크로 좀 달아둘게요. 정리 한번 할까요? 마지막으로음 제 영상을 보는 파이님들 중에서 재성이 과도하다 또는 재성이 없다, 부족하다, 깨졌다, 고립됐다라는 분들이 있으면 과다한 경우에는 내가 불리한 부분을 덜어내고요. 재성이 필요한 경우에는이를 활성화하고 끌어오기 위해서 재성의 본질인 기부나눔, 봉사 이런 것들이 함께 해 주시면 본인에게 일단 큰 도움이 될 겁니다. 그래서 연말에 어 투표 결과 나오면 제가 공지하고 기부에 또 찾아뵙도록 할게요. 제가 2025년 한 해 동안 부족한 저와 함께 명약을 공부하는 도반으로 함께 해 주셔서 파이님들께 진심으로 감사했습니다. 그러면 모두 내년에는요. 더욱 행복하고 의미 있는 병원년을 맞이하시길 간절히 바랄게요. 그러면 안녕히 계세요. 지금까지 촌명이었습니다. 감사합니다.</w:t>
      </w:r>
    </w:p>
    <w:p>
      <w:r>
        <w:br w:type="page"/>
      </w:r>
    </w:p>
    <w:p>
      <w:pPr>
        <w:pStyle w:val="Heading1"/>
      </w:pPr>
      <w:r>
        <w:t>0018. 치우친 사주는 폭발력이 강하다</w:t>
      </w:r>
    </w:p>
    <w:p>
      <w:r>
        <w:rPr>
          <w:color w:val="666666"/>
          <w:sz w:val="18"/>
        </w:rPr>
        <w:t>채널: 초코서당(초명)    업로드: 20251219    길이: 29:42</w:t>
      </w:r>
    </w:p>
    <w:p>
      <w:r>
        <w:rPr>
          <w:color w:val="1A0DAB"/>
          <w:sz w:val="18"/>
        </w:rPr>
        <w:t>https://www.youtube.com/watch?v=KiV4DcjtMpA</w:t>
      </w:r>
    </w:p>
    <w:p>
      <w:r>
        <w:t>안녕하세요. 맹입니다. 오늘 공개통변 진행하려고 하는데 가져온 사주 한번 먼저 볼게요. 무어연 김이월 무술일 모시 사주입니다. 많은 분들이 사주를 해석할 때 오행이 한쪽으로 치우자 있는 사주 아니면 뭔가 잡다하게 어</w:t>
      </w:r>
    </w:p>
    <w:p>
      <w:r>
        <w:t>이것저것 섞여 있는 사주 그냥 흔하게 그냥 무지개 사주라고 하거든요. 요런 사주를 해석할 때 좀 어려움을 많이 겪으시는 거 같아요.음 음. 제가 오늘 시간 마련하기 전에 조금 전 쉬면서 요런 사주를 볼 때 어떤 부분을 중점적으로 봐야 될까 여쭤봤는데 많은 분들이 음,이 사주를 전항으로 봐야 되지 않냐? 그렇게 말씀 주셨습니다. 전항이라는게 뭐냐? 하나의 오행으로만 강하게 기운이 이루어진 사주. 이게 전항 사주예요. 그리 전 사주는 일반적인 억부 이론하고 다르게이 기운이 워낙 강해서이 기운을 감히 제어할 수도 없기 때문에 그냥 차라리이 기운에 종해서 사는게 낫다라는 관점에서 만들어진 이론이거든요. 근데이 사주를 보면 우리 선생님들은 우리 파이님들은 토기운으로 강한 사주 같으세요? 화기운으로 강한 사주 같으세요? 이제 이게 어렵습니다. 세 가지 관점이 있어요. 먼저 첫 번째 토전항이다라고 볼게요. 그러면 토의 기온이 가득 들어오는게 좋습니다. 비겁 전항인 거죠? 그러면 비겁잖아. 그래서 요거는 토비겁이 들어오는게 가장 좋고 화 인성이 들어오는 것도 좋고 금식상이 들어오는 것도 좋아요. 그런데이 강한 토 기운을 제어하는 목성이나 수 재성이 들어오면 그때 무너집니다. 이게 첫 번째 관점이에요. 근데 어떤 분은 이렇게도 볼걸요. 이거 토전왕 아니고요. 화전왕입니다. 왜냐?이 이 시제에 있는 오아라고 하는 왕지가 오수합을 하고요. 연지에 있는 오아도 오수합을 하는데요. 얘가 오미압도 하거든요. 미토가 상당히 뜨거운음 여름의</w:t>
      </w:r>
    </w:p>
    <w:p>
      <w:r>
        <w:t>토인데이 미월 5시에 태어난 사주라서 지지가 그냥 다 불바다가 됐습니다. 그래서이 사주는 천간에는 토가 가득하지만 사실 화전왕으로 봐야 됩니다라는 분도 있을 거예요. 그러면 얘는 인성 전항이 될 겁니다. 만약에 이게 인성 전항이라면 용신은 화 인성이 들어오는게 중요할 거고요. 휘시는 토 비겁이 되겠죠. 한시는 얘는 휘신급이에요. 목성입니다. 목이 들어와도 좋아요. 기시는 수재성. 구시는 금재성. 내가 수재성이 아니지. 니다. 금식상. 네. 화전왕이라면 이래요. 그러면 세 번째 볼까요? 세 번째 지금 말씀 주신 것처럼 아니다. 이게 무슨 전항이냐? 극신강 사주다. 그러면 이제 용신이 뭐가 돼요? 수재성이 되고 피신는 금식상이 되겠죠. 귀신은 토비겁이고 구시는 인성이 되겠죠. 하고 싶은 말이 뭐냐면 토전항이든 금전 아니 토전이든 화전왕이든 토나 화가 중요하게 작용해요. 긍정적으로. 극신강이면 뒤집어져서화하고 토가 매우 불리합니다. 그러면이 사주는 극신강일까요? 아니면 전항일까요? 제가 말씀을 드리기 전에 비싼 사주를 하나 가지고 왔어요. 우리 모두가 하는 어 국제 깡패 트럼프 대통령의 사주입니다. 제가 트럼프 대통령 사주를 유튜브에서 여러 번도 알았어요. 제 수업 때도 그렇고 트럼프 사주는요. 놀랍게도요. 놀랍게도 화인성전왕입니다. 놀랍게도 화 인성전왕이면 제가 아까 어떻게 된다 그랬어요? 용신이 화 인성이고 희신은 토업이고 한신도 휘신급인데 얘가 뭐 관성이 된다 했죠? 보실래요? 트럼프는 화토를 잘 쓴 사람이에요. 자기가 주인공인</w:t>
      </w:r>
    </w:p>
    <w:p>
      <w:r>
        <w:t>엔터테인먼트 사업을 한 사람입니다. TV쇼 진행자였잖아요. 너 해고했어라고 하는 어 그 쇼를 오랫동안 진행했던 사람이고 부동산으로 트럼프 제국을 읽은 사람이죠. 근데 트럼프는요. 제가 여기 목관성 들어오는 거 화인성 토비업 다 괜찮다고 했어요. 미국 대선이 언제 있었는지 기억나세요? 트럼프가 일단 2020년에 경자년에 공화당 후보로 출마했을 때 조 바이든 그때 당시 후보랑 결는데 지죠. 금수 들어올 때 이때 집니다. 대선에서. 그다음에 미국 대선이 언제 있었죠? 2024년 최근에. 제가 시간 때문에 최근만 볼게요. 갑진년에 저는 트럼프가 될 거라고 봤어요. 아마 그렇게 유튜브 올렸을 겁니다. 갑목이 어떻게 돼요? 갑기압을 해서 토로 바뀌죠. 진토도 매우 유리하죠. 그래서 저는 대통령 후보로 서로 싸우는 거는 둘 중에 누가도 운이 좋냐의 싸움으로 봐요. 제가 카몰라리스 사주는 수업 때만 썼고요. 유튜브에서 따로 안 풀었는데 트럼프가 압도적으로 운이 좋아서 저는 과거 시간 되시는 분은 과거 저기 흐름까지 한번 쭉 보세요. 근데 화고토가 매우 유리한 사주로 봅니다. 저는 대운도 어렸을 때 보면은 계속 흐름이 긍정적으로 와요. 요때 한번 빼고 때 빼고요. 어 그런데 저는이 갑진년에 갑목이 갑계 합토가 되면서 대통령이 되시는 바람에 지금 본인이 사년에이 또 뭐가고 화가 들어와 가지고 본인이 그냥 또 너무 자신감을 크게 가지고 깡패짓을 하고 있죠. 내년도 저는 솔직히 날아다닐 것 같아서 그게 걱정입니다. 어 그러면</w:t>
      </w:r>
    </w:p>
    <w:p>
      <w:r>
        <w:t>다시 이사주로 갈까요? 저는 이사주를요 화 인성 전항으로 봅니다. 화가 너무 강해요. 그렇게 안 보이시겠지만 제가 팁을 하나 드릴까요? 무호년, 무어, 무호일, 무호시사주가 있어요. 무호 일기격이라고 합니다. 요거 토전항일까요? 화전왕일까요? 정답은 화전왕이었어요. 이사주도 저는 화인성 전항으로 봅니다. 어, 이상하네. 왜 토가 강한데? 화는 토를 생해 주는데 왜 토 비겁 전항이 아니고 화 인성 전항이에요라고 하면 토가 가진 특수한 성격 때문이에요. 토는 잡기입니다. 자기 쪼가 없어요. 오행으로서 다른 오행을 연결해 주는 다리 역할을 하지. 자기가 주인공이 되긴 힘들다고요. 한국에서 가장 토기운이 강한 곳이 어딘가요? 충청도죠. 어, 대선에 캐스팅 보트를 담당하는 근데 토는 왜 잡기냐면 지지에서 토가 있을 때 천간에 어떤 지장관을 띄었냐에 따라서 그 토의 성격이 달라집니다. 만약에 개추월이다 이러면 축토가 거의 러가요. 정미월이다. 정화가 미토를 뿌리삼아서 미토를 뜨겁게 달굽니다. 갑진 일주는요. 진토가 목에 강한 뿌리 역할을 하잖아요. 목극토가 아니에요.이 토하고 목이 혼년일체가 돼서 목의 기운을 크게 키워 준다고요. 진토는 목이 가장 좋아하는 땅입니다. 그래서 우리 식모일 있잖아요. 식모일이 언제예요? 진월이잖아요. 진월의 시작. 왜? 뿌리가 가장 잘 내려야 하니까. 토의 특수한 성격 때문에 전 이사주가 화 인성전항이 됐다고 봅니다. 근데 이게 진짜 어려운 얘긴데요. 제가 트럼프 사주랑 비교를 할게요. 트럼프는</w:t>
      </w:r>
    </w:p>
    <w:p>
      <w:r>
        <w:t>관성이 월간에 있잖아요. 근데 트럼프는 요거를 합으로 갖고가 가지고 자기가 관을 잘 쓸 수 있다고 믿는 사람이에요. 그러니까 결국에는 대통령까지 출마 했겠죠. 정치에 대한 꿈도 있는 거고. 그리고 실제로 관을 불리게 쓰는 사람은 아닙니다. 왜? 관이 화의 기운을 키워 주니까. 트럼프 사주에서 중요한 거는 화인성이 연간에 병화로 떴다는 겁니다. 전항은 전황인데 화인성 전항이 청관하고 지지해서 다 소통한다고요. 근데이 왼쪽 사주는 어때요? 인성이 어디만 있어요? 지에만 있잖아요. 이게 사실 인성을 쓰기가 조금 인성을 쓰기 조금 어렵게 만듭니다. 지재만 있다는게 뭔 얘기냐? 아니, 어렸을 때 대운이 이렇게까지 좋게 왔는데 인성을 쓰기 어렵게 됐다고요? 무슨 얘긴지 이제 들어보세요. 저는 화 인성전항으로 봅니다. 어이 사주를 보내 주신 분의 닉네임은 오후화님이세요. 화가 본인 사주에 많다고 어 화가 너무 많다 뭐 이런 느낌으로 지어 주신 거 같다는 생각을 좀 했습니다. 결혼 21년 차인 40대 가정 주부세요. 근데 97년 사실 이게 몇 년도인지 그렇게 중요하진 않은데 97년도 정축년에 재수를 하셔 가지고 98년 무인년에 대학에서 남편분을 만나셨다고 해요. 그리고 갑신년에 직장을 이제 그만두셨습니다. 근데 이제 중요한 건요. 여기 을묘대운부터예요. 왜냐면 이분이 을묘대운부터 이거 이거 지금 만세력이 좀 잘못된 겁니다. 여기 병신년이 있어야 되는데 정년부터 시작하는 걸로 보이거든요. 유방암 때문에 고생하셔서 수술도 한번 하시고요. 을묘대원</w:t>
      </w:r>
    </w:p>
    <w:p>
      <w:r>
        <w:t>들어오면서 을묘부터 해 가지고 남편분하고 관계도 조금 소원해지시고 결혼 생활에 답답함을 그전엔 아니었는데 크게 느끼게 되셔서 본인이 정신적으로 지금 매우 힘들다고 하셨어요. 올해 같은 경우도 을목이 떠들어오고 그러면 아까 제가 화 인성전은 관성도 거의 희신급으로 잘</w:t>
      </w:r>
    </w:p>
    <w:p>
      <w:r>
        <w:t>쓴다고 하지 않았냐? 맞아요. 근데 뭐가 지금 문제일까요? 사실 이게 토화 어려운게 이것 때문입니다.이 사주를 보면 원국에 관성이 있나요, 없나요? 있긴 있어요. 미중 을목으로. 근데이 미중 을목이 청관으로 떠 버립니다. 대운에서 관이 강해져요. 그러면 뭐가 되는지 아세요? 격이 만들어진다고요. 격 격 격국론에서 왜 월지에서 뜬게 사주 전체를 지배한다고 봤냐면 그게 그 사주 주체의 인생에 엄청 강하게 작용하기 때문이었어요. 근데 옛날에는 그 사주 주체가 그 기운을 쓰지 않으면 사회적으로 살아갈 수가 없었겠죠. 직업이나 이런 것들이 거의 정해져 있었기 때문에. 근데이 사주가 뭐가 힘드냐면 을목이 지장간에 있는데 을묘대운이 오면서 을목도 엄청 강해집니다. 월지라고 하는게 뭐예요? 월지 저는 뭐 연지 연주를 조상</w:t>
      </w:r>
    </w:p>
    <w:p>
      <w:r>
        <w:t>월주를 부모 막 이렇게 보진 않고요. 월지를 뭐 존재의 근원으로 보긴 합니다. 그리고 저는 무의식의 터전 뭐 DNA 요렇게 봐요. 나의 뿔이라고 본다고요. 근데이 내 마음 안에 있는 을목이 대온의 을목으로 떠 가지고 격이 돼 버리면 얘가 지금 겁제격도 되는데 을묘라고 하는 정관이 이렇게 강하게 떠 버리는데 어떻게 돼요?이 이 목이 강한 비겁들을 극하잖아요. 근데 이게 이제 불편해지는 거예요. 이게 제가 억부적인 걸 중요하게 해석하잖아요. 그래서 화 인성전왕이면 아까 트럼프 사례도 보여 드렸듯이 화 목성도 되게 잘 쓰는데 이분은 왜 목성을 잘 못 쓰시지? 이제 여기로 집중을 해야 된다는 겁니다. 이분이 만약에 어렸을 때요. 만약에 이분이 인성과 관련된 쪽으로 길을 만들었다면 어땠을까요? 제가 얼마 전에 화인성전왕인 어떤 교수님 영식을 봤어요. 근데 그분이 하필이면 원자력, 방사선 이쪽으로 대학을 가셔서 우리가 아는 유수의 대학들을 다 거치신 다음에 교수 그리고 지금은 뭐 센터장이라고 해야 되나? 국가의 요직을 맡고 계십니다. 근데 이때까지 늘 같은 길로. 근데 그분이 화 인성전왕이었는데 왜 성공했다고 저는 보냐면 원자력이 화니까요. 그리고 인성이 뜻하는게 뭐예요? 공부잖아요. 제가 신약하거나 이러면 인성적으로 어떻게든 길을 만들어야 된다고 했었잖아요. 그분은 그렇게 자기 길을 만든 거예요. 근데이 사연 보내 주신 우리 선생님은 오후님은 사조를 가지고 이런 삶을 살 것이다. 그걸 논하는게 아니라 내가 어렸을 때 인성이</w:t>
      </w:r>
    </w:p>
    <w:p>
      <w:r>
        <w:t>들어왔을 때 이때 만약에 내가 내가 만약에 대학원을 갔다면 또는 전문 자격증을 땄다면 지금 삶이 달라졌을 거라는 겁니다. 근데 어렸을 때 인성이 이렇게 강하게 들어왔는데 어 왜 이런 거를 안 했지? 여기서 이제 뭘 봐야 되냐면 부모의 사주를 봐야 돼요. 부모가 저는 실은이 사주 사연을 보고 어떤 생각을 했냐면 혹시 부모님이 금하고 수가 강해서 자녀의 꿈을 지원해 주지 않은 걸까라고 생각을 했습니다. 아니면이 오후아님이 어렸을 때 금수가 강한 지역에 사셔 가지고 뭔가 대학에 들어가려고 하는데 잘 안 됐다거나 본인이 한번 좌절을 겪지 않았을까 이런 생각도 했어요. 그리고 세 번째로 제가 어떤 생각을 했냐면 이분이 결혼을 하시고 나서 직장을 그만두고 가정주부로 지내게 되셨잖아요. 이게 저는 사실 썩 좋지 않은 선택이었다고 봅니다. 상당히 제가 사주하고 사연을 보다가 혹시 그러면 남편분이 금기운이나 수기운이 강한가라고 생각을 했거든요. 근데 그렇더라고요. 이게 남편분 사주예요. 지에 유금이 있잖아요. 근데 유금이 사유합을 하면서 화의 균을 내 걸로 다 당겨져. 사주 자체가. 근데 월지가 술토인데 얘가 경금을 띄어서 금이 약하지가 않죠. 근데 이게 저는 천간의 삼업을 인정을 하는데 원국에선 이게 청간 삼업이 된다라고 하긴 좀 어렵지만 천간에 있는 경금이 땅으로 내려오면 지지에서 신금이 되잖아요. 그 신유술 방합의 형태로도 보이죠. 그 결과적으로 남편분이 근균이 좀 강한 분이었는데 제가 여쭤보고 싶은게 뭐냐면 남편분이 혹시라도 그냥이 물론</w:t>
      </w:r>
    </w:p>
    <w:p>
      <w:r>
        <w:t>자녀 낳으시고 나서 직장을 그만둔게 좀 컸어요. 왜냐면 식상이 이게 인성 전항인 경우 식상이 불리하게 작용하기 때문이에요. 재성도 마찬가지고. 근데 자녀를 낳고 나서 내가 직장을 그만두십니다. 이것도 좀 불리했고 남편분이 혹시라도여 선생님이 뭔가를 공부하려고 하거나 다른 걸 하고 싶은게 있었을 수 있는데 그걸 못 하게 하신 건 아닌가라고 개인적으로 여쭤보고 확인하고 싶었어요. 그래서 사주를 보고 어떤 인생을 사냐가 아니라이 사람이 어떤 대운이 들어왔을 때 어떤 선택을 해서 지금 어떻게 지내는지를 꼭 확인을 해야 된다라는 겁니다. 남편분이 모카토 중심이면 더 좋을까요? 하셨는데요. 그것도 있는데 어 사실 이분이 공부하게 지원을 해 주셨어야 된다고 봐요. 보세요. 제가 또 해석해 볼게요. 지금이 선생님이 결혼 생활이 답답해서 글을 쓰기 시작했다고 하셨는데 어떻게 글을 쓰게 됐냐면 24년도부터요. 갑진년부터 한국 방송 작가 교육원이라는 곳이 있나 봐요. 거기에 지원을 해서 드라마 작가 이제 뭐 기초반 뭐 수업이 있나 봅니다. 그런 걸 듣게 되셨대요. 그리고 올해도 수업 열심히 듣고 계세요. 뭐 중급반, 고급반, 신마반 이렇게 쭉 올라가셨어요. 그리고 지금 뭐 창작반에 지원은 했는데 합격 요부는 아직 모른다고 하셨는데 전 될 거라고 봅니다. 합경 여부는 이제 이거 화가 들어오면 운의 흐름이 좋아서 괜찮다고 봐요. 근데 이분이 본질로 들어가서 왜 갑자기 글을 쓰기 시작했을까를 좀 보자는 거죠. 왜? 관성이 강해지잖아요.</w:t>
      </w:r>
    </w:p>
    <w:p>
      <w:r>
        <w:t>그러니까 가정 생활, 결혼 생활도 답답하고 왜냐면 비겁이 너무 극을 당하니까. 근데 만약에 인성이 아까 트럼프처럼 천간에 있고 천간지지 모두 목이 들어올 때 요걸 다 인성으로 쉽게 빼 주는 사주였으면 감당을 좀 했겠죠. 근데이 사주가 지지에만 화가 있잖아요. 화 인성 전항인데도 불구하고 지지에만 화가 있다. 천간에 화가 투출하지 않았다라는 것 때문에 저는 이분이 다른 분들에 비해서 더 인성적으로 활동을 하셨어야 된다라고 보는 거예요. 언제? 화대운이 들어왔던 어렸을 때. 그래서 혹시 하고 싶으셨던 공부가 있었는데 그거를 지속하지 못한 건지도 좀 여쭤보고 싶었고요. 근데 하필이면 왜 이분이 24년도부터 해 가지고 글을 쓰게 되셨을까를 본질적으로 들어가면 의료 대운이 들어왔을 때부터 답답함이 생겼겠죠. 근데 22년도, 23년도 요거 같은 경우도 23년도 특히 보면은 얘가 묘미 합도 하는데 묘수 합도해서요. 그냥 목이에요. 목의 왕지가 엄청 강합니다. 근데 내 겁제를 묶네요. 묘미학으로. 그러니까 내가 불편한 거예요. 관이 나를 불편하게 만든다고요. 트럼프하고 구조가 달라요. 트럼프는 병화가 천간에 떠 있고이 사람은 목을 내가 합으로 끌고 와 가지고 관을 잘 쓴다고 보는 사람이라 자기가 그냥 관으로 나아갔던 사람이잖아요. 정치라고 하는 길로. 근데 우리 오우아 선생님은 아마 목이 강해졌을 때 내가 이거 이렇게 살면 안 되겠다 해가지고 관을 치려고 식상을 쓰기 시작했다라고 저는 보는 겁니다. 그 식상을 쓴다라고 하는게 이게 소설</w:t>
      </w:r>
    </w:p>
    <w:p>
      <w:r>
        <w:t>창작이나 드라마 청작으로 나온 거라고 봐요. 그 열심히 갑진년부터 등록은 하셔서 공부는 하고 있는데 사실 지금 본인이 꿈을 이룰 수 있을지도 잘 모르겠고 오히려 소설이나 드라마나 이런 것들 쓰는게 얼마나 어려운지 알게 됐다고 하시더라고요. 사실 식상으로 뭔가 글을 쓰는게 쉽진 않을 것 같습니다. 인성이 좀 과다한데 인성을 쓰는게 좋기 때문에. 그래서 저는 그런 경우가 있어요. 내가 인성을 쓴다라고 하는게 어떤 뜻이냐? 물론 공부하는 거, 자격증 따는 거, 하기 취득하는 거, 기도하는 거, 종교 활동하는 거, 여러 가지가 있지만 근본적인 건 뭐예요? 공부라고 해도 뭐 자격증을 딴다고 할게요. 그냥 자격증이라고 할게요. 제가 그러면 퍼블릭한게 있고요. 아카데믹한게 있어요. 내가 인성으로 자격증을 딴다고 하면 아카데믹한 쪽이죠. 어 이게 학기죠. 그래서 저기 한국 방송작 교육원도 저는 이제 잘 몰라요. 어느 어떤 곳인지를. 근데 여기 공부 끝까지 하시는 건 너무 좋은데 이건 본인이 살려고 하는 거지 글을 쓰는게 좀 안정적으로 되기는 좀 어려울 수 있다라고 저는 봅니다. 그러면 나는 글을 쓰면 안 되는 거냐? 아니요. 안 써진다고 자책하지 마시라고요. 제가 문회 창자 가까 나왔어요. 그리고 출강하는 저기 98학번 선배 한 분을 아는데 15년 만에가 17년 만에가 아무튼 15년 이상 돼 가지고요. 첫 소설 책을 냅니다. 올해. 남들은 비웃어요. 아니 문의 상자가 아까 지금 그래도 출강도 하고 대학교에서 박사까지 한</w:t>
      </w:r>
    </w:p>
    <w:p>
      <w:r>
        <w:t>사람이 책을 한 권도 안 냈다고? 네. 안 냈습니다. 15년 지나서 냈습니다. 올해. 근데 뭐 문제 있나요? 저는이 선배의 사주를 본 적은 없는데 인성이 아주 강한 사람이라고 생각해요. 계속 자기 검열을 하는 거죠. 합격은 하실 거고요. 한결에 어디 센터에서 진행하는 수업도 내가 신청을 했다 하셨는데 합격은 하시고 어 수업도 재밌을 겁니다. 어 재미 있을 겁니다. 근데 이제 저한테 말씀하신게 어떤게 좀 마음이 아팠냐면 질문이에요. 첫 번째 나는 무죄라서 어디 갔더니 돈 벌기 어렵다고 하던데요. 그런가요? 제가 초반에 화인성 전항인데 원자력적으로 교수이신 분 이야기했죠. 그분도 무죄예요. 먹고 사는 거 지장 없습니다. 트럼프도 인성전왕인데 트럼프한테 돈이 없다 하면 말이 안 되죠. 부동산이나 차라리 학문적인 길로 갔으면 계속해서 내가 경제적 활동을 활발하게 할 수 있는 사람으로 봐요. 그런데 그게 안 돼 가지고 그리고 내가 어렸을 때 인성을 잡지 않았기 때문에 많이 힘들었던 거죠. 무죄라서 돈을 벌기 어려울까라고 하면은 아니요. 무죄라고 해서 돈을 못 벌고 이런 건 없습니다. 없어요. 지금 변종성 선생님께서 꾸준하게 끌고 갈 수 있는 대화소설은 어떨까요? 하셨는데 대화소설 같은 거 쓰기 참 좋은 사주긴 합니다. 근데 문제는 내가 쓴다고 마음 먹었는데 완성을 못시킬 수도 있지 않을까? 어떤 소설가는요 그 진짜 죽기 전에 본인이 작품들 쓴 거를요 불에 태워 달라고 이야기하는 사람도 있어요. 카푸카가 그렇죠.</w:t>
      </w:r>
    </w:p>
    <w:p>
      <w:r>
        <w:t>카푸카가 변신이나 성이나 이런 어마어마한 작품들을 썼는데 세상에 자기 가장 친한 친구한테 유원을 남깁니다. 내가 쓴 소설들 다 불태워주라고. 저는 카포카가 인성이 강한 사람이지 않았을까? 자기 검이 심한 사람이지 않았을까? 그러면 제가 어떤 말씀을 드리고 싶냐면 그냥 꼴린 대로 쓰세요. 자기 검열하지 마시고 그냥 자기 즐거움을 위해 쓰세요. 인정받으려고 쓰지 마시고. 그리고 공개하십시오. 그냥 일기를 쓰더라도 에세이를 쓰더라도 그냥 뭐 페이스북이든 브런치든 이런데 그냥 올려 버리세요. 괜찮아요. 그러면 어떤 출판사에서 하자고 연락 올 겁니다. 그리고 내년 병원년이잖아요. 출판사랑 계약을 하세요. 죽이 되든 밥이 되든 쓰실 거니까. 남편에게 기대면 안 될까요라고 하셨는데요. 네. 저는 기대는 건 좋지 않다고 봅니다. 이게 실은 위험하다고 봐요. 많이. 본인은 전왕이에요. 자기 쪼대로 사는게 맞다고요. 근데 이런 전항이 남편에게 기대어 산다? 아니요. 좋지 않다고 봅니다. 제가 지금 유튜브 라이브 중인데 행복님께서 브런치 앱에 글을 쓰는데 책내라고 연락 없다 하셨거든요. 이런 거예요. 나에게 운이 긍정적으로 작용하면 저도 운이 긍정적으로 작용할 때 구독자 수 3,명인가 밖에 안 됐을 때 그 TBN에서 사주 명리 MBTI 출연해 달라고 연락고요. 유튜브 구독자 뭐 몇 명 안 되는데 운이 좋으면 그런 일이 생깁니다. 그걸 활용할 수 있냐 없냐는 내가 운을 알고 움직여야 되는 거고요. 어떤 분은 사주러 갔을 때</w:t>
      </w:r>
    </w:p>
    <w:p>
      <w:r>
        <w:t>뭐 술 장사를 해야 된다라고 이야기를 하셨나 봐요. 그니까 신강하게 보신 거죠. 그래서 이제 수가 들어오면 좋으니까 요런 사주가 수가 없기 때문에 오히려 술 장사를 해라 밤에 그러면 돈 벌 거다라고 이야기하신 건데 저는 좀 동의하기 어렵습니다. 신강한 사주로 보지 않기 때문이에요. 기대할 건 기도뿐인가요? 물론 기도나 종교나 명리학 공부 다 괜찮죠. 그런데 글을 쓰시는 것도 좋죠. 물론 그게 잘 써질 거라고 뭐 무조건 잘 될 거라고 제가 말씀드리기는 어려운데 자기 검이 좀 심할 수 있는 분이라서 관성 인성이 다 강해져 버리니까 이거는 계약해야 내가 책을 쓰지. 내가 뭐 밑도끝도 없이 그냥 나는 뭐 대화소서를 써서 작가가 될 거예요. 이래 버리면 좀 어려울 수 있다고 봅니다. 그리고 나쁜 팔자 없어요. 그런 자체가 하실 필요도 없습니다. 폭발력이 강한 사주죠. 이런게 성공하면은 크게 성공하고 망하면 크게 폭망하고 근데 저는 이제이 사주가 힘들게 된 이유가 어렸을 때 인성적으로 안 가셔서 그렇다고 보는 거예요. 어머니께서 어렸을 때 사주 보러 가셨을 때는 배우나 선생님을 시키라고 했다고 하시더라고요. 하 하하셨어요. 배우나 뭐 이런게 연기 이런 쪽이니까 맞죠. 근데 연극 배우가 되더라도 어 식상이 없는데 연극 배우 할 수 있어요? 네. 있어요. 어떻게 하는지 아세요? 식상이 없는데 연극 배우 할 수 있습니다. 관성하고 인성을 쓰는 연기가 있어요. 뭐예요? 연기죠. 쉐스피어의 사대 비극 같은 거. 그런 것들이 관성하고 인성을 잘 쓰는</w:t>
      </w:r>
    </w:p>
    <w:p>
      <w:r>
        <w:t>연기입니다. 내가 상황극을 하거나 즉흥적으로 하는 건 약해요. 강의를 할 때도 말 잘하는 사람 아니에요. 수업 자료를 만들어 놓고 그걸 바탕으로 하면은 잘하겠지만 그래서 만약에 이런 분이 배우를 한다. 저는 좋았을 거라고 봅니다. 그리고 조언을 했겠죠. 선생님은 가르치는 쪽으로 하시거나 교수가 되면 좋을 겁니다. 그리고 될 겁니다. 29 대운 안에 무조건 박사까지 하시면 믿고 해 보세요. 이럴 건데 이미 지금 29 대우는 끝났고 39 오셔가지고 관이 막 들어오니까 내가 힘든 거죠. 비겁이 막 극을 당하니까. 그래서 이해가 너무 되는 거예요. 이게 의료가 얼마나 본인한테 힘들게 작용을 할까? 얘가 또 묘미합이 돼서 묶어 버리고 또 묘수합도 하면서 또 내가 가진 술토도 흐려게 흐리게 만들고 을목은 이제 기토를 극하니까 내가 불편한 거죠. 그러니까 살려고 식상으로 가는 거예요. 관을 치려고. 그래서 어떤 분은 갑빈대운이 지나갈 때까지 앞으로 10년 더 기다리면 기축대운부터는 나갈 거다라고 하셨다는데 갑인하고 개축은 너무 좋습니다. 왜? 갑인이 관성이에요. 아니죠. 갑게 합토가 돼서 토로 바뀌고 이노이 돼서 화로 들어오죠. 이때가 일어나는 애예요. 그 저 믿어 보실래요? 그 내년 병원년부터 해 가지고요. 대운이 너무 좋습니다. 좋아요. 제가 억지로 좋은 말씀드리는게 아니라 이거 갑인 대운도네 편이고요. 개축대운도네 편입니다. 왜? 계수는 수가 아니에요. 무게합을 해서 화로 바뀌지. 그리고 수가 나한테 불편한데</w:t>
      </w:r>
    </w:p>
    <w:p>
      <w:r>
        <w:t>무토네들이 계수를 묶어 주니까 수가 가지고 있는 부정적인 부분이 발현이 안 되죠. 그래서 지금 오아 선생님이</w:t>
      </w:r>
    </w:p>
    <w:p>
      <w:r>
        <w:t>사실 이제 무기력증이나 관이 너무 강하게 들어오니까 글을 좀 쓰는 거에 있어서 열정도 좀 많이 식었다고 그리고 오랫동안 지금 좀 무기력하다고 어떻게 해야 되냐 그러시는데 차라리 명리 공부하시면 좋겠습니다. 왜? 제가 뭐 제 강의 팔아먹으려고 명리하게 하는 거 아닙니다. 보세요. 인성전왕이요. 인성이 세운으로 들어올 때 어떤 일이 생기는지 아세요? 큰 깨달음을 얻습니다. 공부를 하더라도 엄청 잘돼요. 그래서 운을 믿고 한번 내년에 철학적인 부분, 입문학적인 부분들을 공부를 해 보시면 어떨까 싶어요. 크게 저는 이루실 수 있을 거라고 봅니다. 언제? 49대원하고 59대원 다요. 예를 들까요? 제 스승님이 강원 선생님이신데요. 정말 늦은 나이에 죽을 가능성이 95%인가? 그 얘기를 듣고 쓰러지신 다음에 3년 동안 거의 반식물인간 상태로 지내신 다음에 내 인생이 왜 이렇게 어렵길러 갔을까? 그리고 나 고등학교 3학년 때 친구 아버님이 나 40 마음 초반 때 위험하다고 했는데 딱 그렇게 됐네. 어떻게 하신 거지? 그리고 명약 공부를 했는데요. 스승이 없이 10년 동안 혼자 공부하셨는데 저는 제가 생각할 때 한국 최고의 명약자라고 봅니다. 본인이 그렇게 돼요. 구도의 길을 벌으셨어요. 제 스승님은 인성이 없는 분이에요. 그래서 인성의 기운을 본인이 추구했기 때문에 정말 힘든데 점프를 해 가지고 큰 깨달음을 얻은 분이고 오후 같은 경우는 이미 인성이 깔려 있기 때문에 만약에 내가 산으로 오르는데 정상이 있어요. 점프하기 힘들죠. 근데 그냥</w:t>
      </w:r>
    </w:p>
    <w:p>
      <w:r>
        <w:t>따라서 걸어 올라가다 보면 나도 모르게 정상이 달아가는 사주예요. 언제부터? 내년부터. 그니까 어렵게 생각하지 마시고 명리 아니더라도 좋으니까 어 답답한 마음 이해하거든요. 철학적인 걸 좀 공부해 보시면 어떨까 싶어요. 부지런히 읽고 쓰고 공부해서 작가로 성공하고 싶다고 하셨는데 사실 작가로 성공하고 싶으시면 말씀드렸듯이 출판사랑 계약을 먼저 하거나 좀 아카데미 간쪽으로 글을 쓰시는 거를 좀 추천드리고 제가 저기 세 가지 말씀드릴게요. 일단은 첫 번째는 어 철학쪽 그러니까 임문학쪽 입문학 공부를 해라. 첫 번째가 이거고 두 번째는 연기를 배워 봐라. 연기라고 하는게 상상역을 끝없이 확장하는 활동이더라고요. 상상역을 끝없이 활 확장하는 거. 표현도 중요하죠. 어, 근데 표현보다는 분석이 더 중요했어요. 지금 뭐 전문 배우가 될 거 아니잖아요. 그럼 연기학원을 가면요. 인성이 화 인성으로 강한 분이라서 아마 우리는 모르지만 뭔가 뭔가를</w:t>
      </w:r>
    </w:p>
    <w:p>
      <w:r>
        <w:t>분석하고 내 마음을 정리하고 이거를 다른 방식으로 표현하는 거에 있어서는 그게 막 남들보다 자기만의 개성을 살려내고 순발력이 있고 이런 건 아니라 할지라도 아마 본인의 응어리진 부분을 풀어내는데 어마어마한 도움이 될 겁니다. 인성이 강한 신강사주도 그렇고요. 인다 그니까 인다 신강이죠. 인다 신강도 그렇고 인성 저항도 그렇고 사실 마음에 외친게 많아요.이 연기를 배워 보라라고 하는 건 정확해요. 심리치료의 개념으로 접근하자라는 겁니다. 전문 배우가 될 거 아니니까. 그리고 세 번째가 아 이것 좀 보충할게요. 입문학 공부를 해라라고 했는데 철학이랑 종교 관련 쪽 권하고요. 뭐 역사도 있고 여러 가지 있는데 철학이랑 종교 쪽을 좀 권하고 싶고요. 부지런히 읽고 쓰고 공부해서 작가로 성공하고 싶다고 하셨는데 어 26년도에 글을 쓰는게 좀 어려울 수 있으니 내가 작가로서의 꿈이 있다면 계약 먼저 해라. 그리고 SNS에 무슨 글이든 창패하지 말고 꾸준히 올려라. 요렇게 세 가지 좀 정리해서 말씀드리고 싶습니다. 본인도 힘드셔서 사주 상담하러 갈 때마다 이제 막 뜨겁고 조혈하고 막 무죄에다가 무식신이라서 성공 자체가 어렵고 사주가 뭐 베렸고 몰래도 안 좋고 밤에 술 장사나 해라 막 이런 얘기를 들으시니까 더 힘드시죠. 안 그래도 인성이 강한데 가슴속이 얼마나 맺쳤겠어요. 제가 명리학 공부를 어떻게 해서 시작하게 됐는지 아마 책에 써 놓은 거 읽으신 분들은 아시겠죠? 전 신강하잖아요. 2018년에 저나 제 아내나 모두</w:t>
      </w:r>
    </w:p>
    <w:p>
      <w:r>
        <w:t>대운 세운이 안 좋았습니다. 기구신으로. 부부가 둘 다 그렇게 들어오면 불안정해요. 관계가 이혼해야겠다 마음 먹고 동네 철학가는 세금대를 찾아갑니다.데 가서 제사조를 보여줬는데 셋다 이혼 여러 번 하겠네. 올해 반드시 할 겁니다. 그러길래 제가 왜요라고 했더니 뭐 운명이 정해져 있으니까요. 다 그래요. 그게 화가 나는 거예요. 그래서 제가 어떤 생각을 했냐면요. 그래 그러면 너들이 올해 이혼난다고 했으니까 내가 같으니까 내년 이혼해 줄게. 내가 적어도 너들이 다 올해 이혼한다고 했으니까 오랜 이혼 안 할 거야. 요러고 그냥 나와 가지고 일을 갈았어요. 어 그리고 그 사람들이 인생이 정해져 있다. 운명이 정해져 있다고 하니까 너무 화가 나 가지고 서점에 가서 책을 읽었죠. 그게 지금까지 저를 만들었죠. 그래서 우마님께서 본인 인생이 왜 안 풀릴까요? 왜 제사주보 안 좋게 이야기를 할까요? 나는 작가가 될 수 없는 건가요라고 생각하시면 그냥 차라리 왜 그 사람들이 그렇게 이야기했는지를 이해하는게 나아요. 공부하시면 진짜 1년 안에 저는 큰</w:t>
      </w:r>
    </w:p>
    <w:p>
      <w:r>
        <w:t>깨달음을 얻을 거다. 그렇게 말씀을 드리고 싶습니다.음 그리고 인성이 힘든 게요. 길게 가야 돼요. 그래서 힘듭니다. 포커판에서 돈을 딴다고 하면요. 아홉 판 계속 다 따 봤자 딴 거 아니에요. 마지막 열 판째 돈 잃어버리면 그냥 거집니다. 근데 아홉판 잃더라도 마지막에 그 뭐죠? 풀하우스인가요? 뭔가요? 저 모르는데 뭐가 떠 가지고 내가 그냥 본전 뽑고 일어나면 그냥 아웃판 털리더라도 막판에 그냥 돈 따고 나오는 거예요. 인성전당은 그렇게 살아야 돼요. 내가 지금까지 아홉판 다 졌거든. 근데 지금 내년에 내가 풀하우스 뜬다는 걸 내가 알았어. 그러면 내년까지 내가 헛짓거리 하지 말고 앉아 있어야지. 지금 폭판하네. 그리고 진짜 내가 한 방 제대로 걸어야지. 이러고 탁 웃으면서 일어나야죠. 예. 그래서 사주 베린 것도 없고. 어. 인성을 좀 잘 쓰시면 좋겠습니다. 시간을 놓쳤다고 초재하실 필요도 없고요. 음, 이게 어려운 사주예요. 왜냐면 이게 이걸 대부분은 뭐 전항으로 보실 건데 저는 화 인성 전항으로 봅니다. 저는 토가 가진 특수적인 성격 때문에 제가 말씀드렸죠. 무년, 무월, 무호일, 무호시도 화전왕이었다고. 그리고 공부를 좀 하시는 분들은 김영삼 전 대통령 사주도 한번 보세요. 토전왕인지 아닌지. 전 아니라고 봅니다. 어, 그분도 토랑 같이 생겼거든요. 제가 토에 대해서 연구를 좀 많이 하고 싶어요. 아직 부족한데 토가 가진 특소적인 부분을 내가 얼마나 잘 이해하냐에 따라서 차주를 풀이할 때 깊이가 달라진다라고</w:t>
      </w:r>
    </w:p>
    <w:p>
      <w:r>
        <w:t>봅니다. 그래서 오마님께 좀 요렇게 내년에 좀 바뀔 거니까 하나 붙잡고 끝까지 팔아. 어, 다른 공부나 직업을 준비해야 할까 하셨는데 공부는 제가 말씀드린 쪽으로 하시면 좋을 것 같아요. 요렇게 정리를 하겠습니다. &gt;&gt; 초코명리 뿅. 제가 공개통변한 선생님들뿐만</w:t>
      </w:r>
    </w:p>
    <w:p>
      <w:r>
        <w:t>아니라 혹시라도 공개통변 한 거 보시는 공부하시는 파이님들이 혹시라도 제 영상에 도움이 되셨다면 좀 적은 금액이나마 기부해 주시면 좋을 것 같아서요. 제가 작년 재작년부터 해 가지고 후원금을 받았었습니다. 제 고스란이 초코서당 이름으로 기부를 했었는데 어떤 분이 얼마 기부했는지를 계속 정리해 가지고 주기적으로 올렸었어요. 어, 올해 2025년 동안 모인 금액이 지금 220만 원 조금 넘거든요. 제가 이거는 12월 말에 다 모아 가지고요. 여기 전테 의료 센터 그리고 우양 재단 도코노인 지원하는 곳입니다. 그리고 장애 아동 치료 재활 돕는 푸름매 재단, 휘기 질환 아동을 돕는 여울돌, 그리고 한부모 가정, 미원모의 자립을 돕는 에라원.이 이 다섯 개 중에 한 군데를 투표를 해 가지고 이때까지 모인 후원금을 전달해 드리려고 해요. 작년에 제가 후원금을 얼마 모았냐면 아 얼마 안 했냐면요. 제가 운영하는 초코소당이라는 블로그가 있습니다. 구글에서 검색하시면 나옵니다. 어 여기 들어가면요. 후원내어 그대로 적어 놨고요. 제가 2024년도에 얼마 후원했는지 증석까지 올렸어요. 24년도에는 제가 열매 나눔 재단에 354만 얼마 이렇게 됐고 꿈이커리에 제가 3호 200만 원 했거든요. 어, 근데 기부금을요. 내가 형편이 어려운데 내자 하는게 아닙니다. 1,000원만 내셔도 돼요. 500원만 내셔도 돼요. 진짜. 그리고 저 올해 미리 말씀드리면 저도 올해 을사년 내년 병원년 정미년 해 가지고 경제적인 것도 그렇고 저도</w:t>
      </w:r>
    </w:p>
    <w:p>
      <w:r>
        <w:t>이제 환경 변화가 좀 있다 보니까 기부금이 점점 저는 줄어들 거 같아요. 개인적으로 낼 수 있는 그 선이. 그런데 막 억지로 막 내가 환경이 어려운데 막 내야지. 이게 아니라 1,000원도 괜찮습니다. 정말. 예. 괜찮으니까 부담 갖지 마시고 어 후원해 주시면 제가 저기 후원 동참해 주신 분들 성함 업데이트해 가지고요. 투표에서 기부하고 어</w:t>
      </w:r>
    </w:p>
    <w:p>
      <w:r>
        <w:t>도움이 필요한 분들에게 전달되게끔까지 해서 증서도 꼭 올리도록 하겠습니다. &gt;&gt; 초코명 뿅. 그리고 중간중간에 명리 공부하려면 어떻게 해야 되냐고 또 물어보신 분들 계셔서 구글에서 초코사당 라이브 클래스라고 검색하시면요. 사이트가 하나 나올 겁니다. 여기 제가 올해부터 초급반, 중급반, 고급방 강의한 거 VD로 올리고 있거든요. 그래서 혹시라도 영상 강의 듣고 싶으시면요. 월 11만 원인데 1년 동안 들으실 수 있어요. 그래서 한번 서주 명령 어떻게 공부해야 되는지 고민하시는 분들 계시면 영상 강의 좀 안내해 드리려고 어 짧게 홍보를 좀 했습니다. 오늘 제가 준비한 시간은 여기까지고요.</w:t>
      </w:r>
    </w:p>
    <w:p>
      <w:r>
        <w:br w:type="page"/>
      </w:r>
    </w:p>
    <w:p>
      <w:pPr>
        <w:pStyle w:val="Heading1"/>
      </w:pPr>
      <w:r>
        <w:t>0019. 화(火)가 들어와야 대박이 터지는 사주</w:t>
      </w:r>
    </w:p>
    <w:p>
      <w:r>
        <w:rPr>
          <w:color w:val="666666"/>
          <w:sz w:val="18"/>
        </w:rPr>
        <w:t>채널: 초코서당(초명)    업로드: 20251212    길이: 24:02</w:t>
      </w:r>
    </w:p>
    <w:p>
      <w:r>
        <w:rPr>
          <w:color w:val="1A0DAB"/>
          <w:sz w:val="18"/>
        </w:rPr>
        <w:t>https://www.youtube.com/watch?v=bFfowUX0rjY</w:t>
      </w:r>
    </w:p>
    <w:p>
      <w:r>
        <w:t>네. 제가 오늘 가지고 온 사주는요. 정묘년, 경술ী, 경진일, 정유 씨의 사주입니다.이 사주 보내 주신 분의 닉네임이 뿌띠숑 님이세요. 네. 본인 사주가 아니라 언니분의 인생 방향에 대한 고민이 있어서 사주 상담을 신청을 하셨거든요. 일단 사주를 좀 먼저 볼게요. 일간이 병화인데 뭐 유치하게 오행이 화가 세 개고 뭐 토가 두 개고 금이 두 개고 뭐 무게 하나다 이런 걸 보면 안 되고요. 병화가 신령하고 실제했습니다. 일단 신령하고 실지했다는게 무슨 뜻이에요?이 월지를 내 세력으로 가져가지 못한 거예요. 월지가 비겁이나 인성이 아니죠. 그리고일지도 비겁이나 인성이 아니고 소식상이어서 둘 다 화생토가 됩니다. 그러니까 일간의 힘을 빼가는게 월지하고 일지죠. 근데이 사주가 월간에 경금을 띄었고요. 시에는 유금이 있어요. 그래서 이게 토생금이 되게 잘 되는 구조입니다.이 사주에서 만약 가장 강한 오행을 두 개 고르면 뭐라고 답변하시겠어요? 너무 쉽습니다. 음. 토식상하고 금재성이이 사주에서 가장 강한 노인이 되겠죠. 사실이 사주가 금재성하고 토식상이 강하기는 한데 정확히 말하면 과다해요. 과다합니다. 그리고 일간은 신약합니다. 제가 이미지를 하나 가지고 와 볼게요. 저는 개인의 사주를 볼 때 일간을 기준으로 해서요.이 사주가 심강한지 신약한지를 억부적인 관점에서 살핍니다. 억부적인게 뭐냐면 내 사주에 과다한 기운이 있다. 그러면 그 기운을 어느 정도 덜어내고 일간을 중심으로 사주의 균형을 잡아 줄 수 있는 간지가 뭐냐? 그게 용신하고</w:t>
      </w:r>
    </w:p>
    <w:p>
      <w:r>
        <w:t>희신이에요. 사주에서 넘치는 기운은 운에서 똑같이 들어오면 운이 불리하게 흐릅니다. 그니까이 사주가 토하고 금이 강하잖아요. 그러면 쉬워요. 토하고 금이 들어오면 운이 불리하게 흐릅니다. 제가 여기 가지고 온 이미지 보세요. 이게 지금 약간 그림이 잘못됐는데 금재성하고 토식상이 동그라미가 둘 다 큰 거예요. 가장 과다합니다. 일간은 좀 힘이 약하고요. 그래서 이런 사주는 인성이 들어와야 어 일간에게 생조도 되고 식상하고 재성의 과단한 기운을 어느 정도 덜어낼 수 있겠죠. 그래서 이런 사주는요 용신이 인성이 되고요. 시신은 수관성 한시는 화 비겁이 됩니다.이 사주에서 가장 과자한 기운이라 꺼릴 기자를 써서 나에게 분리한 기운이 뭐냐면 금재성이고요. 구시는 토식상이 되겠죠. 물론 기계적으로 토하고 금이 들어오면 제가 불리하다고 말씀을 드렸지만 드세운을 해석할 때는 그냥 어 토금 들어오면 무조건 불리해 이렇게 보시면 안 되고 식상하고 재성이 과다해지면 생겨날 수 있는 불리한 일들이 내 삶에도 적용이 된다라고 보셔야 됩니다. 제가 참 희한한 게요. 올해 특히 10월 지나서 10월이 병수월이었거든요. 병수월 화토가 좀 강하잖아요. 병소로를 기점으로 병화 일간 분들 중에 특히 토가 좀 불리하게 작용하는 분들이 저한테 상담을 정말 많이 신청하셨어요. 최근에 이분은 공개통변을 신청하셨던 이제 분이죠. 그런데 비싼 사주를 갖고 와 볼게요.이 사주는 어떤가요? 가장 과다한 노행이 뭐죠? 토죠? 토. 토가 들어오면 운이 불리하게 됩니다.</w:t>
      </w:r>
    </w:p>
    <w:p>
      <w:r>
        <w:t>목이 토를 극해 주는 건 되게 아름다운데 사실이 목이 화까지 연결이 되기에는 중간에 월주가 있어서 살짝 끊겨 있는 느낌이 나죠. 저는이 사주의 귀신을 토가 아니고 금재성으로 봐요. 왜? 일간을 기준으로 우리가 사고를 해야 되거든요. 그래서이 사주도 토하고 금이 들어오면 운이 똑같이 불리하게 이르는 사주인데 근데이 사주를 보고 우리가 어떤 걸 생각해야 되냐면 신약하잖아요. 그래서 제가 아까 인성이 목 인성이 용신이 된다고 했죠. 근데 목 인성을 만약에 이사주가 쓴다면 인성을 뭐로 쓸 수 있는 거예요? 자격증, 학위, 문서, 전문성을 인정받는 것. 이런 것들로 인성을 내가 쓸 수 있겠죠. 그러면 이런 사주가 운명히 결정되어 있는게 아니라이 사람이 인성이라고 하는 용신을 어떻게 썼는지를 봐야 된다라는 겁니다. 이분이 2018년에요. 이때 토가 많이 들어오잖아요. 그리고 2019년에는 토식상이 천반에 뜨죠. 2018년부터 2019년 상반기 행하셨던 일들이 결국에는 본인을 되게 힘들게 만드셨어요. 이분은 인서왕의 기운을 되게 잘 쓰신 의사 선생님입니다.이 금 신금 그리고 미토 대운 26대 들어왔죠. 음. 이때 수성이 천관에 있을 때 정말 열심히 노력하셔서 이제 의대에서 전문의가 되셨고요. 근데 이제 이사주가 식제가 강하니까 사실 돈에 욕심을 내면 좀 불리하게 흐르거든요. 일간이 약하기 때문에. 그래서 돈에 욕심을 내면 좀 불리한데 이분 2018년에 본인 사업체를 확장을 하다가 좀 어려움을 겪으셨어요. 일단 이사주요 정도만</w:t>
      </w:r>
    </w:p>
    <w:p>
      <w:r>
        <w:t>제가 말씀을 드리고이 사주도 한번 볼까요? 제가 지금 비슷한 사주 하나 더 가지고 온 겁니다. 똑같은 병화일관이죠. 근데이 사주도 토하고 금이 과다하죠. 인성 용신이에요. 그럼 이분이 인성이라고 하는 기운을 어떻게 썼는지를 봐야 된다라는 거예요. 그래야지 본인이 똑같이 목이 들어왔을 때도 인성의 기운을 이미 잘 가지고 있는 사람이라면 남들보다 긍정성이 훨씬 더 크게 드러날 거라는 거죠. 어, 똑같이 다 목이 용신인 사주들입니다. 근데 이제 제가요 사주하고요 사주로 일단 보면은 제가 오늘 가지고 온 뿌티쿠시형님 사주는 병진일주고 이거 가져온 거는 병술 일주잖아요. 재밌는 건 둘 다 원국에서 진술충이 되어 있다는 거죠. 어 철라지망이라고 하는데이 띠꽃씨 형님 같은 경우 제가 이제 사주로 한번 좀 볼게요. 똑같이 목 인성이라고 말씀을 제가 드렸고요. 이분은 어렸을 때 화가를 꿈꾸셨던 분입니다. 그런데 10대 대운에 관이 강하게 들어오잖아요. 제가 이분에게 관은 휘신이라고 했어요. 그런데 사실 나이가 어린 경우 관성과 인성은 용이신인지 또는 기구신인지 여부와 관계없이 대체적으로 길하다. 왜요? 어렸을 때는 내가 관성하고 인성을 어떻게 쓸 수 있어요? 학교 다니면서 그냥 선생님 말 잘 듣고 공부하는 걸로 쓴다고요. 대한민국처럼 내가 학창 시절 때 공부한 걸로 대학교를 가서 그 대학교의 사회적인 지위에 따라서 인생이 어느 정도 결정되는 이런 불행한 사회 같은 경우 관성하고 인성이 대체적으로 길하게 작용은 합니다. 왜냐면 공부하는 걸로는</w:t>
      </w:r>
    </w:p>
    <w:p>
      <w:r>
        <w:t>쓰니까. 근데 이분이 10대 때 임자라고 하는 어마어마한 관대운이 들어왔어요. 이때 정말 열심히 공부하셔서 공부도 늘 상위권 이셨다고 하더라고요. 수관성이 들어오니까 길하게 작용을 하죠. 관성이 기구신인 분들은 사실 잘 안 풀리면 되게 스트레스를 많이 받고 억압적인 체계에서 교육관계도 좀 힘들하는 부분이 있습니다. 근데 재수 같은 거 안 하시고요. 어 비견이 들어오는 해 곧바로 우리나라에서 그래도 다들 선방하는 미대를 들어가세요. 그리고 바로 졸업하시고 독일로 유학을 가십니다.음 2010년도에 독일을 가시거든요. 어 가셔서 지금까지 독일에서 지내고 계세요. 데 저한테 물어보신게 이분이 공부를 좀 많이 하셨던 분이고 어 사주 통변 신청서를 볼 때 뭐라고 할까요? 글을 적는 어투가 확실히 제 유튜브를 많이 보신 분 같은 느낌이 있더라고요.음 질문이 뭐였냐면 첫 번째 질문. 어 언니의 용신은 신약으로 판단해서 용신 화신으로 봐야 할까요? 청간의 화가 세 개가 있어도 뿌리가 없어서이를 신약하다고 봐야 할지 모르겠습니다라고 하셨는데 당연히 신약합니다. 신약한 사주예요. 등령 득지를 못했기 때문이에요. 등령하고 득지를 저는 중요하게 봅니다. 등령을 하든가 득지를 하든가 둘 중에 하나는 해야 돼요. 왜냐면 월지는 존재의 근원이고요. 일지는 내가 현실을 살아갈 때 발디고 사는 근간이 되거든요. 등령을 했든가 득지를 했든가 둘 중에 하나는 해야 돼요. 최대한 신왕하려면.이 이 사주는 식제가 너무 강한데 시작한 사주입니다. 그래서 용신은 목</w:t>
      </w:r>
    </w:p>
    <w:p>
      <w:r>
        <w:t>인성인데 시시는 수 관성이고요. 한신이 화 비겁이에요. 전체적으로 수하고 목하고 화가 들어와야 운이 유래하게 흐릅니다. 두 번째 질문이 뭐냐?음 독일이 금기운이 강한데 독일에서 계속 사는게 나을까요? 이걸 물어보셨거든요. 독일 같은 경우는 금이 좀 강한 나라로 봐요. 시간도 좀 철저하게 지키고 개인주의도 좀 심하고 우리가 볼 땐 개인주의인 거죠. 건강한 개인주의 이기주의가 아니라 뭔가 좀 정확한 걸 선호하는 국민성이 금오행과 닮아 있습니다.데 내가 외국에서 지낸다고 하면 저는 수혜 기운이 많이 들어오는 걸로 봐요. 그리고 독일에서 지내시는 거 자체는 금이 강한 나라기는 한데 그게 수로 설기가 되기 때문에 크게 나쁘진 않다고 봅니다. 그런데 지금 독일에 지내면서 고민을 하시는게 학비가 싸서 독일로 가셨는데 어쨌든 미술을 전공하신 분이라 작가가 꾸미신 거잖아요. 그런데 작가라서 활동을 열심히 하고는 있는데 큰 성과가 없어서 이제 그것도 고민이시고 그래서 독일 생활을 적고 한국에 와야 되나? 왜냐면 독일이 경제적으로 거기도 어려워져서 예술인에 대한 지원도 좀 줄어들고 있나 봐요. 그래서 상황이 좀 답답해서 한국으로 와야 될지를 고민하고 계신다 하더라고요. 그런데 독일이 내년 1월 달에 정부 장학금이 잘하면 나올 수 있다 해 가지고 더 머물 수 있을지 없을지를 내년 1월까진 좀 기다려 봐야 알 수 있을 것 같다고 하시네요. 일단 지금 대운이 갑인으로 들어왔습니다. 환경적으로는 나에게 아주 유리한 대운이에요. 대운이 유리하다라는 건</w:t>
      </w:r>
    </w:p>
    <w:p>
      <w:r>
        <w:t>사실 뭔가 성과가 크진 않으나 뭔가 우호적인 분위기, 환경 이런게 계속해서 주어진다는 뜻이거든요. 내년 병원년에 어떻게 되나요? 내년 1월 달에 독일 정부 장학금 결과가 나온다고 했는데 사실 내년 1월은 1월은 병원년이 아닙니다. 내년 1월은 이제 기월인데요. 내년 1월은 병원년이 아니고 아직 을사년이에요. 근데 저는 을사년이 좀 그런게 제가 아까 신년운세 콘텐츠 같은 거 보면서 함부로 판단하면 안 된다는 거랑 똑같은 이유입니다. 병화 일간인데 을사년이요. 얘가 정인이 되잖아요. 그런데 사실 을경합이 있어서 얘가 금으로 바뀌는데 금 재성으로 바뀌어요. 근데 갑목이 다시 갑경충을 하니까 을목은 그냥 을목으로 돌아갑니다. 사화가 비견이잖아요. 얘는 사유합을 해서이 사화가 금 재송으로 바뀐다고요. 비견이 아니고. 근데 제가 금으로 바뀌면 눈이 좀 불리하게 했잖아요. 근데 내년 1월 달이 기축월인데 저는이 축토가 좀 불안한게 사유축이 됩니다. 내년 1월이 어 그래서이 사화도 금으로 바뀌고 축토도 금으로 바뀌고 해서 저는 내년 1월 달에 독일 정부에 있는게 나은지 한국 들어오는게 나은지 결정된다고 하신다면 장학금 여부가 결정된다고 한다면 저는 사실 조금 나에게 좋지 않은 쪽으로 결과가 날 가능성이 더 높다고 생각을 해요. 사주만 보면. 근데 그걸 나쁘게 생각 안 하시면 좋겠습니다. 왜냐면 병원년이 나에게 너무너무 좋은 기운이에요. 음. 근데 얘가 어떻게 돼요? 병원년이 인호 삼업을 합니다. 완전히 화로 샥 들어오잖아요. 화는</w:t>
      </w:r>
    </w:p>
    <w:p>
      <w:r>
        <w:t>남하고 경쟁에서이기는 힘으로 작용을 하는데 저는 사실 이때 한국에 들어오시든 독일에 계시든 장학금을 내가 못 받았는데 독일에 있잖아요. 그런데 거기에서 뭔가 전시회를 하거나 또는 한국에 와서 내가 작가로서 활동을 하면 남들에게 주목받기 대단히 좋은 해가 될 거라고 봅니다. 그리고 차라리 내가 지금 독일이 계속 있어야 되는지 말아야 되는지 고민하고 계신다고 하면 2026년에 어쨌든 운이 유리하게 들어올 때 내 마음은 사실 독일에서 머무는게 안 돼 버리면 허탈하고 아 이제 내 인생은 끝났나 보다 막 그러시겠지만 사실 그때 이후에 내가 행동하는 것들이 나에게 되게 긍정적으로 작용할 가능성이 높다. 그래서 나쁘게 여기지 말고 이건 새로운 기회가 될 수 있으니 마음을 좀 단단하게 여기시면 좋겠다라고 말씀드리고 싶어요. 어,이 뿌띠쿠치 형님 적어 주신 대로 대운이 워낙 유리하게 와 가지고 대운빨로 지금 독일에서 전 잘 지내신게 크다고 봅니다. 그래서 경제적으로론 좀 어렵지만 어쨌든 내가 인성이라고 하는 기운으로 버티면서 독일에서 저는 잘 지내고 계시는 거라고 생각을 해요. 그리고 또 물어보신게이 원국에서 지지에서 합충이 이제 복잡하게 있는데 이걸 어떻게 해석해야 되냐 물어보셨거든요. 일단 진술충을 볼까요? 진토하고 술토가 충을합니다. 어떤 사람은 토가 충하면 무슨 개고가 된다. 창고가 문이 열려 가지고 지장 안에 있는 것들이 튀어나와서도 긍정적으로 된다라고 하는데 그렇지 않습니다. 이게 이렇게 충이 되면요. 특히 토충이 붕충이죠. 붕충 이런</w:t>
      </w:r>
    </w:p>
    <w:p>
      <w:r>
        <w:t>거는 지장관 안에서 어떤 오행이 깨지는지 이걸 살펴야 합니다. 진술충은요. 안에서 어떤게 충하는 거예요? 을신충이 있고 전개충 있잖아요. 을신충은 목과 금의 충이고</w:t>
      </w:r>
    </w:p>
    <w:p>
      <w:r>
        <w:t>전개충은 수와 화의 충이죠. 그러면 여기 지금 목화금토가 있는데 여기에서 없는 오행이 뭐예요? 원국에 없는 오행. 수오행입니다. 그런데 우리가 수와 화의 균형이 깨질 때 나올 수 있는 부정적인 특징이 뭐예요? 정신적인 불안정성이죠. 멘탈 장애, 공항 장애, 우울증. 근데 이분이 수가심 약하잖아요. 그래서 제가 만약에 상담을 하면 잠은 잘 주무세요라고 물어볼 건데 어렸을 때부터 대운이 어떻게 와요? 수로 들어오죠. 그래서 잠을 주무시거나 하는데 크게 어려움이 없었을 수 있다고 봅니다. 그리고 내가 원국에서 수가 약한데 대운이 갑인으로 들어온 다음에는 독일로 가셨다 보니까 수기운이 들어와서 저는 독일에서는 경제적으로 어려웠지만 그리고 지금도 불안정하지만 사실 거기에서 지내는게 한국보다는 본인은 편했다고 생각을 해요. 그럴 수 있다고 보낸 거죠. 근데 내년에 병원년에 제가 긍정성이 높다고 했습니다. 그렇죠. 근데 건강은 아니에요. 건강은 반대예요. 특히 내년 병원에는 수명과 관련된 문제 또는 정신 멘탈과 관련된 문제가 생길 수 있으니 내가 그런 부분을 잘 인지하고 다스려야 된다라고 봅니다. 다행히 진술충이 그렇게 크진 않아요. 왜?이 이 묘수합도 되고요. 진유합도 돼서요. 그런데 충이나 합이 너무 이렇게 복잡하게 돼 버리면 이것도 간지의 기운이 흐려지는 문제가 있습니다. 저는 이분이 어렸을 때 식상이 발달돼 있음에도 불구하고 친구들이랑 이제 막 이렇게 교육 관계가 넓진 않고 아웃사이더를 자처했다고 하셨는데 저 이거</w:t>
      </w:r>
    </w:p>
    <w:p>
      <w:r>
        <w:t>긍정적으로 봐요. 음. 병화간 같지 않치만서도 긍정적으로 봅니다. 왜? 식상하고 죄송이 기구신인데 어 내가 아웃 아웃사이더가 아니라 반대로 막 인사이더를 꿈꾸면서 아 난 반장돼야 되는데 회장돼야 되는데 친구들은 내가 그래도 어 친구들 사이에서 내가 가장 인기가 많지 막 이런 식으로 생각을 하면 위험해요. 인간관계에서 공허함을 크게 느낍니다. 종교적인 부분에 어렸을 때 촌주교 못대 신앙인데 푹 빠져서 어 종교 생활을 열심히 했다라는 것도 저는 긍정적으로 봅니다. 어렸을 때 큰 도움이 됐을 거라고 봐요. 왜? 인성하고 관련이 돼 있으니까. 음악 좋아하시는 것도 수기운이고요. 근데 제가 어떤 얘기를 하는 거냐면 사실 이분이 그 병정 갈등에 대해서 물어보셨거든요. 병정 갈등이 뭐냐면 그 병화 일간인 경우 정화가 겁제가 되잖아요. 그래서 내가 가지고 있는 현실적인 상황에 안 맞는 이상을 꿈꾸면서 혼자서 이제 내면적으로 갈등을 한다라는 부분이 있어요. 사실 병정 갈등을 제대로 설명할 때는 정화 일간인 경우에 병화가 겁제로 있는 경우 병화가 워낙 꿈도 크고 이상주의다 보니까 그것 때문에 현실과 이상 사이에서 갈등을 겪는다 이렇게 해석을 하는데 보통 병화 일간인 경우에는 옆에 정화가 있다고 해서 병정 갈등으로 해석을 하지 않습니다. 이제 제 스승님인 강원 선생님께서 한 몇 년 전에 명리 관련 팟캐스트 방송 진행하실 때 어 좀 유명해진 용어 중에 하나죠. 병정 갈등. 저는 이걸 병정 갈등으로 보진 않고요. 뭐라고 보냐면 진술충에서</w:t>
      </w:r>
    </w:p>
    <w:p>
      <w:r>
        <w:t>수가 깨지다 보니까 본인 상황이 실은 그렇지 않음에도 불구하고 마음의 안정성이 상당히 떨어지는 사주로 분류를 해요. 수가 깨지는 것도 있고요. 두 번째는 진토하고 술토가 진사라망이 되기 때문인 부분도 있습니다. 진사라망이 뭐냐? 어떤 부분은 어떤 분은 막 진사라망이 뭐 찰라지망이죠. 그 하늘의 구물에 덮혀 가지고 본인이 하고 싶은게 있는데 맨날 현실에서 발목 잡히고 뭐 그물에 갇힌 것처럼 답답해하고 그래서 뭐 활인업에 종사해야 좋다 막 이런 이야기를 하는데 원리를 보자고요. 원리를 신사를 하나 가지고 사람을 규정하지 말고음 진토가요 수의 입묘지입니다. 수를 잡아 끈다고요. 성으로 그래서 임진일주분들이 묘지에 놓이죠. 수가 임묘한다라는게 뭐예요? 수의 기운이 펼쳐지기가 어렵다는 거예요. 근데 수가 불안정한 사주인데 수가 들어오더라도 일제인의 진토가 임묘를 하기 때문에 수의 기운이 좀 불안정합니다. 그러면 술토는요. 술토는 뭘 임묘시켜요? 화의 임묘지잖아요. 화의 임묘지. 진토는 임수를 임묘시키고 술토는 병화를 임묘시킵니다. 그러니까이 사주 자체가 수하고 화가 지장관 아니어도 깨져서 불균형한데 진토하고 술토가 임묘로 기운을 잡아끄는 것 때문에 수의 기운이나 화의 기운이 들어와서 정신적인 부분에 있어서 안정이 된다고 보이지만 사실 미묘하게 친토하고 술토가 계속 기운을 펼쳐지지 않게 잡아끌기 때문에 불리한 부분이 좀 크다고 보는 거예요. 정신적인 부분에 있어서 저는 병정 갈동으로 해석하기보다는 이거를 현실은 그렇지</w:t>
      </w:r>
    </w:p>
    <w:p>
      <w:r>
        <w:t>않은데 내 좀 불안정함을 크게 느낄 수 있다라고 저는 봅니다.음 그리고이 사주가 좋은 신살들이 많죠. 뭐 천덕 월덕 천을 천이 있는데 사실 이런</w:t>
      </w:r>
    </w:p>
    <w:p>
      <w:r>
        <w:t>길신들은 충이나 합이 좀 과다하게 되면 기운이 흐려지는 부분이 있어서 저는 이것 때문에 부정적이 됐다라고 보진 않고요. 대신에이 신살이 가진 긍정적인 기운을 내가 제대로 못 쓸 수도 있다. 이건 무슨 뜻인지 아세요? 내가 노력한 것만큼만 성과를 가져갈 수 있다라고 보시는게 맞아요. 내가 아무것도 안 했는데 뭐 로또에 당첨되고 그럴 일은 없죠. 좋은 신살이 많아도 마찬가지고요. 사실 천기인이나 이런게 잘 돼 있는 분들은 뭐 내가 아무것도 안 했는데 주변에서 도와주는게 아니고 사람 인성이 맑습니다. 그래서 공무원인 경우 뒤돈 안 받고요. 요행을 바라지 않아요. 본인 자체가. 그렇게 해서 사람들에게 신망을 얻는 거지. 뭐 요런거나 있다고 해서 뭐가 다 잘 풀리고 그렇게 보긴 좀 어렵습니다. 그래서 앞으로의 대운이 또 궁금하다고 하셨는데 병원년의 흐름은 저 너무 좋게 봐요. 정미년도 마찬가지입니다. 너무 좋아요. 왜? 미토가 나한테 불리한 기운인데 얘가 묘미합이 돼서 목으로 바뀌니까요. 곱하기 두 배로 긍정성이 커집니다. 내 최고의 대운에 긍정적인 세운이 두 번 들어오죠. 물론 2028년은 좋지 않아요. 왜? 인신충도 되는데이 신금이 신유술 방합을 짜 가지고 금액 이온을 좀 과다하게 원국에 퍼붙습니다. 그래서 2028년을 좀 분례할 수 있는데 어 일단 대운만 보면 여기는 을목은 금으로 바뀌어서 얘가 좀 긍정적으로 작용은 못 해요. 좀 부정성이 커요.이 금이 또 묘목을 극하니까요 부분도 조금 어 불리하게 작용을</w:t>
      </w:r>
    </w:p>
    <w:p>
      <w:r>
        <w:t>하고요. 근데 대운은 좀 불리한데요. 태운이 보시면 2031년부터 해 가지고 2035년까지는 그래도 2034년까지는 긍정적으로 흐르니까 이렇게 태세운의 유블리를 내가 판단해서 나아갈 때 나아가고 물러날 때 물러나고 계획을 좀 잘 세우시면 좋겠습니다. 그리고 부모님이 좀 연세가 있으셔 가지고요. 집안에서 지원해 주는게 좀 어렵기 때문에 스스로 경제적인 부분을 책임져야 해서 화가로 계속 살아가는게 나을지 물어보셨거든요. 내년하고 내후 5년은 운이 긍정적으로 흐르기 때문에 저는 지금 유리한 대운이 들어왔을 때 전 적어도 2027년까지는 작업을 그만두지 마시고 특히 좀 힘을 비촉했다가 내년에 해야 될게 뭐냐면 공모전시회 적극적으로 참여할 것. 그리고 또 뭘 할 수 있을까요? 병화일관인데 화기운이 긍정적으로 작용하는 분이에요. 그럼 뭘 해야 돼요? SNS 같은 거. 특히 인스타에다가 본인 작업물 최대한 자주 올리기. 알려야죠. 화기운이 긍정적인 분인데 저는 2027년까지는네 자신을 드러내는 걸 주저하지 않으시면 좋겠습니다. 그래야 기회가 열려요. 그래야 좋은 운이 들어왔을 때 뭔가 갑자기 다 잘되는게 아니라 내가 그 기운을 적극적으로 활용해야 그런 쪽으로 긍정성이 커집니다. 저는 없는 말을 지어내는 사람도 아니고 불리한 운이 들어오는데 막 좋다고 이야기하는 사람도 아닙니다. 26년하고 내년 2017년 같은 경우는 운이 유리하기 흐르기 때문에 어 저는 이거는 놓치지 않고 자기에게 긍정적인 해로 좀 만드시면 좋겠고요. 그리고 마지막</w:t>
      </w:r>
    </w:p>
    <w:p>
      <w:r>
        <w:t>질문이 결혼은 포기를 하셨나 봐요. 근데 본인이 포기를 하신 건지 가족들이 포기한 건지 잘 모르겠는데 아 집안에서 언니의 결혼을 포기했다고 쓰셨군요. 결혼하면 이혼이라는 결말이 보이는 거 같아서 언니 성격을 누가 받아 줄지 모르겠다. 언니라서 일지 월지의 진술충이 마음이 아프다 하셨는데 진술충 신경 쓰지 마세요. 제가 여기 의사 선생님 사주 보여 드렸잖아요. 이분도 진술충이 있고 근데 명리 공부를 혼자서 엄청하신 분이었어요. 왜? 아까 제가 진술충 작용 설명드렸죠? 수학과 화교을 내가 잡아 끄니까 이분도 수가 좀 약하잖아요. 그래서 본인 어렸을 때부터 왜 태어나는 사람들은 왜 죽어야 되는 거냐? 왜 어떤 사람은 좋은 부모를 만나고 어떤 사람은 부모에게 도움을 못 받는 거냐? 왜 어떤 사람은 병을 가지고 태어나는 거냐? 의사 선생님인데 저는 입문학쪽 철학적으로 공부를 하셨어도 크게 잘됐을 거고 종교나 이런 쪽으로 빠지셨어도 좋았을 거라고 생각합니다. 어 본인이 2018년에 운이 불리하게 들어온 이후에 사업을 하시면서 좀 어려움을 겪고 나서 명리적으로 아예 이제 좀 파고 계시거든요.음 그니까 진술증 있다고 못 사는 사주 이런 건 아니니까 예 진술증이 마음이 아프다고 하셨는데 이해는 하지만 내가 어떤 사람을 만나냐에 따라 좀 달라지겠죠. 물론 오행적으로는 내가 나에게 필요한 수나 목이나 화교훈이 좀 강한 사람이 좋겠으나 지지끼리 합의 관계나 이런 것도 좀 보셔야 될 거고요. 저는 지금 이거 뿌띠꼬형님이 너무 잘 적어 주셨는데</w:t>
      </w:r>
    </w:p>
    <w:p>
      <w:r>
        <w:t>존경할 만한 사람과 결혼하는게 좋다고 봅니다. 내가 존경할 만한 사람 관성하고 인성이 중요하기 때문에 그래요. 어 연합 만나서 내가 막 신경 써주고 이러는 거보다 사실 내가 좀 존경할 만한 사람을 만나는게 좋지 않을까 그런 생각을 합니다. 그리고 결혼을 포기했다고 이제 가족인 분이 포기했다고 하셨는데 뭐 당사자가 좋다고 하면은 좋은 사람 생기면 결혼하는 거고 결혼 안 하고 뭐 본인이 그냥 즐겁게 지내실 수도 있는 거죠. 저는 아마 내년이나 내후년에 픽업의 기운이 강하게 들어오기 때문에 본인의 어떤 독립적인 활동성 이런게 강해져서 연애를 하더라도 좀 주체적으로 할 수 있지 않을까 즐겁게 할 수 있지 않을까 싶네요. 혹시 빼티쿠션 형님 여기 라이브 들어오셨나요? 음. 그 제가 저 이분에게 조언을 하나 좀 더 드리고 싶습니다. 시작한 분들은 제가 늘 말씀드리지만 내 삶에서 인성과 관련된 기운을 내가 얼마나 확보를 했냐에 따라서 삶의 질이 달라져요. 전 이분이 독일 유학간 건 잘했다고 봅니다. 특히 이제 석사하신 거잖아요. 마이스터라고 하셨는데 이게 석사에 해당되는 건가요? 제가 하기 체제를 잘 몰라서. 어, 근데 석사나 박사까지 하시면 어, 훨씬 더 잘 풀릴 겁니다. 음. 언제 관하고 인이 들어올 때 이럴 때 안정성도 훨씬 커질 거고요. 독일에서 혹시라도 기회가 되면 계속 좀 공부해 보시는 것도 나쁘지 않을 것 같아요. 저는. &gt;&gt; 음, &gt;&gt; 뿌티코쇼님 사주는 요렇게 좀 마무리를 제가 하고요. &gt;&gt; 초코명리 뿅. 제가 공개통변한 선생님들뿐만</w:t>
      </w:r>
    </w:p>
    <w:p>
      <w:r>
        <w:t>아니라 혹시라도 공개통변 한 거 보시는 공부하시는 파이님들이 혹시라도 제 영상에 도움이 되셨다면 좀 적은 금액이나마 기부해 주시면 좋을 것 같아서요. 제가 작년 재작년부터 해 가지고 후원금을 받았었습니다. 제 고스란이 초코사당 이름으로 기부를 했었는데 어떤 분이 얼마 기부했는지를 계속 정리해 가지고 주기적으로 올렸었어요. 어, 올해 2025년 동안 모인 금액이 지금 220만 원 조금 넘거든요. 제가 이거는 12월 말에 다 모아 가지고요. 여기 전태 의료 센터 그리고 우양 재단 도코노인 지원하는 곳입니다. 그리고 장애 아동 치료 재활 돕는 푸름매 재단, 휘기 질환 아동을 돕는 여울돌, 그리고 한부모 과정, 미원모의 자립을 돕는 에라원.이 이 다섯 개 중에 한 군데를 투표를 해 가지고 이때까지 모인 후원금을 전달해 드리려고 해요. 작년에 제가 후원금을 얼마 모았냐면 아 얼마 했냐면요. 제가 운영하는 초코소서당이라는 블로그가 있습니다. 구글에서 검색하시면 나옵니다. 어 여기 들어가면요. 후원내어 그대로 적어 놨고요. 제가 2024년도에 얼마 후원했는지 증석까지 올렸어요. 24년도에는 제가 열매 나눔 재단에 354만 얼마 이렇게 됐고 꿈이에 제가 3로 200만 원 했거든요. 어, 근데 기부금을요. 내가 형편이 어려운데 내지 않는게 아닙니다. 1,000원만 내셔도 돼. 500원만 내셔도 돼요. 진짜. 그리고 저 올해 미리 말씀드리면 저도 올해 을사년, 내년 병원, 정미년 해 가지고 경제적인 것도 그렇고 저도 이제 환경</w:t>
      </w:r>
    </w:p>
    <w:p>
      <w:r>
        <w:t>변화가 좀 있다 보니까 기부금이 점점 저는 줄어들 거 같아요. 개인적으로 낼 수 있는 그 선이. 그런데 막 억지로 막 내가 환경이 어려운데 막 내야지. 이게 아니라 1,000원도 괜찮습니다. 정말. 예. 괜찮으니까 부담 갖지 마시고 어 후원해 주시면 제가 저기 후원 동참해 주신 분들 성함 업데이트해 가지고요. 투표에서 기부하고 도움이 필요한 분들에게 전달되게끔까지 해서 증서도 꼭 올리도록 하겠습니다. &gt;&gt; 초코 명리 뿅. 그리고 중간중간에</w:t>
      </w:r>
    </w:p>
    <w:p>
      <w:r>
        <w:t>명리 공부하려면 어떻게 해야 되냐고 또 물어보신 분들 계셔서 구글에서 초코사당 라이브 클래스라고 검색하시면요. 사이트가 하나 나올 겁니다. 여기 제가 올해부터 초급반, 중급방, 고급방 강의한 거 VD로 올리고 있거든요. 그래서 혹시라도 영상 강의 듣고 싶으시면요. 월 11만 원인데 1년 동안 들으실 수 있어요. 그래서 한번 서주 명령 어떻게 공부해야 되는지 고민하시는 분들 계시면 영상 강의 좀 안내해 드리려고 어 짧게 홍보를 좀 했습니다. 모두 남은 시간 평온하게 보내세요. 고맙습니다. 다음에 뵙겠습니다. 빠잉.</w:t>
      </w:r>
    </w:p>
    <w:p>
      <w:r>
        <w:br w:type="page"/>
      </w:r>
    </w:p>
    <w:p>
      <w:pPr>
        <w:pStyle w:val="Heading1"/>
      </w:pPr>
      <w:r>
        <w:t>0020. 겨울생인데 불이 위험한 사주</w:t>
      </w:r>
    </w:p>
    <w:p>
      <w:r>
        <w:rPr>
          <w:color w:val="666666"/>
          <w:sz w:val="18"/>
        </w:rPr>
        <w:t>채널: 초코서당(초명)    업로드: 20251205    길이: 13:06</w:t>
      </w:r>
    </w:p>
    <w:p>
      <w:r>
        <w:rPr>
          <w:color w:val="1A0DAB"/>
          <w:sz w:val="18"/>
        </w:rPr>
        <w:t>https://www.youtube.com/watch?v=Al8o55wAqy4</w:t>
      </w:r>
    </w:p>
    <w:p>
      <w:r>
        <w:t>킹메이커님 거 일단 한번 볼게요. 유년기 때 고생을 좀 많이 하셨습니다. 아버지께서 사업을 하셨는데 조금 몇 번 실패를 하셔서 힘든 유년 시절을 보내셨어요. 제가 사연 정말 길게 보내 주셨고 꼼꼼하게 다 읽었습니다. 정말 어렸을 때 고생 많이 하셨던 거 같아요. 그리고 뭔가 인생을 좀 열심히 살기 위해서 동대문에서 장사도 하신 적이 있고 보험 영업도 하시고 정말 안 해본 일 없게끔 정말 정말 열심히 사셨거든요. 그래서 좀 응원해 드리고 싶어서 제가 킹 메이커님 사주하고 사연을 뽑았었는데요. 일단 보시면이 사주가 심각한게 맞습니다. 지금이 무토가 월지 축토의 뿌리가 있잖아요. 근데 사실이 축토는요. 토는 천간에 내가 뭘 띄우고 있냐에 따라서 토의 성향이 달라져요. 축토가 천간에 개소를 띄운다. 그러면이 축토는 100% 토가 아니라 수의 기온을 가득 먹음고 있는 토가 됩니다. 수의 뿌리가 돼요. 개수에. 근데 얘가 추월인데 옷이거든요. 게다가이 오화가 인호합이 돼서 더욱더 뜨겁습니다. 게다가 천간에 무토 무토가 계수랑 무게합을 하잖아요. 그리고 전개충을 해서이 계수가 축토의 뿌리가 있는데 기운이 많이 흘려졌어요. 그래서이 축토는 조우상 수가 아니라 겨울이지만 시간이 오시고이 계수의 뿌리로 작용하기보다는 얘는 그냥 한 80% 90%는 토로 봐야 됩니다. 그래서이 사주는 신강해요. 그래서 킹 메이커 님이 말씀하신 것처럼화하고 토가 들어올 때 운이 불리하게 흐르고요. 귀신은 토업이겠죠. 용신은 수 재성이 됩니다. 그런데 아까 제가 풀이해</w:t>
      </w:r>
    </w:p>
    <w:p>
      <w:r>
        <w:t>드렸던 사주랑 좀 다른게 뭐냐면 재성이 그래도 뿌리가 확실한 분이 케메이커님이세요. 제가 오늘 다뤘던 사주 중에서 무슨 뜻이냐? 재성이 얘가 뿌리가 있는데 충이랑 합 때문에 어지럽긴 합니다만 월지에 있는게 천간에 떴어요. 격국으로 치면 이제 청색격이겠죠. 저는 이제 격국을 인정하진 않습니다. 격국에서 말하는 용신은 억부 용신이 아니에요.이 정제적인 걸 쓰면 쓸수록 유리한 사주인데 재밌게도 격국에서 말하는 용신과 제가 보는 억부 용신이 똑같아요. 재성을 쓰면 쓸수록 좋은 사주입니다. 그러면 화토가 들어오면 왜 분리해요? 어떤 식으로 분리한 건가요? 어 뭐 06년도에 수능 좀 망치신 것도 있었고요. 얘가 인원로 가죠. 술토가 많이 불리합니다.이 술토가 얼마나 불리한지는 체감하셨을 거예요. 2018년 무술년에 이제 주식을 하게 되시는데요. 이때 좀 큰 돈을 넣으셨는데 이때 이제 큰 돈을 잃으시죠. 그리고 아버지가 좀 안타깝게도 이때 교통 사고를 크게 당하십니다. 근데 사실 저는 육친을 중요하게 보진 않아요. 육친을. 이게 뭐냐? 재성이 화가 강해지면 뭐가 극을 당하죠? 금이 극을 당하죠. 금재성이. 그러면 금재성은 아버지잖아요. 근데 이렇게 화가 많이 들어올 때 아 죄송하 금재성이 아니고 수재성 죄송합니다. 화가 이렇게 많이 들어올 때 수가 힘을 잃습니다. 이게 무게합이 또 되잖아요. 얘는 실은 조금 위험해요. 이게 전개충 무게합 무게합 무게합 이렇게 지금네 개가 총합이 돼 버리면 개수가 좀 맛이 갑니다. 기운이 막 흔들려요.</w:t>
      </w:r>
    </w:p>
    <w:p>
      <w:r>
        <w:t>그러면은 개수하고 관련된 문제가 생기죠. 뭐냐? 수가 부족하면 잠이 잘 안 나올 수도 있고 남자 입장에서는 머리가 빠질 수도 있고 스트레스 그리고 신장 질환 방광 그리고 마지막에 보는게 육친이 전 육신을 중요하게 보지 않아요. 근데 요렇게 막 선어계가 와 가지고 얘를 묶어 버리면 이거는 이제 아버지의 건강하고도 관련이 있을 수 있죠. 그래서 이거는 물론 아버님의 사주를 봐야 됩니다. 근데 이때 공개롭게도 아버님이 좀 건강이 많이 안 좋아지셨어요. 이것 때문에도 힘들어 하셨고.데 근데 재밌는 건 킹 메이커 님이 신강하잖아요. 그러니까 내가 과거에 힘들었던 부분들이 오히려 나를 성장시켰다. 이게 심각한 사람들의 특징입니다. 그러니까 신강한 사람들은요 실패해야 돼요. 웃기지만 사업하다 망해 봐야 됩니다. 그래야 아 그때 힘들었는데 지나고 보니까 그때 그 실패가 지금의 나를 있게 한 거야. 그때 실패가 나를 일으키는 발판이 됐어. 내가 그때 이후로 다시는 그런 실수 안 하게 됐거든. 딱 이렇게 자기 삶에 그게 생겨요. 그래서 제가 늘 하는 이야기가 신한 사람들은 인생에서 실패의 경험이라도 쌓아라. 예. 그래서 이제 뭐 주식 하시다가 손해도 크게 보셨고 2018년에 무너지기도 했는데 지금 와서는 어 2018년에 내가 삶이 무너졌던게 뭐 다행이었어. 이때 이후로 내가 주식 실패했지만 그뒤로 주식을 공부하게 됐고 어 아버지에 대한 마음도 더 애뜻하게 됐고 더 열심히 살게 됐고 이제 그렇게 생각을 하고 계시거든요. 근데 지금 어 회로</w:t>
      </w:r>
    </w:p>
    <w:p>
      <w:r>
        <w:t>나가는 거 너무 좋죠. 금수가 용이신이니까 하루에 4네시간씩 자면서 일을 하는 건 좋지 않습니다. 잠이 부족한 건 2018년이 어쨌든 가장 힘든 시기라고 하셨는데 술토만큼 힘든게 옵니다. 오화죠. 근데 오아가 언제 더 힘들게 하냐 병화를 달고 올 때죠. 간여지동으로 뿌리가 되니까. 전 냉정하게 병원하고 정미년 둘 다 좋지 않다고 봅니다. 정미년이 좀 더 위험해요. 이유는이 정미가 정계충이 되죠. 그러면은 지금 무게합 무게합 전개충 전개충 되면 얘가 또 흔들려요. 아버님 사주 한번 보세요. 아버님 혹시 이때 정기년의 건강 어떠신지 좀 보시고이 미토가 묘미압도</w:t>
      </w:r>
    </w:p>
    <w:p>
      <w:r>
        <w:t>있지만 충미충도 있죠. 그러면이 축토를 흔들죠. 개수의 뿌리가 되는 그러면 개수가 좀 더 위험해질 수 있어요. 그러면이 재성이 흔들린다는게 뭔 뜻이냐? 뭔 뜻이에요? 아버님 이야기 빼고 재물. 재물에 문제가 생긴다죠. 또는 여자 문제거나. 그래서 저는 이제 저한테 질문 주신 거는 투자를 물어보셨어요. 근데 저는 조금 위험하다고 생각합니다. 물론 ETF 내가 월해 50만 원씩 100만 원씩 살 거예요. 이거는 괜찮은데 지금은 이게 신강하시고 내가 재성이 좀 약하다 보니까 사실 이게 좀 위험할 수 있 그니까 몰빵을 할 수 있거든요.이 겁제가 강하게 들어오면 이게 딱 그러기가 쉬운 사주여서 저는 조금 한 발 물러나자. 그리고 공 관리를 좀 잘하면 좋겠습니다. 가게부를 쓰거나 그리고 이때 내가 이겨내는 방법이 있죠. 신강해지면 아까 제가 뭘 하라 그랬어요? 운동. 그리고 아버지에게도 정기적으로 용돈도 좀 드리고요. 잠도 좀 잘 주무셔야 되고. 특히 우리 저기 킹 메이커님도 공부하셨지만이 강한 화토의 기운을 빼려면 운동 중에 뭐가 제일 좋겠어요? 금하고 관련된 거. 헬스 필라테스. 남자들도 요새 필라테스 하죠. 그다음에 수영. 그리고 저는 여기서 좀 더 나아가서 사실 저는 막 킥복싱 뭐 주지수 다 괜찮은데 사실 살짝 걱정되는게 그 축중 신금이 얘가 조금 그 신금인데 좀 약할 수 있어요. 충미충이 오면 약간 이제 뼈가 다치거나 이러기도 좀 쉬울 수 있어서 그냥 헬스로 근육을 좀 키우거나 요런 거는 너무 어울리고이</w:t>
      </w:r>
    </w:p>
    <w:p>
      <w:r>
        <w:t>화가 강한 분들이 헬스를 하면 몸도 금방 나옵니다. 그래서 요렇게 좀 방어를 하시면 좋겠습니다. 일단은 그리고 물어보신게 또 아, 결혼 결혼은 언제 아, 결혼은요 언제 하는지는 몰라요. 보통은 신약하면 빅업이 들어올 때 결혼을 합니다만 신강한 경우에는 내가 독립에서 내 환경을 꾸리려고 하는 재성이 들어올 때 많이 하거든요. 그런데 사실 결혼을 언제 하냐 안 하냐는 정해진 건 아니고 대운하고 세운에 따른 내 마음이 어떻게 움직일 거냐를 유초하는 거잖아요. 더 중요한 얘기를 해 드리면 내가 결혼 언제 하는지는 저는 몰라요. 대신에 중요한 건 결혼의 시기일까요? 누구랑 결혼하는지일까요? 누구랑 하는지가 더 중요하겠죠. 냉정하게 내년하고 내 5년은 킹메이커님께 좋지 않습니다. 그죠? 근데 나한테 기구신이라 좋지 않은 건 오케이. 근데 나랑 결혼하는 예비 배우자가 용이신이면 괜찮아요. 상관없습니다. 대신에 배우자도 목화가 강하다. 그래서 배우자도 내년 내우년이 불리하다. 이러면 어 조금 불안 요소가 큽니다. 그러면 결혼하지 말고 동거 먼저 하세요. 괜찮습니다. 예. 혹시 또 궁금한 거 있으세요? 사실 궁합 보는게 진짜 저저는 궁합은 없다고 보는데요. 그 간지하고 간지끼리의 조화를 좀 보는 건 좀 중요하긴 합니다. 네. 아, 그리고 그런 거는 눈 여겨 보지 마세요. 뭐 일주 충하면 안 좋다. 좋아요. 일주가 충하면 지금 예를 들어서 우리 킹메이커 님 같은 경우는 일주가 묶여 있잖아요. 무게합으로. 이러면은 이제</w:t>
      </w:r>
    </w:p>
    <w:p>
      <w:r>
        <w:t>좀 풀어 주는게 좋단 말이에요. 아, 대운이요? 네. 55 이후로 대운이 좋지 않습니다. 그런데 우리가 명리학을 왜 공부해요? 제가 저희 아버지 어머니 사주 안 봐드립니다. 왜냐? 퇴직하시고요. 그냥 조그만 연금 받으시면서 집에서 맨날 산책하고 그냥 그렇게 지내세요. 안 좋을 일이 없습니다. 음. 아무것도 안 하면 아무 일도 안 생깁니다. 건강만 좀 관리하시면 될 거 같고 제가 말년이 좀 불리한 건 맞는데 지금 당장 내가 5년 후에 뭘 할지도 모르다 보니까 굳이 막 말년이 안 좋구나 안 좋구나 이렇게 하기보다는 지금 이때 내 용신 대운이잖아요. 이때도 너무 좋고 요거를 내가 어떻게 쓸지에 좀 집중을 하시면 어떨까? 예, 쉽네요. 투자를 하시더라도 요런 거, 요런 거 괜찮잖아요. 요런 거. 임자녀은 얘는 정화를 묶어 버리네. 어쨌든 내년 내운형까지가 좀 불리하니까 요런 거 시기만 좀 잘 보시면 좋겠고 오늘 참 이상하게도 제가 사주를 세 개 가지고 왔는데 전부 다 화토가 불리한 분들이었어요. 이런 분들만 또 통변을 신청하셨고 저도 마찬가지고 그래서 오늘 어쨌든 뭐 내년 병원년에 불기둥인데 저 어떻게 됩니까? 막 이런 거 막 너무 불안하고 이러시기보다는 방화하자. 저도 병어일주고 목화가 강한데 저도 내년에 안 좋을 거 아니에요. 일을 좀 줄하죠. 음. 그리고 눈높이를 좀 낮추고 잠도 많이 자고 운동도 좀 하고 여행도 좀 다니고 몰아쳐서 일하려고 하는 것만 안 하면 되겠죠. 그래서 오늘 요렇게 좀 이제 통변 어</w:t>
      </w:r>
    </w:p>
    <w:p>
      <w:r>
        <w:t>해 드렸고요. 혹시라도 오늘 통변 좀 도움이 되셨으면 좋겠는데음 한번 진지하게 명 공부 꾸준히 해 보시면 좋겠습니다. 다 공부하시는 분들만 제 영상을 보시다 보니까 진지하게 한번 공부해 보시면 좋겠습니다. 자기 시기가 오잖아요. 신강하면 세운이 중요해요. 세운 세운 그 세운 때 내가 미친 듯이 달려 나가야 됩니다. 어차피 28년 28년도 좀 잘 보세요. 얘가 무게합이 돼서 또 얘가 묶기는 부분이 있습니다. 기후연도도이 유유병존되는 거 너무 좋고요.이 유추가 되니까 경술년은 또 인호술이 되니까 사실 지금 유블리가 다 섞여 있긴 해요. 그런데 요거는 이제 좀 공부를 하셔 가지고 내가 그래서 어떤 계획을 가지고 있는지를 잘 맞춰서 전술를 좀 짜야 돼요. 전술을. 네. 제가 딱요 정도만 일단 통변해 드릴게요. &gt;&gt; 초꼬명. &gt;&gt; 안녕하세요. 초명입니다. 혹시라도 사주 상담을 한 번이라도 받아본 적 있으실까요? 과거에도 사주 상담을 받았거나 혹은 앞으로 사주 상담을 받을 예정이다. 사주 상담에 관심이 많다라는 분들께 제가 꼭 드리고 싶은 말씀이 있습니다. 인생에는 매일 새로운 고민과 선택의 순간들이 생겨납니다. 그때마다 계속해서 사주 상담을 받으시기보다는 차라리 직접 사주를 공부해 보시는 건 어떨까요? 시간과 비용만 따줘도 훨씬 경제적일 뿐더러 스스로 판단하고 답을 내리는 힘까지 얻을 수 있습니다. 혹시라도 한 분을 몰라서 걱정이실까요? 사실 사주 공부에 필요한 글자는 고작 22 글자뿐입니다. 우리가 영어를 몰랐지만</w:t>
      </w:r>
    </w:p>
    <w:p>
      <w:r>
        <w:t>초등학교에 입학하고 A부터 Z까지 총 26자인 알파벳을 자연스럽게 익혔잖아요. 한 분을 몰라도 사주 공부를 하는데 전혀 지장이 없습니다. 대학에서 교양 수업을 듣는 것처럼 딱 1년 정도만 투자하시면 본인이나 가족 그리고 주변 지인들의 삶에 명을 실용적으로 활용할 수 있거든요. 나를 가장 잘 알고 이해하는 사람은 상담가가 아니라 사실 나 자신이거든요. 그래서 직접 사주 명리학을 배워서 답을 찾는 지혜를 갖추시길 간절히 바랍니다. 아마 사주 명리학이 우리 파이님들의 인생에 아주 든든한 무기가 되어 드릴 겁니다. 사주 명리학을 어떻게 공부하냐고요? 구글에서 초코서당이라고 검색을 해 보시면요. 라이브 클래스라는 사이트가 하나 나올 겁니다. 여기 들어가시면 제가 그동안 사주 명리학을 강의하면서 올렸던 영상들을 보실 수 있어요. 초급반, 중급반, 고급반 영상들이 있고요.이 영상들을 한대 묶은 패키지 과정이 있습니다. 초명의 36주 팔자 개척 챌린지라고 제가 이름을 붙였는데 사실 명에서 가장 중요한 건 나에게 다가오는 운이 나에게 유리한지 불리한지를 판단할 수 있어야 한다는 점이거든요. 열심히 했는데 노력한 것보다 성과가 안 나올 때가 있잖아요. 그런데 어떤 시기에는 조금만 노력해도 내가 생각했던 것보다 엄청나게 큰 성과를내는 경우도 있을 겁니다. 그러한 운이 언제 들어오는지를 명확하게 파악하시면 운명에 휘둘리지 않게 돼요. 요즘은 과거에 비해서 훨씬 건강해졌다 보니까 은퇴 시기가 점점 늦혀지고 있잖아요. 그만큼 인색 이막이 참 중요한데</w:t>
      </w:r>
    </w:p>
    <w:p>
      <w:r>
        <w:t>20대라고 하시면 내 적성과 진로를 탐색하는 도구로 명리하게 쓰일 수 있고요. 30대라면 커리어 관리하고 가족들이나 지인들을 이해하는 도구로 쓰일 수 있고 40대라면 인생 이막을 준비하는 길을 명을 통해 찾을 수 있다고 생각합니다. 50대 이후에는 은퇴 이후의 삶의 방향을 설정하고 내 건강을 명량을 통해 관리할 수 있다고 생각해요. 연령 때에 상관없이 명약을 공부하는 가장 좋은 시기는 바로 지금이라고 생각합니다. 라이브 클래스에서 패키지 상품을 구매하시면 1년 동안 영상들을 얼마든지 다시 보게 할 수 있고요. 300페이지 이상 되는 PPT 파일도 무료로 다운로드 할 수 있거든요. 그리고 VOD로 영상을 공부하는 분들이 가장 궁금해하시는게 궁금한게 생기면 어떻게 질문을 하냐라는 건데요. 제가 제 영상을 수강하시는 분들만을 위해서 따로 운영하는 커뮤니티가 있습니다. 그래서 라이브 클래스로 제 영상을 구매하신 분들은 공부를 하면서 얼마든지 질문이 가능하니까요. 내 인생의 무기를 장착하기 위해 명리학을 한 번씩 공부해 보시면 좋겠습니다. 제가 라이브 클래스 주소는이 영상 설명란이나 댓글에 달아두도록 할게요. 지금까지 초명이었습니다. 감사합니다.</w:t>
      </w:r>
    </w:p>
    <w:p>
      <w:r>
        <w:br w:type="page"/>
      </w:r>
    </w:p>
    <w:p>
      <w:pPr>
        <w:pStyle w:val="Heading1"/>
      </w:pPr>
      <w:r>
        <w:t>0021. 운에서 화가 강해지면 어떤 일이 일어날까요</w:t>
      </w:r>
    </w:p>
    <w:p>
      <w:r>
        <w:rPr>
          <w:color w:val="666666"/>
          <w:sz w:val="18"/>
        </w:rPr>
        <w:t>채널: 초코서당(초명)    업로드: 20251128    길이: 28:13</w:t>
      </w:r>
    </w:p>
    <w:p>
      <w:r>
        <w:rPr>
          <w:color w:val="1A0DAB"/>
          <w:sz w:val="18"/>
        </w:rPr>
        <w:t>https://www.youtube.com/watch?v=A8rWK0luiWQ</w:t>
      </w:r>
    </w:p>
    <w:p>
      <w:r>
        <w:t>안녕하세요. 파이님들. 초명입니다. 제가 초명의 명쾌한 사주 상담소라는</w:t>
      </w:r>
    </w:p>
    <w:p>
      <w:r>
        <w:t>콘텐츠를 만들어 보겠다고 말씀을 드렸는데요. 오늘 사전에 우리 파이님들 중에서 저한테 사주하고 사연 보내서음 통변 해 달라고 신청하신 분들 사주만 저 사연하고 함께 가지고 와서 영상으로 찍고 있습니다. &gt;&gt; 초꼬명 &gt;&gt; 사주하고 사연 한번 보도록 하겠습니다. 아드님 때문에 걱정이 돼서 통변을 신청해 주셨는데요. 일단 아드님이 무인년 을월 정사일 갑진시의</w:t>
      </w:r>
    </w:p>
    <w:p>
      <w:r>
        <w:t>사주를 가지고 계세요. 사촌기 때 어디 사주를 잘 본다는데 주변 엄마들 따라서가 보셨나 봅니다. 그런데 어떤 분은 아이한테 좀 험한 말들을 하거나 성의 이야기를 하거나 그냥 밥 잘 먹이고 잘 재워라 뭐 그렇게 이야기를 하셨다 하네요. 그러다가 제 스승님인 강원 선생님 사주 명리 강의 또 듣게 되셨다고 했는데이 아드님이 여섯 살에서 일곱살쯤에 건강이 좀 약해서 병원을 좀 자주 가게 된 모양입니다. 그때 이름을 바꿔 주면 좋겠다라고 해서 개명도 하시고 했는데 예전에 일단 사조를 봤을 때 아드님이 31살 넘기면 괜찮을거다 이야기를 들으셨다고 해요. 제가 왜 이런 이야기를 다른 선생님이 하셨을까? 여기에 대한 이야기를 좀 해 보려고 합니다. 일단이 사주를 보면요. 사주가 모가고 화의 기운이 참 강합니다. 모하고 화로 치우쳐져 있어요. 재성이 없거나 한 거는 큰 상관없습니다. 무죄 사주는 아니에요. 엄밀히 말해서. 왜냐면이 사주가 보면 사중 여기 경금이 있잖아요. 얘가 용신이거든요. 용신이 일지에 지장간에 지금 잘</w:t>
      </w:r>
    </w:p>
    <w:p>
      <w:r>
        <w:t>보존이 돼 있습니다. 사실이 경금 재성이 병화에게 극을 당해서 약간 힘들긴 한데 초기인 무토에게도 토생금이 되고 있어서 지장간에 이렇게 경금이 있는 건 괜찮아요. 대신에 이런 구조라면 나중에 사화하고 충하는 해수가 들어와서 사회충이 되면 사준 경금이 살짝 흔들릴 수는 있습니다. 모가고 하루 참 강한 사주입니다. 어떻게 보면 상당히 치우쳐져 있는 사주기도 해요. 그런데 치우쳐진 사주가 나쁠까요? 치우쳐진 사주면 베린 걸까요? 저는 치유쳐진 사주를 폭발력이 강한 사주라고 이야기합니다. 그리고 예를 들면 일기 관통격이라고 하는데요. 오행 하나가 연주, 월주, 일주, 시주에 짝짝 깔려 있잖아요. 그러면 정말 힘든 사 힘든 삶을 사는데 성공하는 경우가 참 많아요. 예를 들면 노무현전 대통령 같은 경우는 병화가 다 떠 있고요. 천간에 김대중전 대통령 같은 경우는 신자진 삼이 돼 있고요. 지금 이재명 대통령 같은 경우는 어 목으로 다 관통되 있죠. 사주가 근데이 사주는 오행 하나가 전부 다 관통한 건 아니죠. 일주가 정사니까. 대신 목기온하고 화 기온으로 엄청나게 강한 사주입니다. 그래서 목하고 화로 치우쳐져 있어요. 그런데 이거는 어 나쁘거나 베리거나 그런게 아니라 목하고 화의 기운을 잘 다스리기만 한다면 본인 때가 왔을 때 크게 폭발력 낼 수 있거든요. 일단 목이랑 화 기운으로 치우쳐져 있는 건 맞아요. 그래서이 사주가 운에서 화 비겁이 들어오면 좀 많이 불리하게 됩니다. 그리고 목 인성이 들어오면 또 역시 불리하게 흘러요. 왜냐면 목</w:t>
      </w:r>
    </w:p>
    <w:p>
      <w:r>
        <w:t>기운이 화의 기운을 크게 키워 주니까요. 그니까 이런 사주들은 적부적으로 용신이 금 재성이 됩니다. 신은 토식상이 되거든요. 한시는 수 관성이 돼요. 운에서 토나 금이나 수가 들어오는 건 괜찮습니다. 대신화하고 목이 들어오는 건 좀 불리해요. 근데 어렸을 때 이제이 아드 님이 왜 몸이 아팠을까를 사주적으로 유출을 한번 해 보면 월주가 첫 대운으로 작용을 하거든요. 월주가. 근데이 사주가 제가 목하고 화가 들어오면 운이 좀 불리하게 이른다 했잖아요. 근데 이렇게 목이 첫 대운에서 크게 작용을 하면이 사주는 계속 뜨거워집니다. 그래서 저는 어렸을 때 실에 목이 몸이 좀 안 좋았을 가능성이 매우 높은 사주로 분류를 해요. 이유는 첫 대운도 의료로 왔죠. 그런데이 8대운을 보면 병진 대운인데요. 얘가 진토가 인묘진 방합을 해서 뭐로 바뀝니까? 목으로 바뀌죠. 목화가 들어오잖아요. 이런 경우도 역시 본인 건강을 관리하는데 좀 어려움을 겪을 수는 있거든요. 근데 지금 18세 대운이 보면 또 화가 들어옵니다. 그리고 28 대운에도이 오화가 들어오죠.이 이 사실이 화들이 좀 많이 불리하게 만들긴 해요. 근데 전에 사주를 보셨을 때 재밌는 건 31살 잘 넘기면 괜찮을 거다는 이야기를 들었다 하시는데 아마 이게 제가 쓰는 철공소 만세력이음 그 한국 나이하고요. 실제 그 국제적인 기준으로 두고 있는 지금 나이가 한 살 정도 차이가 날 순 있는데 2028년 이후에 제가 말했던 금토가 들어오잖아요. 용이신. 아마 2027년까지는 냉정하게 아드님이 좀</w:t>
      </w:r>
    </w:p>
    <w:p>
      <w:r>
        <w:t>힘드실 순 있습니다. 뭐 때문에 힘드냐? 목화의 균이 강하잖아요. 그러면 목이 인성이고 화가 비겁인데</w:t>
      </w:r>
    </w:p>
    <w:p>
      <w:r>
        <w:t>간단해요. 목 인성이 가지고 있는 부정적인 특성, 화업이 가지고 있는 부정적인 특성이 내 삶에 자꾸 적용이 됩니다. 목이랑 화가 너무 과다해지면 그거랑 관련된 건강이 좀 안 좋을 수 있어요. 어렸을 때 그렇게 안 좋게 들어왔죠. 참고로 저도 사주가 목화가 강하거든요. 저는 세살하고 네살 때 병인년 정묘운년이 왔습니다. 근데 그때 좀 어이가 없는데 그 화기운이 강하면 어떤 쪽에 건강이 좀 안 좋을 수 있어요? 혈관질환 심혈관이라고 하죠. 심장까지 가치죠. 오이 강하면 이제 관절이나 근육이나 눈 요런 쪽 이야기를 하거든요. 근데 제가 화가 강한 병호일주인데 아드님은 정사일주죠. 저는 사실 심장이 안 좋아 가지고요. 어, 심장에 가사기 병에 걸려서 죽다 살아났대요. 근데 어디가 안 좋은지 지금 명확하게 알려 주지 않으셨는데 사실이 사중 경금이 지장간에 있긴 하지만이 금이 살짝 높거든요. 그래서 요런 경우는 금화 관련된 이제 오행상 건강 문제도 좀 취약할 수 있습니다. 피부, 호계통, 비염, 대장, 학문 요런 쪽이죠. 그래서 요런 쪽은 좀 건강을 잘 챙기는게 좋겠다. 사실이 사주가 좀 건강에 대한 케어가 중요한 사주예요. 오행 중에 또 뭐 하나가 약합니다. 뭘까요? 수오행이 여기 진중 개수로 있죠? 얘가 임묘진 방합으로 묶면서이 안에 있는 수 기온도 좀 많이 흐려져요. 그래서 수기온도 좀 약합니다. 근데 아까 제가 처음에 사주 다뤘을 때 그랬죠. 음. 아, 네. 지금 폐하고 아토피 금이 다친 것 같다고 생각했다 하셨는데 네.</w:t>
      </w:r>
    </w:p>
    <w:p>
      <w:r>
        <w:t>아토피나 저기 화가 강한데 토가 이제</w:t>
      </w:r>
    </w:p>
    <w:p>
      <w:r>
        <w:t>조회로해지면 건선 아토피 쪽이고요. 진토 같이 습토가 좀 강한데 요것 때문에 피부 문제가 생기면 이제 감염성 질환 뭐 대상 포진 요런게 좀 취약합니다. 옛날엔 천연도에 걸렸다고 이야기를 많이 했었거든요. 어디가 부러진다. 어디가 많이 부러졌다. 이거는 금이죠. 그러니까 지금 전반적으로이 사중 연금하고 진중 계수하고 관련된 문제인 거예요. 근데 나중에 지금 점점 대운이 화로 들어오잖아요. 이러면 좀 수면장에 우울증, 좋을증 요런 것 때문에도 좀 취약할 수 있고 조금 이제 내가 학장할 때 적응을 잘 못 하면 ADHD 같은 거하고도 연결이 좀 쉽게 됩니다. 그래서 요것도 초반에 말씀드렸듯이 뭔가 밤에 막 유튜브 보고 막 게임하느라 늦잠자고 이러면 안 돼요. 예. 이거는 잠이 정말 중요한 사주입니다. 어쨌든 정리를 하면 예전에 뭐 사주 봤을 때 소란 살 넘기면 괜찮을 거다. 아마 무신년 지나가면 좀 괜찮을 거거든요. 요거 이야기하신게 아닌가 싶어요. 그리고 두 번째 그 전까지는 아빠랑 둘이만 두지 말아라. 아들이랑 사이가 안 좋아지면 모든 일에 우한이 생긴다. 이거는 저도 동의합니다. 이유는요. 제가 이사주 용신을 뭐라고 했어요? 금재성이라고 했습니다. 재성은 육친으로 뭘 의미하죠? 육친으로 인성은 어머니를 의미하고 재성은 아버지를 의미합니다. 그럼 나한테 필요한게 금재성인데 내 사주에는 재성이 약해요. 그러면 저는 계속 말씀드리지만 베린 사주 이런게 아니라 어 내가 재성이 약해. 그러면 어떻게 해야 되지? 아버지하고 사이가</w:t>
      </w:r>
    </w:p>
    <w:p>
      <w:r>
        <w:t>좋아지잖아요. 그러면 재성이 나한테 들어온다니까요. 똑같은 사주를 가진 분들이 우리나라에 50명에서 100명은 있을 겁니다. 근데이 사람들의 인생의 성패가 어디서 나오냐면 아버지가 나를 얼마만큼 지원해 주는가. 아버지하고 얼마나 친밀한 관계를 쌓았는가가 실은 성공에 큰 영향을 줍니다. 쌍둥이 사조 연구할 때 이런 거 많이 나와요. 아버지하고 가까워져야 되고 아드님이 나중에 성인이 돼서 경제 활동을 하면 한 달에 뭐 2만 원이든 5만 원이든 아버지한테 그냥 자동 이체 시켜 드리면 좋겠습니다. 그럼 아버지가 월래 뭐 5만 원이라도 찍히면 아 내 아들이 그래도 나를 생각해 주는구나라고 우리 아들 잘되면 좋겠다라고 생각하실 거 아니에요. 그게 기도예요. 아버지의 기운이 중요합니다. 그래서 예전에 아들이랑 사이가 안 좋아지면 우한이 생긴다. 이거 좀 치명적일 순 있어요. 아들을 아껴라. 저이 솔루션은 맞다고 봅니다. 근데 그 전까지 아빠랑 둘이만 두지 마라. 이거는 실은 잘 모르겠는데 아버지 사주가 보면은 이게 금하고 수가 강해요. 아버님 사주는 금수가 들어오면 좀 불리하고요. 목화가 들어와야 좀 유리합니다. 근데 아드님이 지금 딱 그런 기운이거든요. 아드님하고 아버지가 서로에게 좀 도움이 될 수 있는 사주라고 저는 봅니다. 아버지하고 사이가 좋은게 인생이 있어서 아마 결정적으로 좀 긍정적으로 작용할 때가 있을 거예요. 아들은 모카가 발달하고 아버지는 금수가 발달하면 서로에게 용이신을 맞잡고 있는 거라 아주 좋다고 생각하시겠지만</w:t>
      </w:r>
    </w:p>
    <w:p>
      <w:r>
        <w:t>근데 이제 사실 대운도 나한테 영향을 줍니다. 대운을 일단은 좀 유체하지만 오행으로만 관계를 보면 나한테 필요한 오행이 상대방에게 있는게 도움이 많이 돼요. 그리고 두 번째는 예를 들어서 아버님이 병화하시거든요. 그러면 그 해소하고 유금이 천개인입니다. 근데 지금 보면 천계인 다 갖고 계시거든요. 본인이. 근데 아드님이 일간인 경우 일간에 해당되는 천을기인이 상대방에게 있냐 없냐 이것도 좀 중요하게 작용하고요. 삼의 관계도 좀 중요하게 작용을 해요. 삼업도 이게 만약에 재밌는 건 이거예요. 자 이게 어머님입니다. 어머님. 어머님 사주는 수하고 금하고 목이 들어와야 유리해요. 근데이 자수가 있죠. 시지에. 아드님은 진토가 있어요. 아버님은 일지의 신금이 있습니다. 뭐가 돼요? 지금 가족끼리 보면 신자진 삼업이 되죠. 근데이 수의 방향이 누구에게 유리해요? 아님에게 유리합니다. 어머님한테도 유리하고 이런 거는 사실 관계를 볼 때 좀 중요한 포인트가 돼요. 제가 그런 적이 있었거든요. 아버지하고 그니까 부부가 사이가 너무 안 좋았는데 이혼을 하려고 했는데 자녀가 생겼어요. 근데 자녀의 일지하고 엄마의 일지하고 아빠의 일지가 신자진이 되는데 셋다 수가 용이신인 거예요. 그래서 아이 태어나고 나서 서로 사이가 안 좋았는데 키우다 보니까 또 정들고 아이 학분 때문에 초등학교 때문에 집을 옮겼는데 아파트 가격이 오르고 그래서 아이 태어나고부터 이상하게 잘 풀리기 시작했다. 이런 사례들이 좀 있거든요.이 저기 지지가 삼마인</w:t>
      </w:r>
    </w:p>
    <w:p>
      <w:r>
        <w:t>관계로 서로 보완이 되느냐도 좀 중요합니다. 일단이 저기 콤스 님이 아드님 사주가 좀 걱정이 돼서 통변 신청을 해 주셨는데 몇 시간씩 게임을 한다. 그때 직업적으로 내가 게이머가 데려고 하는 건 아니고 지역에 있는 대학을 가셨는데 다니다가 말다 하다가 이제 공익으로 군대는 다녀오셨고 지금은 이제 4학년이신가 봐요. 음. 네. 허리 디스크도 좀 심해 가지고요. 어쨌든 공익 판정을 받았다 하시는데 이건 사중 경금으로 저는 봅니다. 치력도 좀 나쁘시네요. 아, 제가 이거 생각을 못 했는데 초반에 말씀드렸던 내용들이 사주로는 좀 건강적으로 연결이 되긴 합니다. 그런데 질문 주신게 지금 도시 계획과에서 전공 공부를 하고 있고 도시 계획 기사 자기증은 땄는데 취업이 좀 어렵다 하셔 가지고이 아드님의 진로나 이런 거에 대해서 좀 걱정을 하고 계세요. 일단이 아드님이 신강하잖아요. 신하면 뭘 해야 돼요? 신강하면 제가 용신이 금 재성이라고 했습니다. 재성하고 식상이 사주에서 좀 약해 보여요. 여기 있는 진토는 임묘진으로 묶여 있고 다행히 연간에 떠 있습니다만 약간 목으로 조금 고립이 된 양상이죠. 냉정하게 토식상이 좀 약합니다. 심강한데이 목하고 화의 기운이 강한데 제가 용신이 금재성이고 휘신이 토식상이라고 하는 건 뭐냐면 식상 생질을 잘해야 된다는 뜻이에요. 식상 생질 하려면 뭐를 해야 돼요? 제화 활동이죠. 일단은요. 저는 급여가 얼마가 되든간에 집을 떠나서 취직을 먼저 하는게 맞다고 봅니다. 대기업을 들어가고 본인 눈높이를 높여서 남들이</w:t>
      </w:r>
    </w:p>
    <w:p>
      <w:r>
        <w:t>볼 때 그럴 싸는데 들어가는게 아니라 일하는 거에 비해서 급여가 낮은데도 상관없어요. 법륜수님이 그런 이야기를 한번 하시더라고요. 취직을 하려고 하는데 어디로 가야 될지 모르겠다. 저 어떻게 살아야 됩니까 물어보길래 법륜 스님이 청년에게 그런 말 하는 거예요. 내 말을 명심하고 꼭 내가 하란 대로 하면 성공한다. 하는 일은 정말 많은데 몸도 엄청 힘들고 급여을 적게 주는 데를 길을 쓰고 들어가래요. 이상하죠? 근데 그런 데를 들어가면 일자리가 너무 쉽게 구해지고 내가 여기 마음에 안 들면 그만 그만둘 수 있잖아요. 또 어렵지 않으니까. 그리고 내가 회사랑 비교하면 갑의 위치가 된다는 거예요. 그 당당하게 일을 할 수 있다는 거예요. 그래서 젊은 청년이 나중에 크게 성공하고 싶으면 좀 고생을 해 봐라. 어 그렇게 이야기를 하셨는데 좀 그게 인상적이었어요. 저는 물론 억지로 막 급여 앉고 막 이런데 가서 고생할 필요는 없지만 적어도 지금 내년에이 아드님이 아들이 할 수 있는 일이 뭔가 뭐가 있을까 물어보셨잖아요. 그리고 내년이 병원년이고 이거 불받다라고 표현을 하셨는데 맞아요. 이노 합이 됩니다. 엄청 뜨겁죠. 내온 연도도 뜨겁습니다. 그럼 어떻게 해야 돼요? 만약에요. 일단 두 가지가 있어요. 내가 취업을 한다. 식상생제 활동을 하는 거죠. 이거 반드시 해야 됩니다. 반드시 해야 돼요. 저는 아침에 그냥 일어나서 밖에 나가서 돌멩이라도 주소라고 이야기합니다. 편의점에서 100만 원밖에 못 받고 하더라도 저는 일 하라고 합니다.</w:t>
      </w:r>
    </w:p>
    <w:p>
      <w:r>
        <w:t>왜? 심강하니까. 내가 지금 내 기운이 너무 강한데 이걸 일하면서 우주로 흘려 보내야 돼요. 후방에서 일을 하는 것도 전 추천합니다. 첫 번째는 운동이고요. 두 번째는 제화 활동이에요. 운동은 비겁이 강하죠. 이러면 계속 운동을 해서 내 기운을 우주로 흘려 보내야 돼요. 지금 킹 메이커 님이 말씀하신 것처럼 운동 중에서도 헬스가 참 좋습니다. 이게 금이거든요. 금. 근데 냉정하게요. 지금 말씀하신게 아드님은 집에서 가까운 작은 애라도 취업하겠다고 하는데 아버지는 아들이 공개업 들어가길 원하시잖아요. 그래서 긴장감이 돈다고 하시고 제가 10년 전에 대엽에 들어가서 10년 동안 일을 했는데요. 제 그때 나이가 29이었습니다. 늦은 나이 아니에요. 제 동기들 중에 32살도 있고 그래요. 29이면 요새 늦은 나이 아닙니다. 내후년의 취업에도 늦은 나이 아니에요. 근데 제가 하고 싶은 이야기는 내년 병원년하고 정민년이 되면 운이 많이 불리하게 이른다. 근데 만약에 이때 내가 눈높이를 막 높여서 공업에 들어간다고 하는데 실은 조금 어려울 수 있어요. 안 된다라고는 말 못 해요. 이게 뭔가 결정된 운명을 이야기하고 이런 건 아니고 내가 비겁의 기운이 이렇게 강할 때 사실 뭔가 좀 잘 안 돼 버리면 자기에 대한 실망하는 마음이 엄청 커지거든요. 그래서 이렇게 신앙한 분들은 제가 위닝 멘탈리티가 중요하다고 이야기를 합니다. 작은 그 승리의 경험. 내가 규칙적으로 살아야지라고 하면 일주일 동안 매일 같은 시간에 일어나고 한 달 동안</w:t>
      </w:r>
    </w:p>
    <w:p>
      <w:r>
        <w:t>같은 시간에 일어나고 이렇게 하는 거. 근데 지금 공개업 들어간다고 하면 저는 이게 어렵다 막 이런 걸 떠나서 만약에 본인 생각보다 계속 취업이 늦어져 버리면 좀 멘탈 유지하는게 쉽지 않을 것 같아요. 그래서 제가 세 번째로 좀 권장드리고 싶은게 있는데 어쨌든 저기 2028년 이후엔 취업 잘 됩니다. 운이 너무 좋아요. 취업 잘 됩니다. 이때 근데 제가 이렇게 기고신 들어올 때 한 2년 고생해 가지고 그 삼성 들어가신 분이 있었는데 그 6개월 만에 그만두셨어요. 너무 힘들어 가지고. 근데 본인이 그렇게 2년 3년 동안 열심히 노력한게 의미가 없게 됐죠. 저는 취업을 좀 늦게도 되니까 이게 무슨 소리냐 아까 뭐 활동하라면서요? 맞아요. 취업을 좀 늦게 해도 되니까 저는 워킹 홀리데이로 외국 나가는 것도 추천합니다. 특히 금하고 수가 강한 나라 어딜까요? 캐나다, 북유럽, 뉴질랜드 이런 데로 워킹 홀리를 가는 것도 추천합니다. 이렇게 화기운이 강하게 들어올 때 아 미국도 괜찮죠? 미국도 괜찮습니다. 근데 확인이 이렇게 강하게 들어올 때 내가 외국에서 금수의 기운을 좀 받으면 좀 나아요. 비겁이 강해질 때 어떤 안 좋은 일이 생길까요? 비겁이 강해질 때 이게 조직 생활의 유연성이 떨어집니다. 그래서 적응하는게 조금 잘 안 돼요. 왜냐면 자기 통제나 뭔가 절제나 이런게 좀 어렵잖아요. 비겁힘이 강하니까. 그래서 취업을 하려고 하는데 좀 어려울 수 있어요. 그리고 공기업은 사실 관적인 조직입니다. 관성이 아주 강한. 여기</w:t>
      </w:r>
    </w:p>
    <w:p>
      <w:r>
        <w:t>들어가면 좀 조직 생활이 빡빡할 수 있거든요. 저는 관이 약해요. 사주에서. 근데 어떻게 10년 동안 대기업에서 일했어요? 답은 간단합니다. 출퇴근이 자유로운 업무를 했거든요. 제가 모 그룹사 홍보팀이었어요. 근데 제 위에 팀장님이 20년 만에 직원을 너로 뽑았는데 네가 그냥 저기 기자들 누구누구 만날지 알아서 스케줄 짜 가지고 만나서 그냥 같이 밥도 먹고 저녁에 술도 마시고 힘들면 다음날 좀 늦게 출근해도 되니까 네가 했던 일들 정리해 가지고 나한테 보내기만 하면 돼. 홍보팀이나 마케팅 구서나 좀 조직 문화가 수평적인 곳 있죠. 이런 길 들어가야 돼요. 관이 아주 강한 대기업에 들어가면 적응이 좀 힘들 수 있습니다. 그래서 저는 일단 아드님이</w:t>
      </w:r>
    </w:p>
    <w:p>
      <w:r>
        <w:t>하란대로 좀 믿고 지지해 주시면 어떨까 싶네요. 관이 막 강하게 들어오면 괜찮아요. 2032년이나 이럴 이럴 때처럼 금생수가 되고 막 이런 건 괜찮은데 이렇게 비겁이 강할 때 내가 관적인 조직으로 들어간다면 좀 힘들 수 있고 그 지금 어쨌든 업무가 도시 계획과 도시 계획 기사 자격증 따셨잖아요. 보면이 자격증을 따고 있으면 어떤 일을 할 수 있는 거죠? 제가 이걸 좀 잘 몰라 가지고 만약에 이게 그래도 좀 내 업무 영역을 어느 정도 내가 설정하고 수평적인 문화에서 자유롭게 일을 할 수 있다고 한다면 대기업도 괜찮긴 합니다. 그런데 뭔가 그냥 뭔가 한번 직장은 평생 직장이야 이러면서 공기업에 들어가기에는 조금 리스크가 좀 크다고 봐요. 프리랜서 가면 너무 좋죠. 특히 이렇게 목화가 좀 강한 분들이 목이 강하면 인본주의적 성격이 좀 강합니다. 뭔가 동물 좋아하면 애견, 미용 또는 뭐 복지 보통 이제</w:t>
      </w:r>
    </w:p>
    <w:p>
      <w:r>
        <w:t>인성하고 식상이 이렇게 같이 발달돼 있으면 상담이나 활인업 이런 쪽 이야기를 해요. 근데 이게 목화가 같이 발달돼 있으면 화가 뭐 의미에요? 조명, 패션, 디자인, 인테리어, 방송, 배우, 뭐 미디어 여러 가지 있잖아요. 마케팅, 홍보, 뭔가 알리는 거. 그래서 일단은 도시 계획 쪽으로 한다고 하면 전적인 능력이 있는지 없는지도 좀 알아보고 싶고요. 사실 이거는 아드님하고 좀 이야기를 해 봐야 되는데 왜냐면 본인이 또 가지고 있는 생각이 또 다를 수 있으니까. 그 제가 지금 적어 주신게 얼마 안 되는 입장에서 말씀을 드리면 저는 2028년 이후에 열심히 취직 준비를 해도 되니까 혹시라도 사회에서 요구하는 그 스펙이 안 된다면 26년 내년하고 27년은 본인을 좀 성장시키고 경험을 싸는 해로 좀 쌓아 보시면 어떨까 이렇게 조언을 좀 드리고 싶습니다. 신강한 사람이 빨리 식상 재성으로 내 기운을 흘려 보내면 너무 좋은데 혹시라도 아드님이 나 취직 잘 안 될 거 같은데 그래서 도피의 목적으로 대학원을 간다고 하면 이건 최악입니다. 근데 본인이 학문적인 꿈이 있을 수 있잖아요. 그러면 대학원 가는 거 괜찮은데 그런 명확한 목표 없이 내가 취직이 어려울 거 같아서 홈스님 궁금한 거 있으시면 질문 또 주시거나요. 아니면 보이스톡 가능하시면 제가 채팅창에 올려 주세요. 전화드리겠습니다. 지금 디자인 인테리어 이런 것도 배워 보려고 하는데 어떨지 어머니께서 말을 해봤더니 대학원도 생각해 보는 거 같다 하시거든요. 음. 저는</w:t>
      </w:r>
    </w:p>
    <w:p>
      <w:r>
        <w:t>26년하고 27년 대학원 가면요. 28년 이후에는 취직 가능성이 매우 높아진다고 봅니다. 그 처음에 말씀드렸던 것처럼 모고행이 좀 강해서 뭔가 남에 대한 연민 인본주의적인 성향, 어려운 사람 보면 좀 도와주고 싶다는 마음 이런게 좀 강할 수 있고요. 그리고 제가 화기운도 좀 강하니까 시각적인 쪽에 센스가 좀 있을 수 있다고 했었잖아요. 근데 사실 이렇게 심강한 사주가 어 뭔가 대학원 다니고 막 석사 박사해 가지고 인성적으로 막 하기보다는 사실 경험을 통해서 내가 진짜 좋아하는게 맞는지를 확인하는게 더 중요해요. 그니까 신강한 사람들이 제일 안 쓰러운게 뭐냐면 중고등학교 때 공부를 잘해서 나는 학생들 가르치면 잘할 거야. 왜냐면 친구들 가르쳤던 애들이 잘 가르친다고 하네. 엄마 아빠도 선생님인데 나보고 선생님 말하면 선생님 하면 좋겠다고 해서 교대 가야지. 그 교대를 가는데 막 엄청 공부하고 교사로 임용이 됐는데 이제 가르치는 거는 재밌을 수 있는데 학구하고 상담하고 이게 너무 힘든 거예요. 그래서 막 1년 만에 그만두고 하신 분들도 드물지만 있잖아요. 그런게 힘든 거예요. 심각한 사람들은 심강하니까 내 기운을 식상하고 재성으로 풀어 줘야 되는데 그런 활동 이전에 막 공부만 해 가지고 내가 경험을 안 쌓아 버리면 실제 내가 뭔가 한 분야에서 매진한 힘이 좀 약하거든요. 그래서 저는 사실 이렇게 좀 식상이 약한 사주잖아요. 나드 님이 이러면 일단은 빨리 취업해 가지고 빨리 돈 벌고 이런 거보다는 조금 늦어도 되니까</w:t>
      </w:r>
    </w:p>
    <w:p>
      <w:r>
        <w:t>속도보다는 방향이 중요하다. &gt;&gt; 작은 인테리어 업체라든가 회사라든가 이런데 취업을 해서 그냥 한 2년은 그냥 노가다를 하더라도 일을 배운다는 느낌으로 그냥 식상으로 몸도 쓰고 일도 배우고 이런 거는 괜찮을까요? &gt;&gt; 아주 추천합니다. 제가 말씀드린게 그런 거였어요. 그러니까 지금 경험을 안 해보고 대학원 가서 이제 전공이 바뀌는 거잖아요. 디자인으로. 네. 그게 아니라 내가 실제 이게 맞는지 일단 현장에서 좀 배워본 다음에 늦게 가도 상관없다는 거예요. 아, 근데 이게 아드님하고 아버님하고 좀 사이가 안 좋을 수 있는게 원래 병호일주하고 정사일주 아버님들하고 사이가 좋기가 쉽지 않아요. 자기 쪼가 강하잖아요. 간녀지동이고 인성도 이렇게 강한데 네. 가출 안 한게 다행입니다. 진짜로요. 가출 안 한게 다행이에요.이 대운이 이렇게 그러니까 이게 제일 안 풀리게 나가 나가 버리면 막 안 좋은 친구들 사귀다가 막 이렇게 뭔가 좀 주먹 잘못 쓰고 해가지고 안 좋은 쪽으로 연료되거나 하기도 쉽거든요. &gt;&gt; 그래서 개명했었어요. 어렸을 때 사주 봐 주시는 개명하라고 했던 분이이 아이는 잘하면 조폭 대장이고 뭐 그렇다 그래 가지고 &gt;&gt; 아네 그때 그렇다기보다는 이제 그런 거죠. 좀 욱하거나 충동적인 성향이 좀 강할 수 있는 거예요. 지금은 그렇게 안 보이실 수 있지만 나중에 사회생활 하다 보면 자기 기운이 점점 나올 거거든요. 그래서 일단은 말씀드렸듯이 28년하고 29년은 좀</w:t>
      </w:r>
    </w:p>
    <w:p>
      <w:r>
        <w:t>경험을 쌓고 본인이 좀 배우고 뭘 좋아하는지를 탐구하는 시기로 좀 쓰면 좋겠습니다. &gt;&gt; 알겠습니다. &gt;&gt; 네. 그렇게 하시는게 제일 좋고요. 사실 아주님이 지금 보면은이 경금이 약하고 계수가 약해서 잠 자는 거 잠 잠은 잘 주무세요. 그거 최악입니다. 혹시 이제 잠을 잘 못 자면 수면 클리닉 이런 데라도 가서 수면 검사라도 좀 받아보세요. 양계 같은 거 처방 받으면 좀 수면 시간이 줄어들더라도 깊이 자거든요. 그리고 이게 내년 병원년이 되면 그 저기</w:t>
      </w:r>
    </w:p>
    <w:p>
      <w:r>
        <w:t>금이 좀 위태로 올 수 있잖아요. 그러면 이제 어떤 일이 생길 수 있냐? 이거 제가 뭐 겁을 드리는 것도 아니고 뭐 애언하고 이런 것도 아닙니다. 근데 이제 금이 약해지면 우리가 아까 피부나 대장이나 학문 이런 얘기를 했었잖아요. 그니까 저는 참고로 모카가 많이 들어오는 가보년에 홍보팅 활동하면서 술을 많이 먹다가이 치즈 수술을 해요. 대장도 엄청 안 좋아지고 그리고 콜링성 두드러기에 걸려서 제가 지금도 피부가 안 좋거든요. 근데 아드님은 진토가 있어요. 시지에이 진토가 약간 감염성 질환하고 좀 연관이 있어서 어 저는 좀 뜬금없는데요. 이게 지금 대상포진 내 방법 한번 하시면 어떨까 싶네요. &gt;&gt; 아 &gt;&gt; 폐렴이랑 독감이랑. &gt;&gt; 예예. &gt;&gt; 예. 얼마 안 하면 뭐 20대는 안에 안 걸린다고 합니다만 제가 경인년에</w:t>
      </w:r>
    </w:p>
    <w:p>
      <w:r>
        <w:t>인호술되고 할 때요. 그때 폐결력에 걸렸어요. 20대 때. &gt;&gt; 그러니까 그 저기 목 들어올 때 제가 폐결력에 걸립니다. 금이 녹아 가지고. 그러니까 이제 내가 명리 공부를 했으면 방어할 수 있는 모든 경우의 수를 좀 짜보고 예. 아 뭐 대상포진 이런 거 얼마 안 하네 하면 그냥 폐렴이랑 복감이랑 이런 거도 같이 하면 좋죠. 예, 딱 그 정도만. 네. 그리고 뭐 조폭 이런 건 아니고요. 그 병호일주는 너무 양기가 강하니까 저 남자잖아요. &gt;&gt; 네. &gt;&gt; 근데 약간 여성적일 수 있어요. 근데 정사일주는 이제 병호보다 더 셉니다. 화염방사기 같은. 그래서 이게 좀 극단성이 좀 클 수는 있는데 인성이 워낙 잘 돼 있으니까 사실 제가 조금 약간 안스러운 건 그 식상이 약해서 뭔가 인생에 있어서 도전해야 될 때가 있을 거 아니에요. 28년 이후부터는 도전해야 되는 때예요. 네. 28년 이후부터. 그래서 저기 어머님도 28년 아드님이 내년 내후년에는 뭐 계획관게 있으면 하겠지만 혹시라도 이제는 취업을 진짜로 꼭 해야 되고 취업을 한다고 하면 뭐 공개업이 되게 다 괜찮거든요. 28년 이후에는. 그러니까 이게 어디서 사주 보고 왔는데 너 올해부터 운이 너무 좋다더라. 예. 그러니까 걱정하지 말고 최선을 다해 보면 잘 될 거다. 좀 그렇게 좀 긍정적인 마인드로 이야기를 좀 해 주시면 좋겠습니다. 아버지가 사실 좀 밀어 주셔야 돼요. 아버지가 저기 아드님에게도 도움이 되는 사주고 아버지의 그 믿음이나 이런게 더 도움이 되거든요. 그래서</w:t>
      </w:r>
    </w:p>
    <w:p>
      <w:r>
        <w:t>아버님이 좀 응원을 많이 해 주셔야 되는 그런 상황입니다. 더 궁금한 거 있으세요? 알겠습니다. 그러면 오늘 여기서 마무리할게요, 선생님. &gt;&gt; 네. 감사합니다. &gt;&gt; 네. 아, 사실 그 사주하고 사연 신청하신 분들이 꽤 많으셨는데 사주들이 다 어렵지가 않은 거예요. 이제 뭐 이런 사주야. 목화가 들어오면 이제 불리하다는 건 다 아실 거고. 어쨌든 중요한 건 우리가 뭐 성향 성격을 보고 막 이렇게 살 겁니다. 이게 아니라 언제가 불리한 운이고 언제가 유리한 운이니까 이때는 이런 식으로 방어를 하고 이때 오늘 우리가 이렇게 좀 활용하면 좋겠습니다라고 인생의 어떤 전략과 전술를 세우는 거잖아요. 그런 의미에서 제가 조언을 드린 거고요. 물론 저도 인생 경험이 좀 짧아서 제가 상담사긴 하지만음 사실 좀 부족한게 많아서요. 총변보다는 더 정확한 건 당사자고 상담을 하는게 제일 중요하긴 합니다만 다행히 사주 상담 신청하신 홈스 님 같은 경우 보니까 명학 공부 좀 하신 거 같아서요. 아드님께 조언을 잘 해 주시면 좋겠습니다. &gt;&gt; 초꼬명 &gt;&gt; 안녕하세요. 초명입니다. 혹시라도 사주 상담을 한 번이라도 받아본 적 있으실까요? 과거에도 사주 상담을 받았거나 혹은 앞으로 사주 상담을 받을 예정이다. 사주 상담에 관심이 많다라는 분들께 제가 꼭 드리고 싶은 말씀이 있습니다. 인생에는 매일 새로운 고민과 선택의 순간들이 생겨납니다. 그때마다 계속해서 사주 상담을 받으시기보다는 차라리 직접 사주를 공부해 보시는 건 어떨까요?</w:t>
      </w:r>
    </w:p>
    <w:p>
      <w:r>
        <w:t>시간과 비용만 따줘도 훨씬 경제적일 뿐더러 스스로 판단하고 답을 내리는 힘까지 얻을 수 있습니다. 혹시라도 한 분을 몰라서 걱정이실까요? 사실 사주 공부에 필요한 글자는 고작 22 글자뿐입니다. 우리가 영어를 몰랐지만 초등학교에 입학하고 A부터 Z까지 총 26자인 알파벳을 자연스럽게 익혔잖아요. 한 분을 몰라도 사주 공부를 하는데 전혀 지장이 없습니다. 대학에서 교양 수업을 듣는 것처럼 딱 1년 정도만 투자하시면 본인이나 가족 그리고 주변 지인들의 삶에 명을 실용적으로 활용할 수 있거든요. 나를 가장 잘 알고 이해하는 사람은 상담가가 아니라 사실 나 자신이거든요. 그래서 직접 사주 명리학을 배워서 답을 찾는 지혜를 갖추시길 간절히 바랍니다. 아마 사주 명리학이 우리 파이님들의 인생에 아주 든든한 무기가 되어 드릴 겁니다. 사주 명리학을 어떻게 공부하냐고요? 구글에서 초코서당이라고 검색을 해 보시면요. 라이브 클래스라는 사이트가 하나 나올 겁니다. 여기 들어가시면 제가 그동안 사주 명리학을 강의하면서 올렸던 영상들을 보실 수 있어요. 초급반, 중급반, 고급반 영상들이 있고요.이 영상들을 한대 묶은 패키지 과정이 있습니다. 초명의 36주 팔자 개척 챌린지라고 제가 이름을 붙였는데 사실 명에서 가장 중요한 건 나에게 다가오는 운이 나에게 유리한지 불리한지를 판단할 수 있어야 한다는 점이거든요. 열심히 했는데 노력한 것보다 성과가 안 나올 때가 있잖아요. 그런데 어떤 시기에는 조금만 노력해도 내가 생각했던 것보다</w:t>
      </w:r>
    </w:p>
    <w:p>
      <w:r>
        <w:t>엄청나게 큰 성과를내는 경우도 있을 겁니다. 그러한 운이 언제 들어오는지를 명확하게 파악하시면 운명에 휘둘리지 않게 돼요. 요즘은 과거에 비해서 훨씬 건강해졌다 보니까 은퇴 시기가 점점 늦혀지고 있잖아요. 그만큼 인색 이막이 참 중요한데 20대라고 하시면 내 적성과 진로를 탐색하는 도구로 명리하게 쓰일 수 있고요. 30대라면 커리어 관리하고 가족들이나 지인들을 이해하는 도구로 쓰일 수 있고 40대라면 인생 이학을 준비하는 길을 명을 통해 찾을 수 있다고 생각합니다. 50대 이후에는 은퇴 이후의 삶의 방향을 설정하고 내 건강을 명을 통해 관리할 수 있다고 생각해요. 연령 때에 상관없이 명약을 공부하는 가장 좋은 시기는 바로 지금이라고 생각합니다. 라이브 클래스에서 패키지 상품을 구매하시면 1년 동안 영상들을 얼마든지 다시 보게 할 수 있고요. 300페이지 이상 되는 PPT 파일도 무료로 다운로드 할 수 있거든요. 그리고 VOD로 영상을 공부하는 분들이 가장 궁금해하시는게 궁금한게 생기면 어떻게 질문을 하냐라는 건데요. 제가 제 영상을 수강하시는 분들만을 위해서 따로 운영하는 커뮤니티가 있습니다. 그래서 라이브 클래스로 제 영상을 구매하신 분들은 공부를 하면서 얼마든지 질문이 가능하니까요. 내 인생의 무기를 장착하기 위해 명리학을 한 번씩 공부해 보시면 좋겠습니다. 제가 라이브 클래스 주소는이 영상 설명란이나 댓글에 달아두도록 할게요. 지금까지 초명이었습니다. 감사합니다.</w:t>
      </w:r>
    </w:p>
    <w:p>
      <w:r>
        <w:br w:type="page"/>
      </w:r>
    </w:p>
    <w:p>
      <w:pPr>
        <w:pStyle w:val="Heading1"/>
      </w:pPr>
      <w:r>
        <w:t>0022. 2026년 병오년에 일어날 환경 변화</w:t>
      </w:r>
    </w:p>
    <w:p>
      <w:r>
        <w:rPr>
          <w:color w:val="666666"/>
          <w:sz w:val="18"/>
        </w:rPr>
        <w:t>채널: 초코서당(초명)    업로드: 20251121    길이: 47:44</w:t>
      </w:r>
    </w:p>
    <w:p>
      <w:r>
        <w:rPr>
          <w:color w:val="1A0DAB"/>
          <w:sz w:val="18"/>
        </w:rPr>
        <w:t>https://www.youtube.com/watch?v=jiZdHvzKfv4</w:t>
      </w:r>
    </w:p>
    <w:p>
      <w:r>
        <w:t>안녕하세요. 초명입니다. 제가 오늘 준비한 건 2026년 병원 신년 운세</w:t>
      </w:r>
    </w:p>
    <w:p>
      <w:r>
        <w:t>총론입니다. 병원년에 일어날 환경 변화 이렇게 아마 부제목을다는게 맞을 것 같거든요. 병원년에 많은 분들이 아마 붉은 말의 해다라고 이름 붙여서 이야기하실 것 같아요. 화의 기온이 잔뜩 들어오니까 대부분 화가 과다에서</w:t>
      </w:r>
    </w:p>
    <w:p>
      <w:r>
        <w:t>생겨날 수 있는 일들에 대해서 이야기를 하실 것 같은데 그 이전에 우리는 병원년을 제대로 이해하려면 과거의 흐름을 알아야 한다. 어이 부분을 좀 명확하게 하고 넘어가야 될 것 같습니다. 병원년 이전에 어떤 연도들이 있었냐 이렇게 한번 볼게요. 2022년 이민년 2023년 개묘년 그리고 24년 25년 갑진년 을사년 쭉 지나서 내년 병원년이 오죠. 올해가 2025년 을년입니다. 그런데 을년만 볼게 아니라 그 이전에 2022년 이민년부터 좀 보면 어떨까 해요. 2020년 경자년 그리고</w:t>
      </w:r>
    </w:p>
    <w:p>
      <w:r>
        <w:t>2021년 신축년에는 코로나 때문에 경제 활동이 위축되고 어 사람들의 발동이 원활하지 않은 애였습니다. 그때는 금하고 수기운이 강해졌죠. 금하고 수기운은 확장이 아니고 수렴의 기운이잖아요. 그리고 2022년 이민년으로 넘어오면서 코로나가 종식이 됐습니다. 근데이 수생목이 원활하게 되는 22년도, 23년도를 보시면이 수생목이 지지에서 천관으로 되나요? 아니면 천관에서 지지로 되나요? 일단 지지에 모기 기온이 강하게 들어 있죠.이 이 수생목이 되는 생목들이 땅속에서 바라하고 줄기를 튀어내는 애가 22년도, 23년도였다라고 한다면 24년도 갑진년에는 그 목의 기운이 천간에 솟아 올랐습니다. 목이 가지고 있는 의미가 어떤 거죠? 생명, 희망, 시작 이런 에너지를 상징하잖아요. 감목은 참고로 진토에 강하게 뿌리를 내립니다. 진토가 보메토잖아요. 인묘진할 때. 그래서 갑목은 진토를 만나면 정말 뿌리를 강하게 내려요. 음. 데 목이 상징하는 이런 생명의 에너지, 희망의 에너지가 24년도 갑진년에는 갑목이 가장 좋아하는 진토의이 진토라고 하는 기름진 터전 위에 강하게 뿌리를 내렸다. 그래서 우리가 작년 24년도를 보면요. 이때를 무슨 애라고 했었죠? 청룡회라고 했습니다. 감목의 기운이 우리나라가 상당히 강합니다.데 우리나라가 확실히 그때도 전 세계 어떤 경제 환경이나 이런 것들이 불확실했는데 저는 2024년 갑집년에는 우리나라의 존재감이 한껏 드러났다라고 생각을 해요. 기억나는게 몇 가지 있습니다. 한강 작가의 노벨상 어 수상 소식도 있었고요.</w:t>
      </w:r>
    </w:p>
    <w:p>
      <w:r>
        <w:t>그리고 대중가요로 넓혀 보면 블랙핑크 로제 씨가 그 글로벌 히트곡을 했었죠. 아파트. 문화적으로 대한민국이 세계적인 위상을 드러내는 애가 24년도 갑진년이었습니다. 단순히 이제 국봉을 논하는게 아니라 저는 우리나라가 가지고 있는 갑목이라고 하는이 강한 기운이 어 진토의 기운을 달고 갑진년에 상승하는 어 환경 속에서 우리나라가 주목받지 않았나 싶어요. 그러면 올해 25년 의사년은 어떠냐? 목생화로 화의 기운이 강해지기 시작합니다. 그래서 화라고 하는 건 확장이죠. 환경에 급속한 변화를 의미합니다. 올해 1사년에는 사회 전방적으로 변화가 가속화되는 시기라고 봐요. 그런 시기였다는 거죠. 미국에서는 트럼프 대통령이 무역 협상을 좀 강제하면서 국제 질서를 좀 어지럽혔습니다. 그리고 비트코인 같은 화폐가 대중화가 됐고요. 지금 또 금값이 또 요동치고 있죠. 음. 그래서 많은 사람들이 투자에 관심을 갖게 된 거 같아요. 아마 1사년부터 해서 미래에 대한 불안감이 다들 커졌을 거라고 생각합니다. 그래서 제 주변에도 보면 분명히 작년까지는 투자 이야기를 제 친구들도 하진 않았는데 올해는 다들 ETF 이야기를 하더라고요. 그리고 뉴스에서도 뭐 코스피 상승 어 이런 이야기를 하죠. 4천이 넘었고 5천 가냐 안 가냐 이제 이런 이야기를 하기 시작했습니다. 삼성전자 주식도 10만 원이 넘었고요. 그래서 올해 당연히 작년에 비해서 어 주식 투자를 위한 계좌를 개설하신 분도 가장 많아지지 않았나 싶어요. 을사년이 좀 만만치 않은 애긴 했거든요. 왜냐면</w:t>
      </w:r>
    </w:p>
    <w:p>
      <w:r>
        <w:t>과거 을사년을 보면요. 그때 을사년에 일어났던 일들 그 일들로 인한 시대적 분위기 이런 것들 우리가 살펴서 올해 을산년 어떠 있는지를 또 객관적으로 바라볼 수 있다고 생각을 합니다. 1545년도에 의사 사화가 일어났어요. 그리고 모두가 아는 1905년 대한국의 국권을 박탈당하게 됐죠. 일사 학 이런 사건이 있었고요. 그리고 1965년도에는 한일 협정이 있었습니다. 이때 대학생들이 시를 엄청했다고 해요. 우리나라를 침탈하고 국민들을 그렇게 힘들게 했는데 우리나라가 발전하기 위해서 돈이 좀 필요한 상황이었잖아요. 근데 일본이 투자를 하겠다. 그 돈은 우리가 받고 나서 제대로 된 사과를 앞으로 못 받게 될 것이다. 어 고작 돈으로 우리의 아픈 역사를 퉁치는 거냐? 이런 식으로 해서 을사년에 엄청난 시의가 일어났다고 했었습니다. 그 을사년을 과거로 돌아보면 뭔가 분열, 뭐 대립, 반목 이런 좀 적대감이 좀 사람들 사이에서 많아지는 그래서 사회 분쟁이 격렬하게 일어났던 해였거든요. 그 이걸 한마디로 정리하면 을연스럽다 이게 결국엔 을신연스럽다가 된 거예요. 우리 민중들이 역사적인 트라우마 그리고 불편한 감정을 을산년 때마다 축척돼서 느꼈다 보니까 자연스럽게 을신연스럽다라는 말이 만들어지게 됐다라고 생각합니다. 제가 왜 을사년을 길게 이야기했는지 아시겠죠? 을사년과 병원년이 연속된 흐름으로 이어져 있기 때문이에요. 제가 화기운이 점점 강해지기 시작한다고 말씀을 드렸습니다. 내년 병원년에는 이게 거침없이 드러나겠죠?</w:t>
      </w:r>
    </w:p>
    <w:p>
      <w:r>
        <w:t>저는 을사년에이 목생화가 뭔가 불을 준비하고 점화하는 시기라고 한다면 병원년은 불의 정점에다 음 &gt;&gt; 이렇게 좀 보고 싶거든요. 일사년에도 화기운이 만만치 않았어요. 음. &gt;&gt; 그런데 다행히 사화 안에 뭐가 있죠? 지장간의 중기로 경금이 있죠. 경금이라고 하는 건 오행으로만 봐도 여러 가지 가치가 집약된 겁니다. 그래서 제가 작년에 아마 2만 때쯤에</w:t>
      </w:r>
    </w:p>
    <w:p>
      <w:r>
        <w:t>을사년에 어떤 변화가 일어날지를 두고 아마 화폐 개혁 이런 이야기를 좀 했던 거 같아요. 그래서 일사년이 뭔가 불을 준비하고 점화하는 시기라고 한다면 내년 병원년은 불이 정점에 이르는 해다. 말 그대로 병화가 가지고 있는 물상이 태양이잖아요. 태양이 가장 높은 곳에서 이글거리는 것처럼 지상의 모든 것들이 어 밝게 비춰지고 뜨겁게 데워지는 완전한 불의 해가 될 거라고 생각합니다. 우리는 병화를요 빛으로 구분을 하고요. 정화를 열기로 이야기를 해요. 그런데 병어년에는 병화가 지지에 뭐를 달고 오죠? 오아를 달고 옵니다. 오화 안에 잘 보시면 병화도 있고 정화도 있어요. 이건 무슨 뜻이냐? 오라고 하는 간지 안에 빛과 열이 다 들어 있다는 겁니다. 병화가 오아를 뿌리로 달고 들어온다는 거는 병원녀 자체가 빛과 열이 혼재되어 있다. 말 그대로 폭발적인 화 기운이다. 이렇게 정리할 수 있다라는 거예요. 을사년에요. 을목이 상반기에 20% 정도 강하다면 하반기에는 사화가 조금 더 강한 시기입니다. 내년 병호년도요. 병화 오를 상반기하고 하반기로 나눌 수 있을 텐데 사실 이렇게 간지동으로 간면 병화고 오가 둘이 그냥 똘똘 뭉쳐서 어 이건 그냥 1년 내내 뜨거운 기운이에요. 물론 내년 병원년 중에서도 가장 뜨거운 기운을 이야기한다면 뜨거운 기운이 들어오는 월을 이야기한다면 4 5월이 어 되겠죠. 아무래도 그럼 병원년에 이제 어떤 환경 변화가 일어날 것이냐 역시 과거를 좀 살펴봐야 됩니다. 그래서과 병호년에 어떤 일들이 있었는가 이걸</w:t>
      </w:r>
    </w:p>
    <w:p>
      <w:r>
        <w:t>좀 보면 좋겠어요. 일단 60년 전에 어 병원 1966년이었습니다. 이때 어떤 일이 있었냐면요.음 미국에서 컬러 TV가 본격적으로 보급되면서 컬러 TV의 TV의 보급률이 햇백 TV를 넘어서기 시작했다고 합니다. 그래서 66년도를 전 세계적으로 컬러 TV가 보편화된 시작의 분기점으로 봐요. 경화가 가지고 있는 그 시각적인 에너지. 이게 1966년에도 있었다라고 일단 살펴볼 수 있을 것 같고요. 그리고 두 번째가 1966년도에 있었던 일이거든요. 이것도 중국에서 문화대혁명이 일어났습니다. 1966년도가 문화 대응명이 일어났던 때예요. 그 영화 3체 보셨을까요? 보면은 아마 이화하고 이화 때 문화 대용명에 대해 다루는데 정말 처참합니다. 안경을 썼던 이유만으로 넌 지식인 때로 몰려가서 죽이기도 했고요. 집안에 쳐들어가서 영어로 된 책이 있다. 또 책이 많다 그러면 너는 지식인이니까 죽어야 돼라고 어 공개적으로 처용을 했었죠. 그때 사실 관료주의 그리고 그때 공산당이 좀 부패에 찌들어 있어서 여기에 대한 대중들과 학생들의 불만이 좀 커서요. 그게 문화대 혁명으로 붉어진 거예요. 어떻게 보면 이것도 이름이 이제 혁명이라고 돼 있는데 사실 진보적인 쪽이 아니라 어 과거로 돌아가는 쪽의 혁명에 가깝죠. 병화가 가지고 있는 속성들이 여러 가지가 있는데 아까 첫 번째 말씀드렸던 시각주의.음 음. 참고로 병화는 시각이고요. 시력은 목입니다. 그래서 원국에서 목이 깨지면 시력이 좀 안 좋을 수 있어요. 목이 너무 많아도 마찬가지고. 그 병화가 강한 분들,</w:t>
      </w:r>
    </w:p>
    <w:p>
      <w:r>
        <w:t>화해 기운이 강한 분들이 아까 제가 시각적인 쪽을 말씀드렸듯이 조명, 패션, 디자인, 인테리어, 배우, 화장, 미술 이런 쪽에 강점이 좀 있습니다. 제가 예전에 방송 출연했을 때 작가님들 사주로 한번 쭉 모아서 봤는데 10명 이상 되는 작가들이 전부 다 화를 가지고 있으시더라고요. 병화가 가지고 있는 두 번째 속성은 이상주의적 성향이에요. 예를 들면 노무현 전 대통령 사주를 보면요. 그분은 무인 일주신데 병화가 세 개나 떠 있습니다. 연간, 월간, 시간. 그래서 본인이 국회의원에서 떨어질 거 알면서도 지역주의를 타하기 위해 계속 부산에 출마했다가 세 번이나 떨어지잖아요. 그런 이상주의적 열망이 되게 강해요. 열망. 그리고 병화는 갑을 병정 무로 갈 때 여름에 해당되는 기운이죠. 본격적인 확산 확산이 시작되는 데입니다. 확산과 분열이 병화의 키워드고요. 그리고 사람들이 마음속에 품었던 불만이나 이런 것들이 겉으로 드러나게 되는 식이기도 해요. 아까 시각적인 걸 이야기했는데 불만의 가시화가 가속화될 수 있다. 어 그게 1966년도에 문화대용으로 폭발했다라고 보실 수 있겠습니다. 병화가 가진 세 번째 속도는 세 번째 어 특징은 뭘까요? 빠른 속도입니다. 병원년에 제가 붉은 말해라고 말씀드렸는데 오가 말이잖아요. 그런데 하필이면 붉은 말. 그게 뭐죠? 적토마죠. 말 중에서 가장 속도가 빠르고 지치지 않는 병화는 가장 빠른 속도를 가지고 있습니다. 천간 중에서. 그럼 1966년도에 어떤 일이 또 일어났냐? 미국에서</w:t>
      </w:r>
    </w:p>
    <w:p>
      <w:r>
        <w:t>그때 당시 세계에서 가장 빠른 유인항공기 이름이 SR71이더라고요.</w:t>
      </w:r>
    </w:p>
    <w:p>
      <w:r>
        <w:t>블랙버드라고 하는데 어이 전투기 아 유인한 공기 전투기긴 합니다. 이게 등장했어요. 병화가 가지고 있는 빠른 속도를 상징하죠. 그리고 1966년도에 우리나라에서요. 1원 그리고 5원 10원짜리 동전 세종이 새로 발행됐습니다. 금융계혁, 금융 시스템 이런 것들의 변곡점이 된 해가 60년 전에 병원년에 일어났 것, 일어났던 일들이거든요. 병화의 개혁성을 또 의미하기도 하죠. 그러면 제가 과거 이야기를 쭉 해 드렸는데 다가오는 2026년 병원년에 어떤 병원년의 환경 변화를 우리가 어떤 키워드로 정리할 수 있을까라고 했을 때 시각화 변화 변화에 가속하죠. 그러니까 속도가 빨라지는 겁니다. 확산 그리고 개혁 그리고 병화가 가지고 있는 확산의 성질은 모든 것들을 섞는 인이에요. 섞는 거. 그래서 이거는 초연결도 해당이 되거든요. 그러면 올해 2026년도에는 병원년에 어떤 환경 변화가 예성될 수 있을까? 그리고 더불어서 어떻게 해야 병원을 더욱 의미 있는 애로 만들 수 있을까? 여기에 대한 이야기를 본격적으로 해 보도록 하겠습니다. 과거의 병 병원에 있었던 일들을 머릿속에 한번 정리를 해 보셔야 돼요. 저는 먼저 일의 과정이나 속도나 변화의 양상이 굉장히 빠르게 전개될 거라고 봅니다. 병원년이 동물로 붉은말 그 적토마에 해당된다고 했었잖아요. 적토마에 대한 여러 이야기들이 전해지는데 800여근의 무거운 짐을 지고도 지치지 않고 능히 하루에 천리를 간다. 빠르게 달리는 적토마의 속성 그대로 병원년 역시 모든 일의 속도에</w:t>
      </w:r>
    </w:p>
    <w:p>
      <w:r>
        <w:t>모든 일의 어떤 속도 그리고 과정이 엄청나게 빠르게 일어날 겁니다. 천간이 열 개가 있잖아요. 가을 병정 무기 경신 임계 그 중에서 가장 감정의 변화가 빠르고 매우 급한 간지는 뭘까요? 당연히 병화죠. 병화를 가지고 있는 분들이 아이처럼 뭔가 몰두할 일이 생기면 주저하지 않고 뛰어듭니다. 예를 들면 병인 일주나 경호 일주나 그 병화가 가지고 있는 기운들이 강하게 드러나는 일주잖아요. 이런 일주들이 어 약간 천진 안만하고 아이 같고 싱글싱글하고 자기의 감정을 숨기지 않아요. 그리고 결과에 유블리를 따지기보다는 내가 재밌다 싶으면 바로 흥미를 느끼고 뛰어듭니다. 그리고 엄청나게 빨리 진행을 해요. 일을 제가 아는 병월주 어떤 여성분은 볼링을 쳐봤는데 너무 재밌어 가지고 다음날 레인네 개를 잡아두고 볼링을 계속 치다가 한 사바일 몸살 걸려서 또 알아 놓으신 적도 있고 그렇거든요. 그 병월주인 저로서는 그분이 왜 그렇게 했는지 이해가 됩니다. 재밌어 가지고 확 뛰어든 거예요. 이런 속성들이 병원에도 그대로 드러날 거라는 겁니다. 근데 여기에서 제가 잠깐 다른 이야기를 하자면 제가 이제 화 중에서도 병화에 대한 이야기만 했는데 병화년에는 지지에 오가 들어오잖아요.이 이 오화의 속성을 좀 잘 보셔야 돼요. 오화. 오아는 계휴의 성격이 있습니다. 말이 제아리 뛰어놓는 걸 좋아한다고 해도 풀밭에서 미친듯이 몇 날 며칠 밥 안 먹고 뛰면요. 음. 재풀에 지쳐서 픽쓰러집니다. 적절한 휴식을 취하지 않으면 한 번의 건강을 잃겠죠. 제가</w:t>
      </w:r>
    </w:p>
    <w:p>
      <w:r>
        <w:t>아까 병호일주 지인에 대한 이야기를 했었잖아요. 재밌어 가지고 볼링 계속 치다가 결국에는 사박을 알아 누었던 저도 사실 좋아하는게 생기면 그런 식으로 앞뒤 안 보고 몰도하는 성향이 되게 강해요. 그래서 일지가 오아인 분들 또는 월지가 오아인 분들이 사실 건강 관리를 좀 잘해야 됩니다. 좋아하는게 생기면 계속 몰도하다 보니까 쉬는 타이밍을 본인이 놓칠 수 있거든요. 낮에 농사 짓다가 일손을 놓고 잠깐 잠을 잠에서 쉬는 걸 뭐라고 하죠? 오수 보침이라고 하죠. 그때 오자가이 오아의 오자입니다. 우리 조상들은 하루 중에 가장 더운 시간을 앞두고 늘 적절한 휴식을 취했어요. 시하고 미시 중에서 가장 더운 시간이 언제죠? 미시죠. 미시. 그래서 5화 때이 5시 때 오가 강해질 때 어 늘 적절한 휴식을 취했습니다. 그걸 오수나 오침이라고 하고요. 지금도 아마 군대에서는 주말에 작업하다가 쉴 때 50대 취침하면서 쉬게끔 하고 있는 걸로 알고 있습니다. 저때도 그랬고요. 그러면 병원년에 뭘 해야겠냐? 어 첫 번째 병원년에 꼭 해야 될 일. 무슨 일을 하든 한 발 물러나서 방향을 점검하고 지난 일을 제대로 매듭 지었는지 확인하자. 속도보다 방향이 중요하기 때문입니다. 내가 계획했던 것보다 사실 일이 좀 빠르게 진행될 가능성이 높아요. 네. 그러면 정말 신나 가지고 달라들거든요. 그러다가 건강도 잃고요. 잘못하다간 일의 진행 방향이 엉뚱한 대로 갈 수도 있습니다. 병원에 가장 중요한 건 무엇보다 저는 속도 조절이라고 생각해요. 개인적인 변화뿐만 아니라</w:t>
      </w:r>
    </w:p>
    <w:p>
      <w:r>
        <w:t>사회적으로도 변화의 속도나 양상이 엄청나게 빠르게 일어날 겁니다. 그래서 많은 사람들이 힘들 거예요. 왜냐면 다른 사람들의 어떤 투자, 사업적인 성과 이런 것들을 자기의 것과 비교할 가능성이 높거든요. 그러면서 불안감을 품을 가능성이 매우 높아요. 그거는 마음이 공허해지는 지름길입니다. 그래서 불안감 때문에 자신을 채찍질하면서 적토마가 뛰어가듯이 자신이 하는 일에 미친듯이 몰두하고 더 다른 일에도 여러 가지 일을 하게 될 가능성이 매우 높아요. 그래서 저는 병원년에 사회적으로는 적절한 휴식 번 뭐 이런 것들이 화도가 되지 않을까 싶습니다. 그리고 아마 정신의학과를 찾는 사람들 또는 사주 상담가를 찾는 사람들 또는 뭐 점집을 찾는 사람들 또는 뭐 심리 상담 센터를 찾는 사람들 또는 템플스테이 이런 데를 찾는 사람들이 모두 다 매우매우 폭발적으로 늘어날 거라고 생각합니다. 뭐 불교나 명상이나 명리학이나 이런 정신 영역과 관련된 것들이 아마 내년부터 본격적으로 더 재조명될 거라고 봐요. 왜냐 화학 기운의 확산은 정신적인 건강과 관련이 크기 때문입니다. 화 기운이 강해지면 어떻게 돼요? 수의 기운이 설계됩니다. 제가 예를 하나 들어 볼까요? 제가 지금 사주를 하나 가지고 왔습니다. 이분은 연예인이세요. 그런데 2014년도 갑년에 이때도 오가 들어오죠. 이때 보시면 원국에 오가 연지하고 시지에 있습니다. 그런데 일지가 자수다 보니까 자우 쟁충이 원국에서는 돼요. 대운에서도 오아가 들어오고 세운에서도 오아가 들어오니까</w:t>
      </w:r>
    </w:p>
    <w:p>
      <w:r>
        <w:t>어떻게 되죠? 4대 1로 자오쟁충이 됩니다. 이때 이분이 정신적으로 크게 무너져요. 공황장애 때문에 전국민의 사랑을 받는 개그맨이었는데 어 이분이 어쩔 수 없이 본인이 참여하는 프로그램에서 하찰를 합니다. 개그맨 정영돈 씨의 사주예요. 원국 자체가 수기운이 좀 약합니다. 그렇죠? 근데 화기운이 강하게 들어오니까 수액운이 위축되잖아요. 이래서 정신적인 문제가 생긴 거예요. 사주에서 멘탈 정신적인 부분을 이야기할 때는 수화화의 균형을 논해야 합니다. 요즘 10대들이요. 왜 학교에서 학교 폭력이나 이런 문제로 좀 힘들어 할까요? 그리고 ADH나 어쨌든 교호 관계에 있어서 어려움을 겪기도 하고요. 정신적으로 과거에 비해서 힘든 사람들이 너무 많아요. 50년 60년 전에는요. 우울증이나 뭐 ADHD 뭐 수면 부족, 수면 장애, 공항 장애 이런 질병은 없었습니다. 근데 왜 이런 문제들이 점점 확산되고 있냐? 화가 확산되고 있기 때문이에요. 화 기운이 커지고 있기 때문입니다. 지금 문제가 아이들이 다 재왕절계에서 태어나잖아요. 나간에 태어나니까 시주가 5화 막 미톡 4화 막 이래요. 네. 과거보다 화균이 강한 사주들이 훨씬 많은데 지금 시대가 미디어의 시대잖아요. 애들이 밤에 잠자고 다 게임하고 스마트폰을 봅니다. 그 화잖아요. 화. 그러다 보니까 수면 부족, 우울증 이런 정신적인 건강에 더 많은 문제가 생기는 거예요. 그럼 우리는 알 수 있죠. 내년에 병원년의 정신 건강과 관련된 문제가 더 붉어질 수 있겠구나. 음. 화기운이 극단적으로</w:t>
      </w:r>
    </w:p>
    <w:p>
      <w:r>
        <w:t>강해지면서 수기운이 부족해질 거 아니에요. 그래서 아마 내년에 정말 많은 사람들이 수면 부족, 우울증, 공항 장애 이런 정신적인 질환에 시달릴 가능성이 매우 높아질 겁니다. 그것 때문에 제가 아까 뭐 참선이나 명상이나 뭐 템플 스테이나 명리 공부나 이런 쪽에 관심 갖는 사람들이 많아질 거라고 한 건데 사실 이게 수기온을 끌어오는 방법이에요. 음. 덧붙이면 요가나 뭐 기술이나 프리다이빙이나 일기 쓰기 요런 것들도 어 수의 기온을 끌어와서 내 심신의 안정을 찾는데 도움이 되는 활동이 됩니다. 이런 것들이 정말 중요하고요. 저는 뭐 나는 명상도 안 맞고 뭐 요가도 안 맞고 종교가 있어서 템플 스티는 힘들고 뭘 해야 될까요라고 하시면 전 딴 거 필요 없고요. 잠을 많이 자도 된다. 잠을 많이 자라. 병원년에 차라리 이렇게라도 하시면 좋겠다 말씀을 드리고 싶습니다. 잠에 대한 채책감을 가지면 안 돼요. 충분한 수면 휴식을 취하셔야 병원년을 잘 이겨낼 수 있습니다. 두 번째 병원년에 어떤 일들이 일어날까요? 많은 사람들이 본인의 생각이나 감정을 숨김없이 드러낼 가능성이 높습니다. 사회적으로 활발하게요. 그 저는 좀 걱정이 되는게 정치적 흑견이나 뭐 사상, 가치관 이런게 안 맞는 사람들끼리 아마 분열이나 반목이나 갈등 이런 것들을 과거에 비해서 더 크게 빚어내지 않을까? 이런 골들이 더 깊어지지 않을까 싶거든요. 우크라이나 전쟁, 또 팔리스타인과 이스라엘의 분쟁 문제 이런 것들도 국제적으로 전쟁의 양상을 양상을 확대하는 그런</w:t>
      </w:r>
    </w:p>
    <w:p>
      <w:r>
        <w:t>사건들이긴 한데 저는 내년에 병원년에 전 세계적으로 극단주의적 사상도 더욱 확대가 되고요. 이것 때문에 실은 전쟁이 멈추지 않을 것 같습니다. 그리고 어 좌우의 인연 대립 그리고 빈부격차에 따른 사회적 갈등의 양상 이런 것들이 더욱 커질 것 같아요. 왜냐면 병화가 가지고 있는 확산의 에너지 있잖아요. 이게 분열을 바탕에 두고 있기 때문입니다. 사실 자연의 변화로 본다면 병화는 꽃잎이 활짝 벌어지는 기운이거든요.이 섞여 들어가는 거예요. 다른 사람들의 시선을 끌기도 하고요. 그런데이 섞여 들어가는 확산 에너지가 결국에는 분열을 분열의 에너지에 바탕을 두고 있기 때문에 저는 사람들과의 어떤 빈부 격차나 좌우의 인연 대립이나 이런게 심해질 거라고 봅니다. 사람들이 병원에 확연이 많이 들어오면 자기 감정을 쉽게 드러내요. 이전보다. 그래서 연애도 쉬워집니다. 연애하는 사람들 많이 늘어날 거예요. 그런데 연애하는 연애하는 사람들이 많이 늘어나겠지만 짧게 만났다가 금방 헤어진 사람도 많아질 거고요. 썸타가 연애를 하는데 조금만 아니다 싶으면 참지 못하고 관계를 끊어내고 그것도 극단적으로 사람이 살면서 갈등이 없을 수 없잖아요. 근데 극단주의적으로 그냥 뭐 잠수별을 하거나 또는 내년에 이혼하는 커플도 그것도 극단적으로 저는 올해보다 폭발적으로 많아질 거라고 생각합니다. SNS 하는 사람도 늘어나겠죠. 음. 근데 이게 어떤 얘기냐면 연애에만 한정을 지으면 진지한 만남을 오랫동안 지속하기보다는 단편적이고 이례적인 만남으로 그냥 뭐</w:t>
      </w:r>
    </w:p>
    <w:p>
      <w:r>
        <w:t>원이 막 이런 것들 그런 걸 추구하고 딱 그런 거에서 그칠 가능성이 높아요. 그리고 SNS 하는 사람들이 늘어나면 당연히 미디어 미디어 환경은 선장 성장하겠죠. 근데 저는 더 외로워질 거라고 생각하는게 팔로수, 좋아요 수 이런 거에 집착하면서 군중 속에 고독을 느끼는 사람들이 많아질 거라고 생각합니다. 이게 화의 에너지거든요. 음. 사람들과 섞여 들어가고 내가 핸드폰에 막 1천명 넘게 저장이 돼 있는데 내가 당장 힘든데 연락해서 바로 만날 수 있는 사람이 없는 거예요. 병원녀는 사람들과의 관계도 넓게 확산이 되지만 거기에 따라서 내 주체성을 잃고 군중성의 고독을 느낄 가능성도 매우 높다고 봅니다.이 병원년의 병화는요. 물상으로 태양이다 보니까 상적인 의미로 보면 태양이라는 건 만물 그러니까 가장 높은 곳에 떠서 만물을 밝게 비추는 기운이잖아요. 이거를 염상 지상이라고 해요. 염상 지상. 불꽃이 위로 치솟는 상인 거거든요. 병호년에 정호의 태양이 가장 높은 곳에 떠 있습니다. 수직으로 태양이 가장 높은 곳에 떠오른 형상인데 태양이 가장 높은 곳에 떠오를수록 그림자의 길이는 가장 짧아요. 그런데 역설적으로 그늘은 가장 깊어집니다. 이게 음양 이치입니다. 그림자의 길이는 짧아지는데 역설적으로 그늘은 가장 깊어져요. 양기가 가장 극단화된 병원에는 사람들의 어떤 사회적인 그런</w:t>
      </w:r>
    </w:p>
    <w:p>
      <w:r>
        <w:t>뭐랄까 네트워크의 확장이나 겉으로는 그렇게 보이겠지만 사실 내면적으로는 가장 움추어들기 쉬운해라고 보는 거예요. 이게 음양 이치기 때문이죠. 제가 영상에서 여러 번 이야기를 했는데요. 병호일주 남성들 있죠? 약간 중성적이거나 여성적인 면모가 좀 강합니다. 왜요? 남자는 음과 양으로 나누면 양기가 강한 사람들이잖아요. 그런데 병호일 이래 태어나면 양기가 가장 날에 태어났다고 볼 수 있는데 안 그래도 내 몸이 양의 기운인데 양기가 가장 날에 태어나니까 양기가 너무 넘쳐 가지고 극단으로 음기가 강해진 겁니다. 그래서 저도 병호일주 신강인데 약간 여성적이에요. 목소리가 제가 뭐 남자 답거나 그러진 않잖아요. 어 제가 3만 개 일주</w:t>
      </w:r>
    </w:p>
    <w:p>
      <w:r>
        <w:t>이거를 MBTI하고 그 비교한 그 연구 데이터가 있었거든요. 이걸 봤는데 어 2가 외양성이잖아요. 아이는 내항성이고 60개의 일주 중에서 2하고 I가 정확히 50대 50으로 딱 떨어진 일주가 뭐 했는지 아세요? 병호일주였습니다. 전 이게 너무 웃겼어요. 병자 일주도 아니고 이모 일주도 아니고 병호일주였습니다. 이하고 아이가 50대 50인 일주다. 정리를 해 볼까요? 병원년에는 사람들이 자신의 생각이나 감정을 거침없이 드러낼 거다라고 했는데 그래서 사람들의 말이 거칠러질 거다. 말을 내뱉는데 여가 없이 내뱉을 거예요. 그래서 분열과 대립의 양상이 더욱 확산된다라고 말씀드릴 수 있습니다. 그러면 병원년에 뭘 해야겠어요? 제가 요새 좀 웃긴게 전 SNS를 별로 안 좋아합니다. 사실 유튜브 댓글도 잘 안 봐요. 쓰레드나 페북 이런 거 가끔 들어가잖아요. 그러면 서로 싸워요. 견해가 다른 사람들이 있으면 자기 근거를 가지고이 부분은 동의하기 힘들다라고 이야기를 하면 될 텐데 그 욕 아닌 욕 있죠. 참 생각이 짧으시네요.부터 해 가지고 기분 나쁜 말들을 막 여없이 내뱉습니다. 저는 병원년에 표현의 절제, 경청, 비폭력적인 대화 이런게 매우 중요하다고 생각을 해요. 쉽게 흥분해서 안 됩니다. 자기 마음, 멘탈, 감정 관리를 잘해야 됩니다. 이게 내년 병원을 잘 보낼 수 있는 가장 지혜로운 방법이에요. 사람들이 살아갈 때는 당연히 갈등을 겪을 수밖에 없을 거예요. 근데 내가 정말 싫어하고 가치관도 안 맞고 이것저것</w:t>
      </w:r>
    </w:p>
    <w:p>
      <w:r>
        <w:t>하는데 많이 싸웠던 싸우게 되는 잘 안 맞는 사람이 있다면 어떻게든 그 사람이랑 화해하려고 내가 감정적으로 소모하기보다는 나쁜 말 하지 말고 그냥 우린 서로 안 맞는 거 같아 이러고음 차라리 연락을 끊는게 더 나을지도 모르겠습니다. 병원에는요. 세 번째 병원년에 일어날 변화 저는 진짜하고 가짜 옳고 그런 것이 만천하에 드러난다라고 말씀드리고 싶습니다. 왜? 병화는 모든 것을 밝게 비추는 힘이잖아요. 그럼 과거에 병화가 들어올 때 어떤 일이 있었는가 볼까요? 2016년도에 병신년이었습니다. 이때 병화가 들어와요. 어, 물론 병원년보다는 병화의 기운이 매우 약합니다. 근데 이때 어떤 일이 있었는지 한번 생각해 보실래요? 2016년도 평신년에 박근혜 전 대통령이 개인적으로는 많이 힘든 애가 되었었겠죠. 왜냐면 최순실 게이트가 공론화가 됐잖아요. 결국엔 실 최순실 게이트로 공론화돼서 박근혜 전 대통령이 파면당하게 된 것도 저는 병화가 가지고 있는 에너지하고 관련이 크다고 생각합니다. 병원에는 진짜와 가짜, 진실과 거짓, 가치 있는 것과 그렇지 않은 것, 무가치한 것 이런 것들이 제대로 가려지지 않을까 싶어요. 그 이런 거죠. 실력이 정말 뛰어난 사람인데 알려지지 않았어요. 그러면 그 사람은 전문성을 인정받습니다. 그리고 대중에게 호명받을 겁니다. 방송에도 출연할 거고요. 근데 반대로 내가 실력이 없고 어 거짓으로 전문가 행세를 냈다. 공개적으로 손가락체를 받고요. 무대에서 내려가고요. 망신을 향할 수도 있습니다. 왜? 병화가 가진</w:t>
      </w:r>
    </w:p>
    <w:p>
      <w:r>
        <w:t>에너지는 사물의 본질을 만천하에 드러내는 힘이거든요. 그래서 SNS나 뭐 언론에서 만약에 의혹 제기를 했어요. 과거에 뭐이 사람이 이런 이런 문제가 있다더라 이야기를 했어요. 근데 그게 아마 병원년에는 진짜인지 가짜인지 판가 나지 않을까? 물론 각종 의혹이나 뭐 거진 루머들이 난무할 겁니다. 그런데 만약에 내가 진짜 실력이 있다. 그러니까 저평가 뭐 가치 주다 내가 그러면 기회가 될 거고요. 내지 가치가 없는 고평가주다. 이러면은 리스크가 될 가능성이 매우 높습니다. 제가 좋아하는 말이 하나 있어요. 노노의 하기 편에 나오는 말인데 불활 발음이 잘 안 되네요. 오늘 불환인지 불기지 환불지이냐? 무슨 뜻이냐면요. 약간 의역을 하면 다른 사람이 나를 왜 알아주지 않지라고 걱정하지 말고 그걸 속상해 하지 말고 내 능력이 부족한 건 아닌지를 먼저 걱정하라는 뜻이에요. 그니까 만약에 내가 지금 남들 앞에 나서는 직업을 가지고 있고 뭔가 강의하고 있고 유명한 사람이라면 내가 얻고 있는이 대중적인 인지도가 사실 내 실력에 비해서 과도한 건 아닌가? 내가 공부가 부족한 건 아닌가? 이거를 끊임없이 성찰하고 나를 업그레이드 하려는 자세가 매우 중요하다라는 겁니다. 병원전에 일어날 환경 변화네 번째는요. 전 키워드로 좀 말씀드리면 초연결 그리고 금융 개혁 콘텐츠의 온난화 요렇게 다섯 개 정도 또 추가로 이야기할 수 있을 것 같아요. 제가 과거 60년 전에 병원년에 우리나라 같은 경우는 1월짜리 5원짜리 10원짜리 동전이</w:t>
      </w:r>
    </w:p>
    <w:p>
      <w:r>
        <w:t>나왔다고 했죠. 나름 금융 시스템의 개혁이었습니다. 그리고 1사년에는 화기율이 사중 경금이라고 하는 금을 달고 오기 때문에 제가 코인 투자나 이런 것들이 더 확대될 거고 사람들도 관심을 많이 갖게 될 거고 집회나 이런 것뿐만 아니라 금같이 가치를 이렇게 딱 형성하고 모아둔 거 이런 것들의 어 수요가 더 높아질 수 있다라고 작년에 이야기를 했었죠. 자, 물론 금값이 올라갈 거다. 이렇게 이야기한 적은 없고 저는 투자를 권하진 않습니다. 제가 안 하기 때문에. 그런 변화가 일어나지 않을까라고 작년 이맘 때 이야기를 했었는데 똑같은 거예요.이 병화가 가진 확산이 다 연결을 시킬 겁니다. 기반으로 한 여러 가지 콘텐츠들이 말 그대로 빅웨이브 그 엄청 쏟아질 거고요. 그리고 지금 5G가 아마 이제 또 6g로 이거 위성망이거든요. 6G는 이런 걸로 바뀌거나 또는 우리가 클라우드 시스템을 쓰잖아요. 그러니까 하드 용량이 부족하니까 어 외부에 빌려서 쓰거나음 그러니까 이걸 다르게 보면은 내 공간이 넓어지는 거예요. 내가 쓸 수 있는 공간이 확장되는 거죠. 내 영역이 SNS가 발전하는 SNS 이용자가 늘어나고 미디어가 발전하는 것도 마찬가지고요. 병화가 가지고 있는 발산과 팽창의 에너지가 내가 속해 있는 환경이든 내 일터든 이런 것들을 다 확산하고 확산시키고 연결시키고 사람들과 더욱더 결류하게 만들 겁니다. 그래서 초연결 서회로의 진입이 본격적으로 일어나지 않을까 싶어요. 작년 1년에 사준 경금을 두고 뭐 비트코인 뭐 디지털</w:t>
      </w:r>
    </w:p>
    <w:p>
      <w:r>
        <w:t>화폐에 대한 관심이 높아질 것이다. 이야기를 했는데 스테이블 코인 또 확대가 됐고요. 그러니까 우리가 실제 쓰고 있는 화폐하고 코인하고 가치를 서로 동등하게 만든 거죠. 스테이블 코인도 더욱더 확대가 됐었고 실시간으로 결제하는 네트워크도 확대가 됐었고 이런 것들이 사년에이어서 올해 병원에도 더욱 가속화가 될 거라고 봅니다.음 그리고 병화가 가지고 있는 그 공개적인 힘 그 시각화의 속성이 어 미디어의 발전 SS SNS 이용량의 증가랑 더불어서랑 결합되면서 너도 나도 이제 다 콘텐츠를 만들겠죠. 긍정적인 이야기를 하자면 제가 한국을 아까 제 갑목의 나라고 했잖아요. 그래서 갑진년에 청룡의 해가 우리나라가 주목받은 해가 될 수 있었던 이유를 그렇게 연결을 시켰는데 갑진년에서부터 목생화의 흐름이 시작됐잖아요. 그 병원년에는 당연히 뭐 K팝 뭐 K 드라마 이런 K 콘텐츠의 위상이 더 높아지겠죠. 그리고 지구 온난나에 대한 이야기도 빼놓을 수 없을 것 같습니다. 어, 더욱더 뜨거워지는 해가 될 거니까요. 그런데 제가 오늘 콘텐츠를 준비하기 전에 하나 또 말씀드리고 싶은게 있습니다. 병원년에 화기운이 과다해지기 쉬운 애잖아요. 그런데 화기운이 과다해지면 누구나 섞여 들어가고 나를 표현하려고 하고 일을 하는데 다 성격이 급해지고 바빠지고 대체적으로 환경 변하는 그런 쪽으로 일어나는데 나 역시 그럴 가능성이 높긴 해요. 그런데 정확히 말씀드리면 요거는 십성에 따라 다르게 적용된다라고 보셔야 됩니다. 뭔 얘기냐? 병원년에요. 어떤 사람은</w:t>
      </w:r>
    </w:p>
    <w:p>
      <w:r>
        <w:t>이게 비견이나 겁제로 올 거고요. 어떤 사람은 식신이나 상관으로 작용할 거고 편제나 정제로 작용하는 사람도 있고 편관이나 정관으로 작용하는 사람도 있고 편인이나 정인으로 작용하는 사람도 있겠죠. 그러면 만약에 만약에이 병원의 화 기운이 인성으로 작용을 한다. 그러니까 토일간인 거죠. 무토나 기토다. 그래서 병원년의 화 기운이 인성으로 작용을 한다. 그러면 병원년에 개인의 환경 변화가 어떤 쪽으로 일어날 가능성이 높을까요? 남들이 병원년에 다 급하게 활동하고 할 때 인성이 그래도 강하게 들어오면 인성이 뜻하는 의미가 있죠. 그게 내 삶에 적용될 가능성이 높아요. 인성이 의미하는 휴식, 공부, 안정성, 외부로 에너지를 펼치려기보다는 내 안으로 수렴시키려고 하는 욕망 이런 것들이 더 강해질 겁니다. 그래서 병원년에 인성으로 작용하는 분들은 당연히 공부를 하거나 뭔가 파기를 취득하거나 그럴 때 그쪽으로 욕심을 낼 가능성이 높아요. 그래서 병원년에 이게 인성으로 작용하는 분들은 내면의 성장으로 좀이 기운을 쓰시면 좋겠고요. 음. 대신에 인성이라고 하는 기운이 간여지동으로 들어오면 식상을 극하잖아요. 그래서 내가 뭐 계획만 세워두고 실행을 좀 안 늦추거나 A하고 B 중에서 하나를 하기로 했는데 하나가 이건 아닌가 바꾸거나 하기도 쉽거든요. 음. 너무 인성이 과다하면. 그래서 계획을 세우고 한 가지를 꾸준하게 하길 권장해 드립니다. 일단은. 그리고 병원년의 화학 기운이 비겁으로 작용하는 분들이 있어요. 화일간이죠.</w:t>
      </w:r>
    </w:p>
    <w:p>
      <w:r>
        <w:t>비견하고 겁제가 가지고 있는 키워드는 뭐예요? 자존감, 독립성, 경쟁심 이런 쪽이죠. 그런데이 병호라고 하는 화학 기운이 비겁으로 간여체동으로 들어오면 긍정적인 건 자기 주도적인 힘이 강해진다라는 겁니다. 남하고 투쟁해서 이기려고 하는 힘도 강해져요. 자신감도 커지고요. 활력도 막 강할 겁니다. 에너지가 좀 발산되는 어 그런 애가 되게 쉽거든요. 능동적이고 좀 주도적이 될 거예요. 리더십이 생길 수도 있고 아 이거 내가 할게요. 어 그럴 수도 있어요. 그런데 중요한 건 오버페이스 하지 말자. 주변과의 충돌 이런 것도 좀 조심하시면 좋겠습니다. 그리고 비겁이 강해지면 재성을 극하잖아요. 그래서 지출이나 투자가 과감해질 수 있는데 있기 때문에 예상 계획을 잘 세울 것요 정도 좀 말씀드리고 싶고요. 그리고 병원년의 화 기운이 식신이나 성관으로 작용하는 분들이 있을 거예요. 목 일간이 되겠죠. 식상은 무언가를 내가 표현하는 힘입니다. 손과 발을 움직이는 힘이기도 하고요. 이거 역시 번아웃 같은 걸 좀 조심하셔야 되는데 내 원곡이 화교운이 없다. 약하다 이러면 식상이 아무래도 긍정적일 거고요. 확기운이 너무 강하다 그러면 사실 이게 과모립 또는 번하웃으로 가기 쉽거든요. 근데이 기운을 잘 쓰면 어쨌든 아이디어, 창작 욕구, 콘텐츠 생산 능력, 뭐 유튜버나 뭐 이런 거 하시는 분들 좋겠죠. 인스타라는 분도 마찬가지고. 그 여기에서 남들하고 다른 경쟁력이 생길 수 있어요. 음. 대신에 목 일간인 경우 이렇게 병원년에 화가 강하게 들어오면 잠이</w:t>
      </w:r>
    </w:p>
    <w:p>
      <w:r>
        <w:t>좀 부족해질 수 있습니다. 좀 잘 쉬면서 하셔야 되고요. 멀티테스킹도 잘할 수 있긴 하거든요. 음. 근데 확실한 건 번웃업 좀 조심하셔야 돼요. 목 일간인 경우에는. 그리고 편재나 정제로 병원년이 작용하는 분들 있죠. 금일간이죠. 아, 무슨 소리 하는 거야? 수일관들이 병원년에 화 기운을 재성으로 쓰는데요. 재성은 네트워크가 되기도 하고 현실주의가 되기도 하고 어 돈이 되기도 하죠. 말 그대로. 음. 근데 원국의 수기운하고 화기운이 적절하게 준형을 균형을 기루고 있다. 그러면 금전적인 부분에 있어서 긍정성이 매우 높습니다. 돈이 잘 벌린다거나. 그런데 수의 기운이 너무 약한데 확운이 엄청 강해진다 내년에. 그러면 이거는 재정 계획이 좀 어긋날 가능성이 높아요. 그러니까 지출이 많아지는 거죠. 어, 소비나 이런 것들이 충동적으로 소비하는 걸 좀 주의하시면 좋겠고요. 내가 사치를 하거나 막 이런게 아니라면 영업하시는 분들 새로운 고객층을 형성하고 사회적으로 나를 드러내고 뭔가를 홍보하거나 이럴 수 있는 환경이 펼쳐지니까 요런 기운 쪽으로 좀 잘 쓰시면 좋겠고요. 음. 대신에 수행 기온은 약한데 화가 너무 강해지면 과다해지면 관계에 있어서 좀 문제가 생길 수 있습니다. 마지막으로 화의 기운을 관성으로 쓰시 분들이 있어요. 음. 이제 금일간이죠. 금일간. 이것도 그 화의 기운이 얼마나 과다하게 들어오냐를 좀 보셔야 되는데 보통 관성은 조직의 기운으로 쓰기도 하고 기율이나 체계를 잡는 기운, 시스템을 만드는 기운, 시스템을</w:t>
      </w:r>
    </w:p>
    <w:p>
      <w:r>
        <w:t>정비하는 기운이 되기도 하죠. 근데 만약에 내 원국에 토나 금이나 수의</w:t>
      </w:r>
    </w:p>
    <w:p>
      <w:r>
        <w:t>기운이 약하다면 화의 기운이 엄청나게 과다하다면 그러면 직장에서 과도한 어떤 업무량의 증가 예 이런 것들 때문에 내가 스트레스를 받을 가능성이 매우 높아요. 말 그대로 병호년이 편관하고 정관이 될 건데 관살이 혼잡된 해이기도 하고요. 그래서 어 부정적으로 이야기하면 직장 내에서의 과도한 업무 스트레스. 근데 긍정적으로 쓴다고 하면 승진을 하거나 어떤 리더로스의 역할을 확장하거나 직업적인 성과를 드러내고 남들에게 인정받는 기운으로 쓸 수는 있다. 근데 제가 지금 십성의 어떤 긍정적인 부분과 부정적인 부분을 같이 말씀드렸는데 이거는 내 원국이 확운을 얼마나 잘 감당할 수 있느냐에 대한 문제예요. 지금 라이브 하다 보니까 어떤 분이 질문을 하나 주셨는데 나는 감목일간인데 선생님들마다 뭐 내년 병원년이 좋다. 어떤 분으로 또 안 좋다라고 한다. 말이 다르다. 어떻게 봐야 되냐? 이건 모릅니다. 내 개인의 사주를 모르잖아요. 개인의 사주에 따라 달라요. 예를 들어 볼까요? 그러니까 이제 공부를 하셔야 되는 겁니다. 명리학 공부를 예를 들면 제사주를 하나 보여 드릴게요. 자, 왼쪽에 보이시나요? 제사주입니다. 저는 을축년, 갑신월,</w:t>
      </w:r>
    </w:p>
    <w:p>
      <w:r>
        <w:t>병호일, 을미시의 사주인데요. 병호년의 화 기운이 불리하게 작용하는 사람이 있고 긍정적으로 작용하는 사람이 있을 거예요. 그러면 제 적어 놓을게요. 병원년에 화학 기운이 긍정적으로 작용하는 사람은 누구냐? 화기운이 약하거나 없는 사람들. 근데 어떤 일간들 중에 이게 긍정적이냐면음 대체적으로 대체적으로 금일간이나 수일간 중에 화기운이 약하거나 없는 분들 이런 분들은 긍정적으로 작용 가능성이 매우 높습니다. 그러면 병원년에 화기운이 부정적으로 작용하는 사람은 화기운이 너무 많거나 과다한 사람들이겠죠. 특히 목이나 화일간 이런 분들이 만약에 내 원국에 확연이 너무 많거나 과다하다 이러면 좀 병원년이 불리하거나 위험할 수 있어요. 제가 병원년에 분리하거나 위험한 사주들은 아마 다다음 주부터 해 가지고 지금 유료 영상들 올려 놨는데 그 무료로 풀릴 거거든요. 어떤 일간들인가 어떤 구조인가 한번 보세요. 제 사주를 한번 보겠습니다. 이제 병어일주죠. 근데 사실 제 사주가요. 천간에 목이 다 떠 있잖아요. 그래서 화기운이 강해요. 화기운이 강합니다. 제가 화기운이 강하기 때문에 병원년에 화기운이 들어오면 저는 운이 불리하길러요. 그러니까 명리학에서는 운의 유분리를 어떻게 판단하냐? 내 원국에 넘치는 기운이 운에서 그대로 들어오면 운이 매우 불리하게 흐릅니다. 제가 병호일주고 모가 강하죠. 근데 내년에 병원형이 되면 보세요. 확운이 또 들어오죠. 이건 불리하게 가는 거예요. 저는 비겁이 가지고 있는 부정적인 의미가 제 삶에 강해질</w:t>
      </w:r>
    </w:p>
    <w:p>
      <w:r>
        <w:t>겁니다. 예를 들면 제 사주에 목화가 강하잖아요. 그러면 2014년 가본년이 목화가 들어오는 해였거든요. 이때 제가 한번 무너져요. 그때 대장하고 이런 데가 안 좋아서 수술을 합니다. 2018년 무술년이 되면요.이 술토가 오술합을 해서 얘가 화로 바뀌고요. 축술및 3명이 됩니다. 이때도 제가 무너집니다. 어 그때 아내하고 이제 이혼을 하려고 고민도 했었고 투자를 하다가 한 5천만 원 정도 읽기도 했었고 그래서 제가 철학관을 여러 군데를 가요. 내 다 이혼할 거다라고 이야기를 해서 그게 너무 화가 났어요. 왜 그러냐고 물어보니까 운명이 정해져 있어서 바꿀 수 없다라고 하길래 그래서 명락을 공부했고 지금의 저를 잊게 한게 2018년이거든요. 목화가 들어오면 저는 무너지는 사주라는 거예요. 근데 개인의 사주 구조에 따라 이게 다르기 때문에 여러분들이 신년운세 콘텐츠를 보실 때 뭐 내년에 병원형이 되면 어떤 일간은 좋고요. 어떤 일간은 불리하고 이러면 그건 그냥 무시하세요. 안 맞습니다. 개인의 사주의 구조를 모르고 대운을 모르고 신년 운세를 논할 수가 없기 때문에 제가 신년 운세 콘텐츠를 좋아하지 않는 거예요. 그러면 제가 하나 팁을 또 드려 볼게요. 저 내년에 병원년에 병 오라고 하는 확연이 엄청나게 강해지는 거 같아서 안 그래도 제 사조에도 확연이 강해서 걱정됩니다라는 분들 있죠. 자, 내 원국에 신금이 있다 또는 대운에 신금이 있다라는 분들은 조금 걱정을 덜으셔도 괜찮습니다. 그 우리 파이님들이 명약</w:t>
      </w:r>
    </w:p>
    <w:p>
      <w:r>
        <w:t>공부를 진짜 하셔야 돼요. 신년세 이런 거 보고 막 내년에 중요한 결정을 하시면 안 되고요. 명리하게 중급 단계로 넘어가면 그 간지의 합 그리고 충 형에 대해서 배우게 될 겁니다. 천간에 합들이 있죠. 갑기 합파 토, 을경합파, 금, 병신합, 수, 정임합파, 목, 무게 합파,화 이렇게 다섯 가지가 있어요. 천간만 제 말씀드릴게요. 좀 어려울 수 있는데 잠깐만 들어 보세요. 아, 제 거 중급책 사시면 네, 정리 잘 돼 있긴 합니다. 음, 명리 나를 지키는 무기 중급형. 어쨌든 천간에 합파가 되는 거이 다섯 가지밖에 없어요. 제가 이미지로 가지고 와 볼게요. 좀 어려워하실 수 있으니까. 자, 이미지를 가지고 왔습니다. 갑목하고 기토가 만나면 토로 바뀝니다. 을목하고 경금이 만나면 금으로 바뀌어요. 다 이렇게 바뀌는데 내년에 병원년 때 병화가 들어오면 얘가 화잖아요. 근데 신금하고 만나면 수로 바뀐다는 거예요. 이거 알아두세요. 신금하고 만나면 수로 바뀝니다. 그러면 이게 무슨 얘기냐? 자, 내 원국에 신금이 있다. 나 연간이나 월간이나 뭐 시간에 신금이 있다. 아니면 나 신금일간이다. 신금일간인 분 있어요? 신금일간인 분이요. 내년에 보세요. 이게 내 원국입니다. 나는 신금 일간이에요. 근데 내년에 병원년이 들어옵니다. 얘가 화같이 보이죠? 아니에요. 병화하고 신금이 만나면 얘가 수로 바뀝니다. 수로 바뀐다고요. 그러면 병화가 가지고 있는 그 뜨거운 화의 기운이 사라지고요. 청가는 수로 바뀌어서요. 오화가 가지고 있는 뜨거운 기운을</w:t>
      </w:r>
    </w:p>
    <w:p>
      <w:r>
        <w:t>시켜 줍니다. 이거를 개두라고 해요. 개두. 어, 선생님, 저는 일간이 신금이 아닌데요. 대신에 대운에서 신금이 들어옵니다. 그럼 어떤 케이스냐? 요런 케이스겠죠. 어, 내가 대운이 신금 대운이에요. 근데 내년 세운 세운에 병원년이 들어오면 병화가 화가 아니고 수로 바뀐다고요. 근데 신년세 콘텐츠를 할 때는 이런 걸 설명을 다 못 해요. 이거 수로 바뀝니다. 화 아니에요. 하나 더 볼까요? 제가 조금 전까지 합과 합화에 대해서 말씀드렸는데 청간의 충 혹시 아세요? 청관의 충. 글자끼리 만나면 서로 부딪혀서 움직입니다. 음. 병화는 임수와 충을 하고요. 신금은 을목과 충을 합니다. 이거를 병임충이라고 하고 아래 거를 을신충이라고 해요. 제가이 얘기를 왜 하냐면요. 만약에 내가 신금 일간이에요. 그런데 월간에 을목이 떠 있어요. 연간에 을목이 있든가 시간에 을목 있든가 상관없어요. 근데 만약에 내년 병원년이 되면요. 얘는 을신충을 하죠. 상관없어요.이 병화는 신금하고 만나 가지고 수로 바뀝니다. 왜냐면 원국에서 충하는 것들끼리는 지들끼리 하는 거고요. 대운이나 새우는 유동성이 엄청나게 강한 애들이라이 병화가 신금하고 만나면 수로 바뀐다고요. 그러면 병원년에 엄청나게 뭐 뜨겁다고 하는데 저 그래서 걱정입니다라고 해도 병화가 수로 바뀌어서 오아이 뜨거움 기운을 어느 정도 줄여 줘요. 이거를 개두라고 합니다. 또 이런 케이스가 있을 수 있습니다. 저는 신금 일간인데요. 대운에서 을목이 들어와 있습니다. 그러면이 병화가 병신합을 해서 수로</w:t>
      </w:r>
    </w:p>
    <w:p>
      <w:r>
        <w:t>바뀌어야 되는데 대운에는 을목이 신금하고 을신충이 되니까 병화가 다시 화로 가요. 얘는 뜨거운 거예요. 목생화도 되고 아셨죠? 딱 하나만 더 할게요. 하나만 딱. 자, 이거는 수업할 때 되게 길게 하는데 오늘도 그냥 딱 하나만 더 하겠습니다. 선생님, 저는 신금일간이 아닌데요. 저 월간에 신금이 있어요. 그런데 대운에서 을목이 들어오네요. 그럼 병원년은 어떻게 되나요? 자,이 병원년에이 화는 병화는 병신합을 해서 수로 바뀌는데 을목이 을신충을 해서 딱 신금을 때리죠. 그럼 신금이 흔들리겠죠? 그럼 병화가 수로 안 바뀝니다. 안 바뀌어요. 이건 뜨거운 거예요. 또 어떤 분이 지금 저 신금 두 개가 병존돼 있는데 어떻게 되냐 물어보셨거든요. 병화가 제 이걸 쟁압이라고 해요. 쟁압. 하는데 병화가 수로 바뀝니다. 이것도 그 대신 신금이 두 개고 병화가 하나잖아요. 그러면 합파 수로 수로 바뀌는 힘이 한 50% 정도 약하긴 해요. 그래도 바뀝니다. 지금 뭐 10선 적용 뭐 질문들 막 올라오는데 이거는 그냥 본인이 공부를 좀 더 해 보세요. 제가 오늘은 신년 운세만 간단하게 말씀드릴 거라서 그냥 진지하게 한번 명리학 공부를 해 보시거나 수업을 들어 보시면 좋겠습니다.음 별로 어렵지 않아요.이 이 명리학의 중급에서 충하고 한만 해석할 수 있으면 명리학은 거의 끝납니다. 음. 제가 이제 마지막으로 요거 하나만 좀 말씀드리고 마무리를 좀 할게요. 오늘은 내년 병원년에 많은 분들이 그래서 저 무슨 일간인데 좋나요? 무슨 일간인데 나쁜가요? 안</w:t>
      </w:r>
    </w:p>
    <w:p>
      <w:r>
        <w:t>좋나요? 저 확인 많이 들어오는데 어떡하나요? 다들 이런 거 물어보세요. 그런데 계속 말씀드리지만 일간에 따라 신년 운세를 눈할 수 없습니다. 왜냐면 일간 플러스 개인의 사주 구성 여기에는 대운이 들어가 있겠죠. 요거하고 세운하고 관계를 다 봐야 돼요. 근데 여기에 따라서 간지가 서로 어떤 걸 만나서 합이 되고 합파가 돼 가지고 글자가 완전 바뀌어 버립니다. 그러니까이 병원년이라고 하는 기운은 전 세계 모든 사람들에게 다 적용되는 건데 환경은 개인의 사주 구성에 따라 개별적으로 펼쳐진다라는 거예요. 그 병원년이라 하더라도 그 흐름 역시 다르게 나타나기 때문에 똑같은 병원년이 아닙니다. 어떤 분은 병원년에 똑같이 확연이 들어오는데 내 원국에 임수가 있네요. 그럼 병하고 임수가 충월하죠. 근데 임수가 뿌리가 없으면 병원에 확운이 더 강해져요. 충은 간지 에너지를 활성화시키기 때문이죠. 이런 분들은 병원년의 확운이 곱하기 두 배로 강해집니다. 그러니까 공부를 하셔야 됩니다. 어쨌든 많은 사람들이 병원을 대할 때 그래서 이게 저한테 좋나요? 나쁜가요? 그니까 길용의 관점으로만 접근을 해요. 길용. 근데 저는 길용의 관점으로 명약을 논하지 않습니다. 저는 휘기의 관점으로 논합니다. 뭐가 다르냐? 기룡은 단순히 좋다 나쁘다 결과론적이에요. 근데 희기는요. 원인 다르게 보면 유분리 유리하다 불리하다라고 보고요. 원인에 좀 더 집중한 용어라고 보시면 될 거 같아요. 제가 아까 말씀드렸잖아요. 2018년 무술년 때 전 너무나 힘들었고 너무나 많은 돈을</w:t>
      </w:r>
    </w:p>
    <w:p>
      <w:r>
        <w:t>잃뤘고 어 제 아내하고도 너무나 사이가 안 좋았었고 한데 그때 제가 명리학 공부한게 지금의 저를 만들었거든요. 단순히 2018년 안 좋았나요? 나빴나요? 나쁜가요라고 하면 저 나쁘다고 말할 수가 없습니다. 그때의 사건이 저를 만들었기 때문이죠. 그때 환경 변화가 지금에서 이끌었기 때문이죠. 그래서 제가 좀 더 덧붙이면 저는 우리 파이님들이 휘기동소라는 말을 좀 아시면 좋겠어요. 휘기동소. 희기동소 이게 한자가 어떻게 되냐면요. 희귀 반기는 일과 꺼리는 일이 동소 같은 장소에서 일어난다는 뜻입니다. 박청아 선생님이 하신 말씀인데요. 군인은 총을 들고 나라를 지키는데 그걸로 돈을 받죠. 근데 전장에서 죽어요. 자기 역할을 할 때. 어부는 매일 바다에 나가서 고기를 낚습니다. 그런데 바다에서 죽습니다. 어부는 바다에서 고기를 낚으면서 생계를 유지하지만 배가 침몰하면 바다에서 꼼짝없이 죽는다는 거예요. 그러니까 내가 꺼리는 일하고 반기는 일이 모두 같은 장소에서 일어난다는 겁니다. 그래서 병원년이 단순히 좋다 나쁘다라고 보시면 안 되고 걔네의 사주 구성에 따라 긍정적으로 유리한 환경이 펼쳐지기도 하고 불리한 환경이 펼쳐지기도 하는데 이것조차도 내가 어떻게 쓰느냐에 따라서 내 편이 될 수도 있고 내가 아예 활용하지 못하게 될 수도 있다라는 겁니다. 그래서 일차적으로 좋다 나쁘다라고 보지 마시고이 운이 나에게 어떻게 작용할 것이냐 나아가서 이게 더 중요해요.이 운을 나는 어떻게 활용할 것인가 여기에 대해서 집중을 하시면</w:t>
      </w:r>
    </w:p>
    <w:p>
      <w:r>
        <w:t>좋겠고요. 그럼에도 불구하고 어 신년 운세 도움 안 된다면서 너는 왜 오늘 유튜브를 하고 있는 거냐? 제가 일간별 신년 운세를 말한게 아니잖아요. 어, 병어라고 하는 간지적으로이 간지의 기운을 우리가 유추했을 때 내년에 어떤 변화가 생길 수 있을지를 공부해 보자는 의미로 영상을 찍어 본 거기 때문에 공부를 하려고 오늘 이런 시간을 만든 거고요. 제가 나중에 그래도 시간이 되면 글쎄요. 질감별로 신년 운세 콘텐츠를 만들지 어떨지는 모르겠습니다만 그냥 그 10년 운세 콘텐츠 보면 뭐 갑목은 뭐 어쩌고 저쩌고 한시간 누가 또 만드신 거 올리 만드시면 또 보실 거고 을목은 또 어쩌고 저쩌고 내가 을목이 아니어도 을목 일간이 아니어도 보실 거잖아요. 그냥 그냥 명 공부를 하시는게 전 더 낫다고 봅니다. 계속 말씀드리지만. 그리고 저는 운을 기다릴게 아니라 적극적으로 내가 노력하면 그 운을 바꿀 수 있다고 저는 믿는 사람입니다. 저는 그래서 우리 파이님들이 어 내년 다가오는 병원년에도 모두 각자에게 의미 있는 일을 만드시면 좋겠어요. 멘탈 관리 잘하셔야 되고요. 잠을 좀 많이 주무셔도 됩니다. 죄책감 같은 거 내려 놓으시고 그리고 명상이나 기술이나 참선이나 명리 공부 이런 거 너무 좋고요. 내가 남하고 비교하면서 오린 내가 이거 꼭 해야 될 거 같은데 그렇게 전정 긍긍하지 않으시면 좋겠어요. 내년은 나를 성장시키고 발전시키고 확장하는 해가 아닙니다. 병어라고 하는 기운이 그렇게 보이니까 다들 달려 나갈 것 같은데 그렇게</w:t>
      </w:r>
    </w:p>
    <w:p>
      <w:r>
        <w:t>하다가는 넘어져요. 말이 좋다고 막 풀밭 뛰어다니다가 한 순간에 픽 쓰러지는 것처럼 정민년을 대비해야 합니다. 정민년 병원년이 지나면 정민년이 오죠. 전 사실 병원년보다 정미년이 더 걱정이라고 보거든요. 많은 분들에게 있어서. 병어보다이 정미년의 기운이 훨씬 더 뜨겁게 작용하기 때문입니다. 옷이가 뜨거워요. 미시가 더 뜨거워요. 옷이보다 미시가 더 덥잖아요. 뜨겁고. 그러니까 미시에 그 더운 시간을 우리가 만나기 전에 사람들이 옷시에 자는 거잖아요. 오침을 하고 오수를 하고 그래서 지혜롭게 보내려면 서두르시면 안 됩니다.이 말씀을 꼭 드리고 싶었어요. &gt;&gt; 초코명리 뿅. 그리고 저한테 명리학 강의 듣고 싶은데 어떻게 해야 되냐고 물어보시는 분들 계셔서요. 구글에서 초코서당이라고 검색하시면 라이브 클래스라고 제가 올해 초급반, 중급반, 고급반 강의했던 영상들 올린 사이트가 있거든요. 여기 들어오셔 가지고 VOD 영상 보시면 됩니다. 아까 말씀드렸던 충하고 합과 관련된 거는 중국반 영상 들어보시면 돼요. 보면 커리큘럼이 어 좀 구체적이에요. 네. 이거 영상 되게 제가 열심히 만들었거든요. 어, 진지하게 명리 공부하시는 분들 계시면 요걸 좀 추천드리고요. 많은 분들이 VOD로 영상을 시청하면서 공부를 하면 내가 궁금한 거 생길 때마다 어떻게 물어볼 수 있냐 하시는데 제가 그런 분들을 위해서 네이버에서 카페를 운영하고 있습니다. 초코서상이라고요. 이거는 제 VOD 수강 신청하신 분들만 들어올 수 있고요. 여기 카페에 질문</w:t>
      </w:r>
    </w:p>
    <w:p>
      <w:r>
        <w:t>남기시면 제가 답변 다 드려요. 그래서 신년세 콘텐츠 가급적이면 그만 보시고 네. 저는 진지하게 명약 공부를 해 보시면 좋겠습니다. 오늘 라이브는 여기에서 마무리하려고 합니다. 우리 파이님들 모두 내년 병원 한일을 너무 걱정만 하지 마시고 본인에게 의미 있는 해로 만드시면 좋겠습니다. 지금까지 초행이었습니다. 고맙습니다.</w:t>
      </w:r>
    </w:p>
    <w:p>
      <w:r>
        <w:br w:type="page"/>
      </w:r>
    </w:p>
    <w:p>
      <w:pPr>
        <w:pStyle w:val="Heading1"/>
      </w:pPr>
      <w:r>
        <w:t>0023. 나와 같은 사주를 가진 사람들</w:t>
      </w:r>
    </w:p>
    <w:p>
      <w:r>
        <w:rPr>
          <w:color w:val="666666"/>
          <w:sz w:val="18"/>
        </w:rPr>
        <w:t>채널: 초코서당(초명)    업로드: 20251114    길이: 40:36</w:t>
      </w:r>
    </w:p>
    <w:p>
      <w:r>
        <w:rPr>
          <w:color w:val="1A0DAB"/>
          <w:sz w:val="18"/>
        </w:rPr>
        <w:t>https://www.youtube.com/watch?v=QlCGgC-Ocqk</w:t>
      </w:r>
    </w:p>
    <w:p>
      <w:r>
        <w:t>안녕하세요. 파이님들. 제가 사주 명리학을 공부하면서 궁금했던게 하나 있었습니다. 바로 나와 같은 사주를 가진 사람들은 어떻게 살고 있을까? 이게 너무 궁금했어요. &gt;&gt; 조꾸양리. 일단 오늘 영상 시작하기 전에요. 파이님들 중에 한 분을 공개 수배하려고 합니다. 그 레몬트리라는 활동명을 쓰고 계시는 파이님 계시면 nsw2골뱅이네이버.com 이게 제 네이버 메일 주소거든요. 이쪽으로 메일 하나만 좀 보내 주시겠어요? 오랫동안 유료 구독을 해 주고 계시는데 제가 좀 챙겨 드리고 싶은게 있어서 따로 연락 한번 주시면 감사하겠습니다. 이게 제 사주입니다. 제가 만약 조선 시대에 태어났는데 누군가가 저에게 당신 생일이 어떻게 되냐라고 물어보면 저는 을축년 갑신월</w:t>
      </w:r>
    </w:p>
    <w:p>
      <w:r>
        <w:t>일 을미시가 을미시에 태어났습니다라고 이야기를 하겠죠. 이게 제 생일이 되겠죠. 그 당시에는 우리가 지금 사주 명에서 쓰는 간지가 단력으로 쓰였을 테니까요. 제 사주를 이미지로 가지고 오면 이렇게 되는데요. 우리가 지금 쓰고 있는 서양식 단력 양력으로 이야기를 하자면 저는 1985년 9월 4일 어 미시 대한민국에서 남성으로 태어났다고 할 수 있겠습니다. 제가 상담을 하면서 저하고 생년 월일이 같은 사람을 선명 정도 만났어요. 근데 제가 남자다 보니까 일단 남성분 두 분이 계셨는데 한 분은 저랑 시간이 좀 달라서 그분은 무자시에 태어났었고 다른 분은 정유시에 태어났었거든요. 무자시에 태어난 분은 저하고 삶이 좀 많이 비슷합니다. 직업도 같고요. 그리고 저랑 태어난 시간도 다른 여성분을 한번 또 만나게 됐었어요. 근데 그분은 저랑 대운이 완전히 반대로 흐르다 보니까 전혀 다른 삶을 살고 계셨겠죠. 어쨌든 상담하면서 저랑 생년놀일이 같은 분들을 만날 때마다 나와 같은 사주를 가진 사람들의 삶이 자연스럽게 궁금해지기 시작했습니다. 그리고 과거에 나하고 똑같은 사주를 가진 사람이 언제 태어났기 시작했어요. 그러다 알게 됐죠. 같은 사주는 60년, 120년, 180년, 240년을 주기로 반복된다라는 것을요. 모든 사주는 같은 사주일 경우 60년, 120년, 180년, 240년을 주기로 반복됩니다. 지금 영상을 보시는 파이님들하고 완전히 똑같은 사주가 과거 60년이나 120년 전에도 있었을 거고 또는 앞으로 60년이나 120년이 돼야</w:t>
      </w:r>
    </w:p>
    <w:p>
      <w:r>
        <w:t>같은 사주가 나올 수 있다는 뜻이에요. 근데 어쨌든 주기가 60을 주기로 계속 이렇게 반복돼서 나오다 보니까 저는 뭐 천체의 공전이나 자전</w:t>
      </w:r>
    </w:p>
    <w:p>
      <w:r>
        <w:t>같은 천문학적 현상이 여기랑 관련된게 아닐까? 일정 주기로 반복되는 어떤 거대한 천문학 현상이이 사주의 주기랑 연관이 있는 건 아닐까 그런 생각을 좀 했었거든요. 그래서 제가 며칠 동안 특정 사주가 변복되는 주기에 대해서 연구를 좀 해보기 시작했어요. 예전에는 60세가 되면 환갑이라고 해서 잔치를 했었죠. 왜? 육식 갑자 순환하기 때문이죠.이 육식갑자가 순환하는 걸 환갑이라고 합니다. 대부분의 사람들은 육식값자가 순환하기 때문에 모든 사주들이 60년에 한 번씩 반복된다라고 생각을 하시는데 사실 그렇지가 않아요. 무슨 얘기냐? 특정 사주마다 반복되어 나타날 수 있는 주기가 최소 60년에서 최대 240년으로 각각 다릅니다. 제사주로 한번 볼게요. 저처럼 조금 전에 말씀드렸듯이 1985년 9월 4일 미시에 태어난 사람이라면 모두 다 이런 사주를 가지고 있을 거예요. 제가 태어난 연도가 1985년 월까지</w:t>
      </w:r>
    </w:p>
    <w:p>
      <w:r>
        <w:t>말씀드리면 9월 4일 미시였습니다. 근데 60년이 지나면 어떻게 되냐? 이때가 2045년 8월 20일 미신인데요. 이때 태어난 사람도 저랑 같은 사주를 가지고 태어납니다. 앞으로 60년이 지나야 저랑 같은 사주가 나온다는 뜻이에요. 그런데 과거로 제가 눈을 돌리면이 사주랑 똑같은 사주가 언제 나왔지라고 제가 연월 1일까지 찾아봤어요. 그러면 이렇게 됩니다. 저랑 같은 사주를 가진 사람들이 언제 과거에 있었냐면 1805년 8월 19일 미시, 1745년 9월 2일 미시, 1565년 8월 17일 미시 이렇게 해 가지고 1085년까지 계산을 해 봤어요. 음. 그다음에 쭉쭉쭉 계속 내려가서 이제 BC까지 더 내려갑니다. 기원전이죠. 기원전 1496년 9월 8일 20시 이때도 저랑 똑같은 사주가 있었다는 거예요. 그리고 제가 최대한 사주를 한번 구해 봤는데 BC 2216년 9월 2일에도 저랑 똑같은 사주를 가진 사람들이 태어났었습니다. 제가 과거에 양력 1805년 8월 19일하고 양력 1745년 9월 2일라고 이때 저랑 같은 사주를 가진 사람들이 태어났다고 했는데 1번하고 2번 사주에 탄생 연도를 계산하면 1805년에서 1745년을 빼면 이게 60년이 나와요. 그러니까 1번하고 2번은 60년 차이가 난다는 거고요. 그리고 제가이 또 과거에 1565년 8월 17일 150년 9월</w:t>
      </w:r>
    </w:p>
    <w:p>
      <w:r>
        <w:t>1일에도 저랑 같은 사주를 가진 사람들이 태어났다고 했는데 2번하고 3번이 180년 차이가 나고요. 3번하고 4번은 이것도 역시 180년 차이가 납니다. 그리고 어떤 연도는요. 서로 120년도 차이가 나요.이 연도가 그렇거든요. 1496년하고 1616년도가 120년 차이가 납니다. 그러니까 결론만 말씀드리면 어쨌든 제가 보여 드렸던이 사주는 60년, 120년, 180년을 주기로 반복되어 나타나더라. 이게 제가 말씀드리고 싶은 주제예요. 근데 제 사주만 60년, 120년, 180년을 주기로 반복되어서 나타나는게 아니고요. 모든 사주가 이렇습니다. 덧붙이면 아주 드문데 240년을 주기로 반복되는 경우도 정말 드물긴 한데 있기는 있어요. 그래서 오늘은 왜 이런 주기를 가지고 사주가 반복돼서 나타나는지에 대한 이야기를 한번 해 드리려고 합니다. 먼저요. 같은 연주하고 같은 월주가 반복되는 주기가 어떻게 계산이 되는지 말씀을 드려 볼게요. 연주하고 월주가 언제 같은 걸로 반복되는지만 한번 먼저 보겠습니다. 연주는 60값자가 순환하니까 60년을 주기로 반복이 되겠죠. 그런데 월주는 60년을 주기로 똑같이 반복되는게 아닙니다. 월주는 절립일에 따라 매년 달라지거든요. 절립일이 뭔지 아시죠? 사주 명약에서는 인월이 되는 시점이잖아요. 대체적으로 인월은 2월 3일이나 또는 2월 4일이나 또는 2월 5일이 되긴 합니다. 드물게. 대체적으로 2월 3일이나 2월 4일이 되겠죠.이 저리이 언제 정해지냐면요. 이건 날짜를 정해 두고 저리비를</w:t>
      </w:r>
    </w:p>
    <w:p>
      <w:r>
        <w:t>채는게 아닙니다. 그 황도라고 들어보셨어요? 이게 지구고요. 이미지를 보시면 옆에 이렇게 주황색으로 궤도가 원이 그려져 있는데 이게 태양이 지나다니는 길입니다. 이거를 황도라고 합니다. 보면 우리가 인월이 되는 걸 입춘이라고 하는데 여기 보면 입춘이 315도라고 써 있을 거예요. 그 태양이 여기 딱 315도에 들어서는이 시기가 입춘입니다. 그런데이 태양이 항상 매년 똑같은 시간에 회전하는게 아니에요. 매년 똑같은 시간, 똑같은 초에이 구간에 들어오는게 아닙니다. 그래서 매년 입춘일이 조금씩 달라지거든요. 근데 이게 매년 조금씩 조금씩 누적이 되면 수세기 단위로 시간이 지났을 때 날짜가 하루나 이틀이나 이렇게 달라지는 거예요. 우린 알고 있습니다. 인월이 되어야 새가 시작된다라는 걸요. 그래서 연주하고 월주는 입춘 절립 시각에</w:t>
      </w:r>
    </w:p>
    <w:p>
      <w:r>
        <w:t>따라서 결정됩니다. 그래서 다시 정리를 하면요. 같은 연주하고 같은 월추는 같은 연주하고 같은 월추 60년에 한 번 반복되려면 어떻게 해야 되느냐? 60년 후에 입춘 절립 시각이 같은 날짜 구간 안에 있어야</w:t>
      </w:r>
    </w:p>
    <w:p>
      <w:r>
        <w:t>가능합니다. 같은 날짜 구간 안에 있으면 60년에 한 번씩 동일한 연주하고 월주가 나타나는데 그게 아니면 120년이나 180년을 주기로만 동일한 연주하고 월주가 나타나는 거예요. 질문 몇 개 좀 읽고가 볼게요. 300년을 주기로는 안 나오냐 물어보셨는데 300년을 주기로는 안 나옵니다. 무조건 모든 사주는 240년 안에는 반드시 반복됩니다. 왜 그런지 오늘 알려 드리는게 제 영상의 목적이고요. 60년 또는 120년 또는 180년을</w:t>
      </w:r>
    </w:p>
    <w:p>
      <w:r>
        <w:t>주기로만 동일한 연주 플러스 동일한</w:t>
      </w:r>
    </w:p>
    <w:p>
      <w:r>
        <w:t>월주가 나타난다. 나타날 수 있다. 여기까지 말씀을 드렸죠. 왜 그러냐면 그 우리가 단력상의 1년이라고 할 때 이게 실제 그 태양의 운동 주기 이거를 태양력이라고 하거든요.이 태양력의 일수하고 완전히 일치하지 않기 때문이에요. 그 시간이 매년 조금씩 조금씩 몇 초라도 달라지기 때문입니다. 제가 질문을 하나 드려 볼게요. 그 사주 만세력은 양력일까요? 아니면 음력일까요? 정확히 말씀드리면 양력도 아니고 음력도 아닙니다.이 절기력에 기반한 동향에 고유한 단력 체계예요. 지금 우리가 쓰고 있는 디지털 만세력이 대부분 어쨌든 컴퓨터로 다 계산이 되어 있기 때문에 양력으로 태어난 생연 월리시를 주시면 사주를 뽑는게 더 쉽거든요. 상담을 할 때 가끔 음력 생일을 주시는 분이 계시는데 양력으로 주시는게 더 편합니다. 하지만 엄밀히 말하면 사주 만세력은 양력도 아니고 음력도 아닙니다. 절기력에 기반한 우리 동양만의 고유한 단력 체계예요. 연주의 기준은 입춘입니다. 월주의 기준은 절립 시간입니다. 1월 1일이 되어야 연주가 바뀌는게 아니죠. 입춘이 되어야 연주가 바뀌죠. 월주라는 건 절기가 들어오는 그 시간, 절립 시간을 지나야만 바뀌죠. 인월이 돼야 바뀌는 거죠. 왜냐면 입추는 아까 보여 드렸듯이 태양의 환경 값이 315도가 되어야 되는 거거든요. 그래서 제가 예를 들어 볼까요? 올해 2025년 을사년에 절립 시간이 언제였냐? 25년 2월 3일 23시 10분쯤이었습니다. 이걸 어디서 확인할 수 있냐면 그 한국 천문 연구원이라고 있어요. 거기서 역설을</w:t>
      </w:r>
    </w:p>
    <w:p>
      <w:r>
        <w:t>발간을 하는데 거기 들어가면 정확한 절립 시간을 알 수 있습니다. 제가 사주를 두 개 한번 가지고 와 볼게요. 이렇게 1번 사주하고 2번 사주를 가지고 왔습니다. 1번 사주를 보면 이미지가 좀 작을 수 있는데요. 2025년 2월 3일 해시에 태어난 사람이에요. 음. 갑진년 정축월</w:t>
      </w:r>
    </w:p>
    <w:p>
      <w:r>
        <w:t>생입니다. 그런데 오른쪽 2번을 보면요. 2025년 2월 3일이에요. 날짜가 똑같아요. 그죠? 태어난 날짜가 똑같습니다. 그런데 이거는 똑같이 2월 3일에 태어났는데 어 연주하고 월주가 다르죠. 재밌죠? 똑같은 날짜에 태어났어요.이 사람들이 1번 2번이. 그런데 한 사람은 연주가 갑진년 정추월이고 오른쪽 2번은 을사년 무인월입니다. 왜냐? 날짜는 같은데 제가 아까 2025년 1사년에 절립 시간 언제라고 했죠? 2025년 2월 3일 밤 11시 10분이었어요. 그래서 이번 사람은 밤 11시 10분이 넘어서 11시 1분에 태어났기 때문에이 사람은 연주하고 월주가 바뀐 겁니다. 같은 날에 태어났음에도 불구하고 1주가하고 시주가 같음에도 불구하고 절립 시간이 달라서 연주와 달라진 경우의 사주를 제가 보여 드린 거였어요. 입춘만 예시로 들었는데 매년 그 입춘 시간이 달라지면 다른 모든 절기들도 당연히 천문학적 조건에 따라서 절립 시간이 달라지겠죠. 음. 제가 어렸을 때 한문학원을 좀 오래 다녔는데 거기서 불렀던 노래가 있습니다. 입춘수 경식명 이파소서 이런 식으로 쭉 입사절기를 계사해 가지고 노래에다 넣어서 부르고 다녔는데 이런 모든 절기들이 맨마다 몇 시간 또는 하루 왔다 갔다 하면서 이동하기 때문에 절립 시간 이전에 태어났냐 이후에 태어났냐에 따라서 같은 날에 태어났다 하더라도 월주하고 연주가 달라질 수 있다라는 걸 제가 말씀드리는 거예요. 그리고이 절립 시간은 제가 태양력을 기준으로 정해진다고 했는데 태양력에서의</w:t>
      </w:r>
    </w:p>
    <w:p>
      <w:r>
        <w:t>1년은 365일이 아닙니다. 우린 1년을 365일로 알잖아요. 그런데 365일이 아니에요. 지구가 태양을 한 바퀴 도는데 걸리는 시간이 언제냐? 이게 365일이 아닙니다. 365일.24221이에요. 그래서 365일하고 오차가 어떻게 되냐 하면은 0.2422 2422 1의 5차가 있습니다.이 0.2421의 5차가 시간으로 치면 어느 정도 5차냐? 이게 5시간 49분 정도 되거든요. 그 이게 4년이 되면 하루 정도 차이가 나잖아요. 그래서이 5차를 보정하기 위해 우리는 4년에 한 번씩 두죠. 6년을 두죠. 6년. 그래서 2월에 하루 추가를 해서 2월 29일을 만들죠. 이게 우리가 쓰는 그레고리력입니다. 양력. 근데이 60년이 지나면이 5차는 얼마나 벌어질까요? 간단하죠? 60년에다가 아까 0.2422을 하면 되겠죠? 그럼 제가 그냥 계산을 했거든요. 이게 약 15일 정도 됩니다. 원래는 정확히 말하면 약 14.뭐 5321 이렇게 나오는데 이거 그냥 제가 계산기 돌린 거라 편하게 그냥 이렇게 쓸게요. 동일 사주들의 날짜가 왜 달라질까? 왜 날짜가 차이가 날까? 영상 처음 시작할 때 제 사주를 보여 드렸습니다. 을축년, 갑신월, 병호일, 을미시.이 이 사주는 우리 지금 동시대로 치면 양력으로 제 생일인 1985년 9월 4일 미시에</w:t>
      </w:r>
    </w:p>
    <w:p>
      <w:r>
        <w:t>이사주가 나타났어요. 근데 과거로 치면 제가이 시기들 그리고이 시기들 계속 내려가서 비포 크라이스트 전까지 갑니다.이 시기에도 저랑 똑같은 사주가 나타났었고이 시기에도 똑같은 사주가 나타났다고 말씀을 드렸습니다. 그래서이 연도들을 계산을 하면 어쨌든 60년이나 120년이나 180년의 주기로 반복이 돼서 계속 나와요. 그런데 이제 재밌는 건 이거예요. 이거 잘 보셔야 됩니다. 1번하고요. 2번하고요. 제가 60년 차이가 난다고 말씀을 드렸어요. 그런데 날짜까지 계산을 하면 며칠 차이 나는지 아세요? 1번하고 2번이 14일 차이가 납니다. 날짜 계산하면. 그리고 3번하고 4번의 차이를 계산을 하면요. 날짜 같은 경우 키보 차이가 납니다. 그리고 5번하고 6번의 날짜를 계산하면 연도 말고요. 날짜를 계산하면 얘는 14일 차이가 납니다. 14년 또는 15년 아니 죄송합니다. 14일 또는 15일 차이가 난다는 건데 4년마다 6년이 들어가잖아요. 근데이 60년을 주기로 6년이 들어가는 시기가 조금씩 달라져서 플러스 마이너스 1일 정도는 5차가 생기겠죠. 이것 때문에 어떤 사주들은 14일이나 15일이 아니라 아주 드물게 16일의 차이를 보이기도 합니다. 제 사주는 14일 또는 15일 차이가 났었죠.이 15일이 어디서 나오는 거냐? 아까 제가 1년은 365일이 아니라고 했었습니다. 정확히 지구가 태양을 한 바퀴 도는데 걸리는 시간 365.24221이라고 했었죠. 음. 이게 60년이 되면이 5차가 60년이 되면 0.2421에서</w:t>
      </w:r>
    </w:p>
    <w:p>
      <w:r>
        <w:t>2421에서 60년을 곱하면 이게 대략 15일이 나오는 거예요. 약 14.5321 같죠. 5차가 똑같은 이야기입니다. 그래서 동일 사주들이 연도는 달라도 14일이나 또는 15일에 차이를 보이는 이유가 뭐냐? 이게 달력하고 태양력의 오차가 아니고요. 그레고리력하고 절기력의 오차 때문이에요. 음. 우리가 지금 쓰는 단력이 당연히 태양력이죠. 근데 태양력에 여러 종류들이 있는데 그레고리력입니다. 우리가 지금 쓰고 있는 단력이 그런데 여기다가 우리가 윤년 제도를 도입해서 실제 지구가 태양을 도는 그 태양형하고 거의 일체하도록 설계를 하고 있어요. 유니언을 계속 넣어 가지고. 그래서 우리가 쓰고 있는 지금 단력인 그레고리력은 태양력을 어쨌든 그 태양을 평균적으로 근사 계산한 인공적인 태양력이긴 합니다. 음. 근데 절기력은 이거는 실제 태양의 위치 환경이라고 하는데 이거를 우리가 그 청문학적으로 특정해서 만든 실질적인 태양력이에요. 이게 가장 정확해요. 가장 그레고리력은 우리가 쓰는 그레고리력은 이론상의 태양력이라고 하면 절기력은 공간을 실제로 태양의 실제 위치를 바탕으로 하는거다 보니까 가장 어 첫문학적으로 정확한 태양력이라고 할 수 있겠습니다. 어쨌든 6년 덕분에 단력상에 날짜가 계속 1년에 365일로 맞춰져서 제자리를 계속 유지하는데 실제로는 태양의 위치가 매년 조금씩 달라져서 절립 시각에도 미세한 차이가 난다. 이게 제가 하고 싶은 말이었어요. 태양의 위치가 달라지는 이유가 이제 균시차 때문이라고 하는데 이거는 제가 좀</w:t>
      </w:r>
    </w:p>
    <w:p>
      <w:r>
        <w:t>이따 말씀드릴게요. 실제 우리가 지금 시간이 밤 10시 20분 23초를 지났는데 태양이 떠 있는 위치하고이 시간하고 안 맞습니다. 태양이 실제 떠 있는 시간하고 우리가 손목시기로 보는 시간하고 가장 크게 차이가 나면 16분 정도 차이가 나요. 그래서 본인 사조를 뽑을 때는 균시차까지 정확하게 확인을 해야 되거든요. 제가 균시차는 좀 이따가 자세히 설명을 드릴게요. 여기까지 제가 설명드린 걸 정리해 보겠습니다. 절립 시간, 절립 시각 자체는 태양의 위치를 기준으로 계산된다. 그런데 태양의 위치는 매년 조금씩 달라진다. 그래서이 차이가 누적되면 실제 입춘의 입시각이 매년 2월, 3일 또는 4일 아주 아주 드물게 5일이 된다 하더라도 오차가 계속 생기니까요. 태양이 해당 절기에 도달하는 시점은 매년 그니까 매 60년 약 14일하고 15일 정도 앞당겨지거나 늦혀지거나 이런 주기적인 변화를 보인다. 이게 제가 지금까지 말씀드린 걸 정리한 내용입니다. 그래서 60년 후에 사주로 치면요. 연주하고 월주가 같더라도 절기력 기준으로는 1주가 15일티로 밀리게 됩니다. 그래서 제가 과거에 지금 제가 가지고 있는 사주랑 동일한 사주가 나타났던 연도를 쭉 적었죠. 그런데 그 날짜를 계산하면 14일이나 15일 정도 차이가 났었잖아요. 그게 지금이 얘기예요. 그러면 이제 영상 2부입니다. 왜 같은 사주는 240년 안에는 무조건 등장하게 되는 걸까?</w:t>
      </w:r>
    </w:p>
    <w:p>
      <w:r>
        <w:t>제가 1985년 9월 4일 미시에</w:t>
      </w:r>
    </w:p>
    <w:p>
      <w:r>
        <w:t>태어났다고 말씀을 드렸습니다. 이게 저의 사주입니다. 여기에 60년을 더해 볼게요. 그럼 어떻게 되죠? 2045년 9월 4일 미시가 되겠죠? 그러면 2045년 9월 4일 미니 미시에 태어난 사람은 어떤 사주를 가지고 있는지 제가 만든 걸 가지고 와 볼게요.이 오른쪽에 보이는 사주입니다. 왼쪽 사주는 제사주로 1985년 9월 4일 미시생의 사주예요. 오른쪽은 여기다가 딱 60년만 터한 해당 연월 1에 태어난 사람의 사주입니다. 연주하고 월주는 같죠? 근데 일주가 다릅니다. 일주가 다르죠. 60년을 더했는데 왜 그런 걸까? 자, 제가 60값자 60간지의 차순을 보실 수 있도록 이미지를 가지고 왔는데 저는 병호일주죠. 여기 43번에 병호가 있습니다. 요게 아까 봤을 때 이게 16일주였잖아요. 그럼 16일까지 며칠인지 보세요. 차이가 제가 병호일이었고 60년 후에 태어나는 사람은 16일이었어요. 하나, 둘, 셋, 넷, 다섯, 여섯, 일곱, 여덟, 열, 11, 12, 13, 14, 15. 15일 차이 나죠. 이라고요? 이게 아까 43번째였어요. 60간지로 차순위 16일은요 58번째였습니다. 이거는 15일 차이가 납니다. 무슨 얘긴지 아세요? 산수일적으로 계산하면 60년마다 15일이 뒤로 밀린다라는 겁니다. 왜? 특정월에 1일부터 마지막 날까지는 대략 30일이잖아요. 대략 대략 30개의 일주가 포함된다. 우리가 한 달을 보통 30일로 보면요. 그렇죠? 그러면 같은 일주는 60년마다 15일만큼 이동하니까 120년이면 어떻게 돼요? 며칠</w:t>
      </w:r>
    </w:p>
    <w:p>
      <w:r>
        <w:t>이동하는 거죠? 30일 이동하는 거고 180년이면 45일을 이동하게 되는 거라고 할 수 있죠. 제가 60단지의 차손을 한 눈에 보실 수 있도록 원판 이미지로 가지고 왔습니다. 제가 만든 이미지가 아니라 지금 사주명리 유튜브 하시는 선책처럼 사주 선생님 계시잖아요. 그 선생님의 도반 분인 디자인하시는 동구파더님이 만드신 이미지예요. 허락을 받고 제 책에 실어났는데 오늘 영상에도 한번 다시 가지고 와 봤습니다.이 60일주가 표기된 회전판이라고 생각할게요. 60일주가이 회전판 위에 그대로 놓여 있습니다. 60년이 지나면 코일이 이동합니다. 1/ 회전한 거죠. 회전판으로 생각할게요. 120년이 지나면 30일이 이동합니다. 이거는 1 회전이죠. 어 44 회전이니까 180년이 지나면 45일이 이동합니다. 요거는 3회전이죠. 240년이 지나면음 한 바퀴를 이동하게 된 거죠. 그래서 240년이 지나면 카트 월주하고요. 카트 일주가 반드시 다시 등장하게 됩니다. 60년 지났을 때 15일 이동했잖아요. 그래서 120년이 지나면 30일 이동한 거고 180년이 지나면 45일 이동한 거고 240년이 지나면 한 바퀴 돈 거니까 월주하고 일주가 같아지는 거예요. 저는이 60값자라는 간지를 설명할 때 우리가 연주, 월주, 일주, 시주로 계속 나타나서 반복되잖아요. 이걸 제가 톱니바퀴에 좀 비유를 합니다.이 이 연주라는 월주라는 1주하고 시주라고 하는 각각의 톱니바퀴들이 맞물리면서 어쨌든 각각 다른 속도로 돌아가고 있는데 연주가 똑같이 반복되려면 얘는 60년</w:t>
      </w:r>
    </w:p>
    <w:p>
      <w:r>
        <w:t>걸리죠. 월주가 똑같이 반복되려면 60년에서 180년이 걸립니다. 1주는 우리가 60일에 한 번씩 반복되는 거 아시죠? 시주는 어 5일을 주기로 반복이 됩니다. 중고등학교 때 산수를 좀 해 볼게요. 연주, 월주, 1주, 시주가 모두 같은 동일사수가 다시 나타나려면이 톱니바퀴들이 산수로만 계산하려면 동시에 처음 상태로 돌아오는 공비수 시점을 구하면 되겠죠. 그러면 60년 주기의 연주하고 최대 180년 주기의</w:t>
      </w:r>
    </w:p>
    <w:p>
      <w:r>
        <w:t>월주는이 둘의 공배수가 어떻게 되죠? 연주와 월주의 공배수는 180년이겠죠. 이게 무슨 뜻이냐? 중요합니다. 무슨 뜻이냐면 180년 후에는 같은 연주하고 같은 월주 조합이 나타날 가능성이 매우매우 높다라는 걸 뜻합니다. 이게 핵심이에요. 물론 제가 나타날 가능성이 높다고 했습니다. 왜냐면 일단 연주하고 월주가 같은 조합이 나타날 가능성도 높은데음 연주하고 월주가 180년이 되어 맞물리더라도 일주는 어긋나는 시점이 생길 수 있거든요. 왜냐면 우리가 특정 월을 보통 30일로 가정을 하잖아요. 그럼 월마다 일주가 30개만 조합이 가능하겠죠? 게다가 1주가 60일에 한 번씩 반복이 되잖아요. 60일 주기로 반복이 되는데이 다리 길이가 28일 수도 있고 29일 수도 있고 30일 수도 있고 드물게 31일 수도 있죠. 이건 무슨 얘기냐? 매월 시작 시점도 조금씩 달라진다는 이야기입니다. 연주, 월주, 일주라고 하는이 톱니바퀴들이 약간 간격이 다르게 도는 거예요. 기어로 치면은 일주라고 하는 기어가 있어요. 얘는 61에 한 번씩 회전을 하죠. 연도로 치면요. 이제 16분음 66에 36이니까요. 그런데 아까 14.51 정도 5차가 있었잖아요. 그래서 60년이 지나면 15일 회전을 15일 이동을 했었습니다. 한 1/4 정도. 1/4 회전이죠. 61주 그 원판으로 아까 보면 어쨌든 240년이면 완전히 한 바퀴를 돕니다. 이게 240년이 되면 한 바퀴 돌아서 제자리가 된다는 거예요. 정리를 또 해 볼게요. 연주하고 월주는 180년이 되면 거의</w:t>
      </w:r>
    </w:p>
    <w:p>
      <w:r>
        <w:t>맞물린다. 얘까지 정리되실 거고 그런데 이때 1주는 어긋날 수 있다. 왜? 하루가 1주라고 하는 건 월주에 우리가 보통 30일로 잡긴 하는데 어떤 경우 28일, 어떤 경우 29일 또는 30일, 31일 수도 있기 때문에 여기 따라서 살짝씩 일주가 달라져서 일주가 어긋날 수 있게 되는 거죠. 그런데 240년이 지나면 1주까지 다시 원위치로 돌아옵니다. 그래서 연주하고요. 같은 월주하고요. 같은 일주가 모두 일치하게 됩니다. 언제? 240년이 지나면 시주는 제가 그냥 제외했어요. 왜냐면 시주는 하루 단위로 순환하잖아요. 그러니까 전체 주기에 큰 영향을 주지 않습니다. 그 계산을 할 필요가 없고요. 그래서 연주가 60년에 반복이 돼. 한 번씩 반복이 되고 월주는 180년마다 그리고 일주는 240년마다 제자리로 돌아와요. 그러면이 연주 60, 월주 180, 1주 240에이 각각의 기어들이 모두 맞물리는 최소 공개수가 몇 년이죠? 이게 240년이죠. 그래서 240년 안에는 반드시 반드시</w:t>
      </w:r>
    </w:p>
    <w:p>
      <w:r>
        <w:t>같은 사주가 등장하게 되어 있다라는 겁니다. 그냥 수학적으로. 근데 대부분의 사주들은요. 60년이나 180년 후 또는 전이 60년이나 180년을 주기로 나타나고요. 120년이나 240년을 주기로 나타나는 경우는 사실 거의 없어요. 이것도 좀 이따 말씀을 드릴게요. 매년 절립 시각이 달라지는 이유가 있습니다. 균시차에 대한 이야기를 좀 할 거예요. 3부 영상입니다. 3부 영상. 제가 우리가 지금 쓰는 단력은 1년을 365일로 잡지만 실제 지구가 태양을 도는 태양역하고는 어느 정도 오차가 있다고 말씀드렸고요. 실제 지구가 태양을 도는데 걸리는 시간은 3651.24221이었습니다.</w:t>
      </w:r>
    </w:p>
    <w:p>
      <w:r>
        <w:t>그래서 요걸 시간으로 하면 5시간 뭐 50분 정도라 말씀 정확히 말하면 48분 46초라고 하더라고요. 이게 0.2421의 차이가 되는 건데 자 이렇게 좀 적을게요. 이렇게 0.24221은 24221은 5시간 48분 46초가 됩니다. 그니까 이게 4년이 지나면 0.242에다가 4를 곱하면 0.971 정도가 돼요. 이게 이제 하루로 보는 거죠. 그래서 우리가 4년마다 하루를 추가하는 6년을 두는게이 5차를 보정하려고 하는 거죠. 그럼 이론적으로 60년이 지나면 그러니까 60년에는 14.51이 차이가 나고 120년에는 29일이죠. 그 약 30일이라고 할게요. 약 29일이긴 한데 어 그냥 계산을 편하게 하기 위해서 180년에는 43.51이 차이가 나고요. 240년에는 58일 이거 그냥 약 60일이라고 하겠습니다. 계산하기가 좀 복잡해져서 어 이런 차이가 누적이 됩니다. 우리가 초반에 60년마다이 누적 5차 때문에 14.51이 5일이 계속 이동한다고 말씀드렸고 지금도 말씀을 드렸어요. 근데 이게 그 입춘 날짜가 바뀌는 건 아니에요. 어 입춘 날짜는 우리가 매년 2월 3일이나 2월 4일이나 2월 드물게 2월 5일로 맞춰 맞춰서 계속 쓰고 있습니다.음이 60년에는 14.51이 오일이 차이가 난다는 건 60값자 1주 있잖아요. 60년이 차이가 났을 때 1주가 15일 이동한다라는 걸 말씀드리는 거예요. 단력기에서 이동하는 일수가 15일이라는 겁니다. 입춘이 매년 2월 3일이나 4일이나 5일 그 사이로 유지가 되는데 절립 시간</w:t>
      </w:r>
    </w:p>
    <w:p>
      <w:r>
        <w:t>자체는 어쨌든 당연히 매년 달라질 수밖에 없고 6년을 우리가 보정할 때는 하루 단위로 하긴 하는데 그 안에 시간이나 분이나 이런 초나 이런 단위에 오차는 계속 남아 있겠죠. 이게 계속 쌓이겠죠. 지구는 완전한 원이 아닙니다. 그리고 어 타원 궤도를 따라 태양을 돕니다. 그리고 공전 속도도요. 계절마다 아주 조금씩 달라집니다. 그래서 입춘의 절립 시각이 이제 그냥 수세계 단위로 보면 어 왔다 갔다 하는 거예요. 앞당겨졌다가 늦혀졌다가 그니까 2월 3일에서 5일로 갔다가 다시 3일로 갔다가 왔다 갔다 합니다. 주기적으로 변화를 수세계 단위로 조금씩 한다 하더라고요. 그 이유를 또 말씀드리면 지구의 자전축이 좀 기울어져 있잖아요. 살짝 23.44도인가? 그래서이 태양의 그 위치 환경 그게 항상 일정한 각도로 이동하지 않는다고 합니다. 그래 이것 때문에 사실 우리가 시계를 봤을 때 낮 12시예요. 그럼 낮 12시면 태양이 위에 있어야겠죠. 그런데 같은 시각에 태양이 떠오르는 것처럼 보여도 실제로는 조금씩 빨라졌다 늦어졌다 하면서 왔다 갔다 하고 절립 시각도 영향을 받는다는 거예요.이 태양의 실제 위치하고 우리가 쓰는 시간하고 차이가 있는데 이거를 균시차라고 합니다. 그래서 사주 명학으로 상담을 하시는 분들의 경우 우리가 야자시하고 조자시로 오차를 잡는데 균시차까지도 같이 봐야 돼요. 왜? 차가 최대 어 16분 정도 차이가 날 수도 있기 때문입니다. 제가 같은 사주는 60년, 120년, 180년, 240년이 주기로 어 반복된다라고</w:t>
      </w:r>
    </w:p>
    <w:p>
      <w:r>
        <w:t>했는데 사실 이거는 이론상 그냥 계산한 주기고요. 이게 정확하게 반복되지 않겠죠? 절립 시각의 실제 변화 때문에 단력상 며칠 앞당겨졌다가 늦쳐지거나 왔다 갔다 하는 겁니다. 대부분의 사주는 180년 안에는 똑같은 사주가 나와요. 그런데 아주 아주 드물게 어떤 사주는 240년을 주기로 딱 한번 나타나는 경우 있습니다. 엄청 드물죠. 이거는 어떤 사주가 그러냐? 제가 예시로 가져왔는데요 사주가요. 240년을 주기로 한번 나타나는 경우가 있었어요. 그니까 이게 25년 2월 3일시에 태어난 사람이거든요. 그니까 일부러 제가 사년에 절립 시각하고 가까운 시간에 태어난 사람의 사주를 만든 겁니다. 이것도 당연히 60년이나 180년을 주기로 반복이 돼서 과거에도 나타났어요. 근데 진짜 이게 웃긴게 제가 계산을 다 해 봤거든요. 다 해봤는데 양력 105년 1월 20일 자식. 이때에도 이거랑 같은 사주가 나왔고 그 이전에는 같은 사주가 60년 전에도 안 나오고 120년 전에도 안 나왔고 180년 전에도 안 나왔는데 양력 345년 1월 22일 자시에 이거랑 같은 사주가 한 번 더 나왔습니다. 240년 차이가 나죠. 아, 정확히 말하면 345년 1월 20일 자시에도이 사주가 나왔는데 그 전에는 이사주가 안 나왔다가 240년 전인 105년 1월 20일에 이때이 사주가 또 나왔어요. 240년 차이가 났다라는 겁니다. 보통은 60년이나 180년을 주기로 같은 사조가 나타나고 120년이나 240년을 주기로 같은 사조가 나타나는 경우는</w:t>
      </w:r>
    </w:p>
    <w:p>
      <w:r>
        <w:t>거의 없어요. 거의 없어요. 음. 왜 그러냐? 이제 사부입니다. 왜 120년이나 240년의 등장 주기를 찾아보기 힘든 걸까? 같은 사주가 나오려면 연주, 월주, 일주, 시주가 모두 같아야 하겠죠. 근데 사실 핵심은 월주하고요. 일주입니다. 우리는 연간에 따라서 월주가 정해지고 일간에 따라서 시조가 정해진다라는 걸 알아요. 연간에 따라서 월주가 정해지는 공식을 월두법이라고 하거나 둔월법이라고 합니다. 일간에 따라서 붙을 수 있는 시주의 조합을 공식으로 우리가 정해 놓은게 있어요. 그거를 시두법 또는 둔시법이라고 합니다. 월주는 연간에 종속돼 있고 시주는 일간에 종속이 돼 있는데 이것 때문에 많은 사람들이 아 사주라고 하는 건 연주하고 월주를 한 세트로 보고 일주하고 시주를 한 세트로 봐야 돼. 얘네들은 두 그니까 독립적으로 A랑 B가 독립적으로 결합을 하는게 사주야라고 이야기하는 경우도 있거든요. 연주하고 월주를 같은 조합으로 보고 일주하고 시주를 같은 조합으로 봐야 된다라고 보통 생각을 하시는데 사실 같은 사주가 나타나려면 핵심은 월주하고요. 일주에 있다라는 거예요. 왜? 월주는 아까 절립 시각으로 정해졌고요. 일주는 60일 주기에 날짜 간지죠. 예. 60일주 그걸로 정해지는데 월주가 같으려면 동일한 절립 구간 안에 있어야 하고요. 1주까지 같아지려면 60일 순환이 정확히 맞물려야 하겠죠. 월주라는 통리바퀴 1주라는 통리 바퀴가 정확히 맞물려야 됩니다. 1주라는 통리받기가 한 월주 안에 보통 30개밖에 안 들어가잖아요. 한</w:t>
      </w:r>
    </w:p>
    <w:p>
      <w:r>
        <w:t>달은 30일이니까. 근데 60년이 지날 때마다 1주가 약 15일 이동을 했었죠. 얘는 한 바퀴 도는 톱니로 보면 1/박퀴죠. 120년 후에는 일주가 반박퀴 30일이죠. 이게 어긋난 상태가 될 거고 특정 월에는 보통 약 30개의 일주만 들어갈 수 있다 보니까 그것까지 맞물려야지 연주하고 월주하고 일주가 같을 수 있는데 사실 이게 맞물리는게 쉽지가 않아 가지고이 같은 사주가 될 가능성이 되게 낮아지는 겁니다. 입춘이 언제 되는지를 제가 이미지로 한 번 더 설명을 드려 볼게요. 여기 지구가 있고요. 여기 주황색이 궤도가 태양의 위치입니다. 태양의 위치가이 태양이 지나가다니는이 길을 황도라고 합니다. 근데이 각도가 입춘 315도가 딱 됐을 때 이때가 입춘이 되는 거예요. 실제 그 태양이이 위치에 딱 들어와야 되고이 여길 딱 찍어야지 우리가 입춘이다라고 이야기를 합니다. 이게 365일짜리 원형 고리로 보면 여기 딱 한 점을 지나야 입춘이 되는 거거든요. 그래서 원래 입추는이 태양이 315°이 지점을</w:t>
      </w:r>
    </w:p>
    <w:p>
      <w:r>
        <w:t>통과하는 시점인데 사실 이게 기계적으로 태양이 매년 똑같은 분단위, 초단위까지 재 가지고 똑같은 시점에 여길 짱 하고 지나가는게 아니라서 평균적으로 이게 앞당겨질 때 있고 늦혀질 때 있고 그래서 2월 3일 4일 5일을 왔다 갔다 한다 했죠. 수세기 난위로 한 번 더 정리해 볼게요. 그래서 60년마다 14.5일 5일 약 15일 차이가 났었고 120년마다 약 30일 차이가 났었고 180년마다 약 45일 차이가 났었고 240년마다 60일에 위상 이동이 생깁니다. 그런데 사주 월주가 절립 시점으로 정해지는데 단력상으로는 절립 구간이 한 달 단위로 바뀌겠죠. 당연히 15일 이동하는 60년 얘는 입춘점을</w:t>
      </w:r>
    </w:p>
    <w:p>
      <w:r>
        <w:t>기점으로 1/4 회전을 하고요. 이동하는 120년은 2 1 회전을 하고요. 180년은 3 회전을 하고요. 60일 이동하는 240년은 완전히 한 바퀴 돈은 어 1회전이 되겠죠. 그래서이 태양의 위치가 아까 지구를 이렇게 한 바퀴 돌아 돌 때 정확히 315도를 지하에 입충이 된다고 했을 때 60년하고 180년 얘는 1/ 회전하고 34 회전합니다. 그러니까 이렇게 한 바퀴 돌 때 1회전인데 34 회전하면이 정도 있고 1/4 회전하면이 정도 있는 거예요. 그러니까 3회전 1/4 회전했을 때 여기하고 거의 비슷하죠 구간이. 근데 240년 회전하면 한 바퀴 도는 거니까 당연히 같을 거고 120년 1 회전하는 거는이 구간이 아니라 완전 반대 쪽에 있겠죠. 그 위상이 위치가. 그것 때문에 180년이 됐을 때 그리고 60년이 됐을 때는 같은 그 절기 구간 안에 있을 가능성이 높아져 가지고 같은 사주가 나올 가능성이 매우 높은데 240년이 되면 완전히 그냥 같은 사주고가 나올 가능성이 매우매우 높은 거고요. 근데 180년은 드물다. 왜? 절립 이상이 정반돼 있기 때문에. 그래서 월주가 갖기가 좀 힘들다는 겁니다.이 120년이요. 어, 그래서 60년이나 180년 주기는 같은 사주가 잘 나오는데 240년 주기로는 반드시 같은 사주가 나오고 1회전이니까요. 그런데 180년은 절립 이상이 완전 반대 있어 가지고 음, 같은 사주가 나오기가 매우 어렵습니다. 물론 여기에는 윤년 주기나 균시차 같은 그 미세한 오차도 날짜에 약간의 영향을</w:t>
      </w:r>
    </w:p>
    <w:p>
      <w:r>
        <w:t>주겠죠. 저랑 같은 사주가 과거에 언제언제 반복돼서 나왔는지를 리스트로 쭉 다시 한번 보여 드립니다. 60년이나 120년이나 180년 주기로 같은 사주가 계속 나왔었는데 요거 연도로 이거를 제가 이번엔 연도가 아니고 일수로도 계산을 한번 해 볼게요. 제가 실제로 1985년 9월 4일 미시에 태어났어요.이 제 사주 제 생일하고요. 같은 사주가 나왔던 요때하고요. 일수를 계산하면 180년하고요. 어, 0개월 16일 차이가 납니다. 그리고요 1번하고요 2번하고 차이를 구하면요. 어, 59년 11개월 17일 차이가 납니다.이 무슨 얘긴지 아세요? 그러니까 60년이나 120년이나 180년이나 240년 주기로 같은 연주, 월주, 1주, 시주가 돌아오는데 실제 단력상으로 보면요. 이게 약 2주 정도 앞당겨진 시점에 나온다는 거예요. 같은 사주가. 그래서 같은 사주 같은 경우 그니까 어쨌든 60년마다 제가 약 14.5일 5일 또는 약 15일 정도 차이가 누적된다고 했었고 이것 때문에 그 일주가 15일 뒤로 밀린다고 했었는데 120년이면 30일 밀리고 180년이면 45일 정도 밀리고 240년 후에는 60일 정도 밀리겠죠. 거기에 대한 오차가 여기 반영된 거 아니냐라고 할 거 같은데요. 사실 이게 좀 어려운 얘긴데 4년마다 우리가 6년을 두고 있잖아요. 그래서 6년으로 하루에 5차를 정하고 있죠. 실제로는이 오차가 그렇게 커지진 않아요. 일정 수준 이상으로는. 그래서 실제 립 시각이 2월 3일이나 4일이나 5일이나 비슷한 날짜에 계속 머무는</w:t>
      </w:r>
    </w:p>
    <w:p>
      <w:r>
        <w:t>거고요. 그래서이 사주들이 같은 연도</w:t>
      </w:r>
    </w:p>
    <w:p>
      <w:r>
        <w:t>그러니까 연도가 같은 거 말고 과거에이 연도의 주기를 일자까지 계산하면 실제 날짜 차이가 약 2주 정도밖에 안 나는 겁니다. 저는 처음에 왜 모든 사주는 60년이나 120년이나 180년이나 240년을 주기로 반복되어 나타나는 걸까 이게 좀 궁금했어요. 그리고 청문학적인 현상이 뭔가이 60년이나 120년이나 180년이나 240년을 주기로 반복되는게 아닐까? 뭔가이 숫자에 우주의 순환 주기, 순환의 어떤 비밀이 숨겨져 있는게 아닐까? 태양이 있고 달리 있고 지구가 있고 그 수금지한 목도 쳐내면 행성들이 있을 때 얘들이 이렇게 만몰 어쨌든 돌면서 맞물리는 우주의 그 신비로운 주기가 60이나 120이나 180이나 240이지 않을까 이런 생각을 했었거든요. 그래서 어떤 사실 자연 현상이나 뭐 우주의 비밀을 찾자 이런 걸 좀 파악해 보자 이런 식으로 접근을 했는데 한 2, 3일 3, 4일 동안 개선기를 계속 두드리다 보니까 그게 아니라 이거는 그냥 수학적인 결과다. 자연 현상이라기보다는 수학적인 결과에 가깝다라는 걸 알게 됐습니다. 그래 좀 허탈했어요. 환경 315도에 태양이 도달했을 때 입춘이 되는데이 절립 시간이 매년 조금씩 달라지니까 그 월주의 경계선이 흔들립니다. 이것 때문에 일주가 60년마다 15일 뒤로 밀립니다. 그런데 결국 240년이 연주, 월주, 일주, 시주의 최소 공배수여서 240년에 한 번씩 같은 월주하고 일주가 나오는데 요거는 연주하고 시주까지도 같이 맞물려서 240년 안에는 반드시 같은 사주가</w:t>
      </w:r>
    </w:p>
    <w:p>
      <w:r>
        <w:t>나온다는 거죠. 그냥 어, 오늘 영상을 요약하면요. 우리는 사주 명약을 60 60값자라는이 기호를 가지고 쓰잖아요.이 60값자가 어쩌면 인간이 만든 시간 단위라고도 할 수 있겠죠. 서주 명약은 절기력을 바탕으로 하지만 그 절기력을 나타내기 위해 어쨌든 60값자라고 하는 간지를 우리가 쓰고 있으니까 우리가 지금 쓰고 있는 양력은 그레고리력입니다. 그 태양의 실제 운동 이거를 절기력이라고 해요. 여기다가 윤년의 어떤 윤년이라는 제도 계산 규칙 요런 것들이 이게 다 안 물리면서 어떤 정교한 수학적 어 순환 구조를 만들어 냈다. 이게 사주가 60년 120년 180년 140년을 주기로 나타나는 이유입니다. 파주를 구성하는 간지는요. 단순히 날짜에 기반한게 아닙니다. 태양의 실제 위치를 바탕으로 하고 있어요. 절기력이죠. 어, 인간이 시간의 단위를 우리가 세고 단력을 만들고 그 이전부터 자연은 늘 순환하고 있었고 태양은 일정한 궤도로 움직이고 있었습니다. 이것 때문에 계절이 만들어지고 온갖 선명이 자라나는 거죠. 근데 우리 선인들이이 태양의 주기를이 자연의 움직임을 수천년에 걸쳐서 관찰하고 체계바하는게 지금의 절기력입니다.이 절기력을 바탕으로 한게 사주 명리학의 만세력이고요. 간지 책이겠죠. 저는 사주 팔자를 구성하고 있는 간지가이 사주의 주체가 어떤 성향을 가지고 있고 자연으로 치면 어떤 흐름 속에 놓여 있는지를 상징화에서 보여주는 기호책이라고 생각을 해요. 사주 명리학기. 매력적인 이유는 인간이라는 존재를 자연한 존재로 바라본다는 거.</w:t>
      </w:r>
    </w:p>
    <w:p>
      <w:r>
        <w:t>인간을 소 우주로 바라보고 어떤 특정한 자연의 리듬을 갖고 태어났고 전생애를 걸치면서 자연의 그 순환을 계속 이어간다는 거. 그런 관점으로 바라본다는게 매력적이었는데 그것 때문에 사주 명리학이 MBTI나 다른 어 성격 심리 판단 도구랑 다른 건 타이밍을 알 수 있다라는 거죠. 대세오는 유블리 언제 내가 나아가고 언제 물러날지 같은 그런 다른 학문을 알려주기 힘든 거거든요. 제가 이걸 계산하면서 뭐가 좀 재밌었냐면 태양의 위치 목성, 화성, 수성, 뭐 금성 이런 지구랑 가까운 행성들 있잖아요. 이런 천체들이 어쨌든 돌아가는 그 위치가 태어났을 때 그 공간의 위치의 기운이 우주적 기운이 간지로 형상화돼서 내가 어떤 사람인지 드러낸다는 것 이게 좀 새롭게 다가왔었습니다. 그래 저는 사주 명리학을 뭔가 운명을 예언하는 나침반 이렇게 보진 않고요. 그냥 인간은 우주적 존재이고 자연의 한 일부고 시간의 흐름 속에 놓인 존재라는 걸 알려주는 그냥 지도라고 생각해요. 제가 언젠가 기회가 되면 왜 사람이 태어날 때 순간적인 자연의 기운을 부여받는가? 그 기운의 실체가 무엇인가? 여기에 대한 글을 한번 써 볼까 합니다. 서양의 점성학도 사람이 태어나고 태줄이 잘리고 하고 첫 숨을 들이쉬었을 때 자연의 기운이 몸에 각인된다라고 보거든요. 그래서 언제 태어나는지를 중요하게 보는 거죠. 동양의 명리학도 마찬가지고 사람의 운명을 보는 책에는 점성하기든 명리학이든 잠이두수든 다 다르죠. 근데 사람이 태어나는 그 순간 어떤 천체의 운행하고 관련된 기운을</w:t>
      </w:r>
    </w:p>
    <w:p>
      <w:r>
        <w:t>부여받는다. 그 기운을 학문적으로 체계화하고 그걸 우리가 파악할 수 있다면이 사람의 운명을 해석할 수 있다라는 관점을 똑같이 공유하고 있잖아요. 근데 그 전제가 무엇인가에 대해서 한번 참고해 보는 고민해 보는 영상을 기회가 되면 한번 좀 찍어 보도록 하겠습니다. 오늘 영상이 좀 많이 어려웠을 겁니다. 왜 같은 사주는 60년, 120년, 180년, 240년을 주기로 반복되는가? 이게 영상의 주제였는데 간단하죠. 그냥 수학적 계산에 불과한 거였어요. 그래서 계산기를 두드리면서 이거를 막 계산을 해 봤는데 사실 이건 디지털 만세력을 만드신 IT 프로그램 개발자들이라면 누구나 알고 있는 사실일 거거든요.데 저는 수화하게 좀 약하고 그래서 명약 공부하면서 근원적으로 왜 이렇게 주기를 갖게 되는 건지 알고 싶어서 며칠 동안 좀 고민하고 블로그에 글로 먼저 정리한 다음에 오늘 이렇게 파이님들하고 영상을 통해 만나게 됐습니다. 제가 오늘 준비한 영상은 여기까지고요. 어 저는 다음 시간에 다른 영상으로 또 찾아뵙도록 하겠습니다.</w:t>
      </w:r>
    </w:p>
    <w:p>
      <w:r>
        <w:br w:type="page"/>
      </w:r>
    </w:p>
    <w:p>
      <w:pPr>
        <w:pStyle w:val="Heading1"/>
      </w:pPr>
      <w:r>
        <w:t>0024. 인류의 모든 사주를 계산해봤습니다</w:t>
      </w:r>
    </w:p>
    <w:p>
      <w:r>
        <w:rPr>
          <w:color w:val="666666"/>
          <w:sz w:val="18"/>
        </w:rPr>
        <w:t>채널: 초코서당(초명)    업로드: 20251031    길이: 26:39</w:t>
      </w:r>
    </w:p>
    <w:p>
      <w:r>
        <w:rPr>
          <w:color w:val="1A0DAB"/>
          <w:sz w:val="18"/>
        </w:rPr>
        <w:t>https://www.youtube.com/watch?v=KLDPWKsjhMo</w:t>
      </w:r>
    </w:p>
    <w:p>
      <w:r>
        <w:t>안녕하세요. 초고서당에서 사주형학을 강의하고 있는 초명입니다. 오늘 주제가 뭐냐면요. 현실적으로 조합 가능한 지구상에 존재할 수 있는 사주 명식의 개수. 여기에 대한 이야기를 해 보려고 해요. &gt;&gt; 조꾸 명리. 왜냐면 사주 명리학을 공부하시는 학자마다 견해가 다르기 때문입니다. 아마 사주 명리학을 조금 공부하신 분들은 그 사주의 총 개수가 51만</w:t>
      </w:r>
    </w:p>
    <w:p>
      <w:r>
        <w:t>8,400까지 이런 이야기를 좀 들어 보셨을 것 같거든요. 그 사주라고 하는게네 가지의 기둥이잖아요. 원주하고 월주하고 일주하고 기주까지 해서 기둥이네 개인데 우리는 모두이 사주의 진료가 되는 간지가 요렇게 60개라는 걸 너무나 잘 알고 있습니다. 갑자부터 해서 계획까지 있죠. 그래서 많은 분들이 사주의 개수를 구할 때 연주 60개 곱하기</w:t>
      </w:r>
    </w:p>
    <w:p>
      <w:r>
        <w:t>월주 12개 그다음에 1주 또 60개</w:t>
      </w:r>
    </w:p>
    <w:p>
      <w:r>
        <w:t>곱하기 시주 12개 이렇게 계산을 하시거든요. 이렇게 하면 총 118,400까지의 경우의 수가 나옵니다. 이게 가장 대중적으로 널리 알려져 있는 주장인데요. 또 다른 주장도 있어요. 그까 첫 번째가 사주는 총 51만8,400개다. 이게 첫 번째 주장이고 아, 두 번째 견해가 여기에서 파생된 건데 연주 60개에다가 월주 12을 곱하는 거. 그리고 일주를 30개로 놓고 시주를 12개로 또 곱하는 거. 왜 1주가 30이냐? 우리가 한 달이라고 할 때 그게 이제 월주죠. 월주가 정해지면 1주는 간지는 60개지만 사실 30개밖에 들어가지 않죠. 한 달이 평균 30이니까요. 그래서 이렇게 계산을 하면 얘가 1,440가지가 나옵니다. 이게 2번 견해고요. 세 번째 견해가 뭐냐면요. 연주 60개에다가 월주에다가 1주 또 60개에다가 시주 60개를 곱하면 얘가 1296만 개가 나와요. 그래서 세 번째 주장은 사주는 1,296만 개다라는 건데 아까 1번하고 뭐가 다르냐면 이게 월주하고 시주에 올 수 있는 경우의 수가 이게 지금 60이 됐잖아요. 이게 좀 다르고요. 그다음에네 번째 견해도 있습니다. 사주의 개수는 어 25만9,200개다. 이건 또 어떻게 나오냐? 연주 60개에다가 월주 12개에다가 1주 30개에다가 시주 12개를 곱한 거거든요. 이게 259,200까지가</w:t>
      </w:r>
    </w:p>
    <w:p>
      <w:r>
        <w:t>나오는 거고요. 마지막 다섯 번째 견해가 있어요. 얘는 사주의 개수는 대략 26만2,800세 가지다. 연주가 60개였고 아까 월주가 12개였고 일주가 30개인데 여기서 30.417로 4일 7로 바꾸는 거예요. 시즈는 똑같이 12개인데 왜냐면 한 달은 사실 30일로 딱 떨어지지 않잖아요. 보통 30일이긴 한데 어떤 날은 29일이고 또 어떤 날은 어 30일이긴 한데 또 어떤 날은 31일이 되기도 하고 또 아주 드물게 4년 한 번씩 28일이 되기도 하죠. 그래서 한 달에 가지수를 30일로 놓으면 안 되고 30.417로 417로 넣와야 된다라는 주장이 있습니다. 이걸 이제 왜 이렇게 구했냐면 1년이 365일이잖아요. 이거를 12로 나누면 이제 30.417이 나오는 거예요. 그래서 1주 자리에 30을 곱하는게 아니라 30.417을 넣어야 된다라는 주장이 나오는 겁니다. 얘가 이해되실까요?데 근데 저는 일단 제 견해를 말씀드리면 이론상항 조합 가능한 모든 사주 경우에 수는 몇 개냐라고 물어보면 가장 많이 사람들이 이야기하는 51만 8,400개다라고</w:t>
      </w:r>
    </w:p>
    <w:p>
      <w:r>
        <w:t>하는게 맞고요. 그리고 조금 서술을 달리해서 현실에 나타날 수 있는 조합 가능한 중요한 건 실제이 실제 사주</w:t>
      </w:r>
    </w:p>
    <w:p>
      <w:r>
        <w:t>경우의 수를 물어보면 요거는 아까 제가 마지막 5번 견해로 적어 놓은 거 있잖아요. 262,803가지</w:t>
      </w:r>
    </w:p>
    <w:p>
      <w:r>
        <w:t>약 대략 이게 저는 맞다고 봅니다. 오늘 왜 이렇게 숫자가 나오는지 여기에 대한 이야기를 해 보려고 해요. 사주를 구성하는 60값자가 갑자부터 계획까지 총 60개가 있습니다. 그래서 이걸 60값자라고 하죠.이 갑자가 전부 60바퀴 한 바퀴를 돌면 그때 우리는 환갑이라고 합니다. 또는 회갑이라고도 하죠. 회갑. 60자가 한 바퀴 돌았다는 뜻이죠. 사주가이 60개의 갑자들을 기본 구성 요소로 삼고 있는데 갑자주는 존재하죠. 갑자년도 존재합니다. 그런데 갑축년이나 갑년 또는 갑축일이나 감묘일이라는 구성은 성립하지 않죠. 연주에 일단 올 수 있는 갑자가 몇 개냐라면 당연히 60개가 나올 겁니다. 여기에는 의견이 다른 이견이 없어요. 그런데 월주에 올 수 있는 경우의 수는 몇 개냐라고 물어보면 여기서 의견이 갈립니다. 월주에 60개 올 수 있다. 아니다. 월주에 30개 올 수 있다. 아니다. 월주에 12개가 올 수 있다. 이렇게 견해가 다른데 월주의 경우 올 수 있는 가지수가 총 12개입니다. 왜냐? 아까부터 개월까지 그 간지는 60개였는데 어 실제로는 그렇지 않은게 연간이 뭐냐에 따라서 올 수 있는 연주가 이미 12개로 정해져 있기 때문이에요. 이거를음 월두법이라고 하고요. 다른 말로는 또 둔널법이라고 합니다. 그니까 예를 들면 제가 1번하고 2번 사주를 가지고 왔는데 월주만 달라요. 똑같이 갑자년입니다. 그런데 1번 사주는 병자월이고요. 2번 사주는 갑자월입니다. 그래서 질문을 하나 해 볼게요. 뭐가 진짜 사주고 뭐가 가짜</w:t>
      </w:r>
    </w:p>
    <w:p>
      <w:r>
        <w:t>사주일까요? 지금 둘 다 갑짜년인데이 세상에 존재하지 않는 사주가 있어요. 1번하고 2번 중에서. 뭐냐면 이번 사주가 가짜 사주입니다. 왜냐면 지금 1번, 2번 모두 다 갑목이 연간이잖아요. 연간이 갑목인데 자월에 태어나면 무조건 병자홀로밖에 사주가 구성될 수 없습니다. 이걸 알면 지금 파이님들도 진짜 사주하고 가짜 사주를 구분하고 만들 수 있게 될 거예요. 이거를 월두법이라고 합니다. 또는 둔널법이라고 하고 그러니까 연간에 따라서 구성될 수 있는 월주의 법칙. 이게 둔월법인 겁니다. 또는 월두법이라고도 하는 거고요. 제가 둔월법하고 월두법에 대한 강의 영상을 유튜브에 올린 적이 있었거든요. 어, 정말 공부를 깊게 하실 뿐이면 보시고요. 아마 좀 유용할 겁니다. 그니까 여기서 중요한 건 연간에 따라서 올 수 있는 월주가 정해져 있고요. 역시 일간에 따라서 올 수 있는 치주가 정해져 있다라는 거예요. 그래서 옛날에이 사주 상담사가 실제로 실력이 있는지 없는지를 알기 위해서 가짜 사주를 만들어 가지고 이거 우리 아버지인데 사주 좀 봐 주세요라고 테스트하는 경우도 있었다고 해요. 근데 진짜 사주인지 가짜 사주인지를 모르고 아이 사주는 어쩌고 저쩌고 푸는데 이제 내담자가 테스트하려고 갖고 온거다 보니까 화를내는 거죠. 공부도 제대로 못 한 사람이 무슨 진짜 사주 가짜 사주도 구분 못 하면서 남의 사주를 보려고 한다는 거냐? 왜 육값을 떠냐? 이런 식으로 이야기를 했던 겁니다. 제가이 얘기를 왜 했는지 아시겠죠? 그러니까</w:t>
      </w:r>
    </w:p>
    <w:p>
      <w:r>
        <w:t>연간에 따라서 올 수 있는 월주가 이미 12개로 정해져 있다라는 거 제 말씀드리고 있고요. 일간에 따라서도 올 수 있는 시주가 역시 12개로 정해져 있다라는 거예요. 그런데 연간으로 올 수 있는 구성 간지의 구성은 총 60개가 되고 일간에 따라서 올 수 있는 간지도 60개라는 걸 알고 계실 건데 그러면 60 * 12 * 60 * 12가 총 만들어질</w:t>
      </w:r>
    </w:p>
    <w:p>
      <w:r>
        <w:t>수 있는 사주가 아니냐 아마 그렇게 생각하실 것 같습니다. 그런데 아니에요. 일단 사주의 개수를 우리가 구할 때 연주 곱하기 월주를 해야 되는데 연주가 총 6개가 있고요. 월주는 총 12개가 온다라는 것까지는 지금 알고 계실 거예요. 그렇죠? 근데 여기서 잠깐 또 질문. 월주가</w:t>
      </w:r>
    </w:p>
    <w:p>
      <w:r>
        <w:t>같은 월주는 몇 년에 한 번씩 올까요? 같은 월주. 같은 월주는 몇 년에 한번 올 수 있을까라고 물어보면 당연히 5년이 되겠죠? 네. 같은 일주는 60일에 한 번씩고요. 그렇죠? 월주는 5년에 한 번씩 옵니다. 5년 당연하죠. 왜냐면 월주가 월주도 간지니까 총 60개가 있을 거 아니에요. 근데 1년에 올 수 있는 월주가 12개니까 당연히 총 5년을 해야 이게 이제 60개가 되니까 당연히 같은 월주는 5년</w:t>
      </w:r>
    </w:p>
    <w:p>
      <w:r>
        <w:t>5년에 한번 반복된다라는 걸 아실 수 있을 겁니다. 원래 잠깐 좀 딴 길로</w:t>
      </w:r>
    </w:p>
    <w:p>
      <w:r>
        <w:t>세면요. 제가 초반에 연간이 갑목이면</w:t>
      </w:r>
    </w:p>
    <w:p>
      <w:r>
        <w:t>연간이 갑목인 사람이 자월에 태어나면 월간이 뭘까라고 물어봤을 때 아까 뭐였죠? 기억나시죠? 진짜 사주, 가짜 사주 제가 문제 낼 때 연간이 감목이면 감목인데 자월에 태어나면 반드시 경자월로 태어난다. 이렇게 말씀드렸어요. 그런데 태초에 태초에 여원이라고 하는데 태초에 가장 먼저 만들어지고 시작된 사주 만세력의 시초 이게 뭐냐면 갑자년, 갑자월 갑자일</w:t>
      </w:r>
    </w:p>
    <w:p>
      <w:r>
        <w:t>갑자시입니다. 이걸 태초의 력원이라고 해요. 그 명리학의 여러 고소들이 있습니다. 그런데 삼명통해라고 하는 그 명나라 명나라 때 국가에서 그동안 나왔던 모든 사주 명리학 이론을 집대성해서 책으로 만들어 보아라고 해서 만들어진게 3명 통해인데 여기에 딱 그대로 나와요. 태초의 여력 여어는 갑자년 갑자월 갑자 갑자시다. 태초의 사주는 갑자년 갑자월 갑자 갑자시로부터 시작이 됐다. 그런데 지금 갑자 월이 있나요? 없죠. 갑자년에 갑자 월이라는 사주는 없어요. 왜? 우리가 새의 시작을 어 자월로 보나요? 아니면 새의 시작을 인월로 볼까요? 새의 시작을 인월로 보고 있습니다. 인월. 우리가 사주 명리학에서는 동지가 아니라 입춘을 새 시작으로 보고 있잖아요. 그래서 갑자년에는 병인월부터 시작을 해요. 원래는. 이해되죠? 여기까지는. 근데 일단은 일단은 어 연간에 따라서 올 수 있는 월주가 어찌 됐던간에 12개로 이미 정해져 있다라는 것만 아시면 될 거 같습니다. 일단은. 음. 그러면 우리가 연주하고 월주가 어떻게 구성되는지는 이해했어요. 그죠? 지금 사주의 개수가 총 몇 개냐라고 물어볼 때 사람들이 가장 많이 하는 답변이 이거죠. 연주가 총 60개 올 수 있고 월주가 총 12개 올 수 있고 1주는 총 60개 올 수 있고 시주는 12개 올 수 있는 거 아니냐. 그래서 60 * 12 * 60 * 12을 하면 518,400개가 나오지 않냐라고 하는데 여기서 또 생각해 보시면요. 1주에다 60개를 넣는게 과연 가능할까요? 어, 이걸</w:t>
      </w:r>
    </w:p>
    <w:p>
      <w:r>
        <w:t>제가 여쭤보고 싶습니다. 이론상 구성 가능한 사주의 개수를 누가 물어보면요 60을 넣을 수 있을 것 같은데 그렇죠. 자, 한 달에 올 수 있는 일자는 총 며칠이냐라고 물어보면 30일이잖아요. 평균 평균 평균 30일이잖아요. 어떤 날에는 어떤 월에는 29일이고 어떤 월에는 30일이고 어떤 월에는 31일이고 아주 드물지만 어떤 월에는 28일로 한 달이 구성이 되죠. 그래서 생각할 때는 연주하고 월주가 따로 놀고 연주하고 월주가 한 세트고 일주하고 시주가 또 한 세트니까 1주도 60을 넣어야 된다. 그리고 일간에 따라서 시주도 12개로 정해지니까 이렇게 계산을 하는게 맞다라고 하는데 그렇지 않다라는 겁니다. 1주에 60을 넣는 건 비현실적이에요. 한 달에 올 수 있는 월수가 최소 28개에서 3개로</w:t>
      </w:r>
    </w:p>
    <w:p>
      <w:r>
        <w:t>이미 정해져 있기 때문에 한 달에 올 수 있는 일의 수가 28일에서 31일로 정해져 있기 때문에 그래서 일주에다가 60을 곱하면 안 된다는 겁니다. 제가 우리 직관하고 좀 반대되는 문제를 할게요. 한 달 안에서의 날과 요일이 조합될 수 있는</w:t>
      </w:r>
    </w:p>
    <w:p>
      <w:r>
        <w:t>경우에 수가 몇 개냐라고 제가 질문을 그냥 해 보겠습니다. 이게 뭔 소리냐 하시겠죠? 자, 어, 한 달에 올 수 있는 날 수가 이거를 그냥 30일로 제가 가정할게요. 그냥 30일로. 그런데 요일은 월요일, 화요일, 수요일 쭉쭉 해 가지고 일요일까지 해서 총 일곱 가지잖아요. 그러면 날짜하고 요일이 조합될 수 있는 경우의 수가 총 몇 개냐라고 제가 물어봤을 때 31 *하기 월마수목, 금토 1 해 가지고 7을 곱하면 되지 않냐? 210가지가 아니냐라고 할 건데 이거 잘못된 계산입니다. 예. 왜? 모든 날짜와 요일을 임의로 조합 가능하다면 210가지가 맞아요. 이건 현실적으로 불가능합니다. 왜냐? 10월 1일이 만약에 월요일이잖아요. 그러면 10월 2일은 자동적으로 화요일이에요. 그러니까 날짜와 요일은 독립적 관계가 아닙니다. 이거는 연속적 관계입니다. 이런 거 계산할 때 채 G지PT한테 물어보셔도 안 돼요. 체를 저도 좀 써 봤는데 완전히 그럴 듯하게 답변을 내놓는데 워낙 잘못된 답변을 많이 내 놓을 때가 많아서 그래서 현실적으로 제가 가능한 날짜와 요일이 조합되는 경우의 수가 총 몇 개냐라고 물어보면 우리 직과는 30 * 7일 거 같은데 실제 일곱 가지밖에 안 됩니다. 그니까 제가 일단 계산을 쉽게 하려고 그냥 한 달을 30일로 고정을 한 거예요. 그런데 엄밀히 말해서 한 달은 28일, 29일, 30일, 31일 이렇게 달의 난수에 따라서네 종류가 되잖아요.네 종류. 어 그래서 제가 어 좀 어려운데 각각의 다른 1일에</w:t>
      </w:r>
    </w:p>
    <w:p>
      <w:r>
        <w:t>요일이 언제냐에 따라 1일이 월요일 때도 있고 1일이 화요일 때도 있고 1일이 수요일 때도 있고 그래서 일곱 가지 단력 형태가 나오겠죠. 음. 그니까 질문을 바꿔서 제가 한 달 안에서의 날과 요일의 조합 아까는 이걸 물어봤는데 한해 전체를 통틀어서</w:t>
      </w:r>
    </w:p>
    <w:p>
      <w:r>
        <w:t>존재 가능한 실제적인 단력의 유형수가 몇 개냐라고 하면 7 * 4가 돼서요. 28가지 유형이 나옵니다. 그니까 우리 직관하고는 좀 다른 거죠. 실제 계산을 하면. 자, 여기서 또 나갈게요. 아까는 연주하고 이제 월주를 하나의 세트로 나눴고 일주하고 시주를 또 하나의 세트로 나눴죠. 그런데 여기서 제가 또 궁금한게 월주하고 일주는요 독립적 관계일까요? 아니면 월주와 일주는 연속적 관계일까요? 연속적 관계입니다. 독립적 관계 아니에요. 제가 초반에 연간에 따라서 월주가 결정이 되고 월주가 12개로 올 수 있는게 이미 정해져 있다 했죠. 일주에 따라서 그니까 정확히 말하면 일간에 따라서 올 수 있는 시주가 딱 정해져 있기 때문에 얘네들은 완전히 그냥 독립적인 것처럼 보이지만 사실 월하고 이런 연속적인 관계가 아니고 연장 선상에서 봐야 되는 겁니다. 음. 그래서 사주의 경우를 계산할 때 연주 곱하기 아 다시 연주가 60이니까 여기다가 월주 12 곱하기 1주 60 *주 12에요.</w:t>
      </w:r>
    </w:p>
    <w:p>
      <w:r>
        <w:t>이거는 잘못된 겁니다. 연주 60 *하기 월주 12 곱하기 한 달에 올 수 있는 날의 수 곱하기 시주 12 이렇게 계산하는게 맞다라는 거죠. 어, 근데 많은 분들이이 한 달이 올 수 있는 날의 수를 그냥 30이다라고 하는데 얘는 실은 좀 단순화시킨 거죠. 계산을. 그러니까 이게 틀렸다기보다는 좀 더 정확한 답을 저는 구해 보고 싶었습니다. 매일 달이 항상 30일은 아니잖아요. 어쨌든 연주 60 * 월주 12 *하기 어 1주 30 *주 12을 하면 답이 어떻게 되냐? 25만9,200가지가 나올 겁니다. 근데 여기서 좀 더 엄밀하게 계산하는 분들은 1주가 30이 아니고 365일에서 10을 나눠야 된다. 그게 30.417이지 않냐? 그래서 일주의 자리에 30이 아니고 30.417을 417을 넣어야 된다. 어, 그렇게 이야기하시는 분도 있거든요. 맞아요. 틀린 건 아니에요. 근데 제가 어, 여기서 좀 미친 놈처럼 계산을 엄밀하게 한번 해 볼게요. 엄청 엄밀하게 해 보겠습니다. 누가 시킨 것도 아닌데 그냥 한번 해 볼게요. 일단 어려운 거니까 제가 정리를 좀 하겠습니다. 아까 연주로 올 수 있는게 60, 월주로 올 수 있는게 12, 일주로 올 수 있는 60 곱하기 시주로 올 수 있는 10을 하면 51만8,400까지인데 얘는 얘는 실제 시간 질서와는 맞지 않는 수학적 가정에 불과하다고 제가 설명을 드렸죠. 그렇다면이 1의 자리에다가 과연 뭐를 넣어야 되냐? 과연 자 또 질문입니다. 1년은 365일까? 1년은 365일까요?</w:t>
      </w:r>
    </w:p>
    <w:p>
      <w:r>
        <w:t>우리 파이님들 중에서 천문학과 나오셨거나 어쨌든 그런 쪽에 지식이 좀 있는 분이면 그런 쪽에 지식이 없더라도 사실 우리는 1년은 꼭 365일이 아니라는 걸 너무 잘 알고 있습니다. 365일에서 366일이거든요. 그렇죠. 정확히 365일은 아니죠. 네. 정말 세밀하게 따지면 1년은 365일이 아니고 365.2421입니다. 왜 이렇게 되냐? 태양력. 태양 이게 뭐냐면 실제 지구가 태양을 한 바퀴</w:t>
      </w:r>
    </w:p>
    <w:p>
      <w:r>
        <w:t>도는데 걸리는 시간이에요. 이게 365.24221입니다. 이게 근데 우리가 지금 편의상 단력을 쓸 때 1년을 365일로 맞춰서 쓰고 있죠. 그래서 0.2421에 5차가 생깁니다. 그 이거를 우리가 보완하려고 4년에 한 번씩 뭘 만들죠? 그렇죠. 2월에 하루 추가하고 있죠. 예. 그래서 2월이 4년에 한 번씩 2월 29일이 되는 거죠. 0.24221을요 시간으로 나누면 제가 그냥 미리 계산해 놨습니다. 5시간 49분 12초라고 합니다. 여기다가 4를 곱하면 거의 하루가 됩니다. 거의. 그래서 1년 365일을 12달 12달로 나눈 값 이게 아까</w:t>
      </w:r>
    </w:p>
    <w:p>
      <w:r>
        <w:t>30.417 3 41 7 1이었거든요. 어, 근데 이거를 일주로 구성될 수 있는 경우의 수에 넣기보다는 자, 아까 태양 그 지구가 태양을 한 바퀴 도는데 걸리는 시간이 365.21221이었잖아요. 어, 이거를 12살로 나눠야 하는 거 아니냐? 그 이렇게 하면 30.43685점.1이 나옵니다. 이게 더 엄밀하다는 거죠. 계산으로 치면은 굳이 누가 이렇게 할까 싶은데 그냥 전 심심해서 해 봤어요. 그냥 예. 그럼 1주 자리에 얘를 넣어 볼게요. 한번 넣어 볼게요. 연주 아까 60개였죠? 월주 12개였죠? 여기다가 1주를 1주 자리에다가 제가 30점 어 4 3 6 8 5점 이걸 넣고요. 그 시주가 12개였잖아요. 요거를 하면요 200 아 계산이 어떻게 되냐면 아이고 이거 신표랑 점 잘 보세요. 자 계산기로 다 해 놨거든요. 요렇게 나옵니다. 그러니까 쉽게 그냥 262,974</w:t>
      </w:r>
    </w:p>
    <w:p>
      <w:r>
        <w:t>가지가 나옵니다. 이게 현실적으로 조합 가능한 사주의 수를 가장 잘 반영한 어 근사값인 거죠. 근데 만약에 1주 자리에 제가 30.43685 점점점 1년을 365점 뭐냐? 어 2</w:t>
      </w:r>
    </w:p>
    <w:p>
      <w:r>
        <w:t>1 2 1로 본 건데 그냥 어 아예</w:t>
      </w:r>
    </w:p>
    <w:p>
      <w:r>
        <w:t>계산 너무 복잡하게 하지 말고 그냥 1년을 365로 나누면 30.417 417 아니냐? 이렇게 그냥 계산하면 되는 거 아니냐라고 하면 요렇게 나옵니다. 262,803. 어쨌든 뭐 같은 방식의 계산인 거죠. 근데 또 어떤 분들은요. 또 이렇게 계산하는 분도 있어요. 제가 통계학과나 수학과 전공하신 분한테 검증을 받은 건 아니고요. 어 제가 그냥 이런 쪽에 관심이 있어서 한번 혼자 해 본 겁니다. 음. 그래서 우리 파이님들 중에서도 내가 천문학 전공을 했다 또는 통계학이나 수학에 대해서 좀 조회가 있다라고 하시면 제 지금 논리가 맞는지 한번 좀 댓글이나 이런 걸로 검증해서 좀 의견 달아 주시면네 저도 참고하겠습니다. 제가 옳다고 하는게 아니라 그냥 한번 계산해 본 걸 우리 파이님들하고 나누고 싶어서 오늘 영상을 찍는 거거든요. 근데 또 서두에 사주의 개수를 구할 때 어떤 분은 야 연주 곱하기 월주 12개까지 내가 이해하겠어. 근데 이거를 곱하는게 아니고 1주 30 *하기 시주 12개인 것도 알겠어. 근데 이걸 곱하는게 아니고 플러스를 해야 되는 거 아니냐. 그러면 사주의 경우의 수가 1440개가 나온다. 이게 맞다. 51만8,400개가 아니고 이렇게 주장하는 분도 있더라고요. 이렇게 주장하는 분이 계셔서 제가 좀 당황했는데 왜냐면 요거는 논리적으로 잘못된 수식입니다. 이거 한글을 곱해야 돼요. 그러니까 우리 중학교 때 배우는가? 배우던가 고등학교 그렇죠. 왜 더하냐고 저도 물어보고 싶은게 합의 법칙하고요. 그 고배</w:t>
      </w:r>
    </w:p>
    <w:p>
      <w:r>
        <w:t>법칙이라는게 있습니다. 제가 이거 중학교 때 배웠는지 고등학교 때 배웠는지 기억은 안 납니다. 제가 또 문제를 낼게요. 다른 비유를 쓸게요. 점심에 라면 또는 김밥 중 하나만 먹자라고 할게요. 그러면 수가 어떻게 되냐? 라면 가질 수가 있겠죠? 그리고 김밥 가질 수가 있을 겁니다. 점심에 라면 또는 김밥 중에 하나만 먹자라고 하면 얘는 뭔가 연속된 거를 내가 선택하는게 아니라 둘 중에서 하나만 고르는 거잖아요. 그러면 이거는 합의 법칙이죠. 이렇게 해야 되는 거죠. 근데 만약에 내가 연속된 선택을 한꺼번에 계속 해야 되는 거예요. 그거는 고백법칙입니다. 제가 또 비유를 해 볼게요. 우리가 유니클로를 갔어요. 근데 옷을 샀는데 상위하고 하이를 모두 고르자라고 하면 요거는 상위 가지 수 곱하기 하이 가지 수입니다. 왜? 연속된 선택을 한꺼번에 해야 되니까. 그렇죠? 그러면 똑같은 거예요. 연주하고 월주의 경우의 수하고 1주하고 시주의 경우의 수가 있는데 4주가 뭐냐라고 할 때 연주, 월주, 일주, 시주의 조합이잖아요. 그래서 오늘 라이브 들어오신 파이 님 중에 에바캠킴 님이 연월 일시가 모두 연속적 관계 아닐까요라고 하셨거든요. 그렇죠. 연속적 관계니까 이게 더하는게 아니고 곱해야기가 돼야 되는 거죠. 그래서 어떤 분은 사주의 개수가 총 몇 개냐라고 하니까 연주 60 * 월주 12 곱하기 아 플러스 1주 30 * 시주 12해 가지고 1440개다라고 하는데 요건 논리가 잘못된 거라는 겁니다. 예 사주가 아니죠. 그</w:t>
      </w:r>
    </w:p>
    <w:p>
      <w:r>
        <w:t>사람의 명주가 그 원국이 고작 1440개 일리가 없잖아요. 이건 뭐 상식적으로 말이 안 되는 거죠. 사실 1년에 일수 그리고 월의 일수 이게 고정돼 있지 않습니다. 어 고정돼 있지 않기 때문에 현실에서 존재 가능한 사주 경우의 수를 물어볼 때 이게 정수로 딱 떨어지지 않습니다. 어 그래서 제가 연주를 60 그리고 월주의 경우의 수 12 여기다가 이제 1평균 30.43685 4 3 6 8 5 요거에다가 시주 12을 곱하면 262,974가 나오니까 요게 이제 근사치로만 어 사주 경우의 수가 되는 거예요.이 잠깐만 그렇지 이게 어떻게 나왔냐면 1년 365일을 12로 나눈게 아니고 1년이 365일이 될 수도 있고 360 6일이 될 수도 있는데 그 태양력에 의해서 한 바퀴 도는게 365.2121이다 1 2 1 1이다 보니까 이거를 12로 나눈게 요겁니다. 그래서 이제 근사값으로 구하면 요렇게 계산을 하는게 맞다라는 거죠. 물론 또 여기다가 원국의 계수만 제가 지금 구한 거고요. 대운도 더해야 되는 거 아니냐? 대운도 그러면 남자의 대운과 여자의 대운이 또 다르니까 대운수 2를 곱하면 이제 여기에다가 곱하기 2를 또 해야겠죠. 음. 어쨌든 많은 분들이 그래서 지구상에 존재하는 사주의 계수가 총 몇 개야라고 할 때 요렇게 아이고 요렇게 구하는 거예요. 1조에다가 60을 넣는 겁니다. 어 근데 이거는 동시대 어떤 시간의 배열상 나타날 수 없는 그냥 이론상의 조합인 거죠. 이론상의 조합. 한 달에는 어쨌든 평균 30일이</w:t>
      </w:r>
    </w:p>
    <w:p>
      <w:r>
        <w:t>들어가니까. 근데 이거는요.이 51만8,400개는요. 그러니까 내가 세대 수를 뭐 3세대 그리고 4세대 요렇게 계속 늘리잖아요. 그러면 나타날 수 있는 그냥 이론상 나타날 수 있는 모든 사주의 경우의 수가 될 거고요. 어, 왜냐면 같은 사주는 최소 60년, 최대 240년에 한 번씩 등장하기 때문입니다. 이거 계산하기 엄청 어렵거든요. 다음에는 제가 요거 한번 계산한 걸 가지고 영상을 좀 찍어 볼게요. 이거 정말 어렵습니다. 자, 이거 개선하려고 한 2, 3일 걸렸는데 그래서 오늘의 영상 정리를 하면 현실적으로 조합 가능한 사주 경우의 수는 하고 누가 물어보면 여기 1주 자리에다가 30을 넣던가? 어, 아니면은 365에서 11을 나눈 걸 넣던가? 네. 그렇게 해야 된다. 그래서 그냥 현실에 나타날 수 있는 조합 가능한 사조의 경우수를 물어보면 대략 262,803가지 이렇게 해야 맞다라고 봅니다. 아, 그래서 말씀드린게 1주의 자리에다가 60을 넣시거든요. 그러니까 간지가 총 60개니까 그거는 3세대, 4세대 지나야 나올 수 있는 그냥 모든 사주의 개수고요. 음. 지금 우리가이 사는 시대에서 현실에 나타날 수 있는 조합을 묻는다면 저는 요게 맞다라고 보는 거죠. 그래서 통계나 수학 전공하신 파일님들 계시면 제 영상 보고 예, 답을 좀 달아 주시면 좋겠습니다. 그 제가 물어본게 현실에 나타날 수 있는 조합 가능한 실제 사주 경우의 수가 몇 개냐라고 하면 제가 아까 말씀드린 거고요. 질문을 바꿔서 이론상 조합 가능한 모든 사주</w:t>
      </w:r>
    </w:p>
    <w:p>
      <w:r>
        <w:t>경우의 수가 몇 개냐? 이론상 조합 가능한 이러면 연주 60 * 월주 12 * 또 1주 60 *하기 시주 12가 돼야 되겠죠. 이거는 51만8,400까지인데 이론상 그냥 말 그대로 조합 가능한 거고 근데 이거는 통계를 전공한 분들도 사주 이론을 모르니까 헷갈릴 순 있겠지만 어 한 달에 30일이 온다는 건 아실 거잖아요. 근데 그 30일을 저는 더 정확하게 쪼개서 1년이 365일이 아니라 태양력에 의거하면 365점 쭉쭉 해 가지고 더 나오기 때문에 그걸 넣은 거죠. 그렇게 해야지 더 정확하지 않을까라고 가정을 해서 어 이렇게 논리적으로 전개를 해 봤습니다. 그 제가 맞다라는게 아니고요. 저도 이게 맞는지 틀린지 정확게 몰라요. 예. 그래서 파이님들하고 좀 나누고 싶어서 가지고 왔습니다. 적어도 51만8,400개는 이론상 조합 가능한 거고 이거 이거 혹시 누가 채팅 PT 한번 물어보시면 좋겠네요. 뭐라고 답을 할지 모르겠는데 한 달에 올 수 있는 일수를 30일로 만들어 가지고 하는게 맞지 않을까? 사실 이거는요. 그 디지털 만세력을 만드신 IT 개발자, 프로그래머들 있잖아요. 사주를 공부한 이런 분들이 더 정확하게 답변할 수 있는 내용이지 않을까 싶은데 파이님들은 어떻게 생각하실지 모르겠습니다. 오늘 주제가 되게 좀 딱딱하고 재미없는 주제긴 해요. 사조의 개수가 총 몇 개인지가 왜 중요해? 어, 이렇게 물어보실 수 있을 것 같거든요. 근데 저한테는 좀 중요했습니다. 왜냐면 제 사주가 있어요. 저는 을축년, 갑신월,</w:t>
      </w:r>
    </w:p>
    <w:p>
      <w:r>
        <w:t>병호일, 을미 시생인데요. 저랑 똑같은 사주가 앞으로 언제 태어날까? 또는 저랑 똑같은 사주가 과거에 언제 있었을까? 이거를 제가 계산을 해 봤거든요. 어떤 때는 60년 이전에 나왔고 어떤 때는 120년 전에 나왔고 어떤 때는 230년 아 죄송합니다. 240년 전에 나온 쪽도 있었고 180년 전에 나온 쪽도 있어요. 앞으로 저랑 똑같은 사주를 가진 아이가 태어나려면 60년이 걸릴 때도 있고 120년이 걸릴 때도 있고 180년이나 240년이 걸릴 때도 있습니다. 근데 이거를 제가 계산을 해 봤어요. 사주에 따라서 왜 똑같은 사주가 60년, 120년, 180년, 240년의 주기를 가지고 등장하는지 다음에는 여기에 대한 답을 영상을 통해서 한번 만들어서 드려 보도록 하겠습니다. 제가 오늘 영상을 찍기 전에 저도 이게 하도 좀 정리가 안 돼 가지고요. 블로그에다가 좀 자세하게 풀어 놨어요. 시간 되시는 분들 계시면 제가 영상 설명란이나 댓글에다가 블로그 주소를 올려 볼테니까 어, 특히 첫문학 전공하신 분들 또는 수학이나 통계학 전공하신 분들이라면 꼭 들어가서 보시고 뭔가 논리적으로 잘못된 부분이 있다면 좀 지적해 주시면 감사하겠습니다. 오늘 제가 준비한 영상은 여기까지고요. 전 다음 시간에 다시 인사드리겠습니다. 그러면 안계세요?</w:t>
      </w:r>
    </w:p>
    <w:p>
      <w:r>
        <w:br w:type="page"/>
      </w:r>
    </w:p>
    <w:p>
      <w:pPr>
        <w:pStyle w:val="Heading1"/>
      </w:pPr>
      <w:r>
        <w:t>0025. 양자역학으로 본 사주와 운명, 결정론의 허상</w:t>
      </w:r>
    </w:p>
    <w:p>
      <w:r>
        <w:rPr>
          <w:color w:val="666666"/>
          <w:sz w:val="18"/>
        </w:rPr>
        <w:t>채널: 초코서당(초명)    업로드: 20251024    길이: 25:29</w:t>
      </w:r>
    </w:p>
    <w:p>
      <w:r>
        <w:rPr>
          <w:color w:val="1A0DAB"/>
          <w:sz w:val="18"/>
        </w:rPr>
        <w:t>https://www.youtube.com/watch?v=mAk12tAOSJY</w:t>
      </w:r>
    </w:p>
    <w:p>
      <w:r>
        <w:t>파이님들 안녕하세요. 초명입니다. &gt;&gt; 초꼬명. &gt;&gt; 사람들이 서주명학을 공부하면서 가장 많이들 하는 생각이 있습니다. 일단 내 운명은 정해져 있는 걸까? 아니면 내 의지나 노력으로 얼마든지 바꿀 수 있는 걸까? 저는 기본적으로이 사주 명리 이야기라는게 한 인간이 살아가면서 많은 선택들을 할 거 아니에요. 저는 기본적으로 사주 명리학이 어떤 정해져 있는 운명을 보는게 아니라 내가 어떻게 하면 더 행복하고 나다운 선택을 할 수 있을지 인간이이 세상에서 주어진 시간을 갖고 살아갈 때 어떻게 하면 자기가 가진 잠재력, 가능성 이런 것들을 최대치로 발휘하면서 더 의미 있게 살아갈 수 있을지 이런 것들을 짧고 간결하게 이야기해 주는 학문이라고 생각합니다. 예를 들어서 제가 사주를 하나 가지고 왔는데요. 우리 파이님들은이 사주를 보고이 사주를 가진 사람이 어떤 삶을</w:t>
      </w:r>
    </w:p>
    <w:p>
      <w:r>
        <w:t>살았는지 혹은 살고 있는지 이런 것들을 판별할 수 있으신가요?이 이 사주는 올해 91세가 되신 저희 외할아버지의 사주인데요. 저랑 사주가 많이 비슷합니다. 저랑 기질적인 부분에 있어서도 많이 닮았다는 생각을 하게 되는데 제 외할아버지가 거의 한 평생을 농사만 지으면서 지금 살고 계시는 집에서 7, 80년 이상을 사셨거든요.이 이 사주를 가진 사람이 실제 어떤 성향을 가지고 있고 어떤 욕망을 가지고 있으며 본인이 어떤 사람이 되고 싶어 하는지 또는 나는 어떤 삶을 꿈꾸는지 사주를 보면 이런 것들도 알 수 있고요. 가장 중요한 타이밍을 판단할 수 있다고도 생각을 해요. 내가 어떤 시기에 유리하고 어떤 시기가 불리한지를 알게 되면 내가 어떤 선택을 앞두고 있을 때 나아가야 할 선택을 할지 아니면 물러나는 선택을 할지 이런 판단을 할 때 도움이 된다라는 거죠. 오늘은이 사주에 대한 해석은 따로 하지 않겠습니다. 다만 저희 외할아버지가 사주만 보면 되게 자유로운 사고를 갖고 계신 분이라 전 한 집에서 평생 농사만 지으면서 사셨다는 부분이 약간 명절 때 뵙고 오면서 좀 마음에 걸렸었거든요. 그래서 할아버지에게 물어봤죠. 할아버지는 사주를 보면 농사만 지으면서 사는게 아니라 다른 곳으로 여행도 많이 다니고 다른 여러 가지 일도 해보고 싶으셨을 것 같은데 왜 농사만 짓고 여기서 살았냐고 여쭤봤을 때 저희 외할아버지가 별수 없었다고 본인이 마을에 태어나서 부모님도 모셔야 했고 장손이라 동생들이 줄줄이 딸려 있어서 일찍</w:t>
      </w:r>
    </w:p>
    <w:p>
      <w:r>
        <w:t>결혼해서 계속 농사 지으면서 가족들을 부양할 수밖에 없었다고 나도 내가 원하는 삶이 있었는데 그런 것들을 이루지 못하고 그냥 지금까지 살게 됐다 그런 이야기를 를 하시더라고요. 이런 분들 앞에서 사주는 어떤 유용성을 가질 수 있을까요? 저는 이런 말씀을 좀 드리곤 합니다. 우리가 어떤 목적지를 향해 갈 때 내비게이션을 많이 활용을 하는데요. 해당 목적지로 가는 가장 빠르고 편한 길을 내비게이션이 알려주죠. 그런데 그 길을 따라 갈지 아니면 그냥 내가 다른 길로 갈지는 나의 선택이 달려 있는 겁니다. 사주 명리하기 전는 정확히 내비게이션의 역할을 한다고 보거든요. 하지만 많은 분들은 사주 상담을 하러 갈 때 이런 것들을 물어보죠. 내가 언제 결혼할까요? 또는 연애는 할 수 있을까요? 내년에 취직은 될까요? 이번에 대학교에 들어가려고 하는데 합격은 할 수 있을까요? 내가 언제 결혼을 하고 언제 자녀를 낳을까요? 또는 언제 이혼하게 될까요? 또는 언제 죽을까요? 이런 것들을 물어봅니다. 그런데 알 수 없어요. 왜냐면 정해져 있는게 아무것도 없기 때문입니다. 사람의 운명에 대해서는 철학적으로도 많은 논쟁이 있었어요. 크게 나눠서 운명론이 있고요. 또는 숙명론도 있고요. 그리고 자유 의지론이 있습니다. 운명론 할 때 운은 운전할 운자예요. 내가 어느 정도 의지를 가지고 노력하면 제한적이긴 하지만 어느 정도 환경을 내가 바꿀 수 있다라는 의미가 좀 들어 있고요. 숙명론는 한자로 하면 숙자가 그 머문다는 뜻이거든요. 숙박하다 할 때</w:t>
      </w:r>
    </w:p>
    <w:p>
      <w:r>
        <w:t>그 숙자 이건 뭐든지 정해져 있다라는 걸 뜻해요. 인간의 삶이 태어날 때부터 이미 정해져 있기 때문에 어떤 노력이나 의지로도 그걸 벗어날 수 없다라는 걸 뜻합니다. 그 오이디푸스 이야기 같은게 딱 이런 거죠. 그 왕이 아이를 갖게 됐을 때 신탁을 받았는데이 아이가 장착 크면 당신을 죽이고 당신의 아내 그러니까 아이에게는 어머니가 되겠죠. 어머니랑 결혼을 할 거다라는 이야기를 듣고 아이를 버려요. 그런데 그 아이가 정말로 성장해서 아버지를 죽이고 어머니랑 결혼을 합니다. 그 사실을 알고 자신의 어머니자 아내에는 자살을 하고요. 본인은 눈을 찔러서 장님이</w:t>
      </w:r>
    </w:p>
    <w:p>
      <w:r>
        <w:t>되고 어딘가로 떠나죠. 인간의 삶을 바라보는 그리스인들의 사고 방식이 녹아져 있는네 그리스 비극에 대한 이야기이기도 합니다. 많은 분들이 사주 명을 공부하면서 사주가 정말 중요하다.이 사주 원국이 모든 것을 결정한다. 어떤 인생의 성공 여부, 부의 크기, 사회적 지위, 건강 이런 것들을 결정한다고 보는데 사실 사주 원국뿐만 아니라 우리가 살펴야 될게 있죠. 대운하고 세운입니다. 그리고 더 중요한게 있어요. 그게 뭐냐면 환경입니다. 그 내가 태어날 때 집안 환경이 어떠 있는지 그리고 특소 관계인이 나에게 조력을 해 주는지 이런 것들도 너무 중요하고요. 마지막네 번째는 내 노력입니다. 어떤 의지나 성실함 태도와 관련된 부분이죠. 사실 인생의 성패나 이런 걸 논할 때 많은 분들이 운이 정말 중요하다라고 이야기를 해요. 물론 운이 중요합니다만 나이가 어릴수록 특히 환경이나 내가 무언가를 시행하는 단계라면 노력이 중요하다라는 걸 부정할 수 있는 분은 아무도 없을 거라고 생각합니다. 사주 원국은 다르게 보면 씨앗이나 아마 토양에 비유할 수 있을 것 같고요. 대운이나 새우는 계절의 흐름 또는 날씨에 비유할 수 있을 것 같아요. 내가 씨앗으로 토양에 뿌려져서 물을 막고 싹을 키우고 자라나게 됐는데 내가 그 싹을 키운 그 환경이 비혹한지 아니면 비가 내리더라도 물을 흡수하기 어려운 환경인지 또는 아스팔트 땅은 아닌지 이런 것들이 또 중요하게 작용할 수 있겠죠. 환경이 조금 좋지 않다 하더라도 비가 적절하게 내리고 태양빛이 잘 드는 곳이라면 식물이</w:t>
      </w:r>
    </w:p>
    <w:p>
      <w:r>
        <w:t>자랐는데 크게 어려움은 없을 겁니다.이 환경도 운하고 좀 맞물려 있긴 한데요. 바람이 잘 드나드는 곳인지 공기가 충분히 소통하고 있는 곳인지 뭐 그늘진 곳은 아닌지 햇볕은 잘 드는지 이런 것들도 함께 살펴볼 수 있겠죠. 그리고 노력은 내가 식물을 키우는 입장이라고 한다면 얼마나 물을 잘 주는지, 관리를 잘하고 있는지, 청소는 열심히 하는지, 변농사를 짓는다고 하면 잡초는 잘 뽑고 있는지 이런 것들에 해당된다고 볼 수 있을 것 같거든요. 그니까 인생에 영향을 미치는 요소들이 되게 많다라는 거예요. 사주 명리학을 공부할 때는 포커스가 사주에만 있기 때문에 좋은 사조하고 나쁜 사조를 구분하고 내가 무언가 잘 안 되는 부분이 있다면 사주에서 그 원인들을 다들 쳐으려고 하시더라고요. 그런데 사실 그것보다 더 중요한 건 인생의 영향을 주는 여러 가지 요소들을 함께 살펴볼 수 있는 눈이라고 생각합니다. 사실 사주 원국은이 사람이 어떤 성향을 가지고 있고 태어났을 때 그 계절이 어떠한 기운을 가지고 있었는지 이런 것들을 한축해서 간지로 상징화시킨 거거든요. 개인의 성향이나 기질만 알 수 있다면 MBTI하고 다를 바가 없을 건데 사주 명리학은 다른 학문들과 다르게 타이밍을 알려주죠. 왜? 계절의 흐름을 미리 예비하고 있으니까요. 만약에 나에게 겨울이 다가왔는데 겨울인 줄 모르고 씨앗을 뿌리면 바보가 될 겁니다. 봄이 됐을 때 씨앗을 뿌리는게 맞겠죠. 그니까 이런 시기를 알려주는게 사주 명리거든요. 어쨌든 인생에 영향을 미치는 여러 요소들이</w:t>
      </w:r>
    </w:p>
    <w:p>
      <w:r>
        <w:t>있고 이러한 요소들에 가중치 점수를 둔다면 저는 사주 원국은 한 30점 대운하우 세운도 한 30점이 환경은 20점 노욕도 20점 정도의 가중치를 주고 싶어요. 만약에 나이가 정말로 어린아이다 신생하다라고 한다면 사주 원곡보다는 환경이 더욱더 중요할 수도 있습니다. 그때는 부모가 누군지에 따라서 인생이 크게 좌지우지되잖아요. 제가 상담하면서 마음이 좀 아팠던 경우데 아들이 음악에 천재적인 재능이 있었어요. 그런데 아버지가 어렸을 때 아들이 음악을 한다고 했을 때 딴따라가 되면 안 된다고 그 재능을 키워 주지 않은 아버지가 있었고요. 다른 케이스는 사주가 같았는데 아버지가 음대 교수였던 거예요. 그래서 아들이 음악을 하고 싶다고 했을 때 피아노를 배우고 싶다고 했을 때 누구보다 전폭적인 지지를 아끼지 않았던 아버지가 있었습니다. 결국 누가 더 행복한 인생을 살았을까요? 당연히 후장했죠. 그래서 나이가 어릴수록 이런 환경이 중요하다라고 하는 거예요. 너무 어린아이의 사주를 볼 필요가 없는게 부모가 누군지가 훨씬 더 중요하거든요. 대부분 내 자녀가이 사주의 특성을 제대로 드러내지 않는 거 같다. 제대로 드러내지 못하는 거 같다라고 하실 경우 크게 걱정할 필요는 없습니다. 왜냐면 자녀가 20대 중후반 정도 돼서 부모의 그늘을 떠나서 완전히 독립해 가지고 본인의 삶을 살아가게 된다면 그때부터 사주 간지의 기운이 훨씬 더 폭발적으로 드러나게 될 거거든요. 자, 다시 초반으로 돌아가서 과연 내 운명은 정해져 있는 걸까? 아니면 정해져 있는 것은 없고</w:t>
      </w:r>
    </w:p>
    <w:p>
      <w:r>
        <w:t>내 의지나 노력으로 얼마든지 바꿀 수 있는 걸까?이 질문에 파이님들은 어떤 답변을 내리실 수 있을까요? 물론 인간의 의지나 노력만으로는 바꿀 수 없는 정해져 있는 부분들도 있습니다. 인간은 태어나면 누구나 죽게 돼 있어요.이 죽음에서 벗어날 수는 절대 없습니다. 정해져 있는 부분이 있지만 적어도 내가 의지를 가지고 한 생명으로서 살아갈 때 내가 세상을 살아가는 방식에 있어서 나는 어떤 관점과 태도를 지닐 것인지 이런 것들에 대한 질문을 해 보고 싶다라는 거예요. 왜냐하면 양자 역학이랑요. 사주 명리학이 여기에 대해서는 어느 정도 비슷한 답을 내린다고 보거든요. 웬 갑자기 양자 역학 이야기냐라고 의하게 생각하실 수도 있을 것 같습니다. 양자 역학은 미시 세계를 분석하는 학문이죠.이 이 우주의 가장 작은 단위를 연구하는 물리학이고요. 사주 명리학은 어쨌든 인간의 운명을 탐구하는 학문입니다. 하나는 물리학이고 하나는 동양 철학이다 보니까 서로 완전히 다루는 세계가 다른 거 아니냐라고 보실 수도 있는데요. 저는 양자 역학이 뭔가 정해진 세계를 보여 주는게 아니라 가능성으로 가득찬 세계를 보여 준다라고 생각을 하거든요. 그래서 오늘은 양자 역할하고 사주 명리학을 연결시켜서 영상을 풀어 보려고 하고요. 오늘 영상은 초코서당이라고요. 제가 운영하는 사주 명약 블로그가 있습니다. 거기에 필자로 참여하고 계시는 김동규 선생님이라는 분이 있는데요. 이분이 블로그에 양자 역학으로 바라본 영리학 운명은 진짜 정해져 있는가라는</w:t>
      </w:r>
    </w:p>
    <w:p>
      <w:r>
        <w:t>제목으로 쓰신 글이 있는데요. 그 글을 바탕으로 만든 영상이라는 걸 미리 밝힙니다. 먼저 양자 역학에 대해서 짧게 좀 설명을 드려 보겠습니다. 과거에 어느 한 천재가 있었습니다. 그 천재의 이름은 유턴이었고요. 유턴은 사과가 떨어지는 걸 보고 고전 역학의 체계를 세웠죠.이 어,이 법칙을 통해서 인간은 기술을 비약적으로 발전시켰고요. 발의 궤도나 움직임, 뭐 기차의 속도 같은 눈에 보이는 모든 것들의 움직임을 아주 정밀하게 예측할 수 있게 됐습니다. 그런데이 고전 역학은 눈에 보이는 세계에 대한 이야기만 할 수 있던 학문이었어요. 그럼 눈에 보이지 않는 세계 그 세 개로 들어가면 뉴턴의 운동 법칙은 한 개를 드러내기 시작했습니다. 사과는 우리가 눈으로 볼 수 있는데 사과를 구성하는 원자는 볼 수 없잖아요. 그 사과를 구성하는 그 원자들이 어떻게 움직이는지는 사람들이 전혀 예측할 수 없었던 거죠. 이런 미시 세계를 탐보했던 물리학이 뭐냐? 그게 양자 역학입니다. 양자라는게 더 이상 나눌 수 없는 에너지의 최소 단위를 말하거든요. 양자는 세상을 이루고 있는 가장 근본 단위인 거죠. 이것도 명리하게 음양 이론으로도 설명할 수 있는데 양을 이제 보이는 세계, 가시 세계라고 하면 음은 미시 세계 보이지 않는 세계로 구분할 수 있을 겁니다. 사과를 양이라고 하면 사과를 이루고 있는 원자 같은 걸 음으로 볼 수 있을 거고요. 제가 음과 양을 이렇게 양을 가시계,음을 미시색 이렇게 크게 두 가지로 나누었는데 만약에 내가</w:t>
      </w:r>
    </w:p>
    <w:p>
      <w:r>
        <w:t>이번 년도에 승진했다라고 볼게요. 이건 현실에서의 실제적인 결과입니다. 현실에서 이미 일어난 일이에요. 근데 만약에 내가 이번 년도에 승진하겠다라고 말한다면 이건 현실에서의 결과가 아니라 어떤 의식이나 가능성의 영역일 겁니다. 내가 승진하기를 바랐는데 마음 의식 또는 승진할 수 있다라는 가능성을 마음에 품은 거 이렇게 볼 수 있을 것 같거든요.이 가시 세계는요 둘 중에 하나예요. 내가 진짜로 승진했다 또는 못했다. 둘 중에 하난데 미시 세계는 잘 모릅니다. 일단 눈에 안 보이는게 미시 세계인데요. 이거는 확정된게 아니라 가능성으로 밖에 존재하지 않기 때문이에요. 근데 만약에 내가 이번 연도에 승진하겠다라고 마음을 굳게 먹었다고 할게요. 그러면 뭐가 달라질까요? 내가 출퇴근을 하는 시간, 자세, 동료들과의 관계 또는 회사, 업무에 임하는 태도 이런 모든 것들이 달라질 겁니다. 제가 하고 싶은 이야기는 미시 세계가 가시 세계에도 영향을 준다라는 거예요.이 둘이 서로 긴밀하게 관련되어 있다라는 겁니다. 양자 역학의 가장 근원적인 물음이라고 해야 될까요? 그게 뭐냐면 원자는 입자일까 아니면 파동일까입니다. 우리는 알고 있습니다. 원자는 입자이기도 하고 동시에 파동이기도 하다라는 걸요.이 영국에 토마스 영이라는 과학자가 있었습니다.이 과학자가 빛을 가지고 실험을 하는데요.이 뉴턴은 빛을 입자라고 주장을 했었거든요. 그 이런 슬릿이 있습니다. 여기 구멍이 있죠? 여기다가 빛을 쏘이면 딱 이렇게 상이 매체할 텐데 실제로 빛을 쏘였을 때</w:t>
      </w:r>
    </w:p>
    <w:p>
      <w:r>
        <w:t>물결 무늬처럼 이렇게 파동이 서로에게 간섭하는 식으로 슬라이드에 상이 맺힌 거예요. 물론 우리는 빛이 공기 뭐 유리 같은 물질 속에서 굴절도 하고 회절도 하고 간섭도 하고 또 평광되는 걸로도 빛이 파동이라는 걸 알 수 있습니다. 그런데 1900년대 초에 우리가 아는 그 아인슈타인이 광전 효과라는 실험을 하면서 빛이 그냥 파동이 아니라 입자처럼 작용할 때가 있다. 그래서 빛은 파동이기도 하고 입자이기도 하다. 이런 이중성을 가지고 있다라고 밝혀요.이 실험에 기반해서 빛이 파동이기도 하고 입자이기도 하다면 입자라고 생각했던 여러 물질들도 혹시 파동의 성향을 보이지 않을까? 파동처럼 작용하지 않을까라고 가설을 제기하게 된 거죠. 이게 양자 역학에 기반이 됩니다. 그래서 한 과학자가 전자를 또 이중 슬릿에 쐈는데 역시 또 파동처럼 나타나 가지고 입자라고 생각했던 전자가 파동의 성질을 가지고 있구나라는 걸 알게 됐어요. 그런데 여기서 웃긴게 전자가 실제로이 이중 슬립 중에 어디를 지나갔지라고 그걸 관측하기 위해서 검출기를 갖다 대면 전자가 파동이 아니고 입자처럼 보여진다라는 겁니다. 극단적으로 말하면 파동이 입자로 바뀐 거죠. 관측한다는 행위. 그러니까 무언가 개입을 하면서 결과가 바뀐 거예요. 나중에 놀라운 사실이 밝혀지는데 빛이나 전자뿐만 아니라 그냥 우리가 아는 모든 물질이 이런 이중적인 성격을 뛴다라는게 밝혀집니다. 그러니까 모든 물질은 다 입자이기도 하고 파동이기도 하다라는 거죠. 우리가 아는 그 유명한 슈레딩거의</w:t>
      </w:r>
    </w:p>
    <w:p>
      <w:r>
        <w:t>고양이라는 사고 실험이 있습니다. 슈레딩거라는 과학자가 양자 역학을 나는 도저히 못 받아들이겠다라고 해서 그걸 비꾸려고 만든 사고 실험인데 역설적으로 이게 양자 역학을 가장 잘 묘사하는 실험이 되어 버렸어요. 상자 안에 고양이가 있습니다. 근데이 고양이 옆에이 독성 물질이 들어 있는 유리병이 있어요.이 병은 망치랑 연결이 되어 있습니다.이 보면 네모난 거 안에 방사능 표시가 돼 있잖아요. 이게 1시간에 50%의 확률로 방사선을 방출하는 우라늄 입자가 놓여 있다고 할게요. 만약에 방사선이 실제로 방출이 되면 여기 있는 기기가 그걸 감지해서 결국엔 망치를 작동시키고 망치가 유리병을 깨면 도구물이 나오겠죠. 그러면 고양이가 죽는 시스템입니다. 50%의 확률로 방사선이 나올 수도 있고 안 나올 수도 있어요. 만약에 한 시간 뒤에이 상자 문을 열었을 때 고양이는 죽어 있을까요? 살아했을까요? 지금 50%의 가능성이 있는 거죠. 근데 열어보기 전까지는 모르잖아요.이 슈레딩거의 고양이라는 사고 실험을 이중릿 실험으로 비유하면요. 똑같이 상자 안에 고양이하고 독국물이 들어 있는데 아까 이중슬리 치험에서는이 양자가 어떤 쪽을 지나갔는지 관측을 하면 입자처럼 나오고 검출기를 갖다 대지 않으면 그냥 슬라이드에 파동처럼 나온다고 했잖아요. 관측을 하면 입사처럼 보이고 관측을 하지 않으면 파동처럼 나오는데 우리가 관측을 하면 결과가 달라지는 것처럼이 상자 안에 독국물라고 갇치는 고양이도 우리가 보기 전까지는 실제로 죽어 있는지</w:t>
      </w:r>
    </w:p>
    <w:p>
      <w:r>
        <w:t>살아 있는지 모르는 둘 다의 상태가 된다라는 거예요. 이걸 중첩 상태라고 합니다. 관찰하기 전까지는 파동인데 관찰하면 입자로 바뀌니까 어쨌든이 두 가지 상태가 공존한다라는 거죠. 아까 그 방사선 물질이 붕괴가 돼서 방출이 되냐 아니면 붕괴되지 않느냐 그래서 방출이 안 되느냐 이거는 50대 50인데 그 모든 상태가 같이 공전하고 있다는 뜻입니다. 확률로요. 그래서 말은 안 되지만 아까 고양이 같은 경우도 죽어 있음 그리고 살아 있음 이게 동시에 존재한다라는 거예요. 그니까 슈레딩거가 야 고양이가 죽어 있는 거하고 살아 있는 거하고 공존한다는게 말이 되냐? 이러면서 양자 역학을 비판하려고 이런 실험을 제한한 건데 이게 양자 역학을 대표하는 사고 실험이 되어 버렸습니다. 양자 세계에서는 모든 상태가 동시에 존재할 수 있다라는게 핵심이거든요. 근데 우리가 관찰하면이 중첩 상태가 붕괴된다라는게 결론이에요. 여기서 관찰한다는 걸 제가 다르게 표현하겠습니다. 개입한다, 의지를 갖는다. 행동한다. 이렇게요. 우리가 눈으로 볼 수 없는 미시 세계이 양자의 세계에는 두 가지 중요한 명제를 가지고 있어요. 첫 번째가 모든 것은 확률로 존재한다라는 거고요. 두 번째는 관찰이라는 행위가 현실을 만들어 낸다라는 겁니다. 이걸 명리학이랑 함께 놓고 생각을 해 볼게요. 명리학에서 많은 분들이 사주를 보면 결국이 사람이 어떻게 사는지 알 수 있다. 사주에 따라 운명은 정해져 있는 것이다라고 생각을 합니다. 제가 초반에도 말씀드렸듯이</w:t>
      </w:r>
    </w:p>
    <w:p>
      <w:r>
        <w:t>어떤 사람의 사주를 본다는 건이 사람이 가지고 있는 잠재력을 어떻게 하면이 짧은 생을 살아가면서 완전 연소하면서 더 행복하게 살 수 있을지를 보여주는 학문인 거지.이 사람이 어떤 직업을 갖고 어떤 걸 공부하고 언제 결혼하고 자녀는 몇 명 났고 이런 정해진 운명을 보여주는 애언서 같은게 아니거든요. 이건 저는 가능성의 영역이라고 생각합니다. 저는 이런 비유도 해요. 밖에 나가서 연을 날립니다. 연을 잘 날리려면 어떻게 해야 돼요? 내가 연을 당기는 방향이 바람이 부는 방향과 일체해야 합니다. 쉽게 말해서 순풍이 불어야 돼요. 이건 내가 나에게 유리한 용이신 대세운이랑 같다라고 볼 수 있습니다. 근데 이때 실제로 내가 연을 띄우고 순풍의 방향대로 끌고 가는 건 나 자신이라는 겁니다. 내가 연을 날리는데 만약에 태풍이 불어요. 근데 그걸 모르고 계속 연을 날리면 결국엔 연도 찢기고 줄도 끊어지겠죠. 고태풍이 분다라는 걸 알면 하늘에 뛰어 올렸던 연을 다시 감아서 가지고 있는게 더 중요할 겁니다. 결국엔 운이라는 것도 그 시기는 정해져 있지만 이때 내가 어떤 선택을 할 것이냐 여기에 따라 다르게 쓸 수 있다라는 거예요. 분명히 좋은 운이 들어와도 내가 그 운을 충분히 활용하지 못하는 사람이 있을 수 있고요. 불리한 운이 들어왔을 때 미리 사주 명리학을 공부해서 아 올해하고 내년에 나에게 불리한 시기네. 지금 사업이 잘 되고 있지만 내가 자만하지 말고 투자하려고 했던 건 일단 물리고 신규 채용하려고 했던 공고도 내리고 참고에 있는 제거</w:t>
      </w:r>
    </w:p>
    <w:p>
      <w:r>
        <w:t>물품부터 정리하는게 낫겠구나라고 방어적으로 경영을 한다면 매출은 좀 떨어질지 모르겠지만 영업 이익은 더 끌어올릴 수 있잖아요. 이건 외부에서 정해진 대로 흘러가는게 아니다라는 이야기입니다. 인간의 운명은 외부에서 그냥 툭 떨어진 대로 주어지는게 아니에요. 사주 명리학의 기본 전제가 음양 오행입니다. 음과 양은 끊임없이 변합니다. 근데 우주에 있는 그 어떤 것도 정해져 있는 건 없어요.으로 갔다가 다시 양으로 갔다가 다시 음으로 갔다가 끊임없이 바뀝니다. 그런데 인간의 운명따위가 정해져 있다고 말할 수 없겠죠.이 운명이라는 것도 외부에서 정해진 대로 태어나면서부터 탁 주어지고 그대로 살아가게 되어지는 그런 건 아닙니다. 아까 전자가 내가 관측하냐 하지 않느냐에 따라서 어떤 형태가 될지 결정되지 않은 것처럼이 다양한 가능성 다양한 확률의 세계가 또 있겠죠. 이 안에서 내가 자각을 하고 인식을 하고 결국에 내 삶에 내가 주체적으로 개입해서 의지를 가지고 노력을 해서 얼마든지 원하는 결과를 만들어 낼 수 있다라는 뜻이에요. 현실에서 어떤 결과로 그게 이어질지는 수없이 많은 가능성을 안고 열려 있다고 생각합니다. 그래서 나에게 유리한 운을 사주에서 용신운이라고 합니다.이 운은 인생에서 뭐 대박을 맞는 그런 운이 아니에요. 뭘 하든 성공하는 운이 아닙니다. 로또를 사면 당첨되는 그런 운은 아니에요. 대신에 성공할 가능성이 높은 식인 건 맞는데 그렇다고 해서 가능성이 높은 거지 반드시 성공한다라는 건 절대 아닙니다. 이게 양자 역학에서 말하는</w:t>
      </w:r>
    </w:p>
    <w:p>
      <w:r>
        <w:t>중첩 상태라는 거예요. 성공할 가능성이 높다 하더라도 내가 이걸 어떻게 쓰느냐에 따라서 정말 크게 성공하느냐 아니면 현상 유지도 못하고 더 추락할 수 있느냐 이게 다르게 나타난다라는 겁니다. 같은 사주를 가진 사람. 성별도 같은 사람. 거기에 따라서 대운하고 세운이 모두 같은 A와 B가 있다고 해 보겠습니다. 같은 사주를 가지고 있는데이 두 사람은 완전히 다른 삶을 살아갑니다. 왜? 내가 어떤 선택을 하고 어떤 환경에서 어떻게 행동했는지에 따라서 결과가 다르게 나타날 테니까요. 사주 애시를 한번 보겠습니다. 여성의 사주입니다. 일간이 감목인데 주변이 금으로 둘러싸여져 있죠. 정관하고 편관이 혼잡되어 있습니다. 게다가이 목의 뿌리가 많이 약해요. 그래서 이런 사주는 대운이나 세운에서 목 오행이 들어와야 운이 좀 유래하게 흐릅니다. 근데 다행히 대운이 갑인으로 들어왔네요. 너무 좋습니다. 대운은 만약에 갑인 대운의 신사년이라고 할게요. 사주를 보시는 분들은이 대운의 지지가 임목이잖아요. 그리고 일지에 있는 신금 세운에 있는 사화가 인사신이 되기 때문에 신금이 좀 묶깁니다. 그리고 각경충이 돼 가지고 결론은 일제에 있는 신금과 시간에 있는 경금 편관이 모두 묶기거나 흔들려서요. 원곡에 있는 정관만 아름답게 남죠. 그런데 새운 천간에 신금 정관이 뜨니까 정관의 기운이 되게 순일해진다. 그래서 대우는 워낙 좋고 정관이 아름답게 기운이 순일하게 되니까 결혼을 하거나 직장을 얻을 거야라고 단정 짓는 분이 있을 수 있는데요. 저는 그렇게 단정 짓는 건</w:t>
      </w:r>
    </w:p>
    <w:p>
      <w:r>
        <w:t>매우 위험하다고 생각합니다. 첫 번째는이 사람이 만약에 결혼할 생각이 없다 그러면 결혼 안 할 수 있는 거잖아요. 직장 취업을 할 생각이 없고 본인이이 관성의 기운을 다른 식으로 활용하는 경우도 있을 겁니다. 저 같은 경우는 병화 일관인데 임수 편관이 들어올 때 오히려 직장을 낳으고 출판사랑 계약을 해서 관이 강해시니까 제가 뭔가 루틴한 환경 속에서 지속성을 갖고 해야 되는 일에 강점을 보일 수 있잖아요. 그래서 하루에 몇 시간씩 엉덩이 붙이고 책을 썼어요. 이렇게 정관의 기운이 강해질 때 여러 가지 가능성을 가질 수 있습니다. 사회적인 책임이나 공적 위치, 직업의 안정성 이런 것들이 높아질 수 있고요. 두 번째는 실제로 연애를 하거나 결혼을 할 가능성도 높아질 수 있죠. 또는 정관이 상징하는 성향들이 있습니다. 기본적인 속성이요. 안정성이 높아진다. 사회적인 제도나 질서를 잘 따르게 된다.이 세 가지 모두 가능성이 있는 거예요. 근데이 중에서 뭐가 현실로 발현될지는 내 남자랑 상담을 하면서 찾아봐야 됩니다. 저 내년에 결혼하려고 하는데 괜찮을까요라고 한다면 내년은 안정성이 높아지는 해라서 내년에 결혼하시면 너무 좋겠네요. 하지만 배우자의 사주도 함께 보고 말씀드리겠습니다라고 하는게 맞고요. 선생님, 저는 취업할 생각이 아예 없는데요. 자, 내년에 어떻게 될까요? 하면 어, 내년에 취업하실 건데요. 이렇게 말하면 안 된다는 거예요.이 관을 어떻게 쓸 수 있을지에 대한 이야기를 해 주는게 맞다라는 겁니다.이 관이 하나</w:t>
      </w:r>
    </w:p>
    <w:p>
      <w:r>
        <w:t>순일하게 됐다라는 것 때문에이 사주 원국이 가질 수 있는 가능성이 되게 급폭이 넓어지는 거거든요. 그니까 좋은 운이 들어온다라고 하면 너는 그렇게 될 거야. 왜? 그 운이 들어왔으니까 이렇게 이야기하는게 아니라 당신이 지금 바라는게 뭐예요? 그걸 이루기 위해 내년 역시 어떤 계획을 실행할 예정입니까라고 물어봐야 된다라는 겁니다. 사주 명리학은 실은 주체적으로 내가 살아갈 수 있는 방법을 알려주는 학문이라고 생각해요. 내가 내 삶을 객관화하고 어떤 쪽으로 내게 주어진 가능성과 다우 운을 끌어갈 것이냐 이런 걸 자각해야 아까 양자 역학의 그 실험으로 봤을 때 비유해 놓고 본다면 개입해야 적극적으로 관찰하고 개입하고 그걸 끌어가려고 해야 현실에서 내가 원하는 환경들이 실제로 구현될 수 있다라는 이야기입니다. 오늘 양사역학 이야기를 하면서 빛에 대한 이야기도 조금 했는데요. 빛을 프리즘에 통과시키면 파장에 따라 다양한 색상의 빛을 볼 수 있습니다. 원래 이건 눈에 보이지 않았던 빛이죠. 근데 사주 명리학이 이렇다라는 거예요. 우리의 운명 역시 다양한 가능성을 가지고 있을 텐데 사주 명리학이 뭔가 정해져 있는 삶을 단정적으로 예언하는게 아니라 내가 가지고 있는 그 다양한 잠재적 가능성들을 비춰 주는 그냥 하나의 스펙트럼일 뿐이라는 겁니다. 사주가 있기 때문에이 사람의 사주에 따라 삶이 정해지는게 아니고요. 나라는 사람의 성향이나 기질이나 이런 것들을 사주 명리학은 간지로 기호화해서 보여 주는 것뿐이에요. 그래서 우리가 한</w:t>
      </w:r>
    </w:p>
    <w:p>
      <w:r>
        <w:t>사람의 사주를 볼 때이 원국하고요. 대세온만 가지고 너는 이런 이런 삶을 살 거야라고 미래를 예측하지만 이건 절대 하면 안 되는 짓이고요. 왜? 고정된 정답이 아니기 때문입니다. 그냥 다양한 스펙트럼 중에 하나일 뿐이겠죠. 내가 어떤 미래를 살아갈지는 내가 결정해야 된다라고 말씀드리고 싶어요. 왜? 내 가능성의 세계는 다양하게 열려 있으니까. 오늘의 결론입니다. 운명은 고정된 결론이 아니다. 가능성이 무한히 열려 있기 때문에 우리가 어떻게 행동하고 어떤 선택을 하고 어떤 의지에 따라 얼마만큼의 노력을 할지 여기에 따라서 얼마든지 달라질 수 있다. 그게 운명이다라고 말씀드리고 싶습니다. 파이님들이 사주 명약을 공부하시면서 뭔가 운명 결정론적인 시각에서 벗어나시고요. 내가 품고 있는 다양한 가능성들을 상상해 보시면 좋겠습니다. 제가 오늘 영상에서 해드린 이야기는 초코서당의 필자이신 김동교 선생님이 쓰신 글을 바탕으로 하고 있기 때문에 제가 영상 설명란이나 댓글에 그 글을 직접 읽어 보실 수 있도록 링크를 달아드릴게요. 오늘도 저희 긴 영상 보시느라 고생 많으셨습니다. 전 다음에 또 다른 영상으로 인사드리겠습니다. 고맙습니다. 지금까지 수행이었습니다. 안녕히계세요.</w:t>
      </w:r>
    </w:p>
    <w:p>
      <w:r>
        <w:br w:type="page"/>
      </w:r>
    </w:p>
    <w:p>
      <w:pPr>
        <w:pStyle w:val="Heading1"/>
      </w:pPr>
      <w:r>
        <w:t>0026. 사주 좋은 병사들만 모아 전쟁하면 무조건 이길까?</w:t>
      </w:r>
    </w:p>
    <w:p>
      <w:r>
        <w:rPr>
          <w:color w:val="666666"/>
          <w:sz w:val="18"/>
        </w:rPr>
        <w:t>채널: 초코서당(초명)    업로드: 20251018    길이: 18:34</w:t>
      </w:r>
    </w:p>
    <w:p>
      <w:r>
        <w:rPr>
          <w:color w:val="1A0DAB"/>
          <w:sz w:val="18"/>
        </w:rPr>
        <w:t>https://www.youtube.com/watch?v=gbDyXTTHTxs</w:t>
      </w:r>
    </w:p>
    <w:p>
      <w:r>
        <w:t>안녕하세요. 초코서당에서 명리학을 강의하고 있는 초명입니다. &gt;&gt; 초코명리. &gt;&gt; 제가 최근에 인터넷에서 되게 재미있는 글을 읽었는데 내용이 뭐였냐면요. 사주 팔자를 이용해서 전투에서 이길 수 있나? 사주 팔자를 이용하면 전투에서 이길 수 있나였거든요. 그러니까 사주 팔자가 좋은 사람들, 간단하게는 무병 장소하는 사주, 그리고 운이 좋은 사주 이런 사주들을 가진 병사들을 최대한 모으는 거예요. 이런 사람들로만 병사들을 모아서 만들며 그리고 이런 사람들을 전투를 할 때 맨 앞에 배치를 하면 무조건 전쟁에서 또는 전투에서 이기지 않을까 이런 생각을 했다라는 거죠. 과거에 사주 명리를 진지하게 생각했던 사람들이 왜냐 사주가 너무 좋으니까 뭐 무병 장소할 사주니까 이런 병사들은 싸우면서도 절대 죽을 일이 없을 거다라고 여겼기 때문인 건데요. 전쟁을 하다 보면 누군가는 반드시 죽잖아요. 뭐 화살에 맞아 죽든지 칼에 찔려 죽든지 말타가 떨어져서 크게 다쳤다가 죽든지 물에 빠져 죽든지 여러 가지 전사하는 원인이 있을 건데 사주만 좋으면 우리 부대는 필승이다. 무조건 이긴다. 여러분들은 어떻게 보세요? 만약에 이게 진짜 그렇다면 그 전방에서 철책성 근무하는 분 있죠? 이런 병사분들. 예. 이런 군인분들. 이런 군인들도 사주를 보고 어 너무 좋네. 그래서 북한군이 내려와서 총격전이 벌어지더라도 절대 죽지 않을 사주를 가진 사람들을 어 전방에다가 세워야겠다. 왜? 사주가 좋으니까 장수할 거니까 절대 뭐 목숨을 잃지 않겠지. 전쟁이</w:t>
      </w:r>
    </w:p>
    <w:p>
      <w:r>
        <w:t>일어나지도 않고 설사 일어난다더라도이 사람들이 늘 이길 거니까 우리나라는 늘 평화로울 거야라고 생각할 수도 있잖아요. 여러분들은 여기에 대해서 어떻게 생각하세요? 저는 좀 황당한 발상이라고 보는데 실제 역사적으로 이런 발상을 했고 이런 발상을 토대로 진짜 그런 병사들로 모아서 전쟁을 일으켰던 사람들이 있거든요. 여기에 대한 글을 곽제식 SF 작가님이신데요. 이분이 밀리에서제 서주 명리나 뭐 이런 것들을 소재로 쓰신 글들이 있어요. 어 그 글을 바탕으로 해서 제가 오늘 영상을 한번 좀 다뤄보면 좋겠다 싶더라고요. 조선 시대의 역사 기록을 보면 실제 그 반란을 일으킬 때 나라를 뒤엎을 때 사주 팔자를 따졌던 사람들이 그렇게 많았다고 합니다. 왕이 될 사주를 갖고 있기 때문에 반란을 일으키면 당신이 왕이 될 수 있다. 지금 왕은 사실 현군이 될 사주가 아니다. 그래서 백성들의 어떤 불만이 끊이지 않기 때문에 진짜 왕이들 사주를 가진 당신이 갈아엎어야 된다. 이런 식으로 사조를 가지고 영모를 꾸몄다는 거죠. 조선 왕조 실력을 보면요. 그 곽제식 작가님이 쓰신 글에 따르면 1613년 음력 6월 9일 기록인데요. 이걸 보면 조선 시대의 그 정치 여러 다툼들이 있었을 거 아니에요. 거기서 가장 악명 높은 사건으로 꼽히는게 옥사인데 여기에도 사주팔자가 얽힌 그런 흔적이 있다고 합니다. 당시 그 한양에 고성이라고 하는 이름을 가진 그 여성 역술인이 있었대요. 엄청 유명했답니다.이 이 사람이 앞을 보지 못하는 맹인이었는데 서주팔자를 너무</w:t>
      </w:r>
    </w:p>
    <w:p>
      <w:r>
        <w:t>잘 봐 가지고 신분이 높은 사람들이 많이 찾아왔대요. 근데 임금을 몰아내고 나라를 제 영모를 꾸미는 역적들이 찾아와서이 중에 누가 팔자가 제일 좋냐라고 물어봤다고 합니다. 그래서 가장 좋은 사주를 갖고 있는 사람들을 앞에 내세워서 발람군을 조직한 거죠. 이해는 됩니다. 사주가 워낙 좋으니까 반란군으로 참여해서 조정의 군인들과 싸워도 죽지 않을 거다. 그래서 반란에 무조건 성공할 것이다라고 여겼던 거죠. 근데 당연히 실패했고이 사주를 봐줬던 고성이라는 역수린 역시 조정이 체포돼서 조사를 받게 됐다라고 합니다. 물론 사주팔자 봐줬다는 그 이야기만 있지 역정 모의에 가담이냐 이것까지는 정확히 할 수 없지만 기록에 따르면이 고성이 끌려가서 엄청 고생을 했던 것처럼 보인데요. 우리나라만 이런 일이 있었던게 아니고요. 명리학의 탄생지이 중국에도 이런 일들이 많이 있었다고 합니다. 그 속나라 시절에 그 육갑 신병이라는 사건인데 이것도 재밌습니다. 이 1127년경이거든요. 금나라가 군사력이 강하기로 유명했는데 금나라가 이제 남쪽에 속나라로 곧 쳐들어 갈 것이다라는 소식이 전해졌나 봐요. 그니까 속나라 사람들이 겁에 질려 가지고 어떤 좋은 작전을 써도 우리가 금나라의 군사들을 막지 못할 거야. 이런 생각으로 좀 절망에 빠져 있었는데 곽경이라고 하는 도사가 나타나서 내가 금나라 군사를 막을 수 있다. 그 속나라 사람들 중에서 가장 좋은 사주를 가지고 있는 사람들을 내가 뽑겠다 해가지고 가장 좋은 팔자를 가진 사람 7,77명을</w:t>
      </w:r>
    </w:p>
    <w:p>
      <w:r>
        <w:t>뽑았다고 합니다. 그래서 부대를 만들고이 부대 이름을 뭐라고 지었냐? 육값 신병이라고 지었대요. 그래서이 곽경이라는 사람이 실제로 육갑 신병 7,명을 이끌고 금라 군대랑 싸웠는데 결과가 어떻게 됐을까요? 네. 당연히 완벽하게 졌고요. 어, 속나라 임금까지도 급나라로 끌려가서 네, 포로가 됐습니다. 그래서 완전히 그냥 완패를 해서 어, 이때 그 체육적인 패배를 역사적으로 정강 지변이라고 부르게 됐거든요. 사실 사주만 가지고 따지면 안 되고이 군사들이 훈련을 얼마만큼 잘했냐, 어떤 전략을 가지고 있냐, 어떤 방식으로 전투 임할 것이냐,이 군인들의 사기가 어떻게 되느냐 이런 것들을 다 살펴야 되는데 물자 공급은 잘 이루어지느냐부터 해 가지고 이런 걸 다 떠나서 그냥 사주만 가지고 군사를 뽑았는데 이게 잘 될 리가 있겠냐라는 거죠. 사실 곽제식 작가님이 쓰셨던 글을 보면 사주팔자가이 사람의 연월 일시를 따져서 그 사람의 운명을 살피는 거잖아요. 그런데이 연어 일시를 따질 때 그 단력이 중국에서 쓰는 단력과 우리나라가 쓰는 단력과 이런 것들이 다르기 때문에 또 중국의 왕이 누구냐에 따라서 단력의 기준도 여러 가지로 바뀌었고 그래서이 사주팔자의 간지가 역법 책에 그대로 들어와서 지금 쓰이고 있는 건데 과연 이걸 가지고 사람의 운명을 보는게 온당간다고 할 수 있느냐라는 약간의 비판적인 어조로 글을 마무리하고 계세요. 근데 여기에 대해서는 사람마다 생각이 다를 수 있기 때문에 제가이 글에서 다루고 있는 역사적인이 이야기만 제가 언급을 하고요. 어,</w:t>
      </w:r>
    </w:p>
    <w:p>
      <w:r>
        <w:t>약간 주제를 다르게 빠져서 사주가 좋다고 뭐든 다 잘되는 걸까에 대한 이야기를 좀 해 보려고 합니다. 저는 모든 사주에는요. 반드시 치우쳐진 기운이 있다라고 봐요. 이게 어떤 경향성을 만들어 내고요. 사람의 개성을 형성합니다. 그런데이 사주에서 치유쳐진 기운, 그니까 넘치는 기운이죠. 이게 그 사람의 불리한 부분을 만들어 내요. 성격적인 결함, 단점 이런 것들하고 깊이 연관이 돼 있는데 예를 하나 들어 볼까요? 제 사주를 가지고 왔습니다. 저는 을축년 갑신월 병호일 을미시의 사주를 가지고 있습니다.이 모가고 화해 강해서 저는 누가 보더라도 병호일주 같아요. 사람들 만나는 거 좋아하고 만나면 저를 표현하는 것도 좋아하고 말도 많고 어 약간 활달한 성향입니다. 겉으로 볼 때는이 화의 기운이 강하기 때문에 저를 드러냄에 있어서도 거리낌이 없어서 유튜브도 재밌게 하고 있는 거죠. 게다가이 식상이라는 것도 강하잖아요. 그래서 남들 앞에서 저를 표현하는 것도 어렵지 않은데 문제는이 화기운이 워낙 강하죠. 그러면 어떤 경향성을 만들어 낼까요? 이게 겁제잖아요. 남하고의 어떤 투쟁력, 경쟁력 이런 이야기도 하겠지만 겁제가 일단 강해지면 긍정적인 부분은 독립성, 자주성 이런게 될 거고요. 너무 과다에서 불리한 부분으로 나타난다라고 하면 이게 이제 독불 장군의 기운을 만들어 냅니다. 고집이죠. 고집. 그것도 대단한 똥집이죠. 그래서 제가 무언가 일을 할 때 다른 사람들의 조언을 들으면 도움이 될 텐데 아, 내가 뭐 틀린</w:t>
      </w:r>
    </w:p>
    <w:p>
      <w:r>
        <w:t>적이 있어? 내가 하면 무조건 잘 될 수 있어라는 식으로 과학의 고집을 부리다가 실패할 가능성도 높은 거거든요.이 겁제가 워낙가 강해지며 저 같은 경우는 사주에서 목하고 화가 강해서요. 실제로 목이나 화가 운에서 강하게 들어올 때 운이 불리하게 흘렀습니다. 몸이 안 좋아져서 수술을 하거나 직장 생활을 할 때 동료들과 갈등을 겪거나 또는 금전적인 부분에 있어 투자를 했을 때 실패를 겪기도 했고요. 사주에서 넘치는 기운을 꺼릴 기자를 써서 귀신이라고 합니다. 귀신. 저에게 귀신은 화업이고요. 귀신을 도와주는 귀신을 강하게 키우는 구신은 목인성입니다. 아마 사주 명리학 공부하신 분들은 용신이란 이야기를 좀 많이 들어 보셨을 거예요.이 사주에 넘치는 기운을 조화롭게 다스려 줄 수 있는 기운인데요. 저에게 있어서 용신은 금재성입니다.이 목하고 화가 워낙 강한 사주기 때문에 금재성의 기운을 제가 쓰면 쓸수록 불리한 운도 어느 정도 완화를 하고 운을 유리하게 좀 끌어갈 수 있는 거거든요. 그래서 실제로 또 금하고요.이 이 용신을 키워주는 토식상의 휘신으로 들어올 때 제가 돈도 많이 벌이고 그랬어요. 심지어 제가 중학교 2학년, 3학년, 그리고 고등학교 1학년 때이 토식상하고 금재성 용이신이죠. 식상 생제가 되는 운이 연달아 들어왔는데 중학생이 뭐 돈을 벌 일이 있겠어요? 그런데 저는 벌었습니다. 그때 게임 사이트를 하나 만들어서 거의 그때 1993년 4년 5년 이때 일인데요. 링이지와 관련된 사이트를 만들어서 월에 많으면</w:t>
      </w:r>
    </w:p>
    <w:p>
      <w:r>
        <w:t>한 20만 원 정도 돈을 벌었고 회사에서 제가 만든 사이트로 인수하겠다고 연락을 주기도 했었어요. 이런 일들이 생긴다는 거예요. 그럼 제가 다른 이야기를 좀 해 볼까요? 제가 사주만 좋으면 뭐든지 잘 되냐라는 이야기를 해 보고 싶다고 했는데요. 제 대운을 볼 수 있을 겁니다. 29 대운 때 금이 왔어요. 용신이죠. 29대운부터 해 가지고 제가 나름 규모가 큰 회사에 들어가서 열심히 10년 동안 일을 했고요. 39대운이 되면서는 이제 사주 명리학을 제가 따로 회사를 나와서 강의를 하게 됐습니다. 39 경진대운은 용의신이 들어오니까 저에게 유리하다고 할 수 있는데요. 제가 29 대운 때 사실 제 명식만 보면 제가 직장 생활을 잘할 수 있는 사주로는 보이지 않으실 거예요. 왜냐면 수 관성이 좀 약하기 때문이죠. 그런데 저는 대기업에서 10년 동안 홍보 담당자로 열심히 즐겁게 인정받으면서 일을 했습니다. 왜까요? 제 원국에선 수관성이 부족하죠. 이게 한신이에요. 수 관성이. 어떤 분들은 원국에 용신이 없다 그러면 베린사 주다라고 이야기를 할 겁니다. 원국에 없는 기운은 못 쓴다라고도 이야기하는 분도 있습니다. 묻고 싶습니다. 만약에 원국에 화오행이 없으면 심장이 없는 거예요. 아니잖아요. 이건 조선 시대식 관점이고요. 내 원국이 없는 기운은 내가 노력하고 그런 환경으로 최대한 바꿔서 의지를 가지고 바꾸려고 노력을 하면 저는 나에게 없는 기운도 끌어올 수 있다라는 관점을 가지고 있어요. 제가 29 대운 때 직장 생활을 할</w:t>
      </w:r>
    </w:p>
    <w:p>
      <w:r>
        <w:t>수 있었던 이유는 제가 누구보다 독립적인 사람인데 저의 이런 부분을 이해해 주는 멋진 상사를 만나서 출퇴근 시간도 어느 정도 자유롭게 조절할 수 있었다는 거. 그런 부분이 크게 작용을 했고요. 대기업에 들어갔지만 무척 독립적으로 일했다는 것도 어 중요한 부분이었습니다. 그런데 29대원 때 제가 결혼을 했어요. 누구랑 결혼을 했냐? 제가 아까 용신이 금재송이라고 했잖아요. 제가 토하고 금의 기운이 강한 지금 제 아내랑 결혼을 했거든요. 29대원 때. 네. 제 아내가 경신 일주죠. 저에게 중요한 토 기운도 엄청나게 강합니다. 그래서 29 대운 때 제가 사회적인 활동을 왕성하게함에 있어서 별로 불리함이 없었어요. 그러니까 용희신이 내 사주에 부족하거나 없거나 하면 내가 그런 쪽의 환경으로 들어가서 열심히 글 끌었으면 나의 불리한 부분도 어느 정도 완화하고 내가 더 즐겁게 살 수 있다라는 거예요. 저는 사주 명예하기 아이 사람은 이런 운명대로 살 거야. 사주를 보니까이 사람은 이때 결혼을 할 거고 이때 뭐 아이를 몇 명 나을 할 거고 이때 회사에 취지할 거고 이렇게 살 거야라고 정해진 운명을 보는게 아니에요. 이거 착각하시면 안 됩니다. 정해진 운명을 보는게 절대 아닙니다. 예를 들어 볼까요? 제가 이번에요. 명절 때 저희 외할아버지를 오랜만에 뵙고 왔습니다. 제 외할아버지 연세가 지금 91세 92세 이러세요. 정정합니다. 제 사주하고 좀 비슷하죠? 저는 병호일주인데 제 외할아버지는 정사일주시고요. 제 사주가 이렇게 연주가 을축이고 시주가</w:t>
      </w:r>
    </w:p>
    <w:p>
      <w:r>
        <w:t>을미인데 뭐하고 토가 있죠. 제 외할아버지는 갑술년하고 갑진실을 갖고 계신데 저랑 사주 우조가 많이 비슷합니다. 제가 외할아버지 사주를 보고 좀 안타까웠어요. 왜냐면 저희 외할아버지는 평생을 한 집에서 결혼하고 한 집에서 평생을 사셨고요. 평생 농사만 지으셨거든요. 근데 제가 외할아버지 사조를 받았는데 아 너무 안스러운 거예요. 분명히 농사 말고 다른 여러 가지 일도 하고 싶으셨을 것 같고 여기저기 여행 다니는 것도 좋아하셨을 것 같고 한데 사주가 알려주는 어떤 행복하게 사는 길이 분명히 있는데 그거를 하지 못하고 이루지 못하고 걷지 못하고 본인이 원든 원하지 않든이 집에서 평생을 농사만 지으면서 사셨구나 싶어 가지고 할아버지에게 제가 여쭤봤죠. 할아버지 혹시 할아버지는 농사 말고 다른 일 하고 싶은 거 없었어? 저희 할아버지가 그러시더라고요. 엄청 많았다고. 여행 다니는 것도 좋아했고 하고 싶은 것도 많았는데 하도 못 했대요. 제가 왜 못했냐고 물어보니까 본인이이 마을에서 장손으로 태어나서 엄마 아빠를 모셔야 했고 결혼을 일찍해서 이제이 집에 들어왔는데 여기서 내 동생들도 부양하고 또 너희들 너희 그 삼촌하고 이모들도 부양하고 하느라 평생 농사만 짓게 됐다라고 이야기를 하셨는데 아 그게 좀 뭔가 마음이 좀 착한 거예요. 사주를 보면 어떤 정해진 운명을 알 수 있다. 그거 아닙니다. 계속 말씀드리지만 저는 사주 명리학이 어떤 필요가 있냐면요. 한 사람이 가지고 있는 그 기질이나 성향이나 어떤 운의 행로를 알 수 있는데요. 거기에</w:t>
      </w:r>
    </w:p>
    <w:p>
      <w:r>
        <w:t>따라서 내가 가지고 있는 잠재력을 어떻게 하면 완벽하게 연소시켜서 더 행복한 길을 살 수 있을지를 보여주는 학문이라고 생각해요. 제 할아버지가 똑같이 금재성이 저처럼 용신인 분인데 아마 농사가 아니라 그 당시에는 좀 어렵 어려웠겠지만 직장 생활을 했다거나 도시에 나가서 또 사람들과 여러 사람들과 친밀하게 교류를 했다거나 하면 더 즐겁게 살 수 있지 않았을까 하는 생각을 합니다. 저희 할아버지도 모가고 화가 강한 분이라서 내년 병원년이나 정미년에는음 좀 건강적으로 좀 관리를 잘하셔야 되는 사주거든요. 제가 저랑 태어난 시간만 다른 사주를 하나 좀 보여 드릴게요. 저랑 동감내기인 분인데요. 생일이 똑같습니다. 그렇죠. 저랑 저랑 태어난 시간만 다르죠. 이분은 금이 강합니다. 그래서 헬스 트레이너로 열심히 일을 하고 계시는데요. 이분하고 저하고 용신이 똑같아요. 금 재성이에요. 그런데 이분이 29 신사 대운이 왔을 때 금 용신이 들어왔죠. 그러면 무조건 성공하고 뭐 금 용신이 들어오니까 내가 하는 일마다 다 잘되고 그럴 거 같지만 내가 어떤 환경에서 어떤 일을 했는지에 따라서 달라지는 겁니다. 이분이 29 대운 때 일단 저랑 다르게 결혼을 하지 않으셨어요. 남자가 금재성이 용신일 경우 결혼을 하면 그 이후에 훨씬 돈도 많이 모으고 삶도 안정적이 됩니다. 이분은 결혼을 하지 않으셨고요. 두 번째는 저는 직장 생활을 하면서 열심히 재성 돈는 활동을 했죠. 이분은 그러지 않으셨어요. 공무원 시험 준비로 좀 오랜 시간을 좀 허하신 것도 있고요.</w:t>
      </w:r>
    </w:p>
    <w:p>
      <w:r>
        <w:t>29대원 때 왕성하게 저처럼 돈을 번게 아니었거든요. 그래서 똑같이 용신이 왔고 저보다 용신이 원국에서 훨씬 더 강하지만 그럼에도 불구하고 29 대운을 약간 아쉽게 쓰신 분입니다. 그니까 용신이 들어온다고 해서 무조건 성공한다. 나 로또에 당첨된다. 이런 건 아니고요. 내가 용신을 어떻게 활용하냐에 따라 다른 거예요. 다시 원점으로 돌아가 볼까요? 제가 처음에 좋은 사주를 가진 병사들에 대한 이야기를 했습니다. 뭐 무병 장수할 사주가 있을 거고 또 전쟁이 벌어졌을 그시기 때 대운하고 세운이 좋은 사주를 가진 사람도 있겠죠. 근데 사주가 좋다 해서이 사람들이 다 잘 풀리냐? 그건 아니에요. 만약에 현대적인 의미에서 식상하고 재성이 용인신이다라고 한다면 직장 생활을 할 때 말 그대로 제어 활동을 할 때 훨씬 더 긍정성이 높은 분들이 있을 겁니다. 인성이 용신이라면 공부를 할 때 훨씬 더 빛을 바라는 분들이 있을 거고요. 관이 용신이라면 자기 삶을 규칙적으로 만들고 뭔가 제복을 입는 일을 한다거나 직장 생활을 하더라도 규칙적으로 다닌다거나 편관이 특히 용신이면 대기업 같은데 근무하면 좋겠죠. 그 십성에 따라서 용신을 내가 어떻게 쓰냐에 따라 다른 거거든요. 사주만 보고 판단하기 어려운게 저희 외할아버지의 경우에 대해서 말씀드린 것처럼 사주가이 사람이 모든 걸 결정하는 것도 아니고 사주를 보면이 사람이 어떻게 사는지를 보여 주는 것도 아닙니다. 단지 어떻게 살아도 행복할지에 대한 길을 알려 줄 뿐이라고 봐요. 우리가</w:t>
      </w:r>
    </w:p>
    <w:p>
      <w:r>
        <w:t>내비게이션으로 목적지를 쳤을 때 내비게이션이 알려주는 목적지대로만 갈 필요는 없잖아요. 다양한 길이 있을 겁니다. 근데 명리학은 최단 시간에 내가 가야 될 곳을 가장 쉽고 빠르게 가는 그 길을 알려 준다라는 거죠. 그 길대로 가냐 안 가냐는 나의 선택에 달린 거고요. 그래서 사주가 좋은 병사들로 전쟁을 한다고 해서 무조건 이긴다고 볼 수는 없다라고 봅니다. 그거보다는 지관이 어떤 전략과 전술를 가지고 전쟁에 임하냐가 더 중요하겠죠. 저는 사주 명리학을 공부하시는 우리 파이님들이요.이 사주가 모든 것을 결정한다. 사주를 보면 결정된 미래를 알 수 있다. 이런 관점에서 좀 벗어나면 좋겠다. 이런 관점을 벗어야 된다라고 봅니다. 그래서 공부를 좀 하시다가 내 사주의 용이신을 내가 파악하게 되면 나는 어떻게 살 것인가? 나는 어떤 사람이 될 것인가? 나는 그에 따라 언제 무엇을 할 것인가? 여기에 좀 집중하시면 좋겠다라고 봐요. 우리가 더 행복하게 살기 위해서 명약을 공부하는 것이 정해진 미래를 알기 위해서 공부하는 건 아니니까요. 결론은 내 사주만 믿고 전쟁을 치렀을 때 패배했던 사례를 말씀드렸는데 똑같습니다. 내 사주만 믿고 난 좋은 사주를 가졌으니까 뭘 하면 다 잘될 거야. 그건 아니거든요. 현실에서의 결과는 참목하게 드러날 수 있어요. 사주도 중요하지만 저는 내 노력과 의지 그리고 특수 관계인과의 관계, 타이밍이 모든 것들이 다 중요하게 작용한다라고 봅니다. 타이밍을 알려면요. 제 용신을 알아야 될 거고요. 내 노력이나 의지도 중요한데</w:t>
      </w:r>
    </w:p>
    <w:p>
      <w:r>
        <w:t>사실 제가 어린아이들 사주를 잘 보진 않아요. 중학교 3학년 넘어가야 좀 의미가 있다라고 보는게 아직 아이가 자기 서주의 기운을 온전하게 드러낸 때는 아니거든요. 너무 어린아이라고 한다면. 예를 들어서 아이가 뭐 음악에 천체적인 재능이 있는 거예요. 그런데 부모가 다른 건 몰라도 딴달아는 안 된다 이러면서 자녀가 학교에서 뭐 밴드를 한다거나 이런 걸 하려고 하는데 길을 쓰고 말리는 사람도 있을 것이고 어떤 부모는 그 재능을 꽃피워 주기 위해서 노력하는 부모도 있을 겁니다. 환경이 중요하다라는 거예요. 나이가 어릴수록 부모와의 관계나 부모가 만들어 주는 그 환경이 더 중요하다라고 하는 겁니다. 사주보다요. 저는 파이님들이 사주가 모든 것을 어쨌든 결정한다고 보시면 안 된다고 보고요. 거기에 대한 이야기를 영상으로 조금 풀어 봤습니다. 제가 준비한 이야기는 여기까지고요. 제가 이거 하나만 말씀드리고 영상 마무리할게요. 10월 21일 화요일 저녁 7시 30분부터입니다. 제가 심화반 수업을 개강할 예정이에요. 심화반 수업은 신살이랑 시비온성 그리고 학업과 입시 전공과 직업 건강과 장수에 대한 내용을 다룰 거고요. 총 12과항입니다. 저는 명약을 올해 공부하신 분들이 통병을 할 때 그 디테일이 드러나는 부분이성이라고 생각합니다. 내가성을 모르면 명약에 그 마지막 단추를 꿰지 못하는 거랑 같다고 보거든요. 성성만 제대로 공부하시면 사실 음양 오행이나 생극제하나이 모든 것들이 한꺼번에 연결되는 걸 경험할 수 있을 거예요.</w:t>
      </w:r>
    </w:p>
    <w:p>
      <w:r>
        <w:t>시화반 첫 강의는 공개 강의로 진행이 됩니다. 공개 강의가 이루어질 때 참여할 수 있는 링크는 제가이 영상 댓글란에 링크를 올릴 건데요. 제가 만든 단톡방에 들어오시면 화반 개강할 때 공개 강의 무료로 참여할 수 있습니다. 혹시라도 진지하게 명약을 공부하시는 분들이 계시면 강의에도 관심 가져 주시면 감사하겠고요. 오늘도 제 영상 시청해 주셔서 진심으로 감사드립니다. 저는 그러면 다음에 다시 인사드리도록 하겠습니다. 고맙습니다. 지금까지 투명이었습니다. 안녕히계세요.</w:t>
      </w:r>
    </w:p>
    <w:p>
      <w:r>
        <w:br w:type="page"/>
      </w:r>
    </w:p>
    <w:p>
      <w:pPr>
        <w:pStyle w:val="Heading1"/>
      </w:pPr>
      <w:r>
        <w:t>0027. 천간과 지지의 차이</w:t>
      </w:r>
    </w:p>
    <w:p>
      <w:r>
        <w:rPr>
          <w:color w:val="666666"/>
          <w:sz w:val="18"/>
        </w:rPr>
        <w:t>채널: 초코서당(초명)    업로드: 20251018    길이: 18:08</w:t>
      </w:r>
    </w:p>
    <w:p>
      <w:r>
        <w:rPr>
          <w:color w:val="1A0DAB"/>
          <w:sz w:val="18"/>
        </w:rPr>
        <w:t>https://www.youtube.com/watch?v=z_MqlchyWPg</w:t>
      </w:r>
    </w:p>
    <w:p>
      <w:r>
        <w:t>파이님들 안녕하세요. 초용입니다. 오늘은 극은 천간에서만 형은 지지에서만 일어나는 이유에 대한 영상을 찍어 보려고 합니다. &gt;&gt; 초꼬 명리 &gt;&gt; 서주 명리학에는 청관이 열 개가 있고요. 그리고 지지는 12개가 있죠. 그래서 총 간지의 개수를 이야기할 때 우리는 22개라고 말을 합니다. 이런 간지들끼리 서로 상호 작용을 해요. 합이나 충이나 극이나 형을 하면서 완전히 다른 기운을 만들어 내거든요. 그런데 공부를 조금 하신 분들이라면 여기서 의문을 가지셨을 수도 있을 것 같습니다. 청간에는 극이 있다. 청간에는 극이 있지만 왜 지지에는 극이 없을까? 지지에는 형이 있다. 지지에는 형이 있지만 천간에는 왜 형이 없을까? 여기에 대해서 의문을 좀 가지신 분도 계실 것 같은데요. 오늘은 이에 대한 이야기를 해 보려고 해요. 일단 청관에 대한 이야기를 먼저 해 볼까 합니다. 천간에 합도 있고요. 힘도 있고 그게 작용이 청관에서 어쨌든 일어나고 있는데 한만 말씀을 드리면 갑기 합파토 그리고 을경 합파금 정신 하파수 정임 하파목 무게 합파 화 이렇게 다섯 가지가 있잖아요. 천간에서 갑목하고 기토가 만나면 오행 토로 바뀝니다. 그런데 물론 갑먹하고 기토가 만난다고 해서 반드시 합가 되는 건 아니에요.이 합파하고요. 합을 좀 구분을 하셔야 되는데 합은 각기 하파토만 말씀을 드리면 갑목하고 기토가 서로 묶긴다라는 뜻이고요. 하파는 감목하고 기토가 만나면 갑목이</w:t>
      </w:r>
    </w:p>
    <w:p>
      <w:r>
        <w:t>토행으로 바뀐다라는 뜻입니다. 그러니까 합판은 완전히 화학적으로 새로운 기운이 생성되는 거다라고 이해하시면 되거든요. 참고로 어쨌든 갑목하고 기토가 만나면 함으로 묶는 거예요. 이렇게 묶면 변동성은 약해지지만 안정성은 크게 강화됩니다. 그 청관충은 어떤게 있을까요? 갑경충이 있고요. 의신충이 있고요. 병임충이 있고 전개충 있습니다. 이렇게네 가지가 있거든요. 갑목은 경금하고 충을하고 을목은 신금하고 충을하고 병화는 임수랑 정화는 계수랑 충을 하는데요. 재밌는 건 여길 보시면 토오행의 충은 없다는 거예요. 왜냐? 오행은 중제 그리고 중용의 기운이라서 충이 이루어지지 않습니다. 충이라고 하는 건 힘의 균형이 팽팽한 요소끼리 1대 1로 부딪히면서 각각의 기운이 더욱 활성화되는 것을 의미합니다. 이렇게 많은 분들이 좀 헷갈려 하시는게 갑경충하고 을신충은 알겠는데 어 전개충, 병임충도 알겠는데 갑목하고 경금의 충만 놓고 보면 경금이 금이니까 갑목이라는 목을 극하는 거 아니냐 또는 병임충만 놓고 보면 병화하고 임수가 서로 충하는 건데요. 수가 화를 극하는 거 아니냐라고 이야기하시거든요. 근데 그렇지 않습니다. 이거는 충이에요. 학자마다 견해가 좀 다를 수 있겠지만 저는 충으로 봅니다. 대신에 극은 뭐냐? 간무극이랑 변경극 그리고 무임급, 을기극, 정신극, 기계극 이렇게 여섯 가지가 있거든요. 이게 극입니다. 그 오행의 상생 상극 법칙에 의해서 이제 목이 토를 그리고 화가 금을 토가 술을 제압하는 운동이 극이거든요. 그니까 토는 제가 아까</w:t>
      </w:r>
    </w:p>
    <w:p>
      <w:r>
        <w:t>말씀드렸듯이 중제하고 중용의 기운이라서 충이 아니라 그게 작용만 일어납니다. 그니까 충은 완전히 서로 팽팽한 요소들끼리 만나서 운동 에너지가 활성화되는 건데 저는 그걸 해석할 때 정신적인 중학감, 스트레스 이런 걸로 인해서 어떤 심적인 변화가 발생한다라고 해석을 하거든요. 자, 지금까지 청관의 충이랑 극이랑 합에 대해서 짧게 정리를 해 봤습니다. 이번은 청관하고 지지의 차이를 좀 말씀드리고 싶어요. 제가 사주 이미지를 하나 가지고 왔습니다. 을축년, 갑신월, 병호일, 을미시의 사주인데요. 청관이 을목, 병화, 감목, 을목 이렇게 있고요. 지지는 비토, 오화, 신금, 축토 이렇게 있죠. 청관을 제가 네모로 그룹화하고 지지는 노란색으로 그룹화를 했는데 청관을 다르게 말씀드리면 저는 이상이나 꿈이나 의지 이렇게 말씀드릴 수 있을 것 같습니다. 미국에서 시행하고 있는 정치 제도로 놓고 보면 상원 제도하고 똑같다고 볼 수 있을 것 같아요. 청가는 사조에서 하늘의 기운을 상징합니다. 그리고 개인으로 놓고 보면 어떤 이상과 내면 마음의 방향성 이런 것들을 나타낸다고 해석할 수 있어요. 어쨌든 청가는 비물질적이다. 그리고 추상적인 성격을 가지고 있다. 그래서 사람의 의지나 어떤 감정이나 목표나 비전이나 이런 것들과 관련이 크다라고 봅니다. 여기 가져온게 싫은 제사주거든요. 일간이 병화잖아요.이 천관에 있는 병화가 태양처럼 열정적이고요. 이상을 향해 좀 활발하게 움직이고자는 의지가 있어요. 병화가 완전히 반대되는 위치에 있는 간지가 임수인데 임수</w:t>
      </w:r>
    </w:p>
    <w:p>
      <w:r>
        <w:t>같은 경우는 겉으로는 잘 알 수 없지만 어 넓은 바다처럼 큰 목표하고 이상을 가지고 있고 사고가 좀 유연하다고 보시면 되겠죠. 청관하고 반대되는 지지는 어떤 의미가 있냐? 이건 현실적인 의미가 있습니다. 대단히 구체적이고요. 실체가 있는 거고요. 아까 청관을 미국의 정치제도로 제가 상원이라고 말씀드렸는데 지시는 하원이라고 할 수 있을 것 같아요. 땅의 기운을 상징하는 것만큼 사람들이 발딛고 사는 현실이 땅이잖아요. 그니까 천간에 비해서 현실 세계에서 더욱더 구체적인 모습을 드러내는 공간이다라고 보시면 됩니다. 지지는 어떤 주변 사람들하고요. 환경에 영향을 더 많이 드러내요. 그래서 구체적인 개인의 행동이나 관계나 재물이나 건강 이런</w:t>
      </w:r>
    </w:p>
    <w:p>
      <w:r>
        <w:t>영역에서 그 의미가 더욱 강해집니다. 제가 청관하고 지지를 도식적으로 일단 나눠 봤는데 사실 청관이랑 지지는 둘 다 모두 중요합니다. 청관하고 지지가 서로 상호 적용을 하거든요. 청관에 간지가 있을 경우에 지지가 뿌리가 있어야 하고 지지에만 있는 간지는 고립되면 안 되고요. 천간으로 투출을 해서 자기 이상을 강하게 드러내는게 좋다라고 봐요. 사람은 늘 꿈과 이상을 가지고 살아가는 존재입니다. 근데 그런 꿈을 추구한다 하더라도 지지해서 현실적으로 그걸 뒷받침하지 못하면 그냥 꿈으로만 끝나고 말겠죠. 또 반대로 지지라고 하는 현실에서 안정되게 살아가고 있는 사람이라 하더라도 어떤 이상적인 목표나 꿈이 없다. 열망이 부족하다. 그러면 그냥 어제와 같은 오늘, 오늘과 같은 내일 네. 이런게 반복되는 무미건조한 삶을 살아갈지도 모르겠습니다. 제가 오늘 영상의 주제를 왜 극은 천관에서만 일어나고 왜 형은 지지에서만 일어나느냐 여기에 대한 설명을 드리겠다라고 말씀드렸잖아요. 근데 잠깐 제가 딴 길로 세서요.이 동양철학의 이기론에 대해서 좀 말씀을 드리고 싶어요. 성리학에서는요. 만물을 이루고 있는 어떤 근본적인 법칙 질서 원리를 2로 봤습니다. 2 이게 한자로 하면 272 할 때 그 이자죠. 그니까 물은 항상 높은 곳에서 낮은 곳으로 흐르고 불은 반대로 위로 올라가려고 하는 성질을 갖고 있잖아요. 그래서 자연의 어떤 존재하는 보편적인 법칙이나 원리를 이로 설명을 했던 거예요. 여기에 대비되는게 이제 기입니다. 기.이 이</w:t>
      </w:r>
    </w:p>
    <w:p>
      <w:r>
        <w:t>성약에서는요. 기가 아까 제가 말씀드렸던 2라고 하는 법칙이 구체적인 사물로 나타나게 하는 어떤 진료나 현실 이런 걸 의미했거든요. 그니까 물이 항상 높은 곳에서 낮은 곳으로 흐른다. 이게 2라고 하면요. 귀는 이제 눈 앞에서 강물이 실제로 흐르는 그 현상이나 움직임을 말하는 거예요. 그 이걸 가지고 이왕 선생님하고 율곡 2가 엄청난 논쟁을 했었죠. 참고로 이왕 같은 경우는이를 더 중요하게 여겨서 도덕적인 원리가 현실을 이끌어야 된다. 그래서 사람은 늘 끊임없이 수양해야 되고 도덕적으로 자신을 성찰해야 된다라는 거를 강조했고요. 일국 2 선생은 현실에 좀 중점을 뒀어요. 그래서이가 원리라고 하더라도 현실에서는 길을 통해서야 드러날 수 있지 않냐. 그래서 개인의 어떤 실천, 제도의 개혁 이런 걸 더 중요하게 봐야 된다라고 말씀하셨습니다. 제가 왜 성리학 이야기를 했냐면요. 어, 이거는 동양철학 안에서 되게 중요하게 다루어지던 학문이잖아요. 그 사주 명리학에 대한 이야기를 이번에 할 건데 이걸 좀 다른 관점에서 바라볼 수 있지 않을까 싶어서 성리학 이야기를 했던 거였습니다. 사주 명리학에서는 만물의 변화의 양상을 뭐로 설명하죠? 음양 오행의 어떤 상어 작용으로 설명을 하잖아요. 그때 사주 명리학 안에 음양 오행론 말고도 기질론이라는게 있었어요. 기질론 한자로는 이렇게 됩니다.이 기질론을 제가 청관하고 지지하고 이제 연결을 시킬 겁니다. 그니까 사주 명리학에서는요. 눈에 보이지는 않는데 뭔가 시간하고 공간 속에서 무언가를</w:t>
      </w:r>
    </w:p>
    <w:p>
      <w:r>
        <w:t>변화시키는 거 운동을 일으키는 근원적인 힘을 길라고 봤고요. 질은 그 기운이 드러나는 형체나 현실적인 바탕 이런 걸로 봤거든요. 그래서 길을 우리가 이야기할 때 순소하고 순일한 기운으로 이루어진 청관을 말하는게 기고요. 질은 복잡하고 현실적인 기운으로 이루어진 지지. 이거를 질로도 바라볼 수 있는 거예요. 제가 청가는 꿈이나 이상 이런 걸 뭔가 주체가 지향하는 어떤 꿈이나 욕망 이런 걸 상징한다면 지지는 제가 사람들이 발딛고 선 땅이라고 했잖아요. 그래서 구체적으로 작용하는 어떤 사건들의 토대가 되는게 지지라고 했었죠. 근데 기가 우주 만물을 움직이게 하는 힘이고 그런데 시간의 흐름에 따라서 변화는 하지만 어떤 구체적인 방향이나 물질적인 형체를 띄고 있지 않습니다. 기가. 근데 이거는 어 너무 순수한 기운이라서 형체가 없다 보니까 물질에 구속되지 않는다라고 이해하시면 될 거 같고요. 그래서 우리가 목 오행을 가지고 나무라고 하면 안 되고 목오행은 원을 뚫고 싹을 튀어내는 생명의 에너지 또는 중력을 거슬러서 위로 올라가려는 힘. 로켓트가 발사되는 힘. 병아리가 알을 깨는 힘. 무언가를 시작하는 힘. 이런 거를 목행의 에너지로 보는 거잖아요. 목을 남으라고 하면 안 되는 거랑 같은 이유죠.데 물론 그럼에도 불구하고 사주 명리학을 공부할 때 많은 분들이 오행을 남으라고 설명을 합니다. 왜냐면 제가 말씀드렸던 목 오행의 에너지를 가장 상징적으로 잘 드러내는게 물상적으로는 나무기 때문이겠죠.이 천간이 내려와서 지지를</w:t>
      </w:r>
    </w:p>
    <w:p>
      <w:r>
        <w:t>이룹니다.이지지 안에 지장관이 있잖아요.이 청관을 이루고 있는 그 간지들 그대로 그것들이 내려와서 지장관을 이루고 있죠. 그럼이 지지는 뭘 가지고 있냐? 계절하고요. 방위를 가지고 있습니다. 이게 청관하고 좀 달라요. 그러니까 인목하고 묘목이 있습니다. 얘는 봄의 계절이죠. 그런데 동쪽을 상징합니다. 서화하고 오는요 여름인데요. 남쪽을 상징하고요. 신금하고 유금은 가을이죠. 얘는 서쪽을 상징하죠. 해수하고 자소가 있습니다. 얘들은 겨울이고요. 국조 상징합니다. 자, 여기서 빼먹은게 진술 축미인데요. 이런 토 오행은 각각 봄의 토, 여름의 토, 가을의 토, 겨울의 토지만 방위로는 다 중앙을 상징합니다. 그 지지는요. 어쨌든 계절하고 방향을 가지고 있기 때문에 전부 다 대칭성을 띄고 있다. 이걸 일단 좀 아시면 좋겠어요. 지지가 복잡하게 된 이유 중에 하나가 저는 지장관 때문이라고 보거든요. 그니까 천관 자체는 너무 순일한 기운인데 얘네들이 지장관으로 복잡하게 지지의 그 간지를 이루고 있는 거예요. 그래서 지장간 내에서도 잘 보시면 간지들끼리 서로 생을 하고요. 충을 하고 합을 합니다. 제가 아까 천간에 합과 충과 극에 대해서 말씀드렸잖아요. 그것들이 지지에서도 그대로 일어나는 거예요. 이것 때문에 관계가 엄청나게 어 복잡해집니다. 제가 충하고요. 극을 구분할 때 충은 완전히 정반대 에너지를 가진 인자끼리 부딪히는 거라 그랬죠. 그런데 극은 한쪽이 한쪽을 일방적으로 제어하는 힘에 해당된다고 말씀드렸습니다.</w:t>
      </w:r>
    </w:p>
    <w:p>
      <w:r>
        <w:t>교차로 해서 차량 두 대가 달리다가 부딪친다. 이게 충이고요. 근데 충이 발생하면 어떻게 돼요? 교통 사고로 비율를 하면 교통 사고가 나면 거기서 끝나는게 아니라 일단 사람들이 다칩니다. 그리고 도로가 정체됩니다. 그 병원 치료도 받아야 될 거고요. 보험 처리도 해야 될 거고요. 차량도 고쳐야겠죠. 이런 뭔가 연세적인 문제들이 발생을 해요. 그건요. 저는 아까 한쪽이 다른 한쪽을 일방적으로 제어하는 힘이라고 했는데 현실적인 사건으로 비유를 하면 회사 상사가 부하 직원을 갈군다, 혼낸다 이런 상황에 비유할 수 있을 것 같습니다. 내면적인 갈등이 따르죠. 그런데 이게 위계적인 압박이잖아요.이 패턴에선 벗어나진 않는 거예요. 그래서 극은 현실에서 잘 드러나지 않아요. 내면의 억압적인 작용으로만 나타나기 때문에. 그래서 어떤 사람의 심리적이나 억압적인 그런 압박감으로 나타나는데 충은 어떤 환경의 변화나 구체적 사건으로 이어진다라고 보시면 됩니다. 그 극하고 충한 건 극이고요. 충은 매우 복잡하다고 할 수 있겠죠. 자, 이제 중요한 이야기입니다. 청간에서만 극의 작용이 일어나는 이유가 뭐냐? 청가는 순위한 기운으로 이루어진 기라서 지지와 달리 방향성도 없고 그래서 생극화를 하기 때문이다. 지지와 달리 방향성 없이 생극제화를 하기 때문이에요. 아까 지지는 동서남북의 그 방향성을 갖고 있다고 했잖아요. 그 청관은 순수한 기운이라서 청관끼리는 상생 작용을 하고요. 상극의 흐름이 먼저 일어납니다. 근데 지지에서는 왜 극이</w:t>
      </w:r>
    </w:p>
    <w:p>
      <w:r>
        <w:t>일어나지 않냐? 지지는 복잡하고 현실적인 질 아까 제가 기하고 질을 나눴죠. 질로서 뭘 갖고 있어요? 계절하고 방위를 띄고 있기 때문이다. 이렇게 보시면 돼요. 지지는 표면적으로 우리가 묘목, 사화, 오화 이렇게 이야기를 하지만 그 안에 지장관들이 있잖아요. 그래 청관처럼 뭐 서로 합하고 충하고 이게 엄청나게 복잡한 양상들을 만들어내죠. 게다가 형으로도 서로 얽혀서요. 현실에서 각층적인 사건을 만들어 냅니다. 환경을 변화시키는 거죠. 극이라고 하는 건 오행의 생극화를 바탕으로 한쪽이 한쪽을 제압하는 작용인데 지지는 이미 지장관 때문에 엄청나게 복잡해요. 쪽으로도 다 얽혀 있습니다. 그래서 순수한 극계 작용을 할 수가 없다라고 봅니다. 그 청관은요. 생각제와 합 충만 일어나고요. 그래서 뭔가 청관은 순수하고 순위한데 다르게 보면 직선적이고 단순하고 순위한 기운으로만 이루어져 있어서 지지처럼 복잡하게 나타나는 형의 작용이 존재하지 않는다라고 하는 거예요.이 이 동양철학의 매력적인게 모든게 다 상대적이라는 겁니다. 제가 천간을기로 보고 지지를 아까 질러 봤는데 다르게 보면 음양을 길어 보기도 하고요. 오행을 질러 보기도 해요. 감목이 양간이죠. 그래서 위로 솟고치려고 하는 직선적인 기운이 엄청 강한데 을목 같은 경우는 물상으로 너쿨이잖아요. 유연하게 성장하려고 하는 부드러운 기운입니다. 그래서 을목이 현실성이 더 강하다라고 이야기를 하죠. 길을 순한 기운으로 보고 지을 현실적인 기운으로 봤을 때 을목의 특성이 더 현실에 가깝다고 볼</w:t>
      </w:r>
    </w:p>
    <w:p>
      <w:r>
        <w:t>수 있잖아요. 그래서 갑목을기로 을목을 질로 해석할 수도 있습니다. 감목에는 이상주의자가 많고 을목에는 현실주의자가 많죠. 왜? 갑목은 이상하고 포부가 되게 높아요. 그 대신에 실속이 좀 적고요. 을목은 현실 감각이 뛰어나서 치밀하기도 하고 주도 면밀하기도 하고 성과를 잘 챙깁니다. 그래서 좌평진전이나 뭐 접천수 천미나 이런 코스에서는 똑같은 목이라고 하더라도 감목을 이제 귀로 보고요. 을목을 질로 설명하기도 합니다. 다 상대적인 개념이에요. 우리가 하늘을 양이라고 하고요. 땅을 의미라고 합니다만 땅을 양이라고 하면 지하가 음이 되겠죠. 이거랑 같은 히치입니다. 자, 오늘은 천간에는 극이 있지만 지지에는 극이 없고 지지에는 형이 있지만 천간에는 형이 없는 이유에 대해서 말씀을 드렸는데요. 사실 어떤 고서에서도 여기에 대한 설명이 명확하게 되어 있지 않아요. 그리고 학자들마다 아까 말씀드렸듯이 저는 이제 병화가 임수를 만나면 충이 된다라고 보는데 무슨 소리냐? 임수가 병화를 극한다라고 보는 분도 계시고요. 청간에서는 저는 충하고 극이 있다고 보는데 어떤 분들은 뭔 소리냐? 청관에서는 그고 판만 있다라고 보는 분도 있습니다. 철학적인 입장에 따라서 저는 여러 이론이 있을 수 있다고 봐요. 제가 오늘 정리를 하면 청가는 어쨌든 순수한 기운이고 지시는 복잡한 현실적인 기운이라서이 기회 층위에서 생극제하의 법칙이 가장 직접적으로 작용하는게 천간이다. 그래서 극도 잘 일어난다. 단선적으로 작용하는 거죠. 대신에 지지는 지뢰 층위에서 합도</w:t>
      </w:r>
    </w:p>
    <w:p>
      <w:r>
        <w:t>있고 충도 있고 형도 있고이 양상이 더욱 복잡하게 전개되는 거예요. 왜? 방해하고 계절의 속성을 갖고 있기 때문이죠. 사실이 형이라고 하는 것도 그리고 합의라고 하는 것도 복잡한게 형이 뭐형도 있고 자형도 있고 상형도 있잖아요. 그리고 합 같은 경우도 지지에서는 육합 3 방합이 있습니다. 청관은 합이 아까 몇 개 안 됐잖아요. 다섯 개밖에 없죠. 근데 지지에선 합이 지금 몇 개예요? 그니까 똑같이 합이나 충이 일어난다 하더라도 지지가 훨씬 복잡하다라는 겁니다. 물론 더 깊이 들어가면 청간은 천간끼리만 작용하고 지지는지지 작용한다. 전 그렇게 보진 않아요. 청관은 지지의 뿌리를 내리고 있고 지지는 청간하고 서로 소통을 하면서 자기 기운을 강하게 드러내기 때문이죠. 그리고 청관이 지지를 생하거나 극하기도 하고요. 반대로 지지가 청관을 생하기도 하죠. 대운이나 세운에서 청관이 지지를 극하는 거를 개라고 하고요. 지지가 청관을 극하는 걸 절각이라고 합니다. 청관하고 지지도 서로 끊임없이 생각제하에 작용을 합니다. 네, 오늘은 이렇게 극은 천관에서만 그리고 형은 지지에서만 일어나는 이유에 대해서 말씀을 드렸는데요. 어쩌면 좀 철학적인 이야기라 재미는 없을 수 있겠습니다. 그런데 명약을 공부하면서 한 번쯤은 탐구를 해 볼 만한 주제인 거 같아서 영상으로도 설명을 드리게 됐네요. 자, 영상 마무리하기 전에 짧게 광고 하나 말씀드리고 마무리할까 합니다. 돌아와는 10월 21일 화요일 저녁에 심화반 강의가 개강이 됩니다. 심화반 때는 제가 어떤</w:t>
      </w:r>
    </w:p>
    <w:p>
      <w:r>
        <w:t>내용을 다룰 거냐면요. 신사라고요. 심운성 그리고 학업과 입시, 전공과 직업, 건강과 장수 이런 강론별 이야기를 하려고 해요. 많은 분들이 사주 명리학을 오랫동안 공부했는데 통변이 잘 안 된다. 저는 내가 볼 때 통변을 그냥 음양 오행이 기본이긴 하지만 음양 오행과 십성에 따른이 사람의 성격, 성향, 기질, 그리고 용신에 따른 어떤 대세원의 유분리 그 정도 이야기하면 충분하다고 보시겠지만 사실 통변의 디테일로 들어가려면 전비온석이 정말 꼭 필수적인 꼭 학습돼야 하는 이론이라고 생각합니다. 사실 명리하게 전 끝판왕의 이론이 있다라고 한다면성이라고 보거든요. 제대로 공부를려면 이제 거 내가 알고 있던 음양, 오행, 생극제화의 그 이론들이 전부 다 심성으로 연결이 되는 걸 아실 수 있을 거예요. 혹시라도 명약을 진지하게 내가 가지고 있는 지식을 조금 더 업그레이드 하고 싶다라는 분들이 계시면 제가 심화반 1강 수업은 공개 강의로 진행을 할 거거든요. 제가이 영상 댓글란에다가 공개 강의가 이루어질 때 들어오실 수 있는 라이브 링크를 공유받을 수 있는 단독방 주소를 남길 겁니다. 그리고 심화반 수업 안내 링크도 올릴 테니까요. 관심 있는 분들은 영상에 댓글란을 참고해 주시면 되겠습니다. 어, 지금까지 제 영상 봐주셔서 감사합니다. 다음 시간에 또 인사드리겠습니다.</w:t>
      </w:r>
    </w:p>
    <w:p>
      <w:r>
        <w:br w:type="page"/>
      </w:r>
    </w:p>
    <w:p>
      <w:pPr>
        <w:pStyle w:val="Heading1"/>
      </w:pPr>
      <w:r>
        <w:t>0028. 강아지, 고양이도 사주 볼 수 있나요?</w:t>
      </w:r>
    </w:p>
    <w:p>
      <w:r>
        <w:rPr>
          <w:color w:val="666666"/>
          <w:sz w:val="18"/>
        </w:rPr>
        <w:t>채널: 초코서당(초명)    업로드: 20250905    길이: 17:45</w:t>
      </w:r>
    </w:p>
    <w:p>
      <w:r>
        <w:rPr>
          <w:color w:val="1A0DAB"/>
          <w:sz w:val="18"/>
        </w:rPr>
        <w:t>https://www.youtube.com/watch?v=pRQRW6tRcDw</w:t>
      </w:r>
    </w:p>
    <w:p>
      <w:r>
        <w:t>동물의 사주를 과연 볼 수 있을까? 이걸 한번 이야기 나눠 보고 싶었습니다. 인스타그램이나 뭐 페이스북이나 요새 이런 거 들어가 보면 사주 상담한다고 광고 홍보이 좀 많이 뜨는 거 같아요. 그 좀 드물게도 패사주 이미지를 하나 좀 가져와 볼게요. 제가 이거 보고 좀 빵 터졌거든요. 요즘 뜨고 있다는 애견 사업 중에 하나라고 합니다. 강아지 유체원이나 강아지 호텔링이 아니고요. 좀 강아지 목욕시켜 주거나 미용해 주는 부분도 많이 지금 사람들의 의지가 크다고 하는데 새로운 신생 사업 애경 분야의 새로운 신생 사업 강아지 사주 보는 겁니다. 패도사 강아지 사주 강아지 궁세 강아지 성격 강아지 건강 강아지 생일 찾기 이거 보고 빵 터졌는데 여러분들은 어떻게 생각하세요? 강아지나 고양이나 제가 한 때는 발려줘 어 새도 키웠거든요. 이런 동물에게도 사주가 있는 걸까요? 어떤 분은 동물의 사주가 있다. 그런데 동물의 사주를 보려면 동물이 태어난 날, 태어난 시간으로 사주를 보는게 아니라 동물을 집으로 데리고 날로 봐야 된다라는 분도 있다고 합니다. 지금 루이스 님께서 말씀해 주신 내용이 딱 그거네요. 음. 동물을 우리 집으로 데리고 말로 사주를 보면 된다고 하더라. 의견이 다양합니다. 저는 일단 두 가지로 좀 나눠서 이야기를 해 보고 싶어요. 먼저 동물도 사주를 볼 수 있다라는 입장입니다. 이런 입장에 어 이런 의견에 이런 생각을 가진 분들은 어떻게 이야기를 하냐? 사주라는게 뭐예요? 그니까 인간이 태어난 시간 그때 자연의 기운을 간지로 체계화한</w:t>
      </w:r>
    </w:p>
    <w:p>
      <w:r>
        <w:t>겁니다. 상징화한 거죠. 그러니까 너무 간단하게 후려쳐서 제가 이야기를 하면 여름에 태어난 사람이 있어요. 4월이나 5월이나 미월. 서미월에 뜨겁죠. 그때 태어난 사람이 있으면 화해 기운을 갖고 태어나는 거예요. 화해 기운이 좀 강하다고 한다면 성격도 좀 급하고 자기 감정이나 기분을 표현하데 있어서도 거침이 없고 다른 사람들과 잘 섞일 수 있고 남들 앞에서도 자신감이 있고 쉽게 주눅들지 않겠죠. 반대로 해자축월에 태어난 사람이 있다. 겨울에 태어났다. 만약에 그런 사람이 사주에 수기온이 좀 강하면 사오미 월에 태어난 사람이라 좀 반대겠죠. 어 자기를 굳이 표현하려고 하지 않고 뭔가 비밀을 함부로 털어 놓지도 않고 성격도 좀 차분할 가능성도 있고요. 왜 그렇게 보냐면 겨울의 기운을 우리가 음양으로 나누면 음기잖아요. 그래서 음기는 뭔가 수렴하고 가두는 속성이 있기 때문에 사람이 겉으로 활달하게 움직이는게 아니라 어 내적으로 수련되는 성격이 좀 있다고 보는 거죠. 사주는 실을 위한 학문이었죠. 어, 근데 정확히 어떤 사람이 태어났을 때 그 사람의 사주를 우리가 뽑으려면 간난 아이가 태어난 다음에 태줄을 자르고 아이가 하고 숨을 쉰 다음에 울어야 돼요. 그때의 시간이 정확합니다. 서양에서든 동양에서든 인간이 태어나며 엄마의 몸속에 있다가 나온 다음에 태출이 잘리고 온전한 개체로서 처음에 숨을 쉬었을 때 어, 그때 자연의 기운이 그 몸에 기뜬다고 봤거든요. 그게 정확히 사주로 말하는 시간이에요. 근데 사주가 잘 생각해 보시면 시간을</w:t>
      </w:r>
    </w:p>
    <w:p>
      <w:r>
        <w:t>상징화한 것뿐만 아니라 공간의 기운도 상징화했다라는 걸 할 수 있습니다. 이제 뭐 목오 오행이 뭐 동쪽이다. 금오행이 서쪽이다. 뭐 화오행이 남쪽이다. 북쪽은 뭐 수오행이다. 이런 이야기를 하는게 아니고요. 왜 서양에서나 동양에서나 사람이 태어나서</w:t>
      </w:r>
    </w:p>
    <w:p>
      <w:r>
        <w:t>첫숨을 쉬었을 때 자연의 기운이 각인된다라고 봤냐면 지구가 돌잖아요. 거기에 따라서 목성, 화성, 토성, 금성, 수성 이런 행성들이 돌겠죠. 그때 그 도는 공간 위치에 있는 공간에 따라서 어떤 자연의 기운이 몸속에 들어간다고 본 거거든요. 그러니까 사주를 단순히 시간의 성격을</w:t>
      </w:r>
    </w:p>
    <w:p>
      <w:r>
        <w:t>뭔가 기호로 상징하는게 아니라 공간에</w:t>
      </w:r>
    </w:p>
    <w:p>
      <w:r>
        <w:t>대한 기운도 어 사주라는 그 간지의 기호 안에 담겨 있다라고 볼 수 있는 거예요. 데 그렇게 보면 인간뿐만 아니라 태어나는 모든 생명체가 어쩌면 자연의 기운을 가지고 있지 않을까 태어났을 때 자연의 기운을 몸에 각인하는게 아닐까라고 보는게 동물도 사조가 있다라고 보는 사람들의 근거 중에 하나입니다. 인간하고 마찬가지로 동물도 자연의 영향을 받잖아요. 생물학적인 리듬이 있죠. 겨울이 되면 다 추워합니다. 길량이들이 힘들죠. 그때는 자연의 환경에 큰 영향을 받아요. 어쩌면 인간보다 더 큰 영향을 받습니다. 그래서 동물도 사주가 있다라고 이야기하는 분들이 있어요. 제가 고등학교 때 생물 시간에 생물 선생님에게 좀 뜬금없는 질문을 했어요. 사람의 그 정자의 모양을 보면 올챙이처럼 생겼잖아요. 근데 사람뿐만 아니라 원숭이나 강아지나 팔이나 목이나 정자 모양이 다 똑같습니다. 그 처음에 생명체가 형성이 돼서 배아의 단계에 들어서면 인간이든 뭐 펭귄이든 악어든 사자든 그 배아가 완전히 분할하기 전에 그 모양이 다 올챙이처럼 돼 있잖아요. 그러다가 시간이 가면 갈수록 거기서 이제 살짝씩 모양이 달라져요. 그래서 선생님께 그런 질문을 했어요. 그러면 원숭이나 사람이나 목이나 팔이나 이런 모든 동물들의 정자가 다 모양이 똑같은 거냐 했더니 예 같다고 하시더라고요. 거기서 좀 재밌었거든요. 그기 때문에 생명의 기온이 하나다라고 이제 보는 부분도 있죠. 하고 싶은 말은 인간도 동물이고 강아지나 고양이도 동물이라는 관점으로 보며 모두 다 자연의 영향을</w:t>
      </w:r>
    </w:p>
    <w:p>
      <w:r>
        <w:t>받고 어 태어났을 때 어쨌든 자연의 기운이 몸에 각인될 수 있다라는 측면에서 보면 동물도 사주가 있다라고</w:t>
      </w:r>
    </w:p>
    <w:p>
      <w:r>
        <w:t>주장하는 분들의 근거가 이해는 된다 이겁니다. 근데 옛날 우리 저상들은 모든 생명체에 뭔가 신성함이 있다고 생각을 하기도 했어요. 그러니까 나무에도 뭔가 특히 오래된 나무들 같은 경우 어 보호 따로 지정을 하기도 했었죠. 음. 어쨌든 자연 속에서 오랜 세월을 보내다 보면 뭔가 그 객체의 주체성이 생긴다고 봤었거든요. 그리고 목축 사회, 수렵</w:t>
      </w:r>
    </w:p>
    <w:p>
      <w:r>
        <w:t>사회 이때는 어 우리 선조들이 동물을</w:t>
      </w:r>
    </w:p>
    <w:p>
      <w:r>
        <w:t>특히 가축을기를 때 가축이 출생하는 시기를 보고 또 기룡을 판단하기도 했었습니다.음 옛날에 사주 명리학이 점점 발전했을 때 과연 동물의 사주를 본 사람이 있을까이 부분은 잘 모르겠어요. 고서에서도 제가 일단은 동물의 사주를 뭐 봤다 이런 부분에 있어서는 어 따로 확인할 수 있는 부분이 전혀 없었거든요. 파이님들은 어떻게 생각하세요? 저 엉터이 아닐까요라고 하는 분도 계셨고요. 사주가 연월 1시를 간지로 그냥 바꾼</w:t>
      </w:r>
    </w:p>
    <w:p>
      <w:r>
        <w:t>거잖아요. 동물도 사주가 있냐라고 물어보면 사주는 당연히 있죠. 사주는 생시잖아요. 생시. 그런데 질문을 좀 바꾸면 이제 이거죠. 동물의 사주를 과연 볼 수 있을까? 이게 정확한 질문이 돼야겠죠? 제가 이번에는 다른 반점으로 말씀을 좀 드려 볼게요. 동물의 사주는 볼 수가 없다. 이렇게 생각하는 분들이 있습니다. 저는 동물의 사주는 볼 수가 없다고 생각을 합니다. 일단 어 왜냐면요. 인간은 자유지가 있고요. 동물은 자유지가 있다고 보기 좀 힘들고 거의 본성이 좀 강하잖아요. 본성. 본성이라기보다는 정확히 말하면 본능이 더 정확하겠네요. 어, 사람은 대운과 세운의 변화에 되게 민감합니다. 그런데 동물은 대운과 세운의 변화에 민감한 민감할까요? 자유지보다는 본능에 따라 살아가잖아요. 그리고 사주 명리학을 통해서 음, 우리가 확인할 수 있는 건 누군가의 사주를 봤을 때이 사람의 성격, 성향, 그리고 사회적으로 그 기운이 어떻게 발현되는지 그게 십성이죠. 그런 것들을 두루 볼 수 있죠.데 근데 동물의 사주를 본다고 할 때 우리가 십성을 적용할 수 있을까요? 동물의 사주를 볼 때는 십성을 적용할 수가 없습니다. 비견 겁제가 강하면 고집이 세다라고 할 수는 있을 것 같아요. 뭐 식상이 강하면 활달하다. 적극적으로 자기 의지를 잘 표현한다 이야기할 수 있을 것 같습니다. 뭐 간식 줬다가 뺏으면 막 으르렁거린다거나 또는 뭐 고양이가 만약에 식상이 강하다 그러면 동대를 더 잘 싸돌아다닌다거나 또는 뭐 강아지가 인성이 강하다 그러면 훈련이</w:t>
      </w:r>
    </w:p>
    <w:p>
      <w:r>
        <w:t>잘되겠죠. 어 뭐 간식 같은 걸 주고 강아지가 본능적으로 먹으려고 하는데 기다려 이러면은 간식을 앞에 놔두고도 안 먹고 기다릴 수 있잖아요. 뭐이 동물은 인성이 강해서 훈련을 시키면 잘 따라올 것 같다. 뭐 그렇게 이야기하는 분도 있을 수 있겠죠. 그런데 사실 밖에서 동물의 사주를 보시는 분들이 십성적인 걸 가지고 해석을 하기보다 보통 오행만 보실 거예요. 아마 오행이 사주에 예를 들어서 사주에 부족한 오행이 있다. 내 강아지를 키웠는데 사주를 봤다. 근데 화가 부족하더라 그러면 강아지 이름에 뭐 화기운을 담는 어쨌든 부족한 오행을 보완하는 이름을 지어 줄 수도 있겠죠. 그리고 어떤 강아지가 화기운이 너무 강한 거예요. 이게 동물도 음양이 있습니다. 음. 개는 양기가 강하다면 이제 고양이는 음가 강하겠죠. 양의 기운은 보통 건강적으로 보면 암으로 연결이 많이 돼요. 왜냐면 암이 세포가 좀 분화하면서 잘못된 세포가 나와서 그게 정상적인 세포를 먹어 버리는 거잖아요. 음. 그게 강아지가 고양이랑 비교하면 양기가 훨씬 강하죠. 고양이는 죽을 때 잘 안 보이는데데 가서 죽기도 합니다. 걔는 죽을 때 거의 종양에 걸려서 죽어요. 이런 걸로도 개하고 고양이를 나누면 음과 양의 차이를 좀 느껴 볼 수 있죠. 물론 개라는 동물 자체가 우리가 간지로 보면 술토라고 이야기를 합니다. 그죠? 그래서 토액 기운을 가지고 있다고 봐야 되냐? 이렇게 물어보신 분도 계시는데음 제가 잠깐 논의를 좀 확장해 볼까요? 그러면 모든 동물에도 어쨌든 자연의 기운이</w:t>
      </w:r>
    </w:p>
    <w:p>
      <w:r>
        <w:t>각인되고 사주를 볼 수 있다라는 관점으로 치면 과연 식물은 사주로 볼 수 있을까요? 식물 얘는 안 움직이잖아요. 어떤 분은 식물은 사주를 볼 수 없고 식물 자체는 목오행이다라고 이야기할 것 같습니다. 식물은 다 목오행이잖아요. 그러니까 사조에 목행이 부족하거나 필요하면 어 집에 뭐 화분 가져다 놔라 이런 이야기를 하는 거고요. 사실 애안동물의 사주를 보는 방법 검색하면 아마 나갈 것 같긴 해요. 뭐 실제 태어난 생년 월실을 넣어서음 내가 키우는 강아지나 고양이가 어떤 오행이 강하고 어떤 오행이 부족한지 이런 거를 보는 방법들이 뭐 콘텐츠로 만들어져 있을지도 모르겠습니다. 그래서 주인의 사주하고 그리고 내가 키우는 반려 견이든 반려 묘든 어쨌든 반려 동물의 사주가 오행상 잘 맞는지 이런 것들을 어 알려주는 분도 있을 것 같아요. 재밌죠. 근데 저는 이게 조금 어떻게 보면 위험한게 실증적인 근거가 부족하다라고 봅니다. 같은 시간에 태어난 새끼들이 서로 다른 행동 패턴 이런 걸 보이잖아요. 그러니까 강아지가 새끼를 낳으면 최소 세 마리 이상은 나죠. 세 마리에서 한 다섯 마리, 여섯 마리 이렇게 낳는 거 같아요. 고양이도 마찬가지고요. 근데 성격이 너무 다릅니다. 제가 강아지도 키워보고 고양이도 키워 보면서 새끼들을 제가 받아낸 적이 몇 번 있어요. 예를 들어서 제가 재작년에 길량이었지만 제가 애완 묘았던 어 저희 집 이름이 에비였거든요. 예삐 같은 경우는 새끼를네 마리를 낳았는데 한 마리면 완전히 그냥 개냥이었고요. 나머지 세 마리는 너무</w:t>
      </w:r>
    </w:p>
    <w:p>
      <w:r>
        <w:t>뭐 랄까 새낀데 손 들려고만 하학질하고 도안가고 그러더라고요. 엄마는 완전히 개냥이어서 제가 그 고양이를 참 예뻐했거든요. 똑같은 시간에 태어난 새끼들도 행동 패턴이 다르다는 겁니다. 그래서 이런 동물들은 어쩌면 사주를 볼 수 있다보다는 뭔가 유전이나 어 또 동물들도 양육 환경이 중요하잖아요. 그리고 또 뭐 학습 경험이라고 해야 될까요? 물론 인간도 이런 부분이 중요하긴 한데 요런 것들로 설명하는게 더 낫지 않냐? 왜? 본능이 더 강하니까 유전적인 요소가 인간보다 더 강하다고 보는 거죠. 사주가 원래 음향 오행 그리고 십성 이런 걸 통해서 뭔가 인간관계에서의 심리나 환경적인 부분에서 어떻게 사회성을 발현시킬지 이런 것들을 두루할 수 있는 학문인데 동물의 사주는 좀 깊이 있게 보긴 힘들겠죠. 그리고 제일 중요한 건 원래 사주의 뭐라 할까 목적이라고 해야 될까요? 전 이거랑 좀 맞지 않다고 봐요. 통물 사주로 보는 게. 금융화실론을 저는 인정하진 않습니다만 뭔가 피줄이나 가문이나 그 조상으로부터 계속 내려왔던 기운들을 중요하게 봤잖아요. 그런 것들을 연주나 월주를 통해서 확인하려고 했었고 근데 동물의 사주를 볼 때 특히 강아지들이 뭐 세 마리에서 막 여섯 마리씩 습기를 놔 버리면 이걸 어떻게 적용을 해야 될까요? 여기서 또 어떤 분들은 이럴 겁니다. 그 쌍둥이 사주는 대운을 바꿔서 봐야 된다. 이렇게 주장하는 분도 있어요. 마찬가지로 동물 사주를 볼 때도 뭐 강아지가 새끼를네 마리를 낳았다 그러면 당연히 걔네들은 성격이 다를</w:t>
      </w:r>
    </w:p>
    <w:p>
      <w:r>
        <w:t>수밖에 없다. 왜냐면 사주는 같아도 대운이 다르기 때문이다. 이렇게 이야기해 버리면 이게 웃긴게 뭐냐면요. 자, 강아지가 태기를네 마리를 낳았다라고 하겠습니다. 그러면 첫째하고 둘째하고 셋째하고 넷째가 다</w:t>
      </w:r>
    </w:p>
    <w:p>
      <w:r>
        <w:t>같은 사주예요. 근데 첫째하고 둘째는 대온이 바뀐다라고 이야기를 하면요. 첫째하고 셋째가 똑같은 수컷이라고 할 때 성격이 같아야 합니다. 왜? 사주도 같고 대운도 같으니까. 그렇죠? 그러니까 제가 결론적으로 말씀을 드리면 동물의 사주를 실증적으로 우리가 확인하기가 어렵다는 거예요. 분양도 하죠. 근데 새끼 때 그 본성이 고양이 같은 경우는 오래 남아요. 자, 그래서 동물은 사람하고 다르게 본능이 좀 크게 영향을 준다고 했었잖아요. 새끼 때 태어난지 한 달, 두 달밖에 안 됐는데 하학질하 애들은 계속 화학실합니다. 저는 제가 키우던 고양이가 새끼들을 낳았고 그 새끼들이네 마리 중에 한 마리만 개냥이었고요. 나머지 세 마리 중에 두 마리가 저한테 학질를 했는데 제가 그렇다고 걔네들을 때리거나 훈육하지는 않았죠. 근데 걔네들이 다른 환경에 가더라도 저는 개냥이가 될 일은 거의 없을 거라고 생각합니다. 왜? 본능이 잘 안 바뀌니까요. 동물은. 그래서 저는 동물의 사주를 보기가 어렵다라고 봐요. 물론 애완견 어디 센터나 뭐 그런 데서 분양하는 애들은 출생 시간이 정확하지 않습니다. 그 뭐 태그에다가 이름표에다가 언제 태어났는지 적긴 하는데 그게 실제 그때 태어났는지 확인이 어렵죠. 그래서 그냥 생각을 해보면 저는 사주는 인간이 만든 해석의 틀이고요. 동물에게도 사주를 적용해서 보는 건 어 좀 한계가 있고 동물의 사주도 볼 수 있다라고 하기에는 아직 실적인 근거가 많이 부족하다고 보는게 맞겠다 싶습니다. 그렇다고 제가 이렇게</w:t>
      </w:r>
    </w:p>
    <w:p>
      <w:r>
        <w:t>강아지 사주를 봐 줍니다라고 팬마 걸고 영업하시는 분들을 비판하는 건 아니에요. 왜냐면 이분들도 진지하게 뭐 동물의 사주를 내가 볼 수 있다 막 그러기보다는 어떤 시장의 수요가 있으니까 아마 영업을 하시는게 아닌가 싶고요. 그리고 동물을 키우는 분들이 한 번씩 아마 동물들 사조를 보지 않았을까 싶어요. 루이스 님도 저희 고양이도 저랑 같은 시내일주인데 신의일주의 느낌이 있다 그러셨잖아요. 저도 제가 키우는 개의 사주를 재미삼아 한번 확인해 본 적은 있습니다. 지금 일주도 기억이 안 나요. 그게 중요하다고 생각하지 않았기 때문에 머릿속에 없어서 그런가 봐요. 근데 동물의 사주가 또 있다고 해 버리면 너무 환경의 차이가 큰게 똑같은 엄마에게서 쌍둥이로 쌍둥이가 아니죠. 음. 태어나요. 강아지가 한 다섯 마리 태어났어요. 근데 어떤 강아지는 운 좋게 입양이 됐고 어떤 강아지는 그냥 길거리에서 떠돌리로 살면 떠돌리로 사는 얘는 너무 일찍 죽을 거 아니에요. 강아지는 물론 저기 어 떠돌이 강아지가 새끼를 낳고 새끼를 키우기는 거의 불가능하다고 봐야겠죠. 질문 들어온 거 한번 몇 개 좀 볼까요? 개라는 동물 자체가 술토라서 토의 기운을 가지고 있다고 봐야 하는 건가요라고 물어보셨는데 그렇게 보기는 어려울 것 같습니다. 근데 이거는 어쩌면 맞는 말일 수도 있는게 술토라고 하는 그 간지의 성향을 수많은 동물 중에서 가장 강하게 드러내는 동물이 개라고 봤기 때문에 술토를 개하고 매치시킨 거예요. 그래서 개가 술토의 성향이</w:t>
      </w:r>
    </w:p>
    <w:p>
      <w:r>
        <w:t>있죠. 근데 그렇다고 해서 강아지가 토회견을 갖고 있다. 이렇게 말하긴 좀 어려울 것 같습니다. 제가 키웠던 형제 강아지가 있었는데음 검은색 말티즈는 제가 외할아버지를 드렸어요. 그런데 걔가 온 동네를 싸돌아다닙니다. 밤 되면 들어와요. 밖에서 막 동네에서 새끼 나고. 그리고 제가 집에서 키웠던 동생 말티프는 아, 말티즈는 어, 집에서 그냥 밖에 못 돌아다니고 집에서만 컸거든요. 어, 환경이 너무 달랐죠. 근데 밖에서 키웠을 때는 완전히 술토의 성형을 보이기는 했어요. 근데 모든 걔가 그런 건 아니죠. 어떤 걔는 집키라고 목줄 채워놓고 대문에다 놔둬도 안지는 개가 있습니다. 어, 개마다 본능이 좀 다르죠. 다음 질문입니다. 요즘은 애기 안 나시는 딩크이신 분들도 많은데 여자분께 식신이 있다면 반려 동물을 식신으로 볼 수 있을까요? 물어보셨습니다. 맞습니다. 그리고 식상이 중요한 사주인데 원국에 식상이 없다 그러면 식상의 기운을 끌어오기 위해서 동물을 키우시는 것도 좋습니다라고 이야기를 합니다. 그것도 내가 무언가를 돌보는 거잖아요. 예. 그걸 식상의 기운으로 봅니다. 식상의 기운을 내가 끌어오기 위해서 굳이 동물을 꼭 키울 필요는 없어요. 밖에서 여러 취 활동을 만드는 것도 괜찮고 운동을 하는 것도 좋고 애완 동물까지는 조금 부담스럽다라고 한다면 물고기를 키우거나 식물을 갖꾸는 것도 괜찮습니다. 그리고 연애를 하는 것도 좋아요. 맛집을 다니는 것도 좋고 글을 쓰는 것도 좋고요. 꼭 애완견을 키울 필요는 없습니다. 행복한</w:t>
      </w:r>
    </w:p>
    <w:p>
      <w:r>
        <w:t>인생김. 쌍둥이는 성별이 같아도 대온을 바꿔야 하는군요. 수사님들마다 쌍둥이 보는 법이 다르시더라고요. 하셨는데 많이 다릅니다. 네. 제가 언제 한번 쌍둥이 사주 보낸 거 정리 한번 할게요. 국내 유명한 선생님들도 각자만할 관점이 있어서 요거는 사주 명리학계에서 풀어야 할 연구 중에 하나라고 생각합니다. 어쨌든 일부는요. 제가 동물의 사주에 대한 이야기를 좀 다뤄봤습니다. 사람들이 동물 사주를 보는 걸 저 나쁘게 볼 필요는 없다고 생각해요. 재미사만 볼 수도 있는 거고 진지하게 생각하지 않는다 하더라도 어쨌든 사주 명리학이 대중에게 조금 더 가까이 가는 방편이 될 수도 있다라고 생각합니다. 그런데 진지하게 이제 만약에 저 같은 사주 명리 유튜브가 유튜버가 어 무료로 구독자분들 동물들 사주 봐드린다 이러고 그냥 무료 콘텐츠를 만드는 것까진 좋은데 돈을 받고 진지하게 막 동물도 사 주가 있습니다 해 버리면 저는 좀 곤란할 수도 있다라고 봅니다. 오행 정도만 간단하게 보고 재미삼아 재미삼아 주인하고 궁합이 잘 맞냐 뭐 이런 얘기는 재미삼아 할 순 있다고 봐요. 동물한테 의인하는 건 건강한 생각은 아닌 거 같다 하셨는데 저도 공감합니다.이 이 사주 명이 비판받는 것 중에 하나가 실정적으로 확인하는게 좀 어려워서 그래요.이 사주는 과학이다라고 공부하시는 분들은 이야기하지만 과학자들이 볼 때는 뭔가 실현적인 데이터로 확인할 수 있는게 많이 없습니다. 저는 그 이유가 인간에게는 자유지가 있기 때문이라고 생각해요.</w:t>
      </w:r>
    </w:p>
    <w:p>
      <w:r>
        <w:br w:type="page"/>
      </w:r>
    </w:p>
    <w:p>
      <w:pPr>
        <w:pStyle w:val="Heading1"/>
      </w:pPr>
      <w:r>
        <w:t>0029. 경쟁자가 배우자와 재산을 다 뺏어간다고? ㅋㅋㅋ</w:t>
      </w:r>
    </w:p>
    <w:p>
      <w:r>
        <w:rPr>
          <w:color w:val="666666"/>
          <w:sz w:val="18"/>
        </w:rPr>
        <w:t>채널: 초코서당(초명)    업로드: 20250829    길이: 19:37</w:t>
      </w:r>
    </w:p>
    <w:p>
      <w:r>
        <w:rPr>
          <w:color w:val="1A0DAB"/>
          <w:sz w:val="18"/>
        </w:rPr>
        <w:t>https://www.youtube.com/watch?v=y8Vgcp4H4I4</w:t>
      </w:r>
    </w:p>
    <w:p>
      <w:r>
        <w:t>안녕하세요. 파이님들. 사주 명리를 강의하고 있는 초명입니다. &gt;&gt; 초꼬명리. &gt;&gt; 오늘은 제가 청간의 합가충을 어떻게 해석해야 될지 이야기를 좀 해 보려고 하는데음 그전에 청간의 합과충과 관련된 어 이미지를 제가 하나 만들어 왔어요. 다들 아시는? 네. 천간의 합파를 정리한 이미지인데 천간에 갑먹하고 기토가 만나면 토로 바뀝니다. 그래서 우리는 이걸 갑기 합토로라고 읽고요. 을목과 경금이 만나면 을경 하파 금이 된다고 하고 병신합수, 정임합 모, 무게 합파 화 이렇게 간지가 합한다는 걸 배워서 아실 거예요. 그런데 중요한 건 원국에서 만약에 무타하고 계수가 합을하고 있다고 할게요. 제가 지금 사주를 하나 가지고 왔는데이 왼쪽 사주를 보시면 연간이 무토고 월간이 계수입니다. 보면은 기토 일간이다 보니까 무토 겁제하고 현재 계수가 합을하는 양상인데 사실 얼마 전에 제가 상담을 하다가 이게 내담자분의 가족의 명식인데 천간에 무게합이 돼 있는 것 때문에 안좋를 좀 많이 들으셨다는 거예요. 그래서 제가 이렇게 물어봤어요. 혹시이 겁제가 경쟁자를 의미하는 거니까이 경쟁자가 돈을 많이 벌면 그 돈을 뺏어 간다고 하던가요? 했더니 그렇게 이야기를 들었대요. 그래서 제가 많이 웃었습니다. 그리고이 사주 명식이 남성의 명식이에요. 아직 어린 학생이죠. 그래서 혹시 또 자녀분이 나이가 어리지만 나중에 결혼을 하게 되면 재성을 남자 입장에서는 배우자나</w:t>
      </w:r>
    </w:p>
    <w:p>
      <w:r>
        <w:t>여성으로 해석을 하잖아요. 그래서 결혼을 하면 혹시 다른 남자가 내 아내를 뺏어 간다 그렇게 이야기하던가요? 했더니 그랬대요. 그런 이야기를 들으셨대요. 그래서 제가 너무 좀 어이가 없어서 청간의 합을 그렇게 해석하면 곤란하다라고 말씀을 드렸거든요. 여러분들은 이거 어떻게 해석하고 싶으세요? 연간의 겁제가 있고 월간의 편재가 있는데이 두 개가 서로 합의되어 있습니다. 그러면 아까 제가 말씀드렸던 것처럼 무토하고 계수가 만나면 합화를 한다고 했는데 화로 바뀐다고 했는데 원국에서 이렇게 합이 돼 있으면이 무토나 계수가 둘 다 화로 바뀌는 걸까요? 아니에요. 화로 바뀌려면이 주변이 전부 다 화여야 돼요.이 화로 바뀌는 걸 방해하는 세력이 있으면 안 됩니다. 근데 연지가 자수고 월지가 계수니까 합은 하지만 합화가 되진 않아요. 그래서 중요한게 합과 합화를 구분해야 한다는 겁니다. 합은 그냥 둘이 묶는 거고 합는 아예 간지의 성격이 바뀌는 거죠. 근데이 경우에는 합은 돼 있는데 합가 되진 않아요. 어 그리고 우리가 이걸 해석할 때 어떻게 해야 되냐면이 사주가 일간이 일지의 뿌리가 있죠. 신왕합니다. 신왕 그리고 득지했어요. 그런데 신강하진 않아요. 그래서 일단은 신약한 사주인데 신약한 사주인 경우 만약에 식상이나 재성이 과다한 신약한 사주의 경우 용신이 뭐가 되냐면 화인성이 됩니다. 음. 희시는 화인성을 생해 주는 목 관성이 되거든요. 그래서 목이나 화가 들어오면 운이 유리하게 흐르고요. 요런 사주가 귀신이 가장 과다한</w:t>
      </w:r>
    </w:p>
    <w:p>
      <w:r>
        <w:t>수재성이고 고시인이 금식상이 돼요. 그런데 우리가 그냥 스토리텔링을 해서 연간이 겁제니까 내 라이벌이니까이 라이벌이 내 여자를 뺏어 간다. 그래서 결혼하면 이혼을 한다. 또는 내 라이벌이 나중에 내가 번 돈을 뺏어 간다. 이렇게 해석하면 될까요? 절대 안 됩니다. 이건 어떻게 봐야 되냐면 일단은요. 간지 자체만 보세요.이 무토가 나한테는 한신입니다. 한신. 토 비겁이 유리하게 작용하는 사주예요. 그런데 제가 아까 수재성은 불리하게 작용한다고 했잖아요. 근데 나에게 너무 과다한이 수재 재성의 기운을 한신이 묶어 가지고 지금 어떤 기운으로 끌고 가려고 하고 있죠? 화인성 용신으로 끌고 가려고 하고 있잖아요.이 자체만 보면 그림이 아름답지 않나요? 이렇게 해석을 해야지 그냥 스토리텔링을 해서 어 아직 지금 어린 학생인데 고등학생인데 결혼하려면 한 10년 10년이란다 한쪽 꽤 많이 남았을 거 아니에요. 그런데 다차고차 결혼하면 어 이혼할거다 이런 얘기를 하면 좀 악담이 되겠죠. 저는 그런 얘기를 함부로 하는 건 좀 위험하다라고 봅니다. 그래서 오늘은 사주 명식을 어떻게 특히 천간의 합 충 이런 것들을 어떻게 해석해야 되는지 이야기를 좀 해 보려고 해요. 제가 자료를 가지고 왔습니다. 짠. 이렇게 사주 두 개 잘 보이실 거예요. 사주를 제가 여러 개를 가지고 왔는데 일단이 사주 먼저 볼게요. 음. 아까 제가이 이미지를 보여 드렸었잖아요. 그런데 갑목이 양간이고 경금도 양간이고 병화하고 임수하고 무토가 다 양간입니다. 근데 보시면 양간들이</w:t>
      </w:r>
    </w:p>
    <w:p>
      <w:r>
        <w:t>뭐하고 합을 하고 있나요? 지금 양간은 뭐랑 합을 한다? 자기하고 정제인 애들하고 합을 합니다. 음은 뭐랑 합을하죠? 음이 기토랑 을목이랑 신금이랑 정화랑 계수잖아요. 음관은 정관과 하불합니다. 이게 무슨 뜻인지 아세요? 적선수에 이런 말이 있어요. 양은 길을 쫓대 세력을 쫓지 않으며 음은 의를 쫓지 않고 세력을 추구한다.이 되게 유명한 말이거든요. 그러니까 양기는 곧 죽어도 직신하는 성격인 거고요. 음기는 주변을 잘 살펴서 손해를 보지 않으려 한다는 이야기입니다. 양간은 항상 진적인 추동성을 가지고 있고요. 그리고 음간은 안정성도 뛰어나고 실리적인 걸 함께 추구합니다. 그래서 음과 양을 두 개를 나눠서 보면 두 개과 지향점이 다른데 양간이 손해를 좀 더 많이 보죠. 친구들하고 밥을 먹으러 가요. 내가 사업을 하는데 형편이 어려워요. 직장에서 급여도 제대로 안 나오고 그래도 양간은 다시 내가 계산한다니까 이러면서 친구들이 밥 사 주려 그래도 어 자기 체면이나 가오 이런 걸 중요시 하기 때문에 허풍이나 과장이나 이런 걸 좀 부릴 수 있죠. 어쨌든 양간하고 음간이 양이랑 음이 지향점이 다 다른데 아까 제가 양간인 경우에는 정관하고 합을 하고 음간인 경우에는 음하고 잘못 썼네요. 양간인 경우 정제랑 합을 하고 음인 경우 정관이랑 합을 한다고 했잖아요. 그러면 아까 제가 말씀드렸던 거랑 덧붙여서 생각을 해 보면 양간의 경우에는 뭔가 상황을 주도적이고 안정적으로 통제하고 싶어한다. 이런 의미가 되고요. 음이 정관하고</w:t>
      </w:r>
    </w:p>
    <w:p>
      <w:r>
        <w:t>합을한다는 거는 어떻게 볼 수 있을까요? 내가 상황을 주구도적으로 끌고 가려고 하는 걸까요? 아닙니다. 그냥 내가 거처할 수 있는 세력이나 환경 이런 걸 통해서 나를 드러내려고 하는 거예요. 그래서 양간이랑음 중에 환경을 조금 더 안정적으로 좀 가져가려고 하는게 당연히 음이 될 겁니다. 양간은 내가 주체가 돼서 뭔가 통제하려고 해요. 그래서 지금 제가 가지고 온 사주를 보면 병활간이니까 양간이죠. 근데 이게 지금 정제랑 합을 하고 있습니다. 그럼 어떻게 해석할 수 있을까요? 이걸 가지고 제가 상황을 좀 주도적이고 안정적으로 통지하고 싶어 할 수도 있다고 했습니다.이 천간에서 이렇게 합의돼 있는 거는 내가 그 요소를 지향한다라고 보셔도 돼요. 그러니까 양간이 정제를 무식적으로 지향한다라고 보셔도 괜찮습니다. 그래서 이런 사주가 정제를 지향한다라고 하면 어떻게 될까요? 일을 하더라도 꼼꼼하게 하고 본인이 주도적으로 하려고 하고 완벽하게 하려고 하고 뭔가 일을 할 때도 계획을 세워서 좀 순차적으로 하는 걸 선호할 수도 있겠죠. 근데 어떤 분은 여기에서 약간 스토리텔링을 합니다. 아까 무게합된 사주를 가지고 시장의 명약 그러니까 대부분 밖에서 사주를 보시는 분들이이 라이벌이 돈을 뺏어 간다 또는 다른 남자가 내 여자를 뺏어 간다. 이런 식으로 안 좋게도 이야기할 수도 있다 했잖아요. 물론 그렇게 말하면 안 된다고 했지만 스토리텔링으로를 십성을 가지고 하면요. 재성이 뭐가 되죠? 육친으로 이게 아버지가 되잖아요. 그래서 어떤</w:t>
      </w:r>
    </w:p>
    <w:p>
      <w:r>
        <w:t>분들은 이렇게 말할 거예요.이 사주는 아버지를 힘들게 하는 사주다. 또는이 비견이 형제나 자매가 될 수도 있잖아요. 그래서 형제나 자매가 아버지를 많이 힘들게 할 수도 있다. 그런 식으로 이야기하는 사람도 분명히 있을 겁니다. 근데 그러면 저는 매우 곤란하다고 봐요. 제가 천관에서 합의돼 있는 거는 무언가를 지향한다 정도로 생각하시면 좋겠다고 했는데 그러면 다른 사주를 또 가져와 볼게요.이 사주도 보면요. 일간이 을목인데 지금 경금하고 합의돼 있습니다. 근데 합파가 되는 건 제고 했죠? 합파가 되는 경우는 상당히 드물어요. 주변이 그 합을 방해하면 안 됩니다. 게다가이 사주는 일간이 지금 정관하고 합을 하는데 일간은 기운이 바뀌지가 않아요. 그래서 이런 경우에도 그냥 간단하게 일간이 정관을 지향한다라고 하시면 됩니다. 그 일간이 정관을 지향한다라는게 어떻게 해석할 수 있는 거예요? 정관적인 요소를 지향하는 거예요. 그걸 추구하는 겁니다. 그니까 법이나 원칙을 중요시할 수도 있죠. 약속을 잘 지킬 수도 있습니다. 남에게 보여지는 걸 중요하게 여길 수도 있고요. 그런 식으로 뭔가 정관적인 성향을 갖추고 있을 또는 지향할 가능성이 있다. 요런 정도로 그냥 해석하시면 되는 거거든요. 근데 이제 여기서 조금 더 해석을 넓히면 만약에</w:t>
      </w:r>
    </w:p>
    <w:p>
      <w:r>
        <w:t>이분이 결혼을 했어요. 근데 이혼을 해야 되는 상황이 생길 수도 있죠. 여자분이라고 할게요. 제가 정관적인 상황을 좀 지향하는 사람이 될 수도 있다라고 했는데 관이 남자로 해석을 하다 되다 보니까 남편에게 또는 남성에게 지나치게 의존해서 이혼을 해야 되는 상황에서도 제대로 결단을 못 내릴 수도 있다. 그렇게 해석을 할 수도 있겠죠. 또는 만약에이 사주가 남자라고 할게요. 그러면 정관적인 걸 지향한다라고 한다면 조직이 곧 나라고 여기는 거예요. 나 뭐 삼성 다니거든 애플 단니거든 구글 단거든 이런 식으로 조직에서 안정감을 좀 크게 느끼는 사람이 될 수도 있는 거죠. 그러면 취업을 해야 될 시기에 어쨌든 공기업이나 이런 대기업을 우선 순위로 취업을 하려고 하거나 또는 내가 그러다 보니까 중소기업 그래도 괜찮은데 취직이 됐음에도 불구하고 남이 나를 평가할 때 회사를 가지고만 나를 평가할까 봐 내가 눈이 좀 높아져서 좋은 자리가 들어왔는데도 번번히 좋은 기회를 놓치는 경우가 생길 수도 있다라고 이야기할 수도 있다라는 거죠. 그런데 이런 건 좀 지나친 확대해석이라고 저는 봅니다. 왜냐면 저는 청간 합에 그렇게 큰 의미를 두지 않으셔도 괜찮다고 보기 때문이에요. 제가 일간이 정제랑 이렇게 합을 하면 정제적인 성향을 지향할 수도 있다라는 걸 암시한다 정도로 해석하면 된다고 했는데이 사주가 신금이 정제입니다. 근데 신금이 지지에 뿌리가 있어요? 없어요? 전혀 없잖아요. 이러면 신금적인 요소가 잘 드러날까요? 안 드러날까요? 잘 안 드러나 가능성이</w:t>
      </w:r>
    </w:p>
    <w:p>
      <w:r>
        <w:t>높겠죠. 그 제가 합의돼 있는 것 때문에 정제적인 요소를 지향한다고는 했지만 그럴 가능성이 높다고는 했지만 현실에서는 이게 잘 드러나지 않고 어쩌면이 사주의 명주 뭐 주체조차도조차도 그런 속성을 내가 전혀 인지하지 못하고 있을 수도 있어요. 음. 그래서 저는 천간에 합의돼 있는 걸 그냥 어떤 요소를 지향한다라는 걸 암시한다 정도로만 여기셔야지. 이걸 가지고 내가 나중에 결혼을 했는데 다른 놈도 내 아내를 탐낸다. 뭐 다른 놈도 내 애인에게 눈독들인다. 이런 식으로 해석하면 좀 곤란하다라는 겁니다. 또는 다른 놈이 내 경쟁자가 나의 안정적인 재산을 훔쳐가려고 한다. 이렇게 해석하면 좀 곤란하다라는 거예요.이 청관합은 주체인 내가 어떤 내면적인 부분을 지향하는지 단서를 제공하긴 합니다만 그걸 너무 지나치게 확대 해석하면 곤란합니다. 그러면이 충은 어떻게 해석해야 될까요? 충. 충은 일단 천간에서 충이 일어나면요. 지지에 뿌리가 있는지 없는지를 먼저 보셔야 됩니다. 지금 연간에 있는 병화하고 월간에 있는 임수가 서로 충하고 있는데 병화도 인중 병화의 뿌리가 있죠. 임수는 진토 위에서는 성으로 임묘기는 한데 진중 개수에 겁제로 뿌리가 있고 축중 계수에도 뿌리가 있어서 얘도 만만치 않게 기운이 강합니다. 왜? 월지, 일지, 시지에 있는 수가 다 투출한 거잖아요. 근데 이렇게 뿌리가 강한 얘들끼리 부딪히면 충은 어떻게 되냐면 천간에서 뿌리가 아 그니까 뿌리를 강하게 내린 간지들끼리 충을하면 크게 활성화된다 이렇게 보시면 돼요. 그래서이 사주는</w:t>
      </w:r>
    </w:p>
    <w:p>
      <w:r>
        <w:t>상관적인 부분하고 정인적인 부분이 엄청나게 강하게 드러날 가능성이 매우 높습니다. 그렇게 해석을 하셔야 되는 거예요. 제가 다른 사조를 하나 더 가지고 왔습니다. 원국은 보면 대단히 안정적인 것처럼 보입니다. 일지하고 싶 묘유충을 하고 있긴 하는데요. 묘신 안도 있죠. 어쨌든 원국에서 제가 오늘은 천간 한만 그리고 천간충만 좀 설명을 드리려고 하는데 천간만 보면 상당히 이제 고요하죠. 그런데이 사주가 제가 그냥 만들어 온 거예요. 우리 선생님들 이해를 돕기 위해서. 대운에 병자 대운이 왔고 세운에 기미 세운이 왔습니다. 보면은 연간에 있는 갑목하고 기토가 서로 합을 합니다. 근데 갑기 합토가 된다고 해서이 연간에는 갑목이 토로 바뀐다고 보시면 안 돼요. 원국에는 글자는 웬만하면 안 바뀝니다.이 주변이 다 토토토 이러면 모를까 바뀌지 않아요. 대신에 합의 되면 어떻게 돼요? 감목에 기운이 살짝 흐려져요. 음. 안정도는 높아지지만이 기운의 선명도는 한 등급 낮아집니다. 만약에 제가 스토리텔링을 좀 해 볼게요. 갑목이 상관이고 여기 세원에 들어온 기토가 편관이잖아요. 그러면 또 어떤 데서는이 상관하고 편관이 서로 합을하고 있다라는 것 때문에 다양한 해석을 할 수도 있어요. 예를 들어서이 사람이 상관을 너무 잘 쓰는 사람이라고 할게요. 상관이면 뭐예요? 엄면이잖아요. 그런데 일지에 있는 식신이 직업궁에 있는데 이게 연간에 추출을 했습니다. 식상적인 요소를 강하게 드러낼 가능성이 높죠. 만약에이 사람이 영업을 뛰거나</w:t>
      </w:r>
    </w:p>
    <w:p>
      <w:r>
        <w:t>마케팅을 하거나 기획을 하거나 이런 쪽이 있다고 할게요.이 사람이 만약에 영업 직원이라고 한다면 이때 편관하고 합을 하니까 좀 남하고 비교되는 좀 차별화된 영업 전략 이게 상관이죠. 이런 걸 통해서 엄청난 실적을 내는데 이게 편관하고 합을 해서 유정해지니 뭔가 편관이 의미하는 조직에서 크게 인정받는다. 이런 식으로 해석하는 사람도 있을 겁니다. 그런데 일단 이런 스토리텔링을 하기 전에 우리가 뭘 해야 되냐면이 기토가이 사주에 유리하게 작용하는지 불리하게 작용하는지를 보셔야 돼요. 그리고이 사주에서 목식상이 유리한 기운인지 불리한 기운인지를 보셔야 돼요. 그러니까이 사주는 어떤 사주예요? 일간이 개수인데 월간이 임수 겁제가 있고 놓여 있고 보면 인성이 정말 과다합니다.이 사주는 인다 심강한 사주예요. 그러니까 수하고 금이 들어오면 운이 불리하게 흐른다는 뜻입니다. 그러면 너무 뻔하죠. 귀신은 수 비겁이고요. 구시는 금인성입니다. 왜? 금하고 수가 들어오면 운이 불리 흐른다고 제가 말씀을 드렸죠. 그 이런 사주는 보통 80% 이상의 재성이 용신이 되거든요. 화재성이 용신이고 PC는 목 식상이 될 겁니다. 목이나 화가 들어오는 건 유리해요. 그리고 한시는 토 관성이 되겠죠. 그래서이 기운이 유리한지 불리한지를 좀 보셔야 돼요. 근데 관은 한신이라이 한신이 식상하고 화합을하는 걸 그렇게 나쁘게 볼 필요가 없겠죠. 유리한 기운끼리 서로 합을하는 거니까. 그래서 상관을 잘 쓰는 사람이면 조직에서 인정받을 수도 있겠다라고 해석할 수도 있습니다.데</w:t>
      </w:r>
    </w:p>
    <w:p>
      <w:r>
        <w:t>정리하면 나에게 들어온 기운이 유리한지 불리한지 원국에서 유리한 기운이 무엇이고 불리한 기운이 무엇인지를 일단 좀 찾아보시는게 먼저라고 생각을 해요.이 사주를 한번 볼까요? 그냥 또 사주를 하나 만들어 왔습니다. 근데이 사주가 정축 대운에 기회년이 왔어요. 원래 전통적으로는 해석을 할 때 임수 일간이 지금</w:t>
      </w:r>
    </w:p>
    <w:p>
      <w:r>
        <w:t>대운에 정제랑 합을 하잖아요. 음. 그 원래는 병임충 때문에 되게 흔들리는데 정화가 들어오면 정입합을 하면서이 충이 상쇄가 됩니다. 그래서 임수가 되게 안정적으로 되는데 정화가 들어오면 제가 어떻게 해석하면 좋다고 했죠? 천간의 합은 내가 그러한 요소를 지향한다 정도로 해석하면 된다고 했죠. 그래서 이렇게 정축대운이 들어오면 정제적인 성향을 내가 지향할 가능성이 높다 정도로 보시면 되는 거예요. 뭔가 내가 그전까지는 좀 대충 계획도 없이 그냥 살았는데 뭔가 계획적으로 예측 가능하게끔 내가 하려는 일들을 목차를 짜서 설계한다거나 직장에서도 양간이다 보니까 내가 주도적으로 일을 하고 싶어 한다거나 또는 연애를 한다고 하면 역시 적극적으로 하려고 할 가능성이 높아집니다. 그런데이 정화가 임수랑 만나면 정화파 목이 돼서 얘는 목으로 바뀌어요. 그러면 식상적인 성향이 강해진다라고 보는게 맞습니다. 만약에이 사람이요. 그냥 제가 막 던질게요. 임수 일간인 경우 진시에 태어나면 갑진시로 되거든요. 근데이 사람이 갑목 식신을 되게 잘 써서이 갑목이 진토에도 뿌리가 있잖아요. 그래서 뭐 만약에 베스트셀러 작가다라고 할게요. 그래서이 사람이이 시간에 있는 식신을 정말 잘 쓰는 사람이라고 해보겠습니다. 근데이 사람이 식신을 잘 쓰는데 정관이 들어오면 갑기압으로 묶여서 식신의 성향이 그니까 식신의 그런 선명도가 조금 떨어질 수 있거든요. 그럴 수도 있어요. 근데 저는 용이신이냐 기구신이냐 이거를 보고 나에게 중요한 기운이 안정화가 되지만 기운이 약간</w:t>
      </w:r>
    </w:p>
    <w:p>
      <w:r>
        <w:t>흐려지는 거 그리고 나에게 불리한 기운이 되게 과다한데 차라리 그런게 합으로 묶여 가지고 좀 흐려진다 이런 거는 좀 괜찮다고 보거든요. 근데 용이신, 기부신 이런 걸 파악을 안 하고 그냥 어 식신이다. 어 정관이다. 어이 두 개가 합을하네. 이걸 가지고만 스토리텔링을 해 버리면 이제 어떻게 되냐? 긍정적인 곳으로도 이야기할 수 있고 부정적인 걸로도 이야기할 수 있겠지만 막 던지면이 사람이 작가인데 이제 정관적인 부분하고 이게 합을하니까 내가 뭔가 전에는 책을 많이 냈었는데 어 방송 작가예요. 근데 어떤 큰 단체에 들어가서 안정적으로 글 쓰기를 할 수도 있고 또는 사람들에게 인정받아서 공공 기관이나 대기업이나 이런데 안정적으로 강의를 다닐 수도 있겠죠. 음. 그런 의미로 해석할 수 있습니다. 그런데 저는 이런 해석은 좀 너무 과행이라고 생각을 하는 거예요. 그냥 합으로 묶일 경우에이 십성의 작용력이 조금 더 떨어질 수 있다. 그런 정도로만 간단히 살피는게 맞지 막 던지는 식으로 어 식신하고 전관이 하보라 하니까이 식신을 관으로 쓸 수 있다. 막 이렇게 해 버리면 좀 위험할 수 있는게 제가 처음에 보여 드렸던이 사주처럼 경쟁자가 나중에 내 아내를 뺏어 간다. 또는 경쟁자가 내가 본 돈을 뺏어 간다. 이런 식으로 해석할 위험이 있다고 보는 거거든요. 사실이 상담을 하는 분들이 좀이 신살도 그렇고 합이나 충이나 이런 거를 좀 과다하게 해석하는 경우가 많습니다. 그래서 막 내담자들에게 겁을 주는 경우가 많아요. 제가 실제로 여성분이었는데</w:t>
      </w:r>
    </w:p>
    <w:p>
      <w:r>
        <w:t>남편이 바람을 피었어요. 그래서 이혼을 했어요. 그런데 보니까 겁제가 편관하고 합을 하더라고요. 어 그런 경우도 있었어요. 여성의 명식에서는 관이 남자가 되죠. 남편이나 그렇게 전통적으로 해석을 했죠. 근데 겁제가 와서 관하고 합을 하니까 남편이 뭐 바람 피웠다 뭐 그렇게 해석할 수 있겠지만 중요한 건 이건 저기 사호적인 해석으로 그렇게 볼 수 있는 거지. 아무 일도 안 일어났고 나이가 어린데 다짜고짜 나중 결혼하면 이혼할 거야라고 해 버리면 안 된다는 거죠. 우리가 사조를 공부하는 이유는 나한테 넘치는 기운 기구신이라고 했죠. 이런 기운들이 불리하게 작용할 가능성이 높아요. 그런 운이 대온이나 세운에서 들어오면 운이 불리하게 될 가능성이 높습니다. 제가 이런 비호를 좀 많이 했어요. 내가 연을 날립니다. 근데 날리고 싶은 곳으로 연을 막 날리고 있는데 바람이 거세게 반대로 불어요. 근데 그때 내가 원하는 것으로 연을 날리겠다고 줄을 막 잡아당기면 연출이 끊어집니다. 바람이 거세게 반대로 불 때는 그냥 조금씩 느슨하게 풀면서 저항하면 안 돼요. 그리고 내가 원하는 쪽으로 바람이 불면 그때 미친 듯이 달려 나가야겠죠. 추운 겨울이 됐는데 겨울인지 모르고 씨앗을 뿌리면 바보가 되죠. 그런 겁니다.이 수가 들어오면은 이제 불리한 사주라고 했잖아요. 이런 사주가 수가 들어올 때 이럴 때 직장을 그만두거나 사업을 하거나 하는게 좋지 않아요. 그렇게 언제가 유리하고 언제가 불리한 때인지를 아는 것도 중요하고요.</w:t>
      </w:r>
    </w:p>
    <w:p>
      <w:r>
        <w:t>그리고 일차적으로는 심리적인 부분을 좀 파악할 수 있겠죠. 그런데 심리적인 부분을 이야기를 하면 MBTI도 그렇고 디스크 검사도 그렇고 훌륭한 다른 도구들이 많아요. 근데 명리학기 그런 도구랑 차별점을 가지는 가장 경쟁력 있는 부분은 저는 억부 용신, 용신, 행운 용신이라고도 하는데 내가 언제 나아가곤 물러가야 될지 그 타이밍을 판단하기 위한 도구로 작용할 때 가장 큰 도움이 될 거라고 생각을 합니다. 그래서 오늘은 천간의 합의나 충 이런 것들을 과잉해서 가지 말자. 일간이 무언가랑 합의돼 있으면 이런 걸 지향할 가능성이 높다 정도로만 받아들이자.</w:t>
      </w:r>
    </w:p>
    <w:p>
      <w:r>
        <w:br w:type="page"/>
      </w:r>
    </w:p>
    <w:p>
      <w:pPr>
        <w:pStyle w:val="Heading1"/>
      </w:pPr>
      <w:r>
        <w:t>0030. 사주로 보는 불안과 우울의 원인</w:t>
      </w:r>
    </w:p>
    <w:p>
      <w:r>
        <w:rPr>
          <w:color w:val="666666"/>
          <w:sz w:val="18"/>
        </w:rPr>
        <w:t>채널: 초코서당(초명)    업로드: 20250822    길이: 21:02</w:t>
      </w:r>
    </w:p>
    <w:p>
      <w:r>
        <w:rPr>
          <w:color w:val="1A0DAB"/>
          <w:sz w:val="18"/>
        </w:rPr>
        <w:t>https://www.youtube.com/watch?v=EKzoXPyjAac</w:t>
      </w:r>
    </w:p>
    <w:p>
      <w:r>
        <w:t>네, 파이님들 안녕하세요. 초코당에서 명약을 강의하고 있는 초명입니다. &gt;&gt; 초코명. 제가 오늘은 사주로 보낸 불안함의 원인에 대해서 이야기를 해 보려고 해요. 아마 어떤 분들은 신사를 가지고 사주에 어 진해 원진이 있다 또는 자묘상형이 있다 아니면 진사 라망이 있다거나 술레 천문이 있으면 공항장이나 우울증에 걸리기 쉽다 이런 식으로 표현하는 분도 계실 것 같습니다. 물론 신살이 그런 것과 연관이 아예 없는 건 아닌데 단적으로 신살만 가지고 또이 불안함의 원인이 이것 때문이다라고 이야기하기는 어려운 부분이 있거든요. 신사은 말 그대로 사주의 용신이나 씹성이나 이런 것들을</w:t>
      </w:r>
    </w:p>
    <w:p>
      <w:r>
        <w:t>다 살펴보고 난 후에 덮어질 수 있는 약간 형용사나 부사적인 개념이에요. 그래서 신살로만 그런 것들을 설명하면 좀 위험한 부분이 크다고 봅니다. 이 또 신사를 이야기하면 한도 끝도 없는게 뭐 오자형이나 뭐 진진 자형이나 해외자형, 유유 자형 이런 것도 이야기할 수 있을 거고요. 또 원국에 뭐 축술미 짜여 있다. 그래서 네가 불안하다고 한다면 그 원인이 이것 때문이다라고 하는 분도 있을 것 같아요. 근데 저는 오늘 신살에 대한 이야기를 하려는게 아니고요. 가장 기본적인 오행,이 오행의 기운에 대한 이야기를 좀 해 보려고 합니다. 차조에서 에너지가 있는데 이게 불안정해진다라고 한다면 특정 오행이 너무 과다하거나 반대로 특정 오행이 고립되어 있을 가능성이 매우 높아요.이 고립이라고 한다면 충으로 깨진 것도 포함입니다. 천간에 어떤 오행이 하나 있는데 이게 충이 되고 있어요. 그런데 지지에이 오행이 뿌리를 내리지 못했다면 충으로 인해서 많이 흔들리거든요. 이런 것도 불안정함의 요인이 됩니다. 대체적으로 정신적인 부분과 관련이 큰 오행이다라고 한다면 수오행하고 화 오행을 이야기할 수 있을 거예요. 이런 것들이 정신적인 부분과 연관이 상당히 큽니다. 목하고 금 같은 경우는요. 예전부터 수족 상신이라고 해서 수하고 화가 충하면 특히 정신적인 부분에 있어서 좀 불안전한 부분이 생긴다라고 이야기를 했고 목이나 금이 충하는 양상이라면 손이나 발에 어떤 정여가적인 그런 질환으로 고생할 수 있다. 어, 그런 부분이 약할 수 있다라고 이야기를</w:t>
      </w:r>
    </w:p>
    <w:p>
      <w:r>
        <w:t>했었거든요.이 불안정하다라는 건 뭐냐면 서로 대립을 한다라는 겁니다. 제가 그걸 충으로 표현을 했는데요. 어떤 과다한 오행이 아주 약한 오행을 덮어도 우리는 목이 화를 생한다고 이야기를 하잖아요. 목생화. 하지만 아궁이에 너무 많은 나무를 집어넣으면 딸감을 집어넣으면 불이 꺼질 수도 있습니다. 과다한 노행이 미약한 오행을 덮어도 그런 부분이 정신적인 부분에 있어서 불안정함이 생길 수 있어요. 특히 덮고 있는 특히 덮히는 오행이 수나 화라면 더욱 그런 가능성이 크다고 보시면 됩니다. 제가 조금 전에 사주에서 어떤 불안함의 원인이 있다라고 한다면 수하고 화의 충을 이야기했었잖아요. 물론 어떤 분은 사주에 토오행이 없다 그러면 당신은 매우 불안함을 느끼는 사람입니다라고 이야기하는 분도 계세요. 왜냐면 토오행이 어떤 삶의 기반이 되는 오행이잖아요. 우리는 모두 땅에 발을 딛고 살아가기 때문이죠. 사주에서 목 오행을 생명으로 본다면 생명론적인 관점에서 토오행이 삶에 기반이 된다라고 보는 겁니다. 그래서 토오행이 없으면 이제 불안정한 요소가 크다고 해석하는 분도 계세요. 이것 역시 틀린 말은 아닙니다. 왜냐면 토오행이 모든 오행을 연결하는 매개체가 되거든요. 대부분의 사주 명리학을 공부하시는 분들이 토오행을 설명할 때 목화 토금수 이렇게 오행의 상생 상극도를 그려 놓고 토를 바라보세요. 화에서 화생토가 되고 토에서 토생금이 된다. 이런 관계로 보시는데 그래서 또 어떤 상생 상극도를 보면 토오행이이 가운데 있기도 합니다. 화에서 토로 갔다가</w:t>
      </w:r>
    </w:p>
    <w:p>
      <w:r>
        <w:t>다시 금으로 가는 그런 상생 상극도도 있어요. 그런데 제가 명리, 나를 지키는 무기, 초급편, 중급편, 고급편이 있는데이 시리즈를 쓸 때 토오행을 이런 식으로 정리를 했었습니다. 목화, 금수 사이에서 균형 역할을 하는게 토오행이거든요. 그래서 다른 오행들을 중제하고 중용 역할을 하는 거죠. 그런만큼 토오행이 없으면 역시 좀 불완전함을 크게 느낀다라고 해석하는 것도 이해는 돼요. 그런데 저는 오늘 수학 화학 오행의 관점으로만 집중해서 사주를 한번 설명해 보려고 합니다. 정용돈 씨의 사주를 한번 보면요. 가장 눈에 띄는 부분이 있을 거예요. 바로 일제에 있는 자수가 어떻게 되고 있죠? 자혹 쟁충이 돼서요. 많이 흔들립니다. 그런데이 수오행이 거의 고립이에요. 수오행은 자기를 극하는 화오행으로 둘러싸여 있고요. 수생목이 되는 또 자기의 기운을 아사가는 목 오행으로 또 둘러싸여 있잖아요. 그래서 금의 생존을 받고 있지 못하기 때문에이 수오행은 자수 왕지라고 하더라도 고립의 양상입니다.이 얘기는 뭐냐? 수하고 화가 대립하는 양상의 사주인데 수외의 기운이 안정적이지 않다라는 거예요. 그러면 어떻게 된다고 했죠? 심리적으로 불안정한 요소가 매우 커진다고 했었죠. 일단 저는 일간을 중심으로 사주의 기운이 어느 쪽으로 과다한지 이런 걸 좀 중요하게 봅니다. 신강 신약의 관점에서 치우친 사주의 균형을 잡기 위한 용신을 파악하는 걸 억부 용신법이라고 해요. 저는 억부 용신을 좀 중요하게 보는데 예를 들면이 사주는 화 일간이잖아요. 목생화가</w:t>
      </w:r>
    </w:p>
    <w:p>
      <w:r>
        <w:t>아주 강하게 이루어져 있고요. 화 일간이 시지오화 그리고 연지오에도 강하게 뿌리를 내리고 있습니다. 그래서이 사주는 누가 보더라도 매우 심강한 사주예요. 그러면 대체적으로 신강한 사주의 경우에는 용신이 재성이 됩니다.이 사주의 경우에는 금 재성이 되겠죠. 피신는 용신을 도와주는 기운인데 그래서 신은 토식상이 됩니다.이 얘기는 뭐냐면요. 운에서 토나 금이 들어오면 어떻게 된다? 운이 매우 유리하게 흐른다라는 뜻입니다. 반대로이 사주에서 넘치는 기운이 뭐죠? 목하고 화죠. 화오행이 귀신이고요. 구신은 목인성입니다. 목이나 화가 들어오면 운이 불리하게 흘러요. 근데 재미있는 건이 사주의 한신이 수업 관성인데요. 관성은 한신이다 보니까 대체적으로 나에게 큰 도움이 되고 불리함은 거의 없어요. 근데 십성 중에서 비겁, 식상, 재성, 관성, 인성 중에서 건강하고 가장 관련히 큰 십성이 뭘까요? 네, 바로 관성입니다. 정영동 씨는 일지가 정관인데 자오 쟁충이 되고 있고 자수가 거의 고립된 양상이라서 남들에 비해서 정신적인 불안정함이 매우 클 수 있는 정신적인 불안정함이 클 가능성이 매우 높은 사주라고 할 수 있거든요. 그래서 이런게 억부 용신으로는 금재성인데 건강 용신으로는 수 관성이 되는 거예요. 아마 초급자분들은 이게 좀 헷갈릴 수 있는데 일단 금이나 수오행이이 사주에서는 매우 중요하다라는 것만 인지하시면 되겠습니다.이 정용동 씨가 무한도전으로 국민들에게 큰 인기를 얻었었잖아요. 그런데 2014년도 무호대운의 가운년을 보면 어떻게</w:t>
      </w:r>
    </w:p>
    <w:p>
      <w:r>
        <w:t>되나요? 자수가 안 그래도 원국에서 자오 쟁충이 되고 있었는데 대운에서도 오가 들어오고 세운에서도 오가 들어오죠. 그러면이 자수가 4대 1로 자우 쟁충이 됩니다.이 자오 사쟁충이 되는 거예요. 그러면 자수가 어떻게 돼요? 엄청나게 흔들리겠죠. 그 모에게 생존을 받고 있지 못하기 때문에 기반이 매우 약한 상태였습니다. 그래서 이때 모하고 화가 들어오면 억부적으로도 기구신이라서 매우 운이 불리하게 흐르는데 이때부터 해 가지고 우울증이나 공황장이로 매우 힘들어 있었어요. 그런데 병화 일간이 실은 자기의 기분을 얼굴로도 되게 잘 드러내는 일간이거든요. 국민들에게는 많은 사랑을 받았지만 그리고 화오행이 강한 사람 답게 이런 방송이나 뭐 미디어나 조명을 받는 직업 이런 분야에서는 상당히 어울렸을 것 같은데요. 이때 이후로 어떻게 됐나요? 특히 2015년도가 됐을 때 이번이 공교롭게도 공황장애로 결국엔 연애 활동을 중단하게 됐어요. 왜 이런 일이 생겼을까?이 미토가 토오행입니다. 그렇죠? 그런데 잘 보시면 미토가 묘미합이 돼서 목으로 바뀝니다. 세운도 마찬가지로 묘미합이 돼서 목으로 바뀌어요. 그럼 목 인성이 강해지는 거죠. 그럼 어떻게 될까요?이 이 수 기운이 역시 목 기운에 의해 빨려 들어가서 자기의 목소리를 크게 드러내기 어렵게 됩니다. 그래서 이때 2015년도에 결국엔 무한도전도 하찰을 하고 연애 활동을 중단하게 된게 아닌가 싶어요. 그 원인이 저는 가오년부터 있었다고 생각합니다. 어떤 분은 을미년에 또 김미대운에 오미압도 되지 않냐라고</w:t>
      </w:r>
    </w:p>
    <w:p>
      <w:r>
        <w:t>하실 텐데 저는 오미압은이 미토가 뜨겁게 달궈지는 거거든요. 이게 화로 바뀌는게 아닙니다. 그런데 묘미 합은 아예 합화가 돼서 목으로 바뀌어요. 그래서 전반적으로 이때는 목의 기운이 매우 강한 연도였기 때문에 2010 2014년도부터 정신적으로 힘든 부분이 있었다면 그게 2015년도에 크게 터지지 않았을까 싶습니다. 제가 처음에 이사주를 봤을 때 금재성이 용신이고 토식상이 휘신이라고 했었죠. 그리고 화 비겁이 귀신이고 인성이 구신이라고 했었습니다. 그런데 이런 휘신이 나에게 큰 도움이 되는 기운이 어떻게 되죠? 묘미합이 되면 목으로 바뀌죠. 구신으로 바뀌죠.이 계실은 가장 위험한 거예요. 사주에서. 용이신이 기구신으로 바뀌면 거의 곱하기 두 배로 운이 불리하게요. 반대로 기구신이 용이신으로 바뀌면 곱하기 두 배로 운이 매우 유리하게 흐릅니다. 이렇게 간지가 원국의 기운과 합해서 다른 에너지로 바뀐다. 이거를 기반이라고 하거든요. 이런 기반되는 양상을 잘 보셔야 돼요. 정영돈 씨 사주의 원국을 보면 연간에 있는 무토는 상당히 강합니다. 원래 사주 팔자 글자 여덟 개 중에 자리만 놓고 봤을 때 제일 강한 자리는 월지거든요. 가장 약한 자리는 연간이에요. 그런데 오중 기토가 연간의 무토로 투출한 양상입니다. 그래서 연간에 있는이 무토가 정말이 명식에서는 잘 쓸 수 있는 휘신이 되거든요. 식상이라고 한다면 뭘까요? 이거는 말로 먹고 사는 기운이잖아요. 그리고 식신이 또 의식주하고 관련이 있고 특히 먹을 거하고 관련이 큰</w:t>
      </w:r>
    </w:p>
    <w:p>
      <w:r>
        <w:t>기운이라 이름 자체가 먹을 식의 귀신 신자죠. 동양학에서 귀신이라고 하는 한자를 쓸 때는 기운을 나타내는 한자라고 보시면 됩니다. 어쨌든이 원국은 수오행이 되게 약하기 때문에</w:t>
      </w:r>
    </w:p>
    <w:p>
      <w:r>
        <w:t>결국에는 뭐 불면증이나 우울증이나 또는 공황장애나 이런 정신적인 영역에 매우 취약할 가능성이 높은 사주다라고 보시면 되겠습니다. 다른 사주도 한번 봐 볼까요? 이번에 제가 가지고 온 사주는 개그맨 이경교 씨의 사주입니다. 임자일주입니다. 엄청 강하죠?이 이 60일주 중에 저는 개인적으로 가장 힘이 강한 에너지의 폭발력이 강한 일주를 골라라고 한다면 당연히 임자할 일주가 일순위가 아닐까 싶습니다. 그래서 오늘 임자 만났네라는 이야기가 괜히 있는게 아니다 싶어요. 물론 간여지동 일주 중에서 임자만큼은 아니지만 그래도 힘이 강한 일주를 골라라라라고 하면은 무술 일주도 있을 거고 신유일주도 꽤 세고요. 을묘일주도 마찬가지고 모일주 정도가 제가 생각하는 탑 5파 정도 될 거 같거든요. 참고로 연예인 중에 임자년생 연예인들이 꽤 많습니다. 임자라고 하는 기운이 꼭 일주로 구성되지 않는다 하더라도 연주에만 있는다 하더라도 그 끈질긴 생명력 이런 것들을 잘 드러낼 수 있다라는 거예요. 자, 이경규 씨의 사주를 한번 볼까요? 일단 임자 1주인데 6월입니다. 보면 수의 기운이 꽤 강하죠. 금수의 기운이 전체적으로 강합니다. 역시 신강한 사주인데요. 제가 이런 경우 특히 원에 넘치는 기운이 운에서 들어오면 불리하게 작용을 한다고 했었죠. 이런 사주는 나에게 가장 불리한 영향을 미치는 기운이 어떻게 될까요? 수 비겁이 귀신이고요. 구시는 금인성입니다. 즉 금이나 수가 운에서 들어오면 운이 매우 불리하긴 한다는 뜻이죠. 신강한</w:t>
      </w:r>
    </w:p>
    <w:p>
      <w:r>
        <w:t>사주이기 때문에 용신은 또 재성이 됩니다. 화재성이고요. 희시는 목 식상입니다. 또이 사주도 역시 있는 묘목 상관이 월간의 을목으로 투관해 있습니다.이 을목은 을경합이 돼 있어서 사실 기운이 선명하지 않아 보일 수도 있는데이 묘목 왕지에서 투관한 거라서 합으로 묶여 있긴 하지만 기운이 강력합니다. 그래서 이경규 씨가 수의 기운도 강하고 상관도 강하기 때문에 개그를 하더라도 좀 날카롭다고 해야 될까요? 실은 저는 한타까리 하는 분이라고 생각을 해요. 후배들에게 되게 엄할 수도 있고요. 한국에서 아주 오랜 시간 코미디언으로 살아남고 국민들에게 아주 긴 시간 동안 사랑받았다는 것 한 하나로도 저는 임자할주의 그 막강한 힘을 잘 드러낸다고 보고 있습니다. 근데 이경규 씨가 여러분들도 알다시피 공황장애로 고생을 꽤 많이 하셨잖아요. 언제 공항 장애로 고생을 하기 시작했냐라고 한다면요. 2012년도 임진영부터입니다. 이때 처음으로 공황 장애가 발병이 됐다고 해요. 제가 영상 시작할 때 수하고 화가 서로 대립하거나 충돌하는 양상이며 마음에 있어서 불안정함이 좀 커질 수 있다고 했는데요. 과다도 역시 영향을 준다고 했었죠.이 이 사주는 수 기운이 너무 과다해서 좀 차가운 느낌이 있습니다.화에 따뜻함이 절실해요. 그래서 이런 사주가 용신이 화재 재성이기도 하지만 억부적으로요. 이건 내가 무언가를 행할 때 유리한지 불리한지를 보는 거고 억부 용신을 다르게 말해서 행운 용신이라고도 합니다. 그런데 이것과 다르게 건강 용신이 뭐가 되냐라고 한다면 역시 목</w:t>
      </w:r>
    </w:p>
    <w:p>
      <w:r>
        <w:t>재성이 됩니다. 화의 기운이 절실한 사주예요. 그런데 2012년도에 임신년이 되면서 이때 처음 공황장애로</w:t>
      </w:r>
    </w:p>
    <w:p>
      <w:r>
        <w:t>고생을 하게 됩니다. 그리고 10년 이상 꾸준하게 공황장애로 치료를 받고 계셨거든요. 그런데 올해 을사년에 좀 불미스러운 일이 있었어요. 정말 뜬금없게 뭐 약물 복용, 운전 혐의 뭐 이런 걸로 언론에 기사가 좀 크게 났었습니다. 데 좀 제가 내막을 알고 나서 어이가 없었던 건 이경교 씨가 공항 장애로 예전부터 10년 넘게 꾸준히 약을 복용을 했었고 처방받은 약이죠. 그리고 밤이었던가요? 이제 본인 찬 줄 알고 운전을 했는데 실은 그게 이제 다른 사람 차였다는 거죠. 근데 기사가 어떤 식으로 났나요? 이것 때문에 많은 사람들이 아 역시 기렉이다. 뭐 이런 식으로 기사를 쓴 사람들을 욕했는데 약물 복용 후 뭐 운전했다. 이런 걸로 혐의가 있다. 뭐 이런 식으로 뭔가 마약을 먹은 것처럼 몰아간 느낌이 있거든요. 그래서 사람들이이 사건을 알게 되고 나서 오히려 이경교 씨를 욕하는게 아니라 이윤교 씨를 응원하고 지지해 주는 사건이 있었어요. 이현규 씨가 다른 사람 차를 운전한 것도 사실인데 한 밤 중에 캄캄해 가지고 정신도 없고 잘 보이지도 않는데 때마침 본인이 주차했다고 생각하는 자리에 차가 있었고 문을 열었는데 잘 열렸고 밤이라서 안에 짐 같은게 잘 보이지가 않아서 본인 차로 생각을 하고 운전을 했던 거죠. 다른 사람 차인지 알고 그걸 몰래 운전해서 범죄를 일으킨게 아니라 모르고 한 거였잖아요. 그리고 약물 복용이라고 했는데 실은 그렇게 말하기가 좀 어려운게 10년 이상 처방받았던 약을 그냥 먹었던 거죠.</w:t>
      </w:r>
    </w:p>
    <w:p>
      <w:r>
        <w:t>물론 본인도 인정했듯이 기자 회견을 할 때 아 제가 잘 모르고 약을 먹었는데 이건 좀 잘못한 거 같다. 그리고이 기회에 이런 처방받은 약을 먹고 운전을 하면 좀 위험할 수 있으니까 본인처럼 이렇게 고생하는 분들이 있으면 어 이런 부분도 잘 참고해 주시면 좋겠다. 이런 식으로 이야기를 했었거든요. 올해 을사년을 한번 볼게요. 제가 아까 목하고 화가 들어오면 운이 유리하게 흐른다고 했습니다. 그런데이 사화가 어떻게 돼요? 사유합이 되면서 금으로 바뀐 거 같죠? 아닙니다.이 묘유충이 되면서 사화가 다시 화로 돌아갑니다. 을목은요. 원래는 을경합을 해서 금으로 바뀌어야 되는데 대운에는 신금하고 충원합니다. 그럼 어떻게 되죠? 다시 을목으로 돌아가죠. 그래서 을사년에는요. 이게 금으로 들어온게 아니었어요. 그냥 모가고 화로 작용을 합니다. 그래서 이경교 씨가 올해 용이신해 불미스러운 일이 있었음에도 불구하고 오히려 국민들에게 에이 뭐 별 사건 아니네. 그냥 단순히 해프닝으로 끝나고 응원이나 지지나 경려를 받았던게 아닌가 싶어요. 사실 이렇게 편재 절이 들어오면 뭔가 환경적인 변화가 나에게 좀 불리하게 작용할 수 있거든요. 그게 귀신으로 들어오면요. 그런데 이경규 씨 같은 경우는이 편재의 절이 용신으로 들어왔죠. 화로. 이럴 때는이 변화의 양상이 긍정적으로 작용을 합니다. 유영규 씨가 올해 또 에세이 책을 한번 내셨어요. 제목이 삶이라는 완벽한 농담이라는 책인데 내용이 알차다는 그런 평이 있더라고요. 사실이 코미디언이라는</w:t>
      </w:r>
    </w:p>
    <w:p>
      <w:r>
        <w:t>직업이 옛날에는 사람들이 좀 우습게 봤는데 요새는 직업적인 인지도가 많이 올라왔잖아요. 열심히 하시는 코미디언 분들 덕분에 일본에서는 코미디언이 상당히 높은 사회적인 평가를 받습니다. 세금을 많이 내기 때문이에요. 돈을 잘 번다는 거죠. 인지도도 높고 근데 한국의 코미디언에 대한 인식이 안 좋았을 때부터 해서 후배 개그맨들도 잘 챙기고 코미디언에 대한 대중적인 인식을 바꾸는데 상당히 많이 기여하신 분이십니다. 이경규 씨가 올해 이제 약물복용 이것 때문에 좀 고생하시고 나서 그 전이었던가 제가 좀 확실하지가 않은데 그 유튜브 본인 채널에 그 점집을 가는 영상을 올리셨어요. 근데 거기서 점쟁이가 올해 뭐 구설 수가 있겠다 뭐 그런 이야기도 했었고 지금 이경교 씨가 영화를 찍고 있는데 언제 개봉하는게 좋겠냐, 잘 될 거 같냐라고 물어봤을 때 올해는 그 무당이 올해는 준비만 하고 내년에 개봉을 해라 어 본전은 뽑을 것 같다. 뭐 그렇게 이야기를 하셨더라고요. 근데 어쨌든 올해는 개봉하기 힘들고 내년에도 계속 제작을 해서 내년 이후에나 영화를 상형할 수 있을 것 같다고 이경규 씨가 그러셨는데 내년에이 들어옵니다. 제가 화학 오행이 들어오면 운이 유리하게 흐른다고 했었죠. 그런데 여기서 또 봐야 될게 뭐냐면 용이신이 들어오면 무조건 운이 유리하게 흐른다. 꼭 그렇지 않아요. 충이나 합이 원국에 있는 기운하고 복잡하게 얽히면 한 다섯 개 이상 정도 생기면 이것도 역시 모아이면 도로 작용하는 기운이 됩니다.이 병원은 참 좋은 간지인데</w:t>
      </w:r>
    </w:p>
    <w:p>
      <w:r>
        <w:t>병임충 병임충이 됩니다. 벌써 충이 두 개나 되죠. 자오충, 자오충 역시 두 개나 충이 일어납니다. 게다가이 진토가 자진합, 자진합, 진유합이 되면서 뭐라 할까요? 시계 제로라고 해야 될까요? 한 치합도 안 보이는 영화 미스트를 보면 그 괴물이 막 나타나서 사람들을 잡아가는데 마트 안에 있는 사람이 밖에 안개가 자혹하게 껴서 괴물의 형체도 알아볼 수 없고 보이지 않는 그 상황 자체를 되게 공포스럽게 여기잖아요. 그 관객들도 그런 것들을 공포스럽게 느끼게끔 연출을 했었고요. 딱 그런 양상이라 저는 차라리 영화를 개봉한다고 하시면 2027년이 어떨까 싶습니다.이 미토가 묘의합이 되면서 휘신으로 바뀌거든요. 한이 휘신으로 업그레이드가 되는 거죠. 그리고이 정화가 복생화로 지원받는 부분도 있고요.이 전개충이 있긴 한데 또 정의밥이 있어 가지고 충의 불안정함이 그렇게 크진 않습니다. 개인적으로는 유영규 씨가 원래 영화가를 나오셨고 예전에도 영화를 한번 찍으셨는데 사업적으로 손해를 좀 크게 보셨어요. 근데 그 뒤로도 크게 사업적인 손실을 봤음에도 불구하고 본인이 해보고 싶은 거 한번 제대로 해 보겠다고 마음을 딱 먹고 또다시 영화를 또 찍고 있는 거라서 이번에 준비하시는게 좀 잘 됐으면 하는 바람입니다. 일단 오늘 영상을 정리를 하면요. 오행으로만 봤을 때 수하고 화의이 기운이 얼마나 안정적인지를 좀 보셔야 돼요. 수가 너무 과다하다. 이것도 정신적으로는 좋지 않고요. 화가 너무 과다한 것도 마찬가지입니다. 수하고 화 오행이 뭐</w:t>
      </w:r>
    </w:p>
    <w:p>
      <w:r>
        <w:t>두 개 두 개씩 있는데 이게 서로 충월하고 있다. 이런 것도 좋지 않아요. 중간에 목 오행이 있어서 수하고 화의 기운을 연결해 주는 브릿지 역할을 한다면 괜찮습니다만 수하고 화가 전체적으로 대립하는 양상이다. 그러면 썩 좋지 않습니다. 요새는 정신적으로 우울증이나 공황 장애가 생겼을 때 예전보다는 이런 것들을 오픈하고 적극적으로 또 치료를 받아도 괜찮다라는 문화가 좀 확산되다 보니까 정신과이 진료를 받으시는 분들이 많이 계세요. 또 우울증 같은 경우는 마음의 감기라고 표현을 하잖아요. 제가 몇 년 전에 제 증인이 너무 정신적으로 힘들어 해서 평일 오전에 연차를 내고 정신학가를 간 적이 있었습니다. 근데 그때 깜짝 놀란게 거의 30대로 보이는 여성분들이 딱 봐도 회사원 같은 그 회사원의 정장 딱 그런 차림을 하고 많이들 대기를 하고 계시더라고요. 그때 깜짝 놀랐어요. 아 사람들이 정말 정신적으로 많이 힘들어 하는구나. 제가 오늘은 사주만 보고 어 정신적인 불안정함이 클 수 있는 사주가 어떤 구조인지에 대해서 말씀을 드렸는데 공부를 하시는 분들이라면 아 내가 이런 위험 요소를 안고 있구나. 그리고 이런 때에 내가 더 마음이 불안정해질 가능성이 높겠구나. 이럴 때 우울증이나 고항 장애로 내가 고생할 가능성이 크겠구나라는 걸 인지하시고 미리 대비를 하시면 좋겠습니다. 특히 원국의 수오행이 과다한 분들이 특히 원의 수오행은 거의 보이지 않고 화오행이 과다한 분들이 병호년이나 또는 정미년이 됐을 때 정신적으로 힘들 가능성이 매우</w:t>
      </w:r>
    </w:p>
    <w:p>
      <w:r>
        <w:t>높거든요. 이런 경우에는 뭐 클래식 음악을 많이 듣거나 수의 기온을 끌어오는 거죠. 잠을 일찍 자거나 많이 자거나 명상을 하거나 기술을 하거나 또는 빙을 하거나 이런 것들을 저는 개인적으로 크게 권장을 해 드려요. 이런 부분을 통해서도 방화할 수 있는 여러 방편이 있으니까 명리 공부를 조금 더 해 보셔서 나의 부족한 부분들을 지혜롭게 채우고 과다한 부분은 덜어내서 삶을 좀 더 안정적으로 이끌어 가는 파이님들이 되시기를 바라겠습니다. 제가 준비한 영상은 여기까지고요. 전 다음 시간에 다시 인사드리도록 하겠습니다. 지금까지 촌명이었습니다. 감사합니다. 안녕히계세요.</w:t>
      </w:r>
    </w:p>
    <w:p>
      <w:r>
        <w:br w:type="page"/>
      </w:r>
    </w:p>
    <w:p>
      <w:pPr>
        <w:pStyle w:val="Heading1"/>
      </w:pPr>
      <w:r>
        <w:t>0031. 극단적인 저세상(?) 사주 모음</w:t>
      </w:r>
    </w:p>
    <w:p>
      <w:r>
        <w:rPr>
          <w:color w:val="666666"/>
          <w:sz w:val="18"/>
        </w:rPr>
        <w:t>채널: 초코서당(초명)    업로드: 20250815    길이: 17:27</w:t>
      </w:r>
    </w:p>
    <w:p>
      <w:r>
        <w:rPr>
          <w:color w:val="1A0DAB"/>
          <w:sz w:val="18"/>
        </w:rPr>
        <w:t>https://www.youtube.com/watch?v=UAQGqOd6wRw</w:t>
      </w:r>
    </w:p>
    <w:p>
      <w:r>
        <w:t>여러분 안녕하세요. 초명입니다. &gt;&gt; 초꼬양 &gt;&gt; 제가 오늘은 좀 특이한 사주를 다뤄 보려고 합니다. 이름하여 전항 사주인데요. 전항 사주는 하나의 오행으로 강하게 몰려 있는 사주를 말해요. 사주가 일반적이지 않다고 해서 보통의 평범한 사주를 내격이라고 한다면 전항 사주는 외격으로 분류를 하기도 했었습니다. 참고로 전항 사주를 다르게 말하면 사주라고도 합니다. 그러면 전항 사주가 어떤 사주냐? 지금 보시는 것처럼 제가 가지고 온 사주는 연주, 월주, 일주, 시주가 전부 다 수오행으로 이루어져 있잖아요.이 사주는 수전항 사주입니다. 오행 하나로 완벽하게 몰려 있죠.이 사주는 토전항 사주고요. 사주가 토밖에 없잖아요.이 사주는 화밖에 없는 화전왕 사주입니다. 그런데 일간이 화오 5오행인데 나머지 자리들도 보면 다 화오행이다 보니까 이런 사주는 전항이라고 하더라도 어떤 전항이 되냐? 오행으로 보면 화전왕이라고 하지만 십성으로 이야기하면 비겁 전왕이라고 합니다. 제가 보여 드렸던 것처럼 사주의 기운이 완벽하게 하나로 몰려 있으면 아 전왕이다라고 하겠는데 좀 애매한 사주들이 있어요. 예를 들면 이런 사주죠. 이건 금관성 전항이거든요. 사주의 기운이 금관성으로 강하게 몰려 있는 사주입니다. 시지가 진토고 월간하고 일간이 오행인데 왜이 사주가 금성 전환이 되냐? 월지하고 일지가 전부 다 왕진 유금이 차지하고 있잖아요. 그리고 시진은 진토인데 진유합이 돼서 거의 금으로 휩쓸려가고 있습니다. 그리고 천간도 보시면 일간은 물론</w:t>
      </w:r>
    </w:p>
    <w:p>
      <w:r>
        <w:t>월간도이 경금하고 일경합을 해서 거의 자기의 주체성을 좀 잃어가고 있거든요. 그래서이 사주는 금전이 된 거예요. 전의 특징이 뭐냐면 예를 들면 이런 금 전항 사주의 경우에는 놀랍게도 대운이나 세운에서 금오행이 들어오거나 또는 토오행이 들어온다 그러면 운이 매우 유리하게 흐릅니다. 대신에 금을 공격하는 기운이 뭘까요?이 이 사주에서는 화 식상이잖아요. 화 식상이나 금 세력에 강하게 저항하는 비겁이 들어오면 반대로 운이 매우 불리하게 흐릅니다. 이게 전항 사주의 특징이에요. 보통 대부분의 사주들은 원국에서 가득한 오행이 있다면 그것 때문에 불리한 일이 많이 생기고요. 그 가득한 기운이 대운이나 세운에서 들어온다면 역시 운이 매우 불량 흐르거든요. 그런데 전항 사주는 하나의 기운으로 완벽하게 몰려 있는 사주를 뜻해요. 그래서 전인 경우에는 그 강한 기운에 걷으면 안 된다고 해서 그 오행을 생조하거나 똑같은 오행이 들어오거나 또는 그 오행이 설계되는 오행도 괜찮습니다. 이런 금 전항 사주의 경우에는 제가 토하고 금이 들어오면 운이 매우 유리하게 흐른다고 했는데요. 수 오행이 들어와도 괜찮습니다. 보통 전항 사주가 한 사주를 20개 정도 보면 한두 개 정도 나오는 거 같아요. 그만큼 흔치 않다라는 거죠. 이런 사주들은 청관하고 지지의 합의 방향이 모두 다 금으로 향하기 때문에 공부를 어느 정도 하신 분들도 아 금전이다라고 바로 아실 수 있을 것 같은데요. 똑같이 금오행이 강한데이 사주는 금 인성 전항이 됩니다. 월간에 있는</w:t>
      </w:r>
    </w:p>
    <w:p>
      <w:r>
        <w:t>을목이 지지에 뿌리를 전혀 내리지 못하고 을경합이 되면서 자기의 목소리를 잃게 됐어요. 그래서이 사주는 일가는 수인데 금으로 강하게 종하다 보니까 금 인성 전항이라고 합니다. 참고로 이렇게 인성으로만 강하게 몰려 있는 전왕 사주를 종강격이라고 하고요. 비겁으로 강하게 몰려 있는 사주를 종완격이라고 합니다. 식상전을요. 종합격이라고 하고 재성전은 종재격, 관성전을</w:t>
      </w:r>
    </w:p>
    <w:p>
      <w:r>
        <w:t>종관격이나 종살이라고 이야기를 하거든요. 참고로 오행별로 부르는 용어도 좀 달라요. 아까처럼 이렇게 수오행으로 강하게 이루어져 있으면 윤학격이라고 하고요. 물이 흘러가야 된다라는 뜻입니다. 그리고 토오행으로만 이렇게 강하게 이루어져 있으면 가색격이라고 하고요. 화오행으로만 이렇게 이루어져 있으면 염상격이라고 하거든요. 이렇게 금오행으로만 이루어져 있으면 금인성 전항이기도 하고 종강격이라고도 부른다고 했는데 금오행으로 전항이 되다 보니까 이런 걸 또 종협격이라고 부르기도 합니다. 용어가 좀 헷갈리실 수 있을 것 같아요. 그런데 제가 왜 오늘이 전항에 대한 이야기를 하려고 하느냐? 현장에서 상담을 할 때 전항 사주인지 아닌지를 구분하는게 매우 중요하기 때문입니다. 예를 들어 제가 오늘 가지고 온 사주를 한번 볼까요? 개유년 16월을 을류시의 사주입니다. 일간은 을목인데 지지에 뿌리를 내리지 못했습니다. 지장간에도 수나 목이 아예 하나도 없죠. 그래 다행히도 시간에 을목을 두고 있어서을 병존이 됐어요. 음인 경우에는 양간과는 다르게 병존이 되면 자기의 주체성을 양간보다 조금 더 강하게 지키는 부분이 있습니다. 물론 예로부터 을목의 경우 갑목을 만나면 등락의 갑이라고 해서 자기를 더 잘 지킬 수 있다라고 했는데 정화 기토나</w:t>
      </w:r>
    </w:p>
    <w:p>
      <w:r>
        <w:t>신금이나 특히 계수 같은 경우는 겁제로 양간을 두는 것보다 같은음을 옆에 두는 것이 훨씬 더 강하다고 이야기를 많이 했었거든요. 그래서이 사주가을 병존이라 자기의 주체성을 어느 정도 지킬 수 있을 것으로 생각이 될 수도 있겠습니다. 그런데이 사주가 저는 금이 너무나 강해서 연간에 있는 계수도 지지의 뿌리를 얻지는 못했잖아요. 금이 너무 강하게 술을 둘러싸고 있으며 적절하게 둘러싸고 있을 때는 금생수가 되지만 이렇게 많은 금들이 약한 금을 둘러싸고 있으면 어떻게 될까요? 이런 거를 금다수이라고 해서 금의 기운이 술을 아름답게 생조해 주는게 아니라이 너무 과다한 금의 기운이 술을 오히려 탁하게 만든다. 수원제를 끊어 버린다라는 개념이 있거든요. 그래서이 연간에 있는 개수도 너무 강한 금의 왕제에 둘러싸여 있어서 상당히 힘들어 보이고요. 일제에 있는 사화는 역시 사유합이 돼서 자기의 기운을 많이 잃게 됐습니다.이 유금이 전부 다 왕지잖아요.이 이 왕제들이 3대 1로 사화를 끌어가고 있기 때문에이 사화의 목소리가 거의 드러나지 않는다고 보는게 타당하다고 생각합니다. 그래서이 사주는요 전항 사주가 됐어요. 만약에 일반 사주라고 한다면 사주에서 가장 넘치는 기운이 뭐죠? 금오행이죠. 그래서 귀신은 가장 꺼리는 기운입니다. 이게 금성이 되고 구시는 토재 재성이 될 겁니다. 일반 사주라고 한다면요. 그러면 토나 금이 운에서 들어올 때마다 운이 매우 불리하게 됩니다. 반대로 화의 기온을 억눌러 주거나 또는 반대로이 금의</w:t>
      </w:r>
    </w:p>
    <w:p>
      <w:r>
        <w:t>기온을 억눌러 주거나 금이 일간을 극하는데 거기에 대항하는 목의 기운이 들어오거나 화의 기온이 들어오거나 또는 강한 금의 기운을 싹 빼서 일간을 도와주는 수액 기운이 들어오면 역시 운이 유리하게 흐르거든요. 제가 말씀드리는 것의 전제 조건은이 사주가 일반 사주일 경우예요. 그 저는이 사주를 처음부터 어 전항 사주일 가능성이 높다라고 판단을 했고요. 금 관성 전항이라면 종협격 사주라면 토하고 금하고 수가 들어오는게 다 유리합니다. 그리고 모가하고 화가 들어오면은 매우 불리해요. 왜 제가 매우 불리하다고 강조를 하냐면 전항 사주는 하나의 기운으로만 완벽하게 몰려 있는 사주잖아요. 그래서이 흐름에 대치되는 기운이 들어오면 큰 뚝이 옛날 전례동화 보면 돌멩이 한두 개 빠졌다고 확 무너지는 것처럼 균형이 무너지는 그런 일이 생겨 버립니다. 만약에 여러분들이 이런 사주를 현장에서 만나게 된다면 어 금이 너무 많아서 베렸다 그런게 아닙니다. 그래서 운에서 금이 들어온다면이 사주는 더욱 힘겨워질 것이다라고 해석할 수도 있겠는데 저는 뭐든지 임상을 하는게 또는 검증을 하는게 중요하다고 생각을 해요. 예를 들면이 사주가 건강적인 부분에서도 그렇고 육신적인 부분에서도 그렇고적인 부분에서도 뭔가 일이 불리하게 흐른다라고 한다면 그때가 언제 가야 될까요? 저는 지지에서 목이 들어올 때라고 생각합니다. 왜냐면이 목의 기운이 허공이 지금 붕 떠 있는데 그래서 오히려 금전왕이 됐는데 2010년 이럴 때 인목이 들어오면이 을목에 뿌리가 돼 주잖아요. 이런 건</w:t>
      </w:r>
    </w:p>
    <w:p>
      <w:r>
        <w:t>상당히 좋지 않거든요.이 묘목도 마찬가지입니다.이 묘목의 경우에는 묘유 삼생충을 하고 있어서 불안정성이 되게 높아졌는데 다행히 뮤압도 있어서 그렇게 충의 힘이 아주 세진 않아요. 그래도 왕지끼이 3대 1로 충하다 보니까 역시 불안정한 기운인 건 맞습니다. 근데 원래는 이렇게 경인년이나 10몇년이 오면 금이 목을 극하기 때문에 목의 긍정성이나 목의 부정성처럼이 목의 기운이 확 떨어지는게 맞거든요. 그런데 전항사조의 특징은 궤두나 절각이라고 하죠. 대운이나 세운에서 천간이 지지를 극하는 걸 궤두라고 하고 지지가 천관을 극하는 걸 절각이라고 합니다. 그런 궤도나 절각의 결과가 그렇게 크게 두드러지 않아요. 그래서 2010년 같은 경우 확인을 해 보니까 이분이 고등학교 2학년 때라고 하시더라고요. 그런데 이때 몸이 약해지면서 탈모가 생겼다고 하셨어요.이 목의 기운이 부정적으로 작용을 하다 보니까 수의 기운이 줄어들어서 저는 탈모가 생긴 거라고 유출을 했습니다. 그러니까이 인연이 상당히 불리하게 흐르는 거였거든요. 그럼 반대로 제가 금성 전항이 맞다면 토의 기운은 유리할 거라고 했잖아요. 2009년은 어떨까요?이 이 사유축이 돼서이 토 역시 금으로 변합니다. 게다가 대운하고 세운에서도이 강한 토의 기운들이 토생금을 해 주기 때문에 2009년은 전왕이라고 한다면 매우 유리한 흐름으로 이어져야 할 거예요. 근데 이때 이분이 고등학교 1학년 생이었고 말 그대로 중학교에서 고등학교로 진학을 했는데 정교 상위권에 들 정도로 점수가 좋아서</w:t>
      </w:r>
    </w:p>
    <w:p>
      <w:r>
        <w:t>다민 선생님에게 예쁨을 받았다고 하시더라고요. 이때 환경적인 흐름이 참 좋은 해로 보이잖아요. 데 제가 금 관성전이라고 거의 확신하게 된 연도가 있었습니다. 제가 토나 금이나 수가 들어오면 운이 유리하게 흐를 거라고 했잖아요. 관성전왕이면.이 경자면 보시면 금수가 들어옵니다. 만약에이 사주를 그냥 일반 사주로 보시는 분들은 특히 금이 들어오는 건 상당히 좋지 않게 보실 거예요. 이게 전항 사주일 경우에는이 지지에 있는 왕지들이 세운 청관에 있는 경금하고 호응을 하잖아요. 그래서 금액 기온이 아주 강해지고요. 전항일 경우에는 수도 나쁘지 않습니다. 네. 이때 코로나가 터졌었는데 이분이 중소기업을 원래 다니고 계셨었대요. 그런데 코로나가 터지고 나서 경제적으로도 그때 국민들이 많이 힘들었는데 일자리도 많이 줄어들었고요. 중소기업을 다니다가 그만두셨는데 왜 그만뒀냐? 어 대기업에 입사하고 싶어서 이직을 하고 싶어서 그만두셨다고 합니다. 당연히 부모님이나 주변 지인들이나 뭐 친구들이나 다 말리는데 요즘 같은 시기에 대격으로 이직을 한다는게 쉽겠냐 말렸는데 다행히 이때 이직을 하는데 큰 어려움이 없었다고 하셨어요. 이것도 제가 전항 사조로 해석하는 큰 요인 중에 하나였거든요. 근데 회사에 입사하시고 나서 2021년도 흐름은 참 좋습니다. 사실이 대운이 그렇게 좋은 대운은 아니에요. 왜냐면 토가 전항사주일 경우에는 상당히 좋은 희신이거든요. 금이 들어와야 가장 유리하게 흐르기 때문에이 금성전일 때는 금성이 용신이</w:t>
      </w:r>
    </w:p>
    <w:p>
      <w:r>
        <w:t>되고 토재 재성이 휘신이 됩니다. 그런데이 무호대운 때는 무토가 연간에 있는 계수하고 무게 합을 해서 화로 바뀝니다. 이러면 토가 가지고 있는 긍정성이 강등이 돼서 매우 불리한 운으로 바뀌는 거거든요. 대운은 전체적으로 매우 불리한 대운이에요. 데 원래 대운은 환경적인 분위기라고 한다면 퍼포먼스를 결정하는 건 세운입니다. 근데 이분이 2022년도를 보면요. 인호합이 돼서 인목이 화로 바뀌죠. 지지가 상당히 뜨거워집니다. 그리고 개묘년이 되면이 묘목이 묘유 삼쟁충을 하지만 을목에 뿌리가 되어 주면서 을목에게 힘을 불어 넣기 시작해요. 이게 이제 분량이 흐르게 되는 이유가 됩니다. 게다가 세온에 있는 계수가 대온에 있는 무토하고 만나면 또 계수가 어떻게 될까요? 화로 바뀌겠죠. 이분께서 23년도에 업무를 변경을 했는데 이때부터 거의 지옥이 시작됐다라고 할 정도로 일도 너무 많아지고 사람들하고 관계에 있어서도 참 힘든 일이 좀 많이 있으셨나 봐요. 원래 이게 일반 사주라고 한다면이 계수가 화로 바뀌는 것도 그렇게 나쁘진 않거든요. 이민년도도 흐름이 그렇게 나쁘진 않아야 됩니다. 그런데 이때가 운이 상당히 불리하기 흘러서 저는 이런 부분들 때문에이 사주를 전 사주로 판단을 하게 됐어요. 사실이 선생님이 다른 분들에게도 상담을 받았을 때 대부분 수화하고 목하고 화가 들어오면 운이 좋게 흐를 것이다. 특히 화가 들어오면 서주에서 넘치는이 금 관성을 제압하기 때문에이 대온이 너무나 좋을 것이다라고 이야기를 하셨다고 합니다.</w:t>
      </w:r>
    </w:p>
    <w:p>
      <w:r>
        <w:t>일반 사주로 해석하면 저도 그렇게 될 거라고 보거든요. 그런데 제가 연도별로이 사주하고이 내담자분의 삶의 흐름을 봤을 때 전항 사주로 밖에 판단을 할 수 없는 사주였어요. 데이 내담자께서 지금 고민이 직장 생활을 매우 잘하고 있는데 퇴사를 하고 변호사 같은 그런 전문직에 내가 도전을 해 보면 어떻겠냐라고 하시더라고요. 여러분들 어떻게 보시나요? 저는 매우 좋다라고 봅니다.이 금성 전항인 경우 어떤 특징이 있냐면 명예나 세속적인 명예요. 또는 직이나 권력, 브랜드, 자기 이미지 이런 것들을 대단히 중시하는 경향을 보이거든요. 게다가 저는 연조하고 월조를 내면의 자리로 해석을 하잖아요. 그 내면의 영역에 관이 상당히 강합니다. 현실의 영역에서도 시지의 관을 끼고 있는만큼 관성적인 부분을 강하게 지향할 수밖에 없는데 만약에 이게 일반 사주라고 한다면 저는 이런 부분을 지향하는 걸 썩 권장하진 않았을 거예요. 보통 이런 사주들이 상담을 하러 갔을 때 많이 듣는게 군, 검, 경, 뭐 교도관 이런 직업에 종사하면 좋다.이 살을 행사할 수 있는 직업에 종사할수록 크게 될 수 있다라는 이야기를 듣기 쉽다고 생각합니다. 그런데 이게 귀신으로 작용할 때는 좀 이야기가 달라지는데요. 다행히이 사주는 금성이라 오히려 이런 부분들을 추구할수록 저는 너무나 잘 풀릴 수밖에 없는 사주라고 판단을 하고 있었어요. 근데 회사를 다니다가 이분이 언제 그만두고 내가 이런 전문직 시험을 보기 위해 올인을 하는게 좋냐 이런 걸 물어보셨는데</w:t>
      </w:r>
    </w:p>
    <w:p>
      <w:r>
        <w:t>대부분의 철학간에서는 화가 들어오면 금이 제압을 당하니까 이렇게 화가 들어올 때 좋다라고 이야기를 하셨다 하더라고요. 어, 근데 저는 이게 매우 운이 불리하게는 해라서 직장 생활이 아주 만만치는 않겠지만이 이후에 28년, 29년, 30년, 31년, 32년, 33년까지 운의 흐름이 너무 좋거든요. 특히 28년, 29년 이후부터는 시험을 본다고 하면 결과가 좋게 나올 가능성이 매우 높아집니다. 그래서 요런 부분들을 좀 감안해서 퇴사 시기를 결정하면 좋겠다라고 조언을 해 드렸어요. 어이 사조의 명분이 이름만 되면 누구나 알 만한 대기업에 다니고 계시는데이 54하고 64 대운이 너무 좋지가 않은 거예요. 그니까 이런 경우 만약에 능력을 인정받고 회사에서 내가 임원이 됐는데 그런 거 있잖아요. 어려운시기 때 그냥 부장으로 쭉 있으면 좋겠는데 상모로 승진을 했어요. 임원이 됐습니다. 그런데 고작 1년하고 잘리면 붕 떠 버리잖아요. 그런 일이 좀 54 대운 이후에 생길 수도 있겠다 싶었거든요. 차라리 이런 사주는 내가 편관적인 분야를 추구하면서 전문직에 종사하는게 가장 아름답다고 판단을 했고요. 만약에 이분이 공부를 열심히 해서 변호사가 됐다 그러면 또는 뭐 농무사가 됐다 그러면 임금 채불 임금이 채불돼서 힘들어하는 분을 위해서 인권적인 차원에서 내가 목소리를 내도 좋겠지만 그거보다는 뭔가 기업을 감사한다거나 뭐 사회적으로 목소리를 냈을 때 내가 좀 더 돋볼 수 있는 그런 분야에서 좀 크게 크게 활동하는게 좋다라고 조언을</w:t>
      </w:r>
    </w:p>
    <w:p>
      <w:r>
        <w:t>했습니다. 어떤 뭐 협회에 가입해서 일을 하는 것도 좋고요. 또는 뭐 정치인 사무실 이런 곳에 들어가서 협업 파트너로 일을 해도 괜찮다고 했거든요. 사실 이분이 전사주로 상담을 받아보는 건 전항 사주라고 이야기를 듣는 건 처음이다 하셔 가지고요. 이때까지 상담을 받았을 때 들었던 이야기랑 완전히 반대가 되다 보니까 이게 금성전이면 어떤 부분에 있어서 성격적인 특징이 나오는 거냐 물어보시더라고요. 그래서 이게 2009년도 같은 경우에는 자신감이 엄청 차 있고요.이 이 어렸을 때 금수대원이 강하게 들어왔을 때는 내 자하나 주체성이 상당히 강하기 때문에 친구들에게 끌려다니기보다 내가 친구들 사이에서도 뭔가 주도권을 쥐고 잃지 않으려는 모습을 크게 드러냈을 거다라고 말씀을 드렸거든요. 이게 전왕이 아니라 일반 사주로 보면 당연히 신약한 사주가 됩니다. 신약하다고 한다면 내가 주변에 좀 끌려다니는 모습이 나올 수 있어요. 직장 생활을 할 때도 이건 아니다 싶은데 말은 안 하고 꾹꾹 눌러 참습니다. 반이 강한 사람들이 뭔가 스트레스에 좀 많이 노출될 수 있다고 하잖아요.데 금 관성전항도 그럴 수 있는데 이게 전이 되면요.이 강한 관을 오히려 어떻게 쓰냐면 직장 생활을 할 때 재량관을 상당히 잘 쓰거든요. 그 본인이 주도적으로 일을 하면 성과가 엄청나게 크게 납니다. 그리고 직상 생활을 할 때도 위사람에게 잘 참지 않아요. 뭔가 부당한 대우를 받거나 일을 하는데 있어서 아니다 싶은 그런 방해가 생기면 내가 불리한 일이 생기더라도</w:t>
      </w:r>
    </w:p>
    <w:p>
      <w:r>
        <w:t>꼭 이야기를 합니다. 실은 그런 것 때문에 조금 힘든 부분이 있었다고 하셨어요. 성격적인 부분을 말씀을 드리니까 본인도 금 관성 전항인 것 같다라고 납득을 하셨는데 저는 특히 일반 사주 말 그대로 내격이죠. 내격 사주하고이 전항 사주 이거는 외격이라고 합니다. 이런 사주를 두 개 구분하는게 만만치 않다라고 생각합니다. 사주 명리 분야로 유튜브를 하시는 선생님들 중에서도 상담을 하는 선생님들 중에서도 전화 사주를 인정하지 않는 분들도 상당수 계세요. 네. 저는 개인적으로는 일반 사주하고 전항 사주를 제대로 구분하지 못한다면 대운하고 세운의 요블리를 완전히 반대로 이야기할 위험이 있거든요. 어 그래서 조금 더 신종하게 접근을 해야 한다고 생각을 합니다. 일단 오늘은 사주가 하나의 오행으로만 쫙 몰려 있는 전항 사주에 대해서 말씀을 드려 봤는데요. 우리 파이님들이 공부하시는데 도움이 되었으면 하는 바람입니다. 저는 다음에 또 다른 영상으로 인사드리도록 할게요. 지금까지 초명이었습니다. 안녕히계세요.</w:t>
      </w:r>
    </w:p>
    <w:p>
      <w:r>
        <w:br w:type="page"/>
      </w:r>
    </w:p>
    <w:p>
      <w:pPr>
        <w:pStyle w:val="Heading1"/>
      </w:pPr>
      <w:r>
        <w:t>0032. 저는 화 운을 어떻게 대비하고 있을까요?</w:t>
      </w:r>
    </w:p>
    <w:p>
      <w:r>
        <w:rPr>
          <w:color w:val="666666"/>
          <w:sz w:val="18"/>
        </w:rPr>
        <w:t>채널: 초코서당(초명)    업로드: 20250725    길이: 9:05</w:t>
      </w:r>
    </w:p>
    <w:p>
      <w:r>
        <w:rPr>
          <w:color w:val="1A0DAB"/>
          <w:sz w:val="18"/>
        </w:rPr>
        <w:t>https://www.youtube.com/watch?v=sC3-iYHCfaU</w:t>
      </w:r>
    </w:p>
    <w:p>
      <w:r>
        <w:t>명약자는 과연 뜨거운 병원년을 어떻게 견딜까? 짧게 이야기를 좀 해 보겠습니다. 제사주 뛰어났어요. 올해가 을사년이죠? 저는 지금 경진대운이거든요. 마우스가 잘 보일지 모르겠네요. 근데 을사년 지지가 사로 들어오죠. 그리고 내년에 병원년이 됩니다. 올해부터 해 가지고 내년 그리고 내 5년까지는 정말 뜨거운 기운들이 가득 들어오는 해요. 제가 얼마 전에 을사년, 병호년, 정미년에 관련된 영상을 올렸는데 영상에서 충분히 설명을 했는데 많은 분들이 병원년에 어떻게 해야 되냐? 좀 불안하다. 이런 이야기를 하셔서 간단하게 영상을 찍게 됐습니다. 일단 병원이 뜨거운 건 맞는데 뜨겁다고 뭔가 문제가 생기거나 하는 건 아니에요. 단적으로 보면요. 사주가 뜨거운 분들은 많이 불리하게 흐를 건데요. 금과 수액 기온이 좀 강한 분들은 병원 병원년이 오히려 더 반가울 겁니다. 저는 병호일주잖아요. 게다가 천간에 목들이 다 떠 있고 시지가 미토입니다. 그래서 오미압의 기분이 있어서 미토가 뜨겁게 달궈지고 있어요. 다행히 신월이라서 조적인 부분이 많이 그래도 치우쳐져 있지 않는데 워낙 일주 자체가 뜨겁고 시주까지도 병어랑 한가 하나의 덩어리가 돼 있다 보니까 저 같은 경우는 목이나 화가 들어올 때마다 운이 불리하기니다. 제가 팔 수술을 왜 했냐면요. 내년에 병원년이 되면 건강이 더 안 좋아질 거라고 생각해서 미리 애방 차원에서 수술을 했던 거였어요. 그럼 뭐가 운이 분리해지고 어떤 부분에 있어서 운이 분리해지고 어떤게 안 좋은 거냐? 저는 모화가</w:t>
      </w:r>
    </w:p>
    <w:p>
      <w:r>
        <w:t>좀 강한데 목화가 강하게 들어오면 금기온이 많이 위축됩니다. 다행히 대운이 경진대운이라 여기 월지에 있는 신금이 투출한 양상이잖아요. 토생금도 잘 되고 괜찮긴 한데이 대용만 보면 경금이 진토에 강하게 뿌리내리지 못했고요. 경금 입장에서 보면 진토가 양이 양지거든요. 근데 12운성으로 양지는 이렇게 충이나 합이 너무 많이 들어오면 좋지 않아요. 그래서 대운에서 경금이 좀 많이 흔들립니다. 근데 병원년이 되면 저한테 어떤 일이 생길까요? 먼저 화기가 강해지니까 안</w:t>
      </w:r>
    </w:p>
    <w:p>
      <w:r>
        <w:t>그래도 비겁이 넘치잖아요. 그러면 비겁과 관련된 불리한 일들이 많이 생길 수 있어요. 겁제가 강해지죠. 그러면 갑자기 돈 욕심이 생길 수도 있고요. 이상한데 몰빵을하거나 전에 안 그랬던 사람이 돈에 눈이 멀어서 자기가 안 되고 이상한데 막 투자를 하거나 그럴 수도 있습니다. 사치를 할 수도 있어요. 뭐 제가 뭐 스포츠카를 산다거나 그런 욕구가 좀 생길 수 있다라고 보는 거죠. 그리고 겁제가 경쟁자하기도 하죠. 근데 원래는 비견하고 겁제가 남들하고 협업하고 경쟁하는데 특화돼 있긴 한데 이게 강한 사람이 또 이런 운을 맞이하면 내 의견을 꺾기가 쉽지가 않습니다. 그래서 보통 일지가 겁쟁인 사람들이 신강하면 덕목 같은 거는 필패한다고 이야기를 하죠. 공급쟁제 양상이 되니까. 제가 어딘가하고 계약해서 일을 하기보다 저는 혼자서 일하는게 더 어울리는 사람이에요. 일지가 겁제잖아요. 그래서 좋은 조건으로 뭔가 제안이 들어와도 저는 병원년에 아마 지금 하는 것처럼 욕심을 좀 버리고 혼자 일하지 않을까 싶습니다. 근데 제가 진짜 하고 싶었던 이야기가 뭐냐면 많은 분들이 놓치고 있는 건데 내 원국에서 어떤 오행이 약한지를 보셔야 돼요. 확기운이 강해지면 어떤 분들은 수가 위축될 수도 있고 목이 딸랑 하나 있는데 원국에 화만 많은 분들은 그 목기운이 목생화가 되면서 딸감이 돼서 아예 사라질 수도 있고요. 저는 금이 높습니다. 그래서 이모대운 병년에요. 제가 어떤 일이 있었냐면 오수합이 되죠. 축술미도 되죠. 이때 제가</w:t>
      </w:r>
    </w:p>
    <w:p>
      <w:r>
        <w:t>금이 녹아 가지고기에 걸렸어요. 기. 그리고 갑시년도 보면 금이 하나 더 들어오긴 하죠. 근데 이때 제가 어떤 일이 또 있었냐면 대장이 민감해져 가지고 뭐라고 하는데 제가 약을 먹었었거든요. 대장이 좀 많이 안 좋아져 가지고. 그리고 가원도 목화가 들어올 때 이때 또 금이 녹아서 제가 이때 대장적으로 수소를 했습니다. 그 병원년이 제가 건강이 안 좋아질 가능성이 높죠. 금이 녹는다고 하면 어떤 부분을 좀 방어해야 돼요? 폐, 대장, 학문, 피부. 예방을 한다 그러면 일단 폐렴 예방 주사를 맞아도 괜찮을 거고 대상포진 예방 주사 같은 걸 맞아도 괜찮을 겁니다. 근데 실은 제가 지금 요새 잠을 잘 못 자고 있어요. 점점 뜨거워지고 있다라는 걸 많이 느끼는데 잠을 잘 못 자고 있어서요. 얼마 전에 수면 검사를 받았습니다. 병원에서. 그런데 제가 정말 안 좋더라고요. 그 수면 검사할 때 비용이 20만 원 좀 안 돼요. 병원에서 하루 자야 되거든요. 새벽에 5시간 이상인가? 근데 첫날에는 잠이 잘 안 와 가지고 다른 날 검사합시다. 그래가지고 날짜를 또 잡고 병원에 잠을 또 잤죠. 제가 너무 예민해서 잠을 잘 못 자니까 수면제를 먹었어요. 그때 의사가 지어 줘 가지고. 그리고 한 다섯 시간인가 자고 깨고 다음날 검진 결과를 보는데 무흡 증세가 너무 심하다. 코도 많이 굴고 뇌 선수 공급이 잘 안 된다. 그래서 잠을 많이 자도 늘 피곤했던 거 같다. 수치가 너무 안 좋더라고요. 설명을 해 주시는 걸 들어보니까. 그래서 제가 양합기를</w:t>
      </w:r>
    </w:p>
    <w:p>
      <w:r>
        <w:t>끼게 됐어요. 일단 제가 잠을 한 10시간 자도 늘 피곤했거든요. 개운하지가 않고. 그게 숨을 쉬면 우리가 산소를 마시잖아요. 그게 뇌로 공급이 안 돼서 그렇대요. 제가 산소를 제대로 공급을 못 했던 거죠. 그래서 남들하고 똑같이 8시간을 자야 되는데 내가 회복이 안 되니까 늘 피곤한 거고 이렇게 돼 버리면 치매가 올 가능성이 엄청 높아진대요. 그리고 산소 공급이 잘 안 되니까 심장도 무리를 하게 돼서 심장 근육이 두꺼워진다고 하더라고요. 그 양합기를 끼게 됐는데 이거 불편하잖아요. 근데 한 달에 2만 원만 내면 의료보험 혜택을 받고 양합기를 렌탈할 수 있게 돼 가지고 제가 대상이 되니까 끼고 자고 있는데 효과가 정말 좋긴 합니다. 이게 숨을 쉬면요. 기계가 그걸 체크해 가지고 공기를 확 넣어 줘요. 그래서 부족한 산소를 압력으로 불어 넣어 주니까 숨을 쉴 때 더 편하게 쉴 수 있는 거죠. 이걸 끼면 코는 안 굴게 되고요. 많이 자지 않아도 그냥 깊이 있게 잘 수 있습니다. 산소가 막 들어오니까. 근데 좀 불편한게 매일 씻어 줘야 되고요. 그리고 물도 채워 줘야 되고요. 이게 또 끼는게 불편하다 보니까 적응이 잘 안 돼서 한 달에 20일 이상인가 이걸 끼고 자야 돼요. 그걸 또 시간을 체크하거든요. 그래서 적응이 정말로 됐다라고 판단이 돼야 의료보험 혜택을 받습니다. 그게 혜택이 안 되면 한 달에 9만 원인가 내야 되고 혜택이 되면 2만 원만 내면 돼요. 자 그걸 끼게 됐어요. 저는 차라리 다행이라고 생각합니다.</w:t>
      </w:r>
    </w:p>
    <w:p>
      <w:r>
        <w:t>왜냐면 제가 실제로 심장이 안 좋아서 근육이 두껍거든요. 화가 강하잖아요. 제가 세 살인가네 살 때가 그 심장에 가아사케이에 걸렸다고 했는데 여기 한 살 두 살 때 보면은 모카가 강하죠. 제가 또 그때 확연이 강한 부천에서 살았는데 제가 심장에 가사키 병이 걸렸는데 그걸 모르고 있다가 좀 죽을 뻔했다고. 심장이 어쨌든 좀 좋은 편이 아니라서 좀 두꺼운데 어 미리 그거를 제가 알게 돼 가지고요. 양기 잘 끼고 어 정미형까지 잘 버텨 보려고 합니다. 저는 뜨거운 사주인데 금수가 강한 분들은 병원년 걱정 안 하셔도 돼요. 그리고 어떤 분들은 이게 이제 제 병호일주인데 병원년이 보흥문으로 오니까 납작 엎드려야 된다. 불리하다라고 하시는데 신약한 사람은 복음이 그렇게 나쁘지 않은데 저같이 화가 불리한 사람이 병원을 맞이하면 얘는 썩 좋지 않습니다. 근데 병원년보다 정민년이 좀 더 안 좋을 거예요. 저 같아요. 이때는 사업을 하는 사람이면 확장하기보다는 그냥 수상하는게 맞죠. 그렇게 해서 저는 이거운 시기를 좀 견뎌 보려고 합니다. 수액 기온을 끌어온다고 하면 외국어 공부하는 것도 좋을 거고요. 어항에서 어항 놓고 뭐 수초나 물고기나 거북기 키워도 좋을 거고요. 어 질문이 또 올라온 거 같은데. 잠깐만요. 이만기타님께서 질문을 하나 주셨네요. 용신이 화인데 원국에 신금이 있으면 합수가 되면 용신이 귀신이 됩니다. 그럴 때 병임총으로 총합의 구도를 만들어서 합수를 깨뜨리면 될까요라고 물어보셨는데 이만기타님 사주 이야기하시는 거죠? 병화</w:t>
      </w:r>
    </w:p>
    <w:p>
      <w:r>
        <w:t>일관이신 걸로 알고 있고. 네. 그렇죠. 수로 바뀌네요. 그러면음 내년 병원에 이만기타님 사주가 병화 일간인데 원국에 신금이 있다고 하면 근데 임수를 끌어오면 병임충이 되니까 압수는 풀리겠지만 임수가 또 귀신이잖아요. 그러면 을목 정인을 끌어오는게 맞죠. 을신의 구도를 정인으로 만들어야죠. 게다가 목 인성입니다. 책을 읽고 공부하는게 제일 좋죠. 그런데 우리가 전제해야 될게 대운이 기구신이다. 세운이 기구신이다라고 해도 영향이 크지 않은 분들이 있어요. 내가 가정주로 지내고 있다. 또는 뭐 공무원이다. 근데 부서 이동도 없고 시골에서 한가하게 일한다. 이런 분들은 운에 따른 변화 양상이 크진 않습니다. 미리 알고 있으면 운의 불리함을 내가 최소화할 수 있거든요. 그래서 이만기타님 같은 경우는 병화 일간이시면네 을목 정인을 좀 끌어오시는게 어떨까? 심리쪽 공부를 하시거나 제도권 하에서 공부하시는 것도 좋고요. 근데 물론 우리가 인성을 보통 공부로 이야기를 하는데 본질적으로 이야기하면 한 부분을 좀 깊이 파는 거예요. 그래서 사회적으로 인정받는 겁니다. 아,이 분야는 저 사람이 최고야. 저 사람이 권위자야라고 인정을 받는 겁니다. 그래서 저는 인성이 그니까 식상이 발달돼 있고 좀 신약해서 인성이 용신인 분들에게는 글 쓰기를 해라라고 이야기를 해요. 독서나 일기 쓰기나 작가가 되기 위한 활동, 본인이 알고 있는 지식을 체계화하는 활동 이런 것들을 묶어서 전자책이라도 내면 좋겠다라고 이야기를 합니다. 그 이만기타님은 원래 명학 공부 열심히</w:t>
      </w:r>
    </w:p>
    <w:p>
      <w:r>
        <w:t>하고 계셨으니까네 꾸준히 하시면 되지 않을까 싶습니다. 그래서 병호년 때 내사주가 좀 뜨거운 분들이 있으면 본인 농국에서 어떤 부분들이 좀 약해질까를 보시면 좋겠어요.</w:t>
      </w:r>
    </w:p>
    <w:p>
      <w:r>
        <w:br w:type="page"/>
      </w:r>
    </w:p>
    <w:p>
      <w:pPr>
        <w:pStyle w:val="Heading1"/>
      </w:pPr>
      <w:r>
        <w:t>0033. 사주명리책 사지 마세요</w:t>
      </w:r>
    </w:p>
    <w:p>
      <w:r>
        <w:rPr>
          <w:color w:val="666666"/>
          <w:sz w:val="18"/>
        </w:rPr>
        <w:t>채널: 초코서당(초명)    업로드: 20250718    길이: 31:44</w:t>
      </w:r>
    </w:p>
    <w:p>
      <w:r>
        <w:rPr>
          <w:color w:val="1A0DAB"/>
          <w:sz w:val="18"/>
        </w:rPr>
        <w:t>https://www.youtube.com/watch?v=DmbuIwudvEk</w:t>
      </w:r>
    </w:p>
    <w:p>
      <w:r>
        <w:t>네. 2부 사주책 사는데 1천만 원 쓰고 느낀 점 썰을 한번 풀어 볼까 합니다. 제가 일주일에 한 20만 원에서 40만 원 정도는 책을 사는데 돈을 쓰는 거 같아요. 많이 쓰면 50만 원 넘고요. 도서관에 제가 매달 아홉 번 책을 신청해서 그것도 읽고 있거든요. 제가 뭐 다독가는 아닙니다. 분명하게 말씀드릴게 도성안의 책을 아홉권을 어떻게 신청하냐? 저 세 권, 제 아내 세 권, 제 딸 세 권 해 가지고 보통 제가 신간들 나오면 그렇게 매달 아홉 번씩 저희 지역도서관에 신청을 해요. 근데 그 아홉 권을 다 정독해서 읽진 않아요. 그러니까 읽고 싶은 책이고 관심이 가요. 그 신청합니다. 도서관님이 책이 오죠? 읽어요. 읽을 만한 책이면서 제가 끝까지 읽고요. 드물게 이제 두 번 세 번 읽는 책도 있는데 대부분은 절반 이상 실패해요. 그니까 읽다가 어 이거는 내가 생각했던 거랑 다르다. 재미가 없다. 저는 책을 한번 손에지면 끝까지 읽어야 된다 읽어야 된다라는 강박이 없거든요. 그냥 편하게 책을 읽습니다. 그래서 도서관의 신청해서 온 책들도 일단은 먼저 살펴보고요. 어 읽을 만한 책인지 아닌지 미리 이제 보는 거죠. 그런데 왜 내가 이렇게 한 달에 거의 20에서 40만 원 많으면 50만 원 돈을 쓰느냐? 동양학과 관련된 책들을 신간이 나오면 웬만하면 구입해서 그래요. 왜? 제가 사주 명약을 강의하고 있으니까요. 그러니까 제가 지난 달에 ES14에서</w:t>
      </w:r>
    </w:p>
    <w:p>
      <w:r>
        <w:t>책을 사는데 오늘 이제 라이브 하려고 돈을 얼마 썼나 보니까 50만 원 좀 넘었더라고요. 어 6월 2일부터 7월 2일까지. 아 7월 1일에 선게 들어 있구나. 50만 원치를 샀어요. 6월 달에도. 근데 늘 이렇게 사는 건 아니고 제가 50만 원 넘게 샀네라고 어떻게 알았냐면 책을 살 때 제가 조금이라도 아끼려고 도서 상품권을 삽니다. 좀 싸게 살 수 있거든요. 도품권을 예를 들어서 50만 원치를 산다 그러면 45만 원인가 살 수 있을 거예요. 현금으로 내면 이제 S24에서 도서 상품권으로 책을 산다 그러면 50만 원 이상 샀을 때 비용 초과 그 한도 초과됐다고 결제가 안 됩니다. 그래서 어 6월 달에 내가 또 50만 원 넘게 샀네라는 걸 알게 됐어요. 그 책값을 조금이라도 아끼려고 도호수품권을 사서 그걸 이제 충전을 한 다음에 그다음에 입사나 뭐 교보 공고나 이런 데서 책을 사는 거죠. 6월 달에 샀던 책들 중에서 제가 냉정하게 말하면 사주 명리학과 동양 청문학의 만남. 이건 제목이 끌려서 샀는데 사 놓고 후회했고요. 청문학자 우주에서 부타를 찾다는 좋은 책이었습니다. 여기 지금 안 보이는데 추천하고 싶은 책도 한 두 건 있어요. 이때까지 책을 제가 여기 있는 책들 그리고 집에 있는 책들 중에 동양학 관련된 책들 보통 사주 명리학 책이겠죠. 요런 책들은 한 1천만 원까진 아니고 한 7, 800만 원, 8900만 원 정도 책을 사는데 돈을 쓴 거 같아요. 왜냐면 절판된 책들이 그렇게 많습니다. 그 이런 거 사려고 하면</w:t>
      </w:r>
    </w:p>
    <w:p>
      <w:r>
        <w:t>가격을 많으면 10배, 많으면 20배 줘야지만 겨우 손에 얻을 수 있는 책들이 있어요. 예를 들면 제가 한국 명리학의 역사적 연구라는 책이 있습니다.이 책이 어떤 내용을 담고 있냐면 조선 시대 때 사주 명리학을 보낸 공무원을 뽑았잖아요. 근데 그때 당시에 과거 시험을 치르게 해 가지고 공무원을 뽑았는데 말 그대로 옆술가들을 뽑았던 거죠. 국가에서 조선 시대 때 그 사람들이 어떤 과목을 그러니까 어떤 교과서를 가지고 사주 명리학과 관련된 공부를 했고 공원으로 임용이 되면 어떤 일들을 주로 하게 됐는지 이런게 갑자기 역사적으로 궁금한 거예요. 그래서 많은 논문들을 다운로드 받아서 읽었는데 우리나라에서 이와 관련된 부분을 그래도 최초로 책으로 엮어 가지고 내신 분이 계시더라고요. 공주대학교 교수님. 그분이 2000년대 때 썼던 책이 한국 명리학의 역사적 연구인데 이게 2016년도에 개정판으로 나온 거예요. 그래서 이걸 살려고 검색을 했는데 차값은 2만 원대였던 거 같아요. 근데 절판이 돼서 지금은 중고서점에서 구매한다고 하면 50만 원을 줘야 합니다. 50만 원. 이걸 어떻게 50만 원 주고 사요? 이런 책을. 그 제가 교수님 연락사를 알아내 가지고 전화를 했어요. 번호가 바뀌었더라고요. 그리고 출판사에 연락을 했는데 책 이제 출간 안 한대요. 너무 구하고 싶은 거예요. 그래서 책 바다 서비스를 신청했습니다. 책 바다가 뭐냐면 우리 제가 사는 지역 도서관에는이 책이 없어요. 그런데 국회 도서관이나 전국에 있는 대학교들 도서관이나</w:t>
      </w:r>
    </w:p>
    <w:p>
      <w:r>
        <w:t>지자체에서 이제 관을 하고 있는 도서관들 그런 도서관들을 다 통합해 가지고 어이 책은 어디에 있고 이런 것들을 한 번에 볼 수 있는 사이트들이 있어요. 그 사이트에서요 책을 검색했더니 국회도서관에도 있고 뭐 울산대학교에도 있고 최종 도서관에도 있고 그러더라고요. 그래서 세종 도서관에 신청을 해서 배송비를 주고 오늘이 책을 받았습니다. 물론이 책 안 사셔도 돼요. 논문들도 많이 나와 있고요. 그리고 김만태 교수님이 쓰신 한국 사주 명리 연구라는 책이 있어요.이 이 책을 보셔도 조선 시대 때 사주 명리학과 관련된 술사들을</w:t>
      </w:r>
    </w:p>
    <w:p>
      <w:r>
        <w:t>어떻게 채용했고이 사람들이 어떤 명학 책을 가지고 공부를 했고 과거 시험에선 어떤 문제들이 나왔는지 같은 걸 보실 수 있거든요. 근데 저는 이걸 학문적으로 연구한 최초의 책을 그냥 읽고 읽고 싶었던 거였어요. 그래서 이제 그 책을 구했던 거죠. 만약 그 책을 제가 중고 서점에서 개정판으로 2016년도에 개정판이 나왔는데 그걸 산다고 했으면 50만 원을 줘야 얻을 수 있었을 겁니다. 그래서이 책을 오늘 얻어서요. 제가 읽었는데 너무 재밌는 거예요. 그래서 저희 집 프린터에 스캔 할 수 있는 기능이 있어서 스캔을 몇 장 뜨고 있는데 아 너무 느려 가지고 야 이거 언제 내가 다 스캔하지? 제가 너무 빡쳐서 그냥 복사집을 갔습니다. 그리고 비용을 드리고 책을 좀 복사를 해 달라고 하려고 했는데 두 군데에서 거절을 하시더라고요. 스캐너 못 쓴다고. 그래서 지금 책 가지고 있고요. 확실히 말씀드리는게 말씀드리고 싶은게 절판된 책들이 많아요. 사주 명리학 쪽에. 데 이런 책들 저기 스캔해 가지고 본인이 가지고 있는 건 불법이 아닙니다. 이거를 판매한다거나 다른 사람에게 공유를 하면 불법이거든요. 그래서 저는 어쨌든이 책을 스캔을 떠서 제가 가지고 있고요. 나중에 강의를 하거나 연구를 하거나 할 때 다시 한번 보려고 합니다. 사주 책을 사는데 제가 돈을 좀 많이 썼다고 했잖아요. 그런데 아까 보여 드렸듯이 지난 달에도 한 50만 원 어치 넘는 책들을 샀는데 실가 좀 많이 났어요. 얼마 전에 커뮤니티에도 글을 올렸죠.</w:t>
      </w:r>
    </w:p>
    <w:p>
      <w:r>
        <w:t>누구나이 책을 한 열 번만 읽으면 사주 명리하게 통달하게 되어 진리를 깨닫게 될 것이다. 뭐 이런 문장들이 책장을 넘기는데 저를 방해하더라고요. 어떻게 이런 식의 문장을 쓸 수 있지? 그러니까 이쪽 분야에 특히 나는 천재다. 나는 최고다. 내가 알고 있는 관법이 맞다라는 식으로 자비대쯤 이런 병에 걸린 분들이 좀 많은 거 같아요. 물론 저도 저만의 기준이 있습니다. 사주를 볼 때 저만의 관법이라는게 있죠. 어, 저는 억부주의자예요. 그렇다고 해서 조우를 무시하거나 격국을 무시한다는 뜻은 아닙니다. 다른 관점을 가진 선생님들도 존중합니다. 그래서 저랑 교류하고 있는 다른 명리학 하시는 선생님들도 많이 계시고요. 제가 최고라고 생각하지 않기 때문이에요. 제가 부족한게 많고 다른 이론들도 좀 공부해야겠다라는 필요성을 강하게 느껴요. 제가 2, 3주 전에 병원에서 퇴원하고 너무 즐거운 생활을 하고 있습니다. 하루 종일 책만 읽고 있는데요. 너무 즐거운 거예요. 물론 지난 달에 산 책들 중에 너무 수준 이하의 책들이 많아서 좀 화가 나기도 했지만 그리고 저랑 같이 공부하시는 도반분들이 명리학을 공부하면서 본인의 관법이나 이런 것들을 이론이나 이런 것들을 정리한 자료들이 있었는데 그런 것들을 저랑 이제 나누는 분들이 좀 계시거든요.데 그런 걸 프린트해서 읽는데 너무 재밌는 거예요. 아이 선생님은 나랑 이런 부분이 관점이 다르구나. 예를 들면 저는 허자론을 인정을 하진 않습니다. 없는 글자를 내가 끌어온다라고 하는 관점. 그런데</w:t>
      </w:r>
    </w:p>
    <w:p>
      <w:r>
        <w:t>허자론에 관련된 자료들을 읽다가 어 내가 허자론에 대해서 제대로 모르고 있었구나. 어설프게 알고 그냥 비판을 하고 있었구나라는 걸 알게도 됐고요. 이쪽도 공부를 좀 해 봐야겠다 싶었어요. 저는 궁성론도 존중은 하는데 제가 활용하고 있지 않아요. 원래 대만의 학원충이 궁성론을 더 깊이 있게 연구해 가지고 현대 명리학에서 공성론이 가장 널리 활용되게끔 한 사람이거든요. 궁선론도 저도 공부를 했고 대부분의 내용은 알고 있는데 궁선론만 가지고 1한시간 반짜리 영상을 50강 정도 찍으신 선생님들도 계시더라고요. 저는 그렇게까지 깊이 있게 알지 못해요. 그래서 야, 내가 공성론을 이런 이런 부분 때문에 활용하지 않지만 적어도 명약을 강의하는 사람의 입장에서 저 정도까진 내가 공부를 해서 나는 이런 이런 이유 때문에 공성론을 현장에서 활용하고 있지 않습니다라고 이야기를 해 주는게 맞지 않을까 싶은 거예요. 저는 제가 더 겸손해져야 된다고 생각합니다. 어, 이번에 공부하면서 많이 느꼈어요. 제가 예전에 정의란 무엇인가라는 책을 읽다가 마이크 샌델 교수가 쓴 거잖아요. 좀 의문이 들었던 적이 있어요. 거의 한 20년 전에 베스트셀러가 됐던 책이죠. 정의란 무엇인가? 읽을 때 너무 재밌었고 결국 마이클 샌델 교수의 다른 강의 영상들도 찾아보게 됐어요. 근데 책을 다 읽고 한 번 더 읽는데 갑자기 답답한 마음이 들더라고요. 어떤 마음이었냐면이 교수는 왜 본인 생각을 이야기를 안 하지? 자기 관점이라는게 왜 없는 것처럼 느껴지지? 실은 그 사람이 책을 좀</w:t>
      </w:r>
    </w:p>
    <w:p>
      <w:r>
        <w:t>교묘하게 썼어요. 나쁘게 말하면. 본인 관점은 다 빼고 정의론에 관련된 이런 이런 관점들이 있다. 너희들은 어떻게 생각하니라고 던지는 식으로 구성이 돼 있거든요. 그러니까 유명한 사고 실험인데 기차가 기차길에서</w:t>
      </w:r>
    </w:p>
    <w:p>
      <w:r>
        <w:t>뺑하고 가고 있어요. A하고 B로 길이 나눠집니다. A에 두 명이 뛰어놀고 있고요. 오른쪽 길에는 사람 일곱 명이 줄에 묶여 있는 거예요. 왼쪽으로 그대로 가면 아이 두 명을 쳐야 되고 오른쪽으로 가면 사람 일곱 명을 쳐야 되죠. 사람 일곱 명이 다 어른이에요. 일곱 명의 목숨을 뺏는게 낫냐, 두 명의 목숨을 뺏는게 낫냐라고 했을 때 인간의 목숨을 개량화시킬 순 없지만 두 명의 목숨을</w:t>
      </w:r>
    </w:p>
    <w:p>
      <w:r>
        <w:t>일곱 명보다는 두 명의 목숨값이 더 귀하다고 할 수는 없겠죠. 어쨌든 두 명을 희생시키는게 더 낫겠다라고 생각하는 사람이 많겠지만 직관적으로 인간의 한 7, 80%는 왼쪽에 있는 사람들은 아이들이잖아. 아이들이 목숨을 아아가면 안 돼라고 생각해서 기차를 다 오른쪽길로 틀게끔 한다는 거예요. 근데 이제 여기서 질문을 던지는 거죠. 예를 들면 만약에 그 일곱 명의 어른 중에 한 명이 엄청 유명한 생물학적 과학자라이 사람이 인간의 암을 정복할 수 있는 약을 개발하고 있는데이 약만 개발이 되면 지구상의 모든 암 환자들이 살릴 수 있다. 그렇다고 해도 기차를 오른쪽 길로 모을 것이냐. 자꾸 막 그런 식으로 질문을 던져요. 그래서 너는 어떤 관점을 가지고 있어라는 걸 계속 확인하는 식으로 책이 전개가 되거든요. 수업도 그렇게 하시고 그 좀 답답했어요. 그래서 너는 어떤 생각을 가지고 있는데라고 물어봤 물어봤을 때 작가는 이야기를 하지 않으니까. 근데 좋은 저는 좋은 선생이 되고 싶거든요. 명약을 강여하는 사람 입장에서. 그러려면 제가 현장에서 상담을 할 때 사주를 풀 때 쓰는 주요한 관법 이외에 다른 관법들도 공부를 좀 해 봐야겠다라는 생각을 하게 됐어요. 그리고 제가 잘 몰랐던 명의 이론들, 관법들 이런 부분들을 퇴원하고 나서 최근까지 열심히 읽고 있다 보니까 너무 재밌어 가지고요. 아, 역시 내가 참 부족했구나. 공부를 더 해야겠다라는 생각을 하게 됐습니다. 네, 맞습니다. 아보카도 님. 하버드에서 토론 중심에 강의를 하죠. 마이클</w:t>
      </w:r>
    </w:p>
    <w:p>
      <w:r>
        <w:t>샌델 교수의 강의를 보면 자꾸 막 던져요. 근데 재밌는 건 하버드대에서 그 질문을 받는 학생들이 당황해 하는 모습을 보이진 않고 본인도 그냥 막 이야기를 하더라고요. 그런 분위기도 너무 좋았는데 그럼에도 불구하고 전 좀 답답했다라는 거죠. 왜냐면 저자는 자기 생각을 이야기하지 않기 때문에. 명리학 강의를 하는데 제가 이런 관법도 있고 이런 관법도 있고 이런 관법도 있습니다라고 이야기할 수 있는데 그래서 네가 현장에서 주로 쓰는 관법은 뭔데라고 물어봤을 때 대답을 안 한다면 저는 그것도 깊이 있는 수업이 되게 힘들 거라고 봅니다. 왜냐면 실제 상담가로서 제가 현장에서 어떻게 사주를 풀이하고 있는지를 수강생들에게 보여 줘야 된다고 보거든요. 이건 좀 실용적인 학문이라 그래야 된다고 생각을 하는 거예요. 그래서 다른 선생님들 강의도 좀 열심히 들어 보려고 합니다. 저는 언젠가 사주 명리학이 초등학교 교과서에도 실렸으면 좋겠어요. 물론 그런 날에 오진 않겠죠. 네. 제가 말한 건 비전일 뿐입니다. 모두가 잘 사는 세상 이런 거는 비전이잖아요. 이루어지긴 힘들겠지만 내가 추구하려고 하는이 같은 곳에서도 사주 명리학을 강의하면 좋겠고 메가스터디나 이투스나 이런 곳에서도 사주 명리학을 강의하는 선생님이 나오면 좋겠습니다. 요새 명리학 공부하시는 분들이 점점 늘어나고 있어서 반갑기도 한데요. 책을 통해 공부하는 분들은 많이 안 계시는 거 같아요. 그럴 수밖에 없을 것 같다는 생각을 했습니다. 왜냐면 책의 퀄리티가 좋지 않기 때문이죠.</w:t>
      </w:r>
    </w:p>
    <w:p>
      <w:r>
        <w:t>6월 달에 샀던 책 중에서 책에 첫장을 폈을 때 누구나이 책을 읽으면 사주 명리하게 통달하게 돼서 진리를 깨닫게 될 것이다. 같은 문장을 어 책에다 쓴 분이 있어 가지고 야 어떻게 하면 이런 생각을 가질 수 있지? 내가 최고다는 거잖아요. 전 이런게 명리학의 발전을 좀 저해야 한다고 생각해요. 그리고 요새 또 많이 느끼는 건데요. 사람들이 책을 많이 안 읽잖아요. 사지도 않고 놀랍게도 대한민국 성인들이 평균 책을 한 권 사거나 읽는다는 통계도 있었고요. 저는 책을 사는데 돈을 어마어마하게 쓰죠. 근데 이런 생각이 들었어요. 대한민국에서 적어도 책을 사서 꾸준히 읽는 사람은 당연히 헤비 리더일 것이고 그런 사람은 책을 딱 한 번만 사는게 아니라 그래도 한 달에 한두 번씩은 계속 사는 사람일 것이고 그니까 책을 사는 독자들하고 어쩌다가 그냥 책을 한 번 사는 사람들하고이 괴리가 크다는 거예요. 책을 쓰는 작가들도 책을 읽지 않는 이런 문제가 생긴다고 봅니다. 예를 들면요. 제가 제목하고 저자 이름을 가려 놨습니다. 좀 안 좋은 사건으로 제가 관심이 좀 생긴 노무사 분이 계셨는데 그분이 얼마 전에 책을 냈다고 해서 커뮤니티에서 보고 오는 그 책의 표지를 한번 보긴 됐어요. 이미지가 좀 작을 수 있는데 제가 한번 읽어 볼게요. 뭐라고 써 있나? 깜짝 놀랐습니다. 역사적 사실이란 인류의 지혜가 가장 집합적으로 누적적으로 쌓인 것이나 동시에 솔방울로 수류탄을 만들었다는 식의 거짓말을 서슴 사악한 권력에 의해 오염되기도 한 것이므로이를 잘</w:t>
      </w:r>
    </w:p>
    <w:p>
      <w:r>
        <w:t>유념하고 역사적 사실과 유무를 살피며 인생의 필연적 동반자인 괴로움의 문제를 살펴보고 해결 방안에 접근할 신마리를 얻을 수 있다고 생각된다.이 뭔 소리예요? 문장이 문장 자체가 이상하잖아요. 이거는 비문에다가 오문이잖아요. 책을 쓰는 작가가 이런 식으로 본인 책에 이런 말도 안 되는 문장을 쓰는 거예요. 최초의 문명은 오염되지 않은 상태에서 인생의 문제를 해결하려 하였을 것이고 인간의 가장 원처적인 문제부터 해결해 나가고자 하였을 것이므로 근원적인 문제에 대한 탐구 대상으로는 최고의 대상이라 생각된다. 야, 어떻게 책에다가 이런 문장을 쓸 수 있는지 정말 이해가 안 됩니다. 분명히 직업은 노무사신데 책을 읽지 않는 사람인 거 같아요. 어떻게 이분이 농무사로 일을 하고 계신지 이해가 잘 안 됩니다. 그 사주 명 책을 쓰시는 분들 중에서도 책을 읽지 않은 분들이 정말 많은 거 같아요. 자기 객관화가 안 돼 있어요. 어떤 책은 제가 읽다가 깜짝 놀랐는데 그 책 날개 쪽에 보면 작가 소개가 있잖아요. 저자 소개. 근데 거기에 천재라고 본인을 천재로 소개한 분도 있었고. 근데 일반 독자들이 그런 책을 보면 뭐라고 생각하겠어요? 진지하게 명약을 공부하려고 할까요? 아까 같은 책은 출판사에서 출판해 준 책이라기보다는 아마 잡이 출판하지 않았을까 싶습니다. 많은 사람들이 책을내는 이유가 본인의 지식을 남들에게 알리려고 하기보다는 내가 공부하고 있는 거, 내가 알고 있는 것들이 다른 사람에게 유용하게 쓰임 좋겠다라는 것보다는 그 작가라고 하는</w:t>
      </w:r>
    </w:p>
    <w:p>
      <w:r>
        <w:t>타이틀 때문에 책을내는 경우가 많아요. 자격이 안 돼 있는데도 불구하고. 그래서 저는 자비 출판을 나쁘게 보지 않습니다. 그런데 아무래도 제대로 된 출판사를 거치지 않고 본인이 쓴 글을 묶어서 책을 낸다고 하면 교정이나 교열, 편집 이런 걸 거치기 힘들 거잖아요. 아닙니다. 조이 님 반가워요. 늦으셨지만 반갑습니다. 그래서 저런 엉망의 책들이 쏟아져 나온다고 보고 요새 또 페이스북이나 뭐 인스타그램이나 이런 거 보다 보면 누구나 작가가 될 수 있다. 뭐 네이버에서 본인 프로필 검색하면 작가라는 타이틀을 가질 수 있다. 작가란 타이틀이 나와 있는 프로필을 가질 수 있을 것이다. 이런 식으로 당신도 작가가 될 수 있습니다라는 식으로 광고하는 글들이 많이 올라오더라고요. 네. M장님 수술 잘 됐습니다. 근데 사주 명하게 이런 분들이 많이 계신다고 봐요. 그러니까 글을 쓸 줄 모릅니다. 그냥 본인이 가지고 있는 지식들을 PPT 자료로 만들었을 때 들어가는 것 정도로 그대로 책에다 실어 가지고내는 분들은 많은데 이걸 줄길로 엮어 가지고 다른 사람에게 읽기 쉽게 지식으로 전달할 수 있는 분이 거의 안 계신다고 봐요. 강원 선생님 그리고 현묘님 이런 메인 작가분들 빼고요. 많이 안 계신다고 봅니다. 얼마 전에 읽었던 책들 중에서 약간 명리하게 중급이나 고급에 해당되는 지식들을 좀 체격으로 얻긴 힘들겠지만 아 그래도 저자가 의도한 바는 명확하게 전달이 됐겠다. 어이 책은 그런 관점으로 보면 잘 쓰여진 책이다라고 생각했던게 그 하나</w:t>
      </w:r>
    </w:p>
    <w:p>
      <w:r>
        <w:t>사주님께서 사주 인사이트라는 책을 쓰셨거든요. 그것도 초급자가 가볍게 읽기 좋아요. 그리고 믿든 안 믿든 궁금한 사주 명리라는 책도 있어요. 그냥 명리하게 기본 지식을 한번 쭉 훑기 좋거든요. 근데 이런 책들은 얇아요. 읽기 편합니다. 근데 다른 책들은 안 보이더라고요. 어, 너무 엉망의 책들이 많았고 그리고 저는 굳이 명리학의 개파를 두 개로 나눠서 학문파가 있고요. 그리고 술수파가 있다고 할게요. 그럼 저는이 가운데에서 술수파의 영역을 학문적으로 끌고 오려는 사람이거든요. 제 스승님도 마찬가지고 입문학적인 관점으로 해석을 하려고 하는 분이죠. 하나 사주 선생님 책이 사주 인사이트예요. 근데 그냥 십성이나 이런 부분들 가볍게 한번 정리하기 좋은 책입니다. 그 충이나 합이나 형 이런 부분에 대해서 나와 있지 않고요. 현묘님이 쓰셨던 책권 정도 범위라고 해야 될까요? 음. 도서관에 있으면 한번 빌려서 읽어 보시면 좋겠습니다. 근데 목적에 충실해야 되는데 지금 나와 있는 사주명 책들 보면 아 너무 도대체 이런 책을 왜 냈지? 나무에게 미안하지도 않나? 물론 저도 미안합니다. 뭐냐면 제 책 일 나왔을 때 오타가 좀 많았잖아요. 그래서 사 주신 분들에게 좀 죄송하긴 해요. 아마 오타가 많아 가지고 1권 구입하신 분이 2권이나 3권 안 사는 경우도 많았을 거라고 생각합니다. 제가 성격이 급해서 좀 놓친 부분들이 있었는데 기본적인게 저도 좀 부족했던 거죠. 근데 양질의 책이 좀 많이 나와야 되는데 그게 아니어서 이쪽</w:t>
      </w:r>
    </w:p>
    <w:p>
      <w:r>
        <w:t>분야에 몸 담고 있는 사람으로서 좀 많이 아쉽더라고요. 그리고 제가 생각하는 정말 좋은 책들은 지금 절판이 다 됐어요. 루즈지라고 하는 중국인이 쓴 명리학의 이해라는 책이 있습니다.이 책 정말 좋거든요. 사주 명리학의 역사를 학문적으로 정리한 책인데 책도 두꺼워요. 일본이고 그런데 명리학과 대학원에 있는 명리학과에서 교과서로 많이 채특된 채택해서 읽은 책인데 원래 중국에서 명리학사로 정리된 책인데 그거를 한국에 있는 공주대 교수님이 번역하신 책이거든요. 근데이 책이 절판이 됐는데 아 출판사 연락했더니 출간 계획은 없다 그러고이 책이 37,000원인가 그랬는데 또 중고 서점들은 이걸 또 10만 원 넘게 팔고 참 이게 문제입니다. 진짜 웃긴게 뭔지 아세요? 제가 그 책 제목이 기억이 안 나는데 중고책으로 한 10만 원 했어요. 그걸 사겠다고 ES24 중고서점에서 결제를 했는데 다음날 문자가 와요. 그 제가 결제했던 거 취소했다고 어 뭐지? 하고 들어가니까 책값이 10만 원이었는데요. 그게 30만 원으로 다시 올라와 있더라고요. 이러면 책을 어떻게 사요? 제가 이러니까 책 사는데 돈을 많이 쓰는 거예요. 책을 많이 읽어서 그런게 아닙니다. 책을 좋아하는 사람이긴 한데 제가 얼마나 봐보냐면 신문을 읽보 있거든요. 읽다 보니까 어이 책 신간 소개하는 거 보면 어이 책 사고 싶다 책 카트에 넣어 놔요. 시사인도 읽어요. 거기도 신간 소개가 돼 있는데 어 요거 읽고 싶다 하면 일단 카트에 넣어 놓습니다. 그리고 도서관에 신청하고</w:t>
      </w:r>
    </w:p>
    <w:p>
      <w:r>
        <w:t>나머지 책들은 사죠. 근데 진짜 웃긴 건 제가 산 책인지도 모르고 책을 한 번 더 사는 경우도 있고요. 책을 사서 읽고 있는데 집에 가니까 그 책이 또 있는 거예요. 어, 집에 있었네. 네. 이런 경우도 부직 있습니다. 책을 사 놓고 다 읽지도 못하는 경우는 너무 많고 여기 있는 책들도 제가 못 읽은 책들 되게 많아요. 그니까 이러니까 제가 바보 거죠. 근데 왜 제가 바보가 됐냐면 특히 명리학 책들은 절판이 되면 아, 다시 재세를 안 찍어요. 재세를 안 찍는다는 건 뭐냐? 중고 시장에서 더 비싸게 팔릴 가능성이 높다는 거죠. 그래서 도서관에 신청해 가지고 책이 괜찮다 싶으면 그냥 사야 됩니다. 사야 됩니다. 예. 제 와이프는 저한테 엄청 뭘 하죠. 지금 이사가 계획 세우고 있는데이 책들 어떻게 할 거냐고 와이프가 맨날 뭐라고 합니다. 제가 하루에 한 아 하루가 아니고 한 달에 한네 다섯 번씩은 버리겠다고 했는데 지금 못 버리고 있어요. 어떤 분들은 책을 스캔을 떠 가지고 전자책으로 그냥 만들고 다니시더라고요. 아까 말씀드렸듯이 내가 스캔을 뜬 그 자료를 누군가에게 공유하지만 않는다면 괜찮거든요. 불법이 아닙니다. 그래서 그냥 스캔을 떠서 가지고 있을까 싶기도 하네요. 질문이 몇 개 들어왔는데 책은 꽂아 놓기 위해서 하는 거라고 처칠히 말했다는데요. 예, 동감합니다. 책을 좋아하는 사람들은 책의 내용 때문에 책을 사는게 아니에요. 책의 그 물성을 사랑해서 사는 겁니다. 그 책의 냄새, 손으로 집었을 때 그</w:t>
      </w:r>
    </w:p>
    <w:p>
      <w:r>
        <w:t>무게감, 그 물성 있잖아요. 폐지를 넘겼을 때 그 종이가 주는 촉감, 그리고 딱 책장에 꽂혔을 때 뭔가 풍성함 이런 것들 때문에 책을 사는 거거든요. 예. 그래서 책의 물성을 사랑하는 저로서도 집에 있는 책을 제가 바보처럼 또 샀다 하더라도 아깝지 않습니다. 예를 들어 기운의 카린 노노래 같은 거는 제가 책을 두 번 갖고 있어요. 그 생각의 나무라는 출판사에서 처음 책을 냈을 때 거하고 그다음에 다른 출판사에서 냈던 거하고 아예 표지가 다르거든요. 요런 거는 제가 한 번씩 더 가지고 있고요. 최애을 하나 골라 달라 하셨는데 최애 없는데 근데 좀 여러 번 읽은 책이 뭐냐면 제목 진짜 특이한 책이거든요. 잠들면 안 돼. 거기 뱀이 있어라는 책이에요. 책 제목 이상하죠? 잠들면 안 돼. 거기 뱀이 있어. 이거를 제가 대학생 때 읽었는데요. 아마존에 여러 소수 부족들이 있답니다. 한 300개가 넘는 소수 부족들이 있대요. 그런데 피다한 부족이라는 소수 민족이 있는데 그 피다한 부족 사람들은 문명에게 알려지지 않았었어요. 그 자기만의 그냥 공동체에서 살고 있던 사람들이었는데 작가가 누구냐? 미국에서 근본주의자였던 기독교인이 목사가 돼서 그 신앙을 전파하기 위해 일부러 아마존의 피단부족을 찾아갑니다. 그런데 피단 부족 사람들하고 한 10년 20년 살다가 자기 종교를 버려요. 피단 부족 사람들이 너무너무 행복하게 살아요. 그 사람들에겐 종교도 없고 그리고 저도 좀 이해가 안 됐던 건데 피다 부족에서는 피단 부족민들끼리는 나이라는게</w:t>
      </w:r>
    </w:p>
    <w:p>
      <w:r>
        <w:t>중요하지 않아서 7, 80대 할아버지나 할머니가 10대하고도 결혼을 합니다. 그 좋아하는 사람이 있으면 그냥 자기도 하고 그리고 피다한 부족민들은 사냥을 하면요 그 사냥감을 저장을 하지 않아요. 그러니까 소유라는 개념이 없어요. 니꺼낼 거가 없어요. 그리고 사냥을 할 때 예를 들어서 원숭이를 잡는다 그러면 우리는 야 오른쪽으로가 왼쪽으로가 이러잖아요. 그 사람들은 마을의 우물을 기준으로 해 가지고 우물 쪽으로 아니면은 마을의 그 큰나무 쪽으로 이런 식으로 방향을 내 중심으로 이야기하는게 아니라 마을에 있는 그 상징물을 기준으로 해요. 근데 나침반이 있는 것처럼 방향 감각을 잃지 않습니다. 그래서 그 목사가 실은 키랑 대립했던</w:t>
      </w:r>
    </w:p>
    <w:p>
      <w:r>
        <w:t>유명한 언어학자거든요. 피다 부족 연구하다가 키하고 대립된 언어 이론을 만들어요. 근데 그 책이 정말 저한테는 흥미로운 책이었어요. 왜냐면 그때 제가 언어학자들 그니까 소시르 같은 언어학자들에게 좀 빠져 가지고 대학생 때 철학 책을 좀 많이 읽고 있었던 때였는데 어 그 책을 보고 종교관도 좀 흔들렸었고 피단한 부족을 만나고 싶다는 생각도 했었고 저는이 책을 꼭 추천합니다. 지금도 절반됐을지도 모르겠네요. 잠들면 안 돼. 거기 뱀이 있어. 근데이 사람들은 이게 인사예요. 안녕 하는 것처럼 이게 잠들면 안 돼. 거기 뱀이 있어. 이게 인사예요. 안녕하세요 같은 실제로 거기 뱀이 많기 때문에 땅에서 그냥 잠들면 뱀한테 물려서 죽는 경우가 많아 가지고 그게 인산말이 된 부족입니다. 왜 사람이 죽으면 반드시 눕혀 가지고 땅에 묶거나 하는게 아니라 그냥 웅크린 잣으로 땅이나 묶기도 하고 그냥 머리를 밑으로 해 가지고 땅에 넣기도 하고 정말 행복하게 사는 사람들이에요. 그니까 저도 좀 왜 그런지 모르겠는데 아마존에 가고 싶었어요. 그 사람들 만나고 싶어서. 근데 그 사람들 만나러 가면 안 되죠. 문명이 전파되면 안 됐던게 지금은 그 사람들이 다들 불행하게 삽니다. 소유가 뭔지를 알다 보니까 옷 입고 다니고 외부 문명하고 교려하면서 자기 언어를 잃어가고 있거든요. 피단 부족들은 꿈을 이야기하는 언어가 없다 했던가? 제가 다니엘 에버ат 맞아요. 다니엘 에버렛이구나. 이게 20년 전에 읽었던 책인데 갑자기 책을 물어보셔</w:t>
      </w:r>
    </w:p>
    <w:p>
      <w:r>
        <w:t>가지고 떠오르네요. 정말 재밌었던 오랫동안 기억이 남는 책입니다. 제가 쓴 책이 1만 권 정도 팔렸나? 제가 뭐 카운팅은 안 해 봤는데 아마 그 정도 팔렸을 거예요. 근데 웃긴게이 정도 팔렸는데 이게 베스트셀러라고 하더라고요. 사람들 책을 안 사 읽어서 그렇습니다. 좋은 책이 좀 많이 나오면 좋겠고 그리고 당연히 숨은 고수분들이 많이 계시잖아요. 그런 선생님들이 본인의 관법 이런 것들을 정리해서 책으로 좀 내 주시면 좋겠는데 강의를 열심히 하시는 선생님들 중에 대부분이 책을 써서 뭐 이거를 출간해야겠다 이런 계획이 없으시더라고요. 많이. 그래서 그런 부분들을 공부하려면 책이 아니라 실제 그 선생님들을 찾아서 강의를 듣는게 좋을 텐데 또 저 같은 경우는 강의를 듣는데 시간이 좀 남지가 않아서 저는 책을 읽는게 더 좋거든요. 아, 근데 정말 괜찮은 책들이 많이 없어서 아쉬워요. 그 얼마 전에 또 위천리 선생이 썼던 명식 풀리 사례집 고고집이라고 하는데 그 책도 샀었 그냥 읽어 볼 만 했거든요. 나중에 왼팔 다 나으면 제가 글을 편하게 쓸 수 있게 될테니까 그때 사주 명리책 새로 나온 것들 좀 별전 먹기기라도 해 볼까 싶습니다. 오디오북 생각 있음? 어, 오디오북 생각 있는데요. 음. 밀리에서제 오디오북으로 나와 있을 거예요. 아니구나. 윌라에 나와 있구나. 오디오북으로 뭐 출관하겠다고 하면 저는 무조건 환영이죠. 근데 혹시 제가 녹음해서 오디오북 낼 생각 있냐고 물어보신 걸까요? 윌라에서는 오디오북으로 제책을 만들어서 제 책을 오디오북으로</w:t>
      </w:r>
    </w:p>
    <w:p>
      <w:r>
        <w:t>만들어서 지금 서비스를 올라와 있습니다. 세 번째 주제로 좀 넘어가 볼게요. 사주 명약이 발전하려면 어떻게 해야 할까? 제가 왜 강원 선생님께 사주 명학을 공부하게 됐냐면 강원 선생님이 임문학자셨기 때문입니다. 사주 명학 자체가 입문화학의 한 분야라고 널리 알려져 있긴 하지만 실 그렇지도 않아요. 입문화학이 뭐냐고 하면 인간의 심리, 역사, 철학, 문학 이런 분야에 대해서 깊이 있게 이해하려고 하는 어떤 명자가 이렇게 이문학을 정의하더라고요. 인간이 사라지면 함께 사라질 학문이다. 무슨 얘기냐면 인간에 대한 애정이나 깊이가 바탕이</w:t>
      </w:r>
    </w:p>
    <w:p>
      <w:r>
        <w:t>돼야 되는 학문이라고 보거든요. 그리고 실제 삶에 적용할 수 있냐 없냐이 부분도 중요하겠죠. 제가 만난 제 스승님은 누구보다도 사람에 대한 애정이 크신 분이었어요. 우리가 사주 명약을 공부하는 이유가 더 행복하게 살 수 있는 길을 찾기 위해서잖아요. 운전을 할 때 내비게이션을 미리 켜 두면 정말 운전이 편합니다. 네, 집마우스 님 반갑습니다.데 그 내비게이션이 알려주는 대로 안 갈 수도 있죠. 그러다가 더 힘든 길을 만나거나 뺑뺑 돌다가 목적지까지 늦을 수도 있고요. 그 내비게이션 대로 가면 편하고 빠르잖아요. 근데 그 길을 알기 위해서 서주 명리학을 공부한다고 생각하는데 서주 명리학이 물론 MBTI 같은 동향의 학문이다라고 볼 수도 있겠지만 실은 그 이상입니다. 그 길을 알려 주거든요.데 사주 명리학을 어떤 분들은 오해를 하세요. 사주 명리학 그니까 사주를 보면 내가 어떻게 살지 다 나와 있다. 인간의 운명은 정해져 있다. 근데 여기서 좀 조심해야 되는게 격국론 같은 거 잘못 들어가면 사주를 품평하게 됩니다. 이건 이래서 좋은 사주, 이건 이래서 안 좋은 사주, 배린 사주. 근데 이게 나의 영역에서만 끝나면 모르겠는데 자식이 불행하다. 결혼하면 이혼한다. 그런 이상한 소리들을 하죠. 근데 나의 불행을 정당하기 위한 학문이 왜 필요할까요? 전 출발이 좀 잘못됐다고 보거든요. 근데 강원 선생님의 명리학은 좀 달랐어요. 뭔가 이문학적인 애정을 미파탕에 깔고 접근하는 근데 전 그런 태도가 중요하다고 봅니다. 그니까 한문의</w:t>
      </w:r>
    </w:p>
    <w:p>
      <w:r>
        <w:t>깊이가 지식이 얼마나 많냐 이런 거에서 결정되는게 아니고요. 저는 관점이나 태도에서 결정된다고 봐요. 한 번 더 말씀드리면 학문의 깊이는 지식이 아니라 관점이나 태도에서 결정된다고 봅니다. 그게 더 없이 중요한게 사주 명리학이라고 보는 거고요. 근데 어떤 관점, 어떤 태도가 중요하냐라고 했을 때 저는 이런 태도를 가져야 된다고 봐요. 사주 능력을 공부할 때. 과학적 태도. 과학적 태도가 중요하다고 봅니다. 과학적 태도가 뭐냐면요. 누가 그럴듯한 이야기를 해요. 너 사주는 글자가 이게 깨져서 그래서 네가 이혼한 거야.네 사주는 이게 많아서 베린 거야. 재물 그릇이 깨져 있어. 누가 보면 그럴 듯 설명을 하는 거 같아도 내가 실험을 통해서 그걸 입증되기 전까지는 전폭적인 지지를 미루는게 필요하다고 보거든요. 건강한 회의론자가 좀 많이 생겨야 합니다. 명의 여러 관들이 있죠. 뭐 여러 이론들이 있습니다. 근데 과학적 방법론이라는게 있어요. 과학적 방법론. 그 절차를 따라서 어떤 가설이 더 설득력 있냐 따져보고 더 설득력 있는 가설로 일단 합의가 가능하다.이 사람이 완전 꼴통은 아니다. 어 최소한의 합리주의적인 태도는 가지고 있다. 그런 약간 상호 존중이나 믿음 이런게 또 바탕에 돼야 된다고 보거든요. 그리고 뭔가를 검증할 때 내가 이야기한게 틀릴 수 있잖아요. 다르게 나올 수 있잖아요. 그러면 그걸 인정할 줄 알아야겠죠. 그리고 내가 모르는 건 모른다고 솔직하게 이야기할 수 있어야 합니다. 그리고 내가 최고다. 내가 천재다라는</w:t>
      </w:r>
    </w:p>
    <w:p>
      <w:r>
        <w:t>그런 태도는 곤란하겠죠. 합리적으로 의심하고 뭔가를 검증하면서 진실에 좀 다가가려고 하는 자세. 그게 과학적 태도라고 봐요. 근데 이게 과학자들에게는 기본 소양인데 입문학의 영역에서 저는 열려 있는 태도, 비파적 관점 이런게 훨씬 더 중요하다고 생각합니다. 왜냐면 사주 명리학이라는게 물론 통계적인 연구나 뭐 시도 같은 건 가능해요. 근데 변수를 통제하기가 어렵잖아요. 사주가 같다고 해도 부모가 다르고 특수 관계인이 다르고 내가 결정하는 것들이 다른데 그 변수들을 어떻게 통제하냐라는 거죠. 그리고 전통적인 관점으로 보면 과학적으로 실하기가 정말 어렵습니다. 사주 명약은. 그래서 저는 사주 명리학 같은 입문학의 영향에서 더 열린 태도가 중요하다고 봐요. 객관성도 확보해야 되고 비판적으로 검증하려고 하는 태도도 중요하고 논리적으로 출론하는 것도 중요하고 통계적으로 분석하는 것도 필요하겠죠. 사주 명을 공부할 때 저는 그럴 가능성이 있다라고 이야기를 하지 무언가 결정되어 있다라는 그런 관점을 깔고 접근을 하진 않습니다. 무언가 결정되어 있다고 믿는 분들이 늘어날수록 저는 상담을 하는 사람이나 내담자나 전부 다 위험해진다고 봐요. 상담을 하는 사람은 오만해질 수 있고 내담자로 찾아간 사람은 자기 가능성 같은게 제안받을 수 있다고 봅니다. 그럴 위험이 커요. 그래 사주를 보면 난 네가 어떤 사람인지 알 수 있고 네가 어떤 운명을 살 건지도 난 알 수 있어. 사주에 다 나와 있어. 심지어 네가 언제 죽는지까지도 난 알 수</w:t>
      </w:r>
    </w:p>
    <w:p>
      <w:r>
        <w:t>있어라고 생각하는 분들은 그런 식으로 강의를 하거나 책을 쓰거나 상담을 하는 분들은 저는 사주 명리의 발전을 저해야 할 가능성이 매우 높다고 생각해요. 그래서 진짜 뜬금없는데요. 저는 과학을 공부하고 연구하고 하는 분들이 명리학을 또 많이 공부하시면 좋겠습니다. 예전에 물리학자 김상국 교수님이 어느 조참 모임 때 강의를 하셨는데 동양학에서는 음양행을 중요하게 보잖아요. 그런데 옛날 사람들이 천왕성이나 명왕성을 몰라서 결국에는 모가토금수 오행으로 굳어진 거다. 다 쓸데 없는 거다라고 이야기를 하셨다 하더라고요. 그 뉘앙스는 잘 모르겠는데 실제로 그럴 수도 있죠. 음. 그냥 동영학에 대한 비판으로만 볼게 아니라 어 실제 그럴 수도 있지 않을까라고 생각을 한번 해 보게 됐어요, 저는. 그리고 꼭 그게 음양 오행으로 굳어진 것과 연결되지 않는다라고 이제 정리를 하게 됐는데 과학자분들이 명약을 비판하더라도 어쨌든 공부를 좀 해보면 좋겠다는 생각을 많이 합니다. 특히 심리나 정신호학가 쪽에서 일하시는 분들 양창순 선생님이 명리 심리학이란 책을 쓰셨잖아요. 이런 것들이 참 반갑죠. 김성 교수님이 아마 별로 좋아하진 않으시는 걸로 알고 있습니다. 그래서 과학자인 분들이 영약을 공부하시면 좋겠어요. 해보시면 제가 놓쳤던 그런 관점들도 좀 많이 발견할 수 있게 되지 않을까 싶은 생각도 좀 있어서요. 그 책을 사는데 쓸데없이 돈을 많이 쓰다 보니까 어떻게 하면 사주 명력이 발전할 수 있을까에 대해서 생각을 좀 하게 됐습니다.</w:t>
      </w:r>
    </w:p>
    <w:p>
      <w:r>
        <w:t>양창순 선생님이 아마 그 책 쓰시고 나서 내부에서 비판도 많이 받으셨을 것 같아요. 정신의학 의사가 왜 쓸데없는 미신에 빠져서 이상한 소리를 하고 다니느냐. 근데 양창순 선생님이 동양 철학을 바탕으로 해서 또 박사 논문까지 또 쓰셨거든요. 정말 열심히 공부하고 계시죠. 편인하고 정인이 둘 다 있으세요. 그래서 어떻게 보면 명리학을 제도권으로 좀 끌어오는데 많이 기여하셨다고 봅니다. 두 번째 책이 많이 팔리지 않아서 좀 안타깝긴 한데 명리 심리학은 참 좋은 책이었다고 생각해요. 그래서 사주 명리학 공부하시는 선생님들 계시면 내가 배운게 옳고 이것만이 정답이고 다른 관점들은 배울 필요가 없다. 이런 생각은 좀 내려 놓으셔야 된다고 봅니다.</w:t>
      </w:r>
    </w:p>
    <w:p>
      <w:r>
        <w:br w:type="page"/>
      </w:r>
    </w:p>
    <w:p>
      <w:pPr>
        <w:pStyle w:val="Heading1"/>
      </w:pPr>
      <w:r>
        <w:t>0034. 같은 화(火)라도 일간에 따라 작용이 다릅니다.</w:t>
      </w:r>
    </w:p>
    <w:p>
      <w:r>
        <w:rPr>
          <w:color w:val="666666"/>
          <w:sz w:val="18"/>
        </w:rPr>
        <w:t>채널: 초코서당(초명)    업로드: 20250716    길이: 17:45</w:t>
      </w:r>
    </w:p>
    <w:p>
      <w:r>
        <w:rPr>
          <w:color w:val="1A0DAB"/>
          <w:sz w:val="18"/>
        </w:rPr>
        <w:t>https://www.youtube.com/watch?v=aQGmn9bzHss</w:t>
      </w:r>
    </w:p>
    <w:p>
      <w:r>
        <w:t>안녕하세요. 초코사당에서 명리를 연구하고 강의하고 있는 초명입니다. 초코명리. 올해 2025년 을부터 내년 그리고 내년 2026년 2027년까지 강력한</w:t>
      </w:r>
    </w:p>
    <w:p>
      <w:r>
        <w:t>화기운이 예비되어 있습니다. 명약을 잘 모르시는 분들이 유튜브를 보시다가 화기운이 점점 강하게 들어오니까 걱정들을 좀 하시는 경우가 있더라고요. 물론 그 걱정도 이해가 됩니다. 왜냐하면 25년 같은 경우는 목이 화를 생하는 구조죠. 그래서 지지의 힘이 좀 몰려 있어요. 2026년은 천관하고 지지가 전부 다 화오행으로 되어 있습니다. 이걸 간여 지동이라고 합니다. 땅에서의 뜻이 하늘로도 이어지고 하늘에서의 뜻이 지상에도 펼쳐진 것처럼 간여지동으로 간지가 이루어지면 같은 오행이라 하더라도 곱하기 두 배가 아니라 세 배나네 배로 훨씬 더 강력하게 표출이 돼요. 그런데 2027년 정미년까지 왜 확이 강하다고 이야기를 하냐? 정화가 미토에 단단히 뿌리내리기 때문입니다. 그래서 병어일주도 간여지동이지만 정미일주의 경우에도 거의 간여 지동에 준할만큼 천광과 지지가 강하게 연결된 간지로 여기거든요. 게다가 미토는 4, 5미 할 때 여름의 마지막을 담당하는 고지에 해당됩니다. 미토가 여름의 화기운이 그대로 몰려 있는 기운이다 보니까 미토도 역시 뜨거운 토에 해당이 돼요. 그래서 좋토라고 하면 대표적으로 미토를 꼽는 거죠. 사실 많은 유튜브 활동하시는 분들이 원국에 화가 없는 사람의 경우 만약에 을사년, 병호년, 정민년처럼 화가 강하게 들어온다 그러면 대체적으로 먼저 뜨거운 열정이 생긴다고 이야기를 합니다. 그리고 무슨 일을 하든간에 마음이 좀 급해져서 긍정적으로는 추진력이 생길 수도 있고요. 전체적으로 내 기분, 활력 이런게</w:t>
      </w:r>
    </w:p>
    <w:p>
      <w:r>
        <w:t>넘치면서 좀 활기차한 느낌이 평상시에도 강하게 든다고나 해야 될까요? 그리고 평소에 말이 어떤 사람의 경우에는 나를 표현하라고 하는 그런 욕망이 강해지다 보니까 주변 사람들과 관계가 더욱 넓어지고 본인의 존재를 더욱 선명하게 드러낼 수 있다라고 이야기를 하는 경우가 있을 겁니다. 그런데 제가 하고 싶은 말은요. 과연 원국에 화가 없는 사람에게 화의 교이 들어온다고 해서 정말로 활력이 넘치고 감정 표현도 솔직해지고 뜨거운 열정이 생기냐라고 하는 거죠. 그렇지 않습니다. 오행마다 특징이 있어요. 목, 화, 도, 금, 수. 각 오행마다 특징이 있는데 대체적으로 목이나 화의 기운은 양기에 속하고요. 금이나 수의 기운은 은기에 속하니까 그냥 두 오행을 제가 그룹으로 나눠서 비교를 할 때 전체적으로 자기 안으로 수렴성이 높은 간지가 뭐겠냐, 그런 오행이 뭐겠냐라고 한다면 금하고 수를 꼽을 겁니다. 목하고 화는 금수 오행에 대비해서 좀 더 자기 표현을 솔직하고 활동력이 강할 수도 있겠죠. 그런데 여기서 13을 좀 들어가 볼게요. 같은 화오행이라 하더라도 어떤 사람에게는 화오행이 인성이나 관성으로 작용을 하고요. 어떤 사람에게는 식상이나 재성으로 작용하는 경우도 있을 겁니다. 근데 화오행이 원국에 없다 하더라도네 개 화오행이 인성이나 관성에 해당하는지 또는 식상이나 재성에 해당되는지에 따라서 이게 다르게 발현된다라는 거예요. 제가 초급반, 중급반 수업을 진행하다 보면 많은 선생님들이 공통적으로 물어보는게 있으세요. 내 원국에 수오행이 없다</w:t>
      </w:r>
    </w:p>
    <w:p>
      <w:r>
        <w:t>그러면 수호행이 들어오면 좋은 거냐? 또는 내 원국에 수오행이 많다 그러면 나는 회위로 나가서 사는게 좋은 거냐? 이런 식으로 물어보시거든요. 오행만 보면 정말 위험해집니다. 화가 식상으로 작용하는 사람하고 인성으로 작용하는 사람은 차이가 많아요. 그래서 단순히 화가 들어오기 때문에 내 표현력이 좋아져서 사람들과 더 넓게 교려하게 된다거나 감정 표현도 더 잘하게 된다거나 이런 식으로 설명하는 콘텐츠는 많은데 실은 이건 그냥 채 G지PT한테 물어봐도 일반적인 화 오행의 특성에 대해서 설명해 줘라고 한다면 똑같이 그냥 할 수 있는 이야기거든요. 저는 어떤 말씀을 드리고 싶냐면요. 간지를 오행으로 먹지 말자. 일간에 따라 간지별로 다르게 바라보자. 이렇게 두 가지 말씀을 드리고 싶습니다. 이게 되게 어려운 질문이기도 하고요. 대답도 간단한 편은 아닐 거예요. 그러니까 화가 식상으로 작용하는 사람과 인성으로 작용하는 사람은 어떻게 다른가요라고 물어본다면 사주 명리를 공부하시는 우리 파인님들은 어떻게 답변을 하시겠어요? 예를 들어서 화 기운이 빅업으로 작용을 한다면 남과 경쟁을 하거나 협업을 하는 쪽에서 자기의 능력을 더욱더 돋보일 수도 있을 것 같고요. 식상으로 작용을 한다면 뭔가를 창작을 하거나 표현하데 있어서 강점이 있을 것 같습니다. 재성으로 화기운이 들어온다면 어떤 현실적인 성과를 내기 좋을 것 같고요. 사람들과 관계도 더욱더 넓게 만들어 낼 수 있을 것 같아요. 관성으로 들어온다 그러면 관성이 상징하는 기운이 뭐죠?</w:t>
      </w:r>
    </w:p>
    <w:p>
      <w:r>
        <w:t>책임이나 기율이죠. 이런 부분에 있어서 쓰임이 좀 높아질 거고요. 인성으로 들어온다면 뭔가 공부를 하거나 또는 내면의 성장을 이끄는데 화 기운이 좋은 걸음으로 작용할 수 있을 것 같거든요. 그래서 화 기운이 나한테 없는데 올해 내년 내후년에 화 기운이 들어온다고 해서 일단 화 기운이 가지고 있는 긍정적인 부분들이 나에게 그대로 적용된다고 보시면 안 된다는 말씀을 드리고 싶습니다. 수업을 할 때 많은 분들이 음향 그리고 오행 그다음에 청관, 지지, 지장간, 십성 이런 순으로 초급 수업을 할 때 쭉 가르치세요. 그런데 제가 명리 나를 지키는 무기이 시리즈를 썼을 때 안 그래도 제 책은 어느 정도 명리학을 공부하신 중급 이상자분들을 위해서 쓴 책이다 보니까 아예 오행적인 부분은 책에 맨 뒤로 빼긴 했는데요. 초급자 입장에서야 오행을 묶어서 설명을 드리면 이해하기는 쉽겠지만 저는 어쩌면 간지에 대한 세부적인 이해 이런 이해도를 좀 많이 떨어뜨릴 수 있다고 봅니다. 예를 들면요. 부산에서 박도사라고 불리우는 명리학자 박청아 선생님 같은 경우는요. 명리학을 정의를 할 때 자연의 변화를 관찰하고 그 계절의 기운을 간지로 상징화한 학문이라고 할 수 있을 거다. 그런데 왜 간지를 굳이 다시 오행으로 묶어서 설명을 하냐 이런 식으로 비판적으로 이야기하신 적이 꽤 많았어요. 저도이 같은 문제 의식에 공감하고 있습니다. 그래서 제가 책을 쓸 때는 오행하고 관련된 이야기를 오히려 십성 뒤로 배치했던 거고요. 오행마다 십성이</w:t>
      </w:r>
    </w:p>
    <w:p>
      <w:r>
        <w:t>다르겠죠. 그런데 같은 화오행이라 하더라도 저는 일간에 따라서 병화인지 정화인지 그리고 4화인지 5화인지 이런 각각의 간지들이 일간에 따라서 어떻게 작용하는지를 다 나누어 설명하는게 맞다라고 보는 거예요. 제가 물론 유튜브를 통해서 이런 부분들에 대해서 자세히 다루기는 어려울 것 같습니다. 제가 예전에 오행에 따라서 십성이 어떻게 달라지는지에 대한 영상을 한번 올린 적이 있었고요. 그리고 같은 십성 중에 재성이라고 하더라도 역시 오행에 따라서 어떻게 달라지는지 이런 영상들을 과거에 올린 적이 있었어요. 이때는 무토가 신금을 쓰는 거하고 기토가 경금을 쓰는게 어떻게 다른지 설명을 드렸었거든요. 그래서 화오행이라 하더라도 그 화오행을 간지로 나눠야 돼요. 그러니까 제가 처음에 보여 드렸던 것처럼 내가 감목 일간인지 을목 일간인지 또는 병화 일간인지 정화 일간인지 어떤 일간인지에 따라서 병화가 나에게 어떻게 작용하냐? 오가 나에게 어떻게 작용하냐, 정화가 나에게 어떻게 작용하냐 이런 것들을 하나하나 따지고 들어가는게 더 정확하다라고 하는 겁니다. 일단 유튜브를 보시는 많은 분들이 궁금해하는 건 그래서 산년 올해도 그렇고 병원년 정미년 때 확연이 강해지면 나는 어떻게 되는가? 예를 들어서 내가 사업을 하는 사람인데 돈을 많이 벌 수 있는가? 또는 몇 년 전에는 정말 힘들었는데 이제 힘들고 어려웠던 시기가 끝나고 성과를 달성하기 좋은 시기로 쓸 수 있는가? 이런 것들을 아마 궁금해하실 것 같거든요. 퉁쳐서 말씀을 드리면</w:t>
      </w:r>
    </w:p>
    <w:p>
      <w:r>
        <w:t>일간을 중심으로 봤을 때 원국에 화기운이 있고 없거를 떠나서요. 일간을 중심으로 봤을 때 신약한 사람 그리고 신강한 사람이 운의 유블리를 겪는게 완전히 다릅니다. 예를 들면 제가 사주일 하나 가지고 왔어요. 보면 김미 일주고요. 시주가 기사시입니다. 이모월이고 을미연이에요. 일간이 엄청 심강합니다. 왜? 토 일간인데 월지가 인성이고요. 일지는 또 미토예요. 득지하고 등용했죠. 그리고 주변도화하고 토가 강해서 득세까지 했습니다. 엄청 극신강한 명식이죠. 이런 명식이 만약에 을사, 병호, 정미 때 화기운을 맞는다면 어떻게 될까요? 화의 인성이 혼잡이 되고 인성의 힘이 엄청 강해지겠죠. 원국에서 많은 기운이 그대로 운에서 들어오면 운이 매우 불리하게 흐릅니다. 그래서 이분에게는요. 올해 을사년, 내년 병호년, 내우년 정미년이 썩 좋지 않을 거예요. 다른 사주를 또 가지고 왔습니다. 여러분들 보시기엔이 사주가 어떻게 보이세요? 좀 뜨겁지 않나요? 맞습니다. 일주는 병호일주고요. 월지는 또 술토입니다. 오수락도 되어 있고요. 연주는 정미년인데 지지에 있는이 미중 정화나 술중 정화나 오중 병화 정화가 전부 다 시간이나 연간에 투출한 형국이에요. 그래서 되게 뜨거운 사주입니다. 이렇게 화의 기운이 강하거나 뜨거운 사주 같은 경우는화에 세운이 들어오면 썩 좋지가 않아요. 저는 이런 분들 같은 경우 특히나 ADHD나 자녀라고 한다면요. 또는 분노 조절 장애 이런 거에 좀 걸리기 쉽다고 보고요. 수면 장애가 발생할 가능성도 매우 높다라고</w:t>
      </w:r>
    </w:p>
    <w:p>
      <w:r>
        <w:t>봅니다.데 확연이 들어오는게 유리한 분들은 이런 분들이에요. 금수가 강하죠. 이런 사주를 보면. 근데 화가 어떻게 작용을 해요? 관성으로 작용을 합니다. 식상이 발달된 분이다 보니까 이런 분들 같은 경우는 생각을 안 하고 말을 그냥 내뱉다가 남에게 상처를 주는 경우도 있을 수 있고 구설수에 빠지는 경우도 있고 무언가를 할 때 꾸준하게 해야 되는데 아마 여러 가지 것들을 정신없이 하고 있을 가능성도 높거든요. 근데 이런 분들에게 화오행이 십성으로 뭐로 작용을 하죠?네 관성으로 작용을 합니다. 관성. 그러면 화 오행이 활동력이 넓어지고 창의력이 생기고 사람들하고 교류를 넓게 가져갈 수 있다라고 이야기하면 안 되고요. 화가 관성으로 작용을 하는 이런 분들 같은 경우에는 오히려 마음이 차분해질 수 있다라고 봅니다. 왜? 금하고 수가 너무 많잖아요. 그래서 이런 사주는 또 금하고 수가 들어오면 운이 불량 길라요. 지금 내가 사주 명리를 공부한지 얼마 되지 않았다. 그리고 내 사주가 신강한지 신약한지 잘 구분을 못 한다. 조습도 잘 파악하기가 어렵다라고 하는 분들이 계신다면 예를 들어서 2019년도, 20년도, 21년도에는 수기운이 강하게 들어왔잖아요. 이때는 수렴하는 기운인데 코로나가 경자년 말쯤에 또 전 세계적으로 큰 문제가 됐다라는 것도 한번 상계해 볼 만한 일인 거 같긴 해요. 그런데 19년, 20년, 21년도에 코로나 때문에 많은 분들이 힘들어 하셨지만 이때 코로나와 상관없이 직장을 다니는데 내가 너무나</w:t>
      </w:r>
    </w:p>
    <w:p>
      <w:r>
        <w:t>힘든 일이 많았다. 사업을 하는데 잘 되지 않았다. 사람들하고 관계가 좋지 않았다. 여러 가지 것들로 인해 힘든 시기를 겪어야 했다라고 하는 분들이 계신다면 저는 을사년, 병호년, 정미년은 반대로 운이 유리하게 상승하는 시기가 될 거라고 말씀드리고 싶습니다. 원래 명리학이라는게 그래요. 계절이라는게 봄, 여름, 가을, 겨울로 흐르잖아요. 대운도 보험, 여름, 가을, 겨울로 계속해서 순환하면서 올 텐데 이렇게 음의 기운이 강해지는시기 그리고 양의 기운이 강해지는 시기가 있겠죠. 내가 음의 기운이 강해졌을 때 많이 힘들었다면 반대로 양의 기운이 찾아올 때는 운이 유리하게 상승할 수 있습니다. 평생 힘들 거라고 이야기하기 어렵거든요. 제가 앞에서이 사주가 역시 매우 뜨거운 사주라고 했는데 화가 들어오면 일간의 힘이 너무 세지잖아요. 안 그래도 심강한데 그래서 이런 분들 같은 경우에도 을사 병호 정년이 매우 불리하게 흐를 겁니다. 그런데 화기운이 들어오면 이분이 에너지가 활기차지고 막 자기 표현이 솔직해지고 뜨거운 열정이 생기고 그러냐는 거죠. 그렇진 않아요. 왜? 십성으로 보면 식상이 약하기 때문입니다. 식상이 여기 사중 경금 하나밖에 없거든요. 물론 대운도 봐야 되겠지만 화오행이 십성으로 어떻게 작용하는지를 좀 보셔야 될 거 같아요. 반대로 이런 분들 같은 경우 그러니까 신강하다라고 할 순 없는데 그래도 일간이 지지의 뿌리가 튼튼해서 나름 신왕한 사주거든요. 그런데 화해견이 너무 강합니다. 연간에 있는 병화가 인중 병화의 뿌리가 있고요.</w:t>
      </w:r>
    </w:p>
    <w:p>
      <w:r>
        <w:t>지지에서는 또 인호합으로 엮겨 있어서 화해균이 엄청 강한 사주예요. 화해 교이 강한데 역시 을사년 병호년 정민년 때 화교운이 강하게 들어오면 어떻게 될까요? 운이 불리하게 이런 분들은 화가 식상이잖아요. 그래서 아마 뭔가 일을 할 때 좀 급해진 마음이 생길 수 있고요. 사람들 사이에서 자기의 존재감을 더욱더 뚜렷하게 빚낼 수 있을 겁니다. 무언가 취미 활동을 여러게 할 수도 있고요. 연애를 하다가 헤어져도 금방 다른 사람을 만나려고 할 가능성이 매우 높아요. 왜? 화가 식상으로 작용하기 때문이죠. 명약을 공부할 때 특히 초급 단계에서는요. 음양 오행, 청간 지지, 지장간, 십성 이런 순으로 공부를 해 나가실 겁니다. 원래 음향하고 오행은 약간 절대적 개념이라고 한다면 십성은 일간을 중심으로 상대적으로 바뀔 수 있는 개념이잖아요. 음양 오행이 절대적 개념, 우주적인 영역이라면 칩성은 주체의 성향이나 사고나 행동의 패턴이나 적성이나 인간 관계가 사회적으로 어떻게 발현되는지를 이야기하는 분야에요. 그 저는 명리학이 십성이라는 도구 때문에이 도구 덕분에 어쩌면 본건 시대를 넘어서 현대에까지 학문으로서 살아남을 수 있었다고 봅니다. 그래서 명령을 좀 공부하시다가 많은 분들이 어 수가 원국에 많은 사람들은 자기 표현을 잘 안 한다고 하는데 왜 저는 늘 사람들과 만나서 제하게 하는 걸 좋아하고 어디 가면 제가 조용히 있지 못할까요? 저는 수가 이렇게 많은데라는 분들 보면은 금 일간인데이 수식상이 발달된 분들이 많아요.</w:t>
      </w:r>
    </w:p>
    <w:p>
      <w:r>
        <w:t>반대로 어 선생님이 저는 화가 엄청 많거든요. 화가 원국에 절반 가까이나</w:t>
      </w:r>
    </w:p>
    <w:p>
      <w:r>
        <w:t>있는데 저는 사람들 만나는 것도 좋아하지 않고 일을 하는데 늘 무기력하고 저에 대해서 이야기하는 걸 좋아하지 않아요. 왜 그럴까요라고 하는 분들을 보면 토 일간인데 화가 인성인 경우가 많다라는 거죠. 그러니까 오행을 가지고 우리가 공부를 하는 것도 좋지만 어느 단계에 넘어가면 인간의 어떤 사고나 패턴, 행동, 양상이 사회적으로 드러난게 십성이다 보니까 십성으로 이야기를 하는게 더 정확하다라고 말씀드리고 싶은 겁니다. 그래서 혹시라도 유튜브를 통해서 이제 막 명약 공부를 시작하셨는데 아직 오행 단계에 머물고 계시는 분들이 있다면 저는 오행은 아주 기본적인 부분만 공부를 하시고요. 어떤 사람을 관찰할 때 오행보다는 십성을 중심으로 보시면 어떨까 싶어요. 그리고 화의 기운이 들어오면 나에게 이런 이런 긍정적인 부분이 생길 거야라고 기대하시는 분들이 계실 수 있는데 내 원국에 넘치는 기운이 무엇인지를 판단하고 만약에 목이나 화기운이 강한 분들이라면 병원이나 정민년이 유리하지 않을 가능성도 높거든요. 그리고 금수가 강한 분들이라면 화기운이 긍정적으로 작용할 가능성이 매우 높습니다. 그래서이 병원형과 정민이 나에게 유리한 운인지 또는 불리한 운인지를 미리 판단하시고 유리한 부분은 활용하고 불리한 부분은 방화할 수 있게끔 잘 살펴보시면 좋겠어요. 물론 여기서 더 깊이 들어가면 병원년에 천간의 병화가 있잖아요. 그런데 내 원국에 신금이 있다 또는 내가 신금 일간이다라고 하는 분들은 병화가 화가 아니고요. 수의 기운으로</w:t>
      </w:r>
    </w:p>
    <w:p>
      <w:r>
        <w:t>바뀌어서 수의 기운으로 내가 쓸 겁니다. 어 화의 기운인데 왜 수로 기운으로 바뀌냐고요? 천간에 간지들이 서로 만나서 합을 하기 때문입니다. 병화하고 신금이 만나면 글자가 완전히 바뀌어요. 내 원국에 있는 글자는 내가 태어나면서부터 고정된 간지이기 때문에 바뀌지 않습니다. 하지만 대온이나 세운에서 오는 간지는 유동성이나 운동성이 워낙 강한 이들이기 때문에 원국에 신금이 있다면 병화는 신금과 만나서 수로 바뀝니다. 그런데 물론 대운이 내 대운이 을목이다라고 한다면 이건 해당되지 않는 이야기예요. 왜냐면 을목과 신금이 서로 충해서요. 신금이 막 흔들리거든요. 이때 병원년이 오더라도 병화가 신금과 합을 해서 수로 바뀌는 건 아니고요. 학과 충을 계속 반복하면서 간지가 조금 불안정해집니다. 간지가 가지고 있는 선명도가 살짝 떨어지는 거예요. 실은 충과 합이나 형과 관련된 부분은 명리하게 저는 중고급에 해당되는 영역이라고 생각합니다. 이거는 유튜브를 통해서는 공부하시기 어려울 거예요. 또 혹시라도 내가 진지하게 명약을 공부해서 사주 전문가가 되고 싶다라고 하는 분들이 계시면 제가 7월 15일 날 화요일 저녁 7시 30분부터 초명의 사주 명리이기 고급반을 개강을 하거든요.이 강의에서는 원국과 그리고 대세운의 충</w:t>
      </w:r>
    </w:p>
    <w:p>
      <w:r>
        <w:t>합 형을 어떻게 해석하는지 그리고 운이 나에게 유리한지 불리한지를 알려면 용신이라는 걸 파악을 해야 돼요. 내 사주에 어떤 기운이 넘치고 그 기운 때문에 어떤 불리한 부분들이 있는지 어떤 간지가 들어와야 내 사주에 넘치는 기운들이 덜어져서 전체적으로 균형이 생기는지 그 핵심 키가 되는 기운을 용신이라고 하거든요. 쓸 용자라고 해서 내가 그 기운을 추구하면 추구할수록 다가오는 운을 유리하게 쓸 수 있다라고 보는 겁니다. 용신 중에 저는 제일 중요한 걸 행운 용신이라고 생각을 해요. 사업을 하거나 투자를 하거나 취업을 할 때 언제 긍정적인 성과를 달성할 수 있겠느냐 이걸 판단하는 기운이 바로 행운 용신입니다. 행운 용신이 억부 용신이라고도 하는데요. 용신은 이것뿐만이 아니라 뭐 전왕이나 조우나 격국이나 통관이나 건강이나 고립 용신이라고 하는데요. 여러 가지 용신들이 있어요.이 용신들에 대해서 강의를 할 예정입니다. 수업이 시작되고 한참 중간에라도 뒤늦게 수업 신청하셔도 수업 들으실 수 있거든요. 제가 수업과 관련된 안내문은 영상 설명란이나 댓글에 달아둘게요. 그래서 명리학 전문가, 사주 전문가를 꿈꾸고 계신 분들이 있다면 수업을 통해서도 만나뵙면 좋겠습니다. 일단 유튜브를 보면 화견균이 너무 강하게 들어오기 때문에 막연하게 좀 불리하게 힘들어질 거다라고 생각하는 분들이 많이 계세요. 그런데 명리학을 우리가 공부하는 이유는 유리한 운을 활용하고 불리한 운을 방화하기 위해서입니다. 그래서 잘 공부해서 대비를 하시면</w:t>
      </w:r>
    </w:p>
    <w:p>
      <w:r>
        <w:t>아무 어려움이 없어요. 또 화해 기운이 강해질 때 좀 운이 불약이 이르는 분들 이런 분들도 수혜 기운을 끌어오는 걸로 내가 방어를 할 수 있거든요. 그러니까 너무 거 먹지 마시고 다가오는 앞으로의 해를 여러분들이 무언가를 강력하게 거머지는 성취하는 해로 바꾸셨으면 하는 마음입니다. 그러면 응원드리면서 저는 오늘 영상을 마무리하도록 할게요. 저는 다음 영상을 통해서 다시 인사드리도록 하겠습니다. 고맙습니다. 지금까지 초명이었습니다. 그러면 안녕히계세요?</w:t>
      </w:r>
    </w:p>
    <w:p>
      <w:r>
        <w:br w:type="page"/>
      </w:r>
    </w:p>
    <w:p>
      <w:pPr>
        <w:pStyle w:val="Heading1"/>
      </w:pPr>
      <w:r>
        <w:t>0035. 나의 직업과 돈 버는 전략, 사주가 답하다</w:t>
      </w:r>
    </w:p>
    <w:p>
      <w:r>
        <w:rPr>
          <w:color w:val="666666"/>
          <w:sz w:val="18"/>
        </w:rPr>
        <w:t>채널: 초코서당(초명)    업로드: 20250711    길이: 25:12</w:t>
      </w:r>
    </w:p>
    <w:p>
      <w:r>
        <w:rPr>
          <w:color w:val="1A0DAB"/>
          <w:sz w:val="18"/>
        </w:rPr>
        <w:t>https://www.youtube.com/watch?v=mgiNlvICLJk</w:t>
      </w:r>
    </w:p>
    <w:p>
      <w:r>
        <w:t>네, 파이 님들 안녕하세요. 총명입니다. 오늘은 사주에 따라서 재물운과 사업운을 어떻게 살펴볼 수 있을지에 대한 이야기를 해 보려고 해요. 조꾸양리. 이 선생님들마다 여러 견해가 있을 텐데 대체적으로 돈을 버는 방법에 있어서 지업적으로 열심히 노력해서 버는 방법도 있을 거고요. 제크라고 해야 될까요? 뭐 투자 같은 걸 통해서 돈을 버는 방법도 있겠죠. 그런데 뭉뚱부려서 일단 직업이라고 했을 때 대체적으로 많은 분들이 월지를 기준으로 직업을 보는 경우가 많을 겁니다. 왜냐면 월지라고 하는게이 사주의 명주가 안고 있는 어떤 가치관이나 삶의 방향,이 사회적 활동성 이런 것들을 보여주는 자리에 해당하기 때문이에요.이 사주 명리가 절기학 또는 계절학이라고 했을 때 이것을 가장 잘 나타내는 자리가 어디냐 하면 바로 월지겠죠. 인간은 계절을 떠나서 살 수가 없잖아요. 그런데 조금만 더 생각하면 직업궁 그리고 배우자궁 그리고 건강군을 나타내는 자리는 어디죠? 일지죠. 일지가 고전에서부터 현재까지도 직업공을 나타내는 자리로 해석을 하고 있는데 월지하고 관계를 어떻게 봐야 할까요? 금융화실론 쪽으로 연주하고 월주를 보통 조상 그리고 붕어로 해석을 하죠. 그리고 1주하고 시주는 시간으로 보면 연주 월주는 과거고요. 1주하고 시주는 현재에 해당된다고 하는데 이거는 현재 내가 발딛고서 있는 삶의 근간이 되는게 일지잖아요. 그래서 일주하고 시주를 현재 의미가 있다. 그리고 나하고 자녀의 의미가 있다라고 하는데 저는 이런 금요화실론을 일차적으로 적용하지는</w:t>
      </w:r>
    </w:p>
    <w:p>
      <w:r>
        <w:t>않고 있습니다. 저 같은 경우는 연주하고 월주를 내면 또는 무식의 자리로 해석을 하고요. 일주하고 시주를 현실 영역으로 해석을 하고 있어요. 시주 같은 경우는 조금 더 나아가서 일주의 에너지원으로 해석을 하고 있거든요. 이게 무슨 얘기냐? 직업적인 부분을 볼 때는 월지도 중요하지만일지도 마찬가지로 중요하다라는 뜻입니다. 월지 같은 경우는 특히 월지가 왕지로 되어 있다. 그러면 옛날에는 이거 가지고도 격을 그냥 잡았었거든요. 왜? 왕지의 기운은 계절에서 가장 기운을 왕성하게 드러내는 글자잖아요. 그래서이 자체만으로도 격이 성립됐다고 보는 거였죠. 근데 월지가 강력하게 드러나려면 어떻게 해야 돼야 될까요? 네, 맞습니다. 천간에 투출이나 투관이 돼야 합니다. 투출은 같은 오행인데 음향이 다를 때 쓰는 말이고요. 조금 더 범위가 넓은 개념입니다. 투관은 오행도 같고 음양도 같아야 투관이라고 해요. 그니까 지장관에 있는 글자가 천간에 튀어 올랐을 때 음양도 같고 오행도 같으면 그걸 투관이라고 하는 거죠. 어쨌든 월지에 있는게 천간에 투관됐느냐 투출됐느냐에 따라서 우리가 격을 잡았잖아요. 그만큼 월지의 힘이 강력하게 드러났다라는 거죠. 그런데 만약에 월지가 연간에 드러났다 그러면 이거는 직업적인 부분을 월지로도 우리가 해석할 수 있겠지만 대체적으로 부모나 멘토나 스승의 욕망을 내가 내면화하는 경향이 있다라고 해석을 합니다. 월지에 있는게 연간에 뜨면요. 예를 들면 제가 사줄 하나 가지고 왔는데요. 보면은 연주가 정관</w:t>
      </w:r>
    </w:p>
    <w:p>
      <w:r>
        <w:t>정인으로 되어 있어요. 금융화실 론을 중심으로 해석하는 돈의 경우에는 연주가 정관 정인 사 길신으로 되어 있다 보니까 뭐 집안에 좀 학풍이 강하다거나 좀 어렸을 때 좀 말 잘 듣는 아이로 성장할 가능성이 있다라고 보실지도 모르겠습니다. 근데 이분이 직업이 뭐였냐면요. 이제 교육 공무원이세요. 아버지도 공무원이셨고 어머니도 교사였거든요. 그래서 본인도 별 고민 없이 부모님이 그냥 학교에서 아이들을 가르치는게 좋겠다라고 해서 바로 교대에 들어가서 현재 교육 공무원으로 지내고 계신 분입니다. 그런데 월지에 있는게 격을 이루진 않았어요. 천관에 뜨진 않았거든요. 물론 성격이 되진 않았지만 월지가 진토 편제다 보니까 현재 격이라고 이야기는 할 수 있을 겁니다. 식상 생제로 아름답게 흐르는 모습이죠. 월간에 있는 식신도 약하지가 않아서 이분은 월간에 있는 식신의 기운을 잘 써서 가르치는 쪽에 종사하고 계신 건지도 모르겠어요. 근데 제가 하고 싶은 말은 월지 하나만을 가지고 모든 직업적인 것을 해석할 수는 없다라는 겁니다. 월지는 저는이 사람의 내면의 방향을 잘 알려주는 속도라고 보거든요. 그래서 월지에 있는게 연간에 뜨거나 이러면 제가 부모나 스승 멘토의 욕망을 내가 내면할 수 있다고 했었죠. 부모가 의사명 또는 부모가 변호사며 부모님이 야 아들아 변호사가 최고란다 그러면 별 고민 없이 법대에 진학할 수도 있는 거예요. 월간에 뜨면요 월지의이 욕망이 더욱더 선명하게 드러나겠죠. 제일 좋은 건 시간에 투출하는 걸</w:t>
      </w:r>
    </w:p>
    <w:p>
      <w:r>
        <w:t>겁니다. 왜? 시간에 추출하면 일간이 바로 손해지고 쓸 수 있는 도구로 작용을 하거든요. 그래서 월지에 비겁이 있는지, 식상이 있는지, 재성이 있는지, 관성이 있는지, 인성이 있는지에 따라서이 비겁과 식상과 재성과 관성과 인성이 가지고 있는 그런 의미들을 놓고 직업적으로 어떻게 발현될 수 있는지 많은 분들이 설명을 하시는데 저는 오늘 월지보다는</w:t>
      </w:r>
    </w:p>
    <w:p>
      <w:r>
        <w:t>일지에 조금 초점을 맞춰서 설명을 드려 보려고 해요. 왜냐면 일지가 아무래도 내가 현실에 발을 입고서 있을 때 그 근간이 되는 자리기 때문에 예전부터 이게 배우자궁, 건강궁, 직업궁으로 쓰였던 거잖아요. 그래서 현실에서 직업적인 의미가 저는 월지보다는 아무래도 일지가 조금 더 강하다고 봅니다. 물론 조선 시대 때는요. 월지가 상징하는게 부모나 가문이었잖아요. 연주는 조상이었고요. 그때는 내가 태어났을 때 원하는 직업이 있다고 하더라도 태어난 신분에 맞춰서 내가 태어났을 때 부모의 신분에 따라서, 부모의 가문에 따라서, 내가 잘하는 환경에 따라서 직업이 한정되어 있었거든요. 그리고 그 직업은 내가 평생 가져가야만 됐던 직업이었어요. 예를 들어서 조선시대 양반이 뭐 이공개 쪽에 재능이 있고 무언가 만들기를 잘해서 내가 대장장이가 되겠다. 이건 있을 수 없는 일이었죠. 물론 드물게 정약용 선생처럼 실학을 통해서 본인의 재능을 현실로 마음껏 펼쳤던 분도 드물게 계시기는 했지만 전반적으로 직업의 변화가 자유롭지 않았습니다. 그때 당시에는 주거 이동의 자유도 허락되지 않았어요. 이건 비교적 근대에 들어와서야 허용됐던 개념들이었거든요. 근데 일지는 제가 현실에 조금 더 초점을 맞추고 있는 영역이기도 하고과는 다르게 우리가 사주를 볼 때 연지나 월지를 보기보다 일간을 중심으로 보고 있잖아요. 이건 무슨 의미냐? 내 개인의 주체성을 과거와 달리 조금 더 강조하기 시작했다라는 뜻입니다. 그래서 정리하면 월지가 월간에 투출되어 있거나 시간에</w:t>
      </w:r>
    </w:p>
    <w:p>
      <w:r>
        <w:t>투출되는 것도 직업적인 것과 연결이 될 순 있겠지만 현대에 와서는 일간을 중심으로 사주를 보고 있고 개인의 직업적인 변화가 다양하게 일어나는 시대잖아요. 이때는 일지를 중심으로 직업적인 부분을 해석하는게 조금 더 타당하다고 생각을 해서 일지 중심으로 한번 설명을 드려 보려고 해요. 그렇다고 월지가 아예 의미가 없다라는 건 아닙니다. 월지는이 내면의 욕망,이 사람의 적성, 어떤 성향 이런 것들을 파악하기에 좀 적합하다고 보거든요. 하지만 이런 부분을 배경으로 안고 현실에서 직업적으로 나타나는 부분은 아무래도 일지가 조금 더 강하다는 뜻입니다. 본격적으로 강의에 들어가기 앞서서 제가 사업운과 재물운을 한번 비교해 보려고 해요. 제가 여러분들에게 문제를 하나 내보겠습니다. 사주를 한 다섯 개 정도 제가 보여 드리고요. 이분들이 전부 다 70대라고 할게요. 근데이 중에서 가장 돈을 많이 모은 사람을 꼽는다면이라고 질문을 했다고 가정해 보겠습니다. 두 명을 고르라고 한다면 어떤 사람을 고를 수 있을까요? 나이가 전부 다 70대이신 분들이 있어요. 근데이 중에서 가장 돈을 많이 모은 사람을 꼽는다면 저는 이건 어려운 문제가 되진 않을 것 같습니다. 가장 돈을 많이 모았다. 자산을 많이 모았다라고 한다는 건요. 대운이 압도적으로 용이신 운으로 한 30년 그리고 40년 정도는 유리하게 흘렀다라는 뜻이거든요. 그러니까 대우만 보고 용이신이 3, 40년 이상 유리하게 흐른 분들을 뽑으면 자산을 안정적으로 쌓아 나가기 유리한</w:t>
      </w:r>
    </w:p>
    <w:p>
      <w:r>
        <w:t>사주다라고 볼 수 있는 거예요.이 이 대운을 보는 건 재물론에 가깝습니다. 그런데 사업운은 좀 달라요. 사업운은 대운보다는 아무래도 세운에 좀 크게 영향을 받습니다. 사업운을 해석할 때는 세운에 포커싱을 둬야 하고요. 재물운을 해석할 때는 대운에 포커싱을 둬야 하는데요. 상담을 할 때는 사업의 경우이 캐시아웃이라고 해야 될까요? 언제 돈을 빼는지 이게 참 중요하겠죠. 재물론과 사업운을 조금 다르게 설명을 드려야 되긴 하는데 오늘은 일지에 따라서 일지가 어떤 십성을 가지고 있느냐에 따라서 전반적으로 어떤 식으로 내가 돈을 벌어야 가장 쉽게 돈을 벌 수 있는지 어떤 직업에 종사하는게 좋은지를 종합적으로 설명드려 볼까 합니다. 먼저 일지가 빅업인 경우입니다. 비겁은 뭘 상징하죠? 주체성을 상징합니다. 독립성을 강하게 안고 있는 간지기도 해요. 만약에 비겁의 기운이 강한 분들이라고 한다면 내가 잘하는 일 이런 일로 돈을 버는게 제일 좋습니다. 내가 하고 싶은 일 남에게 통제받지 않고 내가 직접 노동의 강도, 환경, 심지어 급여까지도 전부 다 통제할 수 있는 일이 가장 어울립니다. 직업은 실제로 회사 생활을 할 때도 윗사람에게 직접적으로 통제받기보다는 내가 알아서 업무의 강도를 설정해서 내가 직접 뛰어들고 마무리하는 그런 영역에 있어서 두각을 크게 드러내거든요. 그래서 대체적으로 자영업에 어울린다라고 하는 거예요. 그래서 일지가 비겁인 분들이 남들에 비해서 독립적이고 실은 욕망도 상당히 큽니다. 왜? 비겁은 재성을 극하기</w:t>
      </w:r>
    </w:p>
    <w:p>
      <w:r>
        <w:t>때문이죠. 이게 한마디로 비유를 하자면 기용도시인이 나세요? 질투는 나의 힘. 저는 딱 그 단어가 떠올라요. 겁제. 재성을 겁탈하려고 하는이 경쟁코드가 강하거든요. 그래서 자수성가형 부자들도 많고요. 남들에 비해서 목표가 뚜렷하면 정신적인 힘, 정신력도 상당히 뛰어나고 멘탈도 잘 흔들리지 않습니다. 저는 비겁이 강한 분들, 그러니까 심강한 분들에게 늘 하는 얘기가 사업에 실패를 하더라도 좋다. 타이밍을 보고 말씀을 드리는 거긴 한데 실패할 경험이라도 쌓아야 한다라고 말씀을 드리거든요. 경험을 통해서 성장해 가는 유형이에요.이 이 비겁이 특히 겁제가 재성을 안정적인 정제를 불안정하게 만든다. 그걸 궁급 쟁재라고 하죠. 그런 부분이 있는데 어떻게 보면 동종업계 사람들, 그러니까 프랜차이즈죠. 그리고 먹자 골목 있잖아요. 예를 들면 춘천 닭갈비 거리에서 닭갈비 가게를 한다. 인사동 떡볶이 거리에서 떡볶이 집을 한다. 광주 송정력 뭐 떡갈비 거리에서 떡갈비 식당을 한다. 이런게 동정 업계 사람들하고 협력하는 형태거든요. 프랜차이즈 사업 같은게 군겁쟁을 활용하는 대표적인 분야기도 합니다. 근데이 겁제가 헷갈 때가 있어요. 뭐냐면 불법을 저지를 때 이때 정말 위험합니다. 그리고 도박을 하거나 또는 보증을서 주는 것도 위험해요.이 이 비겁이 강한 분들이 사업을 할 때도요. 정말 욕심을 가지고 열정적으로 하시는데이 잘못하면이 생활하는 거하고 일이 분리가 되지 않아요. 욕심이 크기 때문이거든요.이 본인의 에너지가 넘치기 때문에 열정이 있는 건 좋은데</w:t>
      </w:r>
    </w:p>
    <w:p>
      <w:r>
        <w:t>한번 뛰어들면 뜻을 잘 꺾지 않습니다. 그래서 멘탈을 잘 관리하려면 다른 것보다도 그 건강을 잘 챙겨야 되는데 어떻게 생기냐? 빡세게 운동을 한다. 이게 좀 중요해요. 특히 신한 분들은 이게 필수입니다. 보통 나는 어떤 일을 해야 크게 성공할 수 있을까? 어떤 일을 해야 돈을 많이 벌 수 있을까? 나한테 어울리는 직업이 뭘까라고 물어봤을 때 그 십성이 어떤 걸 뜻하는지를 좀 떠올려 보시면 돼요. 비겁 같은 경우는 제가 주체성을 상징한다고 했잖아요. 자하가 되게 단단합니다. 독립심도 강하고요. 자존감도 되게 높아요. 그리고 자기가 주인이 되는 삶을 늘 꿈꿉니다. 그래서 비겁이 있는 분들은 직장 생활을 할 때도 평생 직장이란 없다라고 생각을 해요. 언젠가는 직장을 나와서 본인의 독립적인 일을 하는 걸 막연하게나마 가슴 한켠에 두고 있는 사람들입니다. 의지도 강하고요. 뚝심도 있어요. 남하고 경쟁에도 잘지지 않습니다. 그래서 자기가 영역을 설정해서 목표를 세운 걸 달성을 하고 영역을 점점 넓혀 가는게 좋아요. 그래서 비겁형 직업으로 많이 추천하는게 뭐예요? 운동 선수나 뭐 연예인이나 자영업자, 프리랜서 그리고 군인, 경찰 이런 부분들을 이야기하는 거겠죠. 군인이나 경찰 같은 경우도 조직에서 상하의 체계가 좀 명확한 직업이긴 한데 현장에 나가거나 위급 상황이 되면 내가 직접 판단하고 결정하고 행동해야 되는 부분들이 있잖아요. 그것 때문에 비겁하고도 잘 어울린다고 이야기를 하는 겁니다. 근데 물론이 비겁이 가진 단점이 뭐냐면 좀 독단적인 거.</w:t>
      </w:r>
    </w:p>
    <w:p>
      <w:r>
        <w:t>그래서 남들하고 협력하고 경쟁하는게 조금 중요해요. 경쟁에 왜 나오냐? 동양학에서는 경쟁하는 걸 남하고 싸워서이기는 걸 의미하는게 아니고요. 남하고 함께 성장하면서 서로를 발전시켜 주면서 서로가 몸 담고 있는 영역을 넓히는 관계 그걸 경쟁이라고 이야기를 하거든요. 그래서 파일을 좀 키워 가는게 중요합니다. 파일을 키워 간다는 의미에서 제가 프린차이즈가이 궁급 생제 형태에 잘 맞다고 말씀을 드렸던 거고요. 다음은 일치가 식상인 분들입니다. 식상은 무언가를 기획하고 표현하고 손발을 움직이는 거예요. 식상을 잘 쓰는게 어떤 거예요? 뭐 취미 활동을 가지거나 여행을 가거나 뭐 산책을 하거나 친구들과 수다를 떨거나 정기적으로 만나서 맛있는 음식을 나눠 먹거나 요리를 하거나 이런 것들에 다 어울리는게 식상이거든요. 일단 식상은 내가 깊이 생각하기보다는 말하고 싶은게 있으면 훅 내뱉는 걸 선호합니다. 이건 아이디어를 많이 낼수록 좋다. 아이디어로 시장에서 남아 경쟁하는게 좋다라는 뜻이 되기도 해요. 그래서 아이디어를 바탕으로 한 어떤 아이디어 참신한이죠. 참신한 아이디어를 바탕으로 한 아이템을 개발해라. 이런 사업을 하는게 가장 좋고요. 트렌드를 파악하는 거 유행이죠. 이런 거에 강점을 가집니다. 왜? 식상이 강하면 내가 자유롭고요. 생각도 좀 개방적이에요. 틀에 얽매이질 않습니다. 그래서 새로운 것을 만들어 내기가 참 좋아요. 그러니까 식상이 강하면 연예인으로도 활동을 하거나 또는 방송인으로도 활동을 하거나 요즘</w:t>
      </w:r>
    </w:p>
    <w:p>
      <w:r>
        <w:t>같은 시대에 뭐 유튜브 같은 크리에이터로 활동을 하거나 예술가로 활동을 하거나이 예술가 같은 경우는 뭐 미술이든 음악이든 연기든 패션이든</w:t>
      </w:r>
    </w:p>
    <w:p>
      <w:r>
        <w:t>이런 쪽을 다 포함하는 거고요. 홍보담당자나 마케팅, 인플루언서 이런 것들 다 어울립니다. 그리고 식상이 상징하는게 뭐예요? 요식업이기도 하고요. 또 여행이기도 하고요. 다양한 취미를 다 아우르는게 식상이거든요. 서비스직도 포함이 됩니다. 그래서 내가 남을 중계한다거나 무언가를 도와준다거나 이런 것도 잘 맞거든요. 그니까 사람을 상대하는 일에 다 어울리는게 바로 식상이에요. 그래서 상담과가 좀 많습니다. 만약에 식상이 사업을 한다고 하면 제가 아이디어를 바탕으로 한 사업들이 좋다고 하긴 했는데 식신하고 상관이 좀 달라요. 식신은 좀 보편적인 거에 어울리고요. 상관은 니트 시장, 틈재 시장이죠. 좀 트렌디하고 남이 잘하지 않는 것 이런 것에 어울립니다. 요리를 한다고 하더라도 식신이 국밥을 판다면 상관은 퓨전 요리를 파는 거예요. 그냥 떡볶이를 파는게 아니라 크림 떡볶이를 만들어 판다거나 이런게 바로 상관이죠. 식신을 쓰는 거하고 상관을 쓰는게 조금 다르긴 한데요. 상관 같은 경우는 생각 없이 다른 사람을 따라한다 이런 거는 좋지가 않습니다. 식신이든 상관이든 둘 다 합쳐서 식상이라고 하는데 요런 거는 내가 무언가 궁금한게 있으면 계속 파가는 힘이 있거든요. 물론 인성에 비교하면 그게 깊진 않아요. 다양한 것들을 동시 다발적으로 하기가 정말 좋은데 주의할게 뭐냐면 행동보다 말이 앞서는 겁니다. 그리고 잘난쳐 가는 것, 뭔가 허세를 부리는 것, 허풍을 떠는 것 이런 것들이 좋지가 않거든요. 내가 다양한 것을 동시발적으로 하기도</w:t>
      </w:r>
    </w:p>
    <w:p>
      <w:r>
        <w:t>좋고 순발력도 매우 뛰어나지만 무언가 하나를 깊이 파들어 가면서 전문가가 되긴 좀 어려울 수 있어요. 그래서 식상으로 뭔가 사업을 한다고 하면 조금 길게 가져가는게 좋습니다. 처음에 분야를 탐구할 때는 다양한 걸 알아볼 순 있겠지만 막상 뛰어든다고 하면 너무 여기저기를 기웃거리기보다는 분야가 겹치게끔 하는게 좋고요. 사업이 조금 확장된다고 하면 가족 단위로 그래도 소규모로 사업을 하는게 가장 좋다고 말씀드리고 싶네요. 네. 다음은 일지 재성입니다. 재성은 현실주의적 힘이에요. 재물이 되기도 하죠. 그리고 인간 관계 즉 네트워크가 되기도 합니다. 재성을 가지고 회사 생활을 잘하는 분들은 수환이 좋아요. 수환. 무언가 사람을 통해서 금방금방 해결할 수 있거든요. 예, 형님 점이다. 그 지난번에 보내 드렸던 거 어떻게 해결 좀 안 될까요? 이런 식으로 전화 한 통으로도 해결할 수 있는 힘이 재성에게 있어요. 만약에이 재성을 가지고 사업을 하든 직업적인 걸 추구한다. 제특크의 전략을 만들어 간다라고 한다면 재성의 경우에는 아무래도 현실주의적 힘이기 때문에 다른 것보다 돈이 최고입니다. 특히 편제 같은 경우에는 돈은 쓰기 위해서 버는 것이다라고 생각할지도 모르겠어요. 그냥 돈을 벌기 위한게 목표인데 그 목표를 향해서 정말 계획을 잘 세우고요. 또 그 결과를 내가 실질적인 성과로 만들어 낼 때도 재성이 가장 큰 힘이 있습니다. 재성을 잘 쓰는 직업군 형태가 금융업이죠. 뭐 트레이더들 또는 그냥 은행원 내 돈은 아니다고 하더라도 큰</w:t>
      </w:r>
    </w:p>
    <w:p>
      <w:r>
        <w:t>돈을 만지는 거 이런 건 좀 편제 쪽이겠죠. 또는 회계나 또는 재밌는데 뭐 돈을 만지는 직업 있죠? 돈하고 마찬가지인 가치가 압축되어 있는 것들을 만지는 거. 뭘까요? 금빵, 전당포 이런 것도 다 어울린다라고 이야기를 하거든요. 부동산 같은 것도 매우 능합니다. 왜? 가치가 압축되어 있잖아요. 이런게 인성 아니냐라고 하실 수도 있겠는데요.이 편제가 특히 식상으로부터 이어져 있으면 내가 사람들을 중계하는 힘이 대단히 뛰어나요. 그리고 이거는 한 자리에 앉아서 무언가 하기보다는 전 지역을 돌아다니면서 다양한 사람들을 중계하고 많은 사람들을 끌어 모으고 그들을 대상으로 내가 가지고 있는 정보 이런 거를 폭넓게 활용해서 함께 움직이는 힘이 있습니다. 정제하고 편재가 좀 다르긴 한데 정제 같은 경우에는 조직 생활을 할 때요. 조직 관리에 되게 능해요. 그래서 이거는 관리자 마인드가 있는 거거든요. 걷는 힘이 되기도 해요. 그리고 루틴한 힘이 되기도 합니다. 뭔가 안정적인 관리가 가능하다는 뜻이고요. 현재 같은 경우에는 제가 아까 수환이 좋다고 했는데 인맥을 잘 활용할 수 있어요. 그래서 인맥을 바탕으로 한 어떤 기회 포착 활용 이런 거에 능합니다. 정제는 당연히 꼼꼼할 거고요. 또 정교합니다. 일을 하더라도 완벽의 해요.이 정제든 편재든 재성이 가지고 있는 위험한 부분이 어떤 거냐면요. 유흥에 빠지는 겁니다. 제가 초반에 재성 같은 경우는 돈을 목표로 돈을 버는 사람이 될 수도 있다라고 했는데요. 유흥에 빠지거나 특히</w:t>
      </w:r>
    </w:p>
    <w:p>
      <w:r>
        <w:t>탕진잼이라고 하나요? 지금도 이런 용어를 쓰는지는 잘 모르겠는데 요런 것들은 좀 좋지 않아요. 특히 사치하는 거. 그리고 또 쓸모 없는 인맥. 그러니까 인맥으로 내가 허세를 부리거나 뭐 과장하는 거죠. 이런 것들은 조금 위험합니다. 네. 다음은 일지 관성입니다. 관성은 조직을 의미하기도 하고요. 타인의 시선을 의미하기도 합니다. 더 나아가서 도덕이나 법규나 사회 시스템, 질성, 제도 이런 것들을 한꺼번에 의미를 하죠. 일단 조직의 포커싱을 좀 맞춰 볼게요. 관성을 잘 쓰는 분들은 조직과 나를 동일시합니다. 그래서 남들이 알아주는 대기업 또는 외국계 기억을 다닌다 그러면 그때 가장 만족감을 크게 느껴요. 그리고 직장의 안정성을 가장 중요하게 여깁니다. 이런 분들이 직장 생활을 할 때 승진 같은 거에 좀 몸매 수도 있거든요. 왜냐면 관이라고 하는 건 명예를 의미하기도 하기 때문이에요. 남들이 나를 어떻게 보느냐 이걸 좀 중요시 하다 보니까 너 직장 어디 다녀? 너 회사 어디 다녀 하면 어 나 삼성 다녀, 어 나 구글 다녀, 나 애플 다녀. 이런 식으로 회사하고 나를 등치시키는 거예요. 그 이런 사람들이 실제 조직에 좀 헌신적이겠죠. 그래서 자기 삶이 없는 가능성이 되게 높습니다. 승진에 좀 목을 매고요. 회사에서도 돈보다는 명예를 좀 추고해요. 그니까 임원 승진의 목숨을 거는 분들도 많아요. 그리고 이름이 더 높은 회사로 끊임없이 이식하면서 자기 몸값을 좀 올리려고도 합니다. 관이 잘 돼 있다고 하는 건 다른</w:t>
      </w:r>
    </w:p>
    <w:p>
      <w:r>
        <w:t>말로 보면 시스템 주의자라는 뜻입니다. 정관하고 평관이 조금 다르긴 한데요. 어쨌든 관성이 발달이 돼 있으면 체계적인 시스템을 구축할 수 있다. 매뉴얼을 잘 만들 수 있다라는 뜻이 되기도 합니다. 그리고 매뉴얼을 잘 지키기도 해요. 매뉴얼을 잘 지켜야 되는 직업분들이 몇 개 있습니다. 뭐 법무 쪽에 종사를 한다거나 경찰이나 또 군인 또는 대기업, 사원 이런 것도 마찬가지겠죠. 대기업이라고 하는 건 규모가 좀 큰 회사잖아요. 그런 것도 당연히 일을 처리함에 있어서 내가 생각대로 좋은게 좋은 거야라는 식으로 하기보다는 당연히 과거로부터 내려져 왔던 그런 규율이나 매뉴얼에 따라야겠죠. 그 이런 사람들이 회사를 안정화시키는데 참 재능이 있어요. 관리하는데 큰 힘을 발휘합니다. 물론 안정적으로 회사를 다닐 수 있다. 요런 건 너무 좋은데 단점이 뭐냐면 스트레스 관리가 잘 안 됩니다. 스트레스 관리가 잘 안 된다. 왜냐면 내가 회사에 너무 매어져 있는 거예요. 관은 나를 정면으로 극하는 글자잖아요. 물론 관이 있더라도 주변에 식상이 잘 발달된 분들은 적당하게 본인의 여유를 챙기면서 회사 일을 하겠지만 일지가 관이고 관이 잘 발달된 분들 같은 경우에는 회사하고 나를 동일시하기 때문에 직장에서의 삶을 너무 당연하게 여깁니다. 그리고 내가 일을 맡으면 관 책임감을 부여해요. 회사에서의 성공을 내 개인의 성공과 등치시키기 때문에 승진만이 살 길이다. 승진만이 내 인생의 목표다라고 여길 수도 있거든요. 그래서 이런 분들은</w:t>
      </w:r>
    </w:p>
    <w:p>
      <w:r>
        <w:t>스트레스 관리가 정말 잘 돼야 돼요. 저는 식상을 써야 된다는 의미에서 주기적인 영어 활동도 필수라고 보고요. 이런 분들이 조금 잘못되면 꼰대가 되기 쉽습니다. 그 관리자 마인드가 너무 지나친 거죠. 이걸 바꿔서 이야기하면 관료형 인간이 되기 쉽다라고 할까요? 그래서 때로는 이런 사람들이 시스템 주의자이긴 하지만 무조건 기율에 따르기보다는 때로는 좀 인간미 넘치게 인하적으로 일을 처리하는게 훨씬 좋을 수도 있습니다. 물론 이분들이 가진 장점은 뭐냐면요. 남들하고 약속을 잘 지켜서 본인의 신뢰감을 높게 만들어 갈 수 있다라는 거. 그리고 자기의 개인의 성공보다는 회사의 성공이 먼저라는 거. 그니까 공익적인 가치를 높일 수 있는 사람들이다라는 거죠. 그래서 이런 사람들이 국가와 관련된 일을 할 때 자신의 능력을 잘 활용할 수 있겠습니다. 그래서 정리하면 관성이 일제 있는 분들은 조직의 성장을 통해서 나의 가치를 높이는게 현실적으로 중요합니다. 마지막으로는 일지 인성입니다. 사실 일지에 있는 인성이 현실을 재물을 의미하는 현실주의적인 힘을 의미하는 재송간은 거리가 완전히 멀다 보니까 가장 돈이 안 된다라고 볼 수도 있겠지만 사실 현대에 와서 진짜 찐 부자는 인성형 부자입니다. 왜? 인성이 가치가 완전히 압축돼 있는 걸 의미하거든요. 근데 재성도 가치가 압축되어 있는 걸 의미하는 경우도 있는데 이건 그래도 유동성이 강하단 말이에요. 근데 인성은 약간 고정성이 더 강합니다. 그래서 보통 이야기를 하는게 부동산을</w:t>
      </w:r>
    </w:p>
    <w:p>
      <w:r>
        <w:t>이야기를 하는 거예요. 문서잖아요. 인성이 의미하는게 인성은 뭔가 정보를 수집하고 이걸 처리하는 능력이 강합니다. 그래서 한 분야를 깊이 파고 들어가는 뭔가 본질을 탐구하는 힘이 바로 인성을 의미하게 된 거거든요. 어떻게 해서 본질을 탐구할 수 있냐? 이거는 엉덩이 부처님이 강한 거예요. 인내입니다. 인내는 나의 힘. 찾는 것이 곧 나의 힘. 시간은 나의 힘. 이런게 인성이에요. 그러니까 지금은 돈이 얼마 없더라도 계속해서 ETF 주식을 사서 5년, 10년, 20년, 30년, 40년 모아가는 겁니다. 그게 인성형 부자예요. 복리가 최고다. 이게 바로 인성이 자주 하는 말일지도 모르겠습니다. 인성 쪽에는요. 아무래도 전문가가 많아요. 뭐 교육을 한다거나 연구를 한다거나 또는 어떤 자격증을 바탕으로 활동하는 것들 있죠. 전문가 같은 경우도 회계사나 뭐 별리사나 변호사나 이런 사자 직업들 의사나 이런 것도 마찬가지입니다. 이런 분들이 많고요. 인성 자체가 재성하고는 반대쪽에서 뭔가 형의상학적 힘이거든요. 뭔가 종교나 눈에 보이지 않는 세계, 정신적인 가치에 몰두하는 힘이기 때문에 교육이나 철학이나 종교 쪽에서도 큰 힘을 발휘합니다. 인성에게 어울리는 일은 전문직 종사자도 말씀을 드렸는데요. 인허가를 내주거나 뭐 특허를 다루거나 또는 지적 자산권을 다루거나 뭔가 작곡을 하거나 또는 글을 써서 판권을 내가 가지고 있거나 어떤 무형의 것들을 유형의 가치로 바꿔서 압축해서 가지고 있는 거 의미해요. 그래서 어쩌면 부자가 재성에 비해서는 가장 없기도</w:t>
      </w:r>
    </w:p>
    <w:p>
      <w:r>
        <w:t>하지만 왜냐면 정신적인 가치를 제가 추구한다고 했잖아요. 돈보단 한군이라서 뭐 연구자나 교수나 철학자나 종교인으로 강점을 보이는 분들도 있을 건데 그래서 부자가 별로 없을 것 같다고 볼 수도 있겠지만 어떻게 보면 되게 안정적입니다. 그리고 숫자는 많지 않지만 찐부자가 많아요. 근데이 인성이 제가 물론 인성 하나만 가지고 포커싱을 두고 말씀드리고 있긴 하지만 재성이 너무 강해서 인성이 파극당한다. 재극인이 너무 심하게 됐다 그러면 이게 지나친 욕심을 부려서 몰빵을 합니다. 몰빵. 그리고 단기적으로 수익을 추구한다. 이거는 인성하고 거리가 멀어요. 그리고 인성이 너무 지나치면 어떻게 되죠? 인다 신약이 된다거나 이러면 뭔가 책임을 정가한다거나 의존성이 커진다거나 무언가를 결정할 때 어려움을 느끼는 경우도 있거든요. 그래서 요런 단점이 있다라는 것도 함께 아시면 좋겠습니다. 네. 오늘은 이렇게 일지에 따라서 돈 버는 길이 어떻게 다른지 그러니까 일지 십성에 따라서 재물운이나 사업운을 또는 직업운을 어떻게 바라봐야 할지에 대한 부분을 일반적인 관점에서 말씀을 드렸네요. 아, 제가 오늘 영상 마무리하기 전에 짧게 홍보를 좀 드리고 가려고 합니다. 제가 올해 초부터 초명의 사주 명리이기 초급반하고요. 중급반 수업을 진행을 했는데요. 이게 라이브 클래스라는 곳에 제가 VOD로 올려 놨거든요. 혹시 명약을 진지하게 공부하려고 하는 분들이 계시면 제가 영상 설명란이랑 댓글에 주소 달아둘테니까 한번 VOD로 올라가 있는 무료 영상들을</w:t>
      </w:r>
    </w:p>
    <w:p>
      <w:r>
        <w:t>보시면 좋을 것 같고요. 두 번째로는 제가 7월 15일 8일 저녁 7시 30분부터 고급방 강의를 시작하게 됐습니다. 내 사주의 용신을 어떻게 구해야 하는지 그리고 원국가 대세온에서 발생하는 충이나 합이나 형을 어떻게 해석하는지에 대한 강의를 진행하게 됐거든요. 그래서 명리학을 또 진지하게 공부하려고 하는 분이 계시면 복급한 수업 때도 만나뵐 수 있을 것 같습니다. 역시 링크로 설명 달아 둘게요. 제가 준비한 영상은 여기까지고요. 저는 다음 시간에 다른 영상으로 또 인사드리도록 하겠습니다. 고맙습니다. 지금까지 초명이었습니다. 그러면 안녕히 계세요.</w:t>
      </w:r>
    </w:p>
    <w:p>
      <w:r>
        <w:br w:type="page"/>
      </w:r>
    </w:p>
    <w:p>
      <w:pPr>
        <w:pStyle w:val="Heading1"/>
      </w:pPr>
      <w:r>
        <w:t>0036. 사주전문가가 챗GPT로 사주보고 깨달은 점</w:t>
      </w:r>
    </w:p>
    <w:p>
      <w:r>
        <w:rPr>
          <w:color w:val="666666"/>
          <w:sz w:val="18"/>
        </w:rPr>
        <w:t>채널: 초코서당(초명)    업로드: 20250704    길이: 14:56</w:t>
      </w:r>
    </w:p>
    <w:p>
      <w:r>
        <w:rPr>
          <w:color w:val="1A0DAB"/>
          <w:sz w:val="18"/>
        </w:rPr>
        <w:t>https://www.youtube.com/watch?v=uAlRQiKyBKA</w:t>
      </w:r>
    </w:p>
    <w:p>
      <w:r>
        <w:t>제가 오늘 영상의 제목을 아마 사주 상담가 채 GPT로 사주를 보고 놀란 점이라고 달려고 하는데 한마디로 요약해서 뭐 때문에 놀랐냐 너무 멍청해서 놀랐습니다. 초꼬명.</w:t>
      </w:r>
    </w:p>
    <w:p>
      <w:r>
        <w:t>네. 파이 님들 안녕하세요. 초명입니다. 요새 많은 분들이 챗 GPT나 클로드나 여러 인공지능을 사용하고 계시는데요. 저도 글을 쓸 때 채 G지PT에 도움을 받는 경우가 종종 있습니다. 근데 얼마 전 아는 지인이 IT 업계에 종사를 하고 있는데요. 중간 관리자 정도 돼요.이 이 친구가 이름만 되면 알 만한 더 인지도가 있는 같은 분야의 IT 회사로 이직을 하게 됐는데 지금 본인이 몸 닫고 있는 회사가 워낙 일하기 편하다 보니까 이직을 하는게 맞을까 아니면 그냥 계속 여기 있는게 나을까 고민을 했던 거죠. 그래서 저한테 본인 사주를 좀 봐 달라고 했어요. 그 지인이 극신약한 사주였고요. 화 일간이었습니다. 그래서 올해 을사년 같은 경우 그리고 내년 병원년도 그렇고 화가 빅업으로 들어오거든요. 빅겁. 그러면 남하고 경쟁을 했을 때 이기기 정말 쉬운 운으로 작용을 한단 말이에요. 올해 을사년하고 내년 병원년이 올해 이직을 하면 안 그래도 사화가 하반기에 점점 강하게 들어오는데 이직을 하면 내년에도 그 회사에서 본인의 경쟁력을 강하게 유지할 수 있겠죠. 그래서 이직을 하는게 타이밍상 너무 잘 맞다고 이야기를 했어요. 근데이 친구가 좀 불안했나 봐요. 그래서 IT 업계 종사자 답게. 물론 이건 IT 업계 다니는 거랑 안 다니는 거랑 큰 상관없겠지만 채 GPT한테도 그걸 똑같이 물어봤대요. 합격 통보고를 받았는데 내가 이직을 하는게 나을까 아닐까? 내가 그 회사랑 잘 맞을까 아닐까? 이걸 물어봤는데 채 GPT가 뭐라고 대답을 했냐면 당신의</w:t>
      </w:r>
    </w:p>
    <w:p>
      <w:r>
        <w:t>사주와 회사에서 해야 될 일이 맞지 않는 건 아니다. 오히려 잘 맞는다. 그래서 일단 직장을 옮기게 되면이 회사에 뼈를 묻는다는 생각보다는 단기적으로 일단 해 보고 마음에 안 들 수도 있으니까 너무 무리하지 않는 선에서 다른 비슷한 회사를 찾아보는게 낫겠다. 그렇게 이야기를 했다 하더라고요. 근데이 친구가 저한테 채 GPT의 답변을 듣고이 답변에 대해서 뭐라고 이야기했냐면 아이언맨 영화 보면 그 인공지능 피서 자비스가 나오잖아요. 딱 자비스가 본인에게 이야기해 주는듯한 느낌이 들었대요. 물론 저도 예전에 최 G지PT로 제 사주를 한번 본 적이 있었는데 그때는 서비스가 좀 형편 없었다고 생각을 했거든요. 작년쯤이었던 거 같아요. 근데 요새 최 GPT가 장문하는 실력도 많이 좋아지고 어떤 정보 검색 관련해서 물어봤을 때 그 정확한 정보를 찾아주다 보니까 제 사주를 최 G지PT에게 한번 물어보기로 했습니다. 저는 85년 9월 4일생이고요. 미시에 태어났어요. 그 채 G지T한테 이렇게 한번 물어볼게요. 나는 85년 9월 미시에 태어났어. 내 사주를 한번 살펴봐 볼래? 자, 채 G지pt가 뭐라고 대답을 했냐면요. 을축년, 갑신월, 무인일, 정사시 사주라고 했어요. 근데 사주 명리를 조금만 공부해 보신 분들이라면 여기서부터 정보가 잘못됐다라는 걸 아실 겁니다. 저는 병호일이고요. 조금 전에 제가 미시에 태어났다라고 정보를 입력했음에도 불구하고 사실을 잡았거든요. 모화토는</w:t>
      </w:r>
    </w:p>
    <w:p>
      <w:r>
        <w:t>고르게 분포되어 있지만 금수는 약한 편이야. 이건 맞아요. 용신은 화, 보조 용신은 금쪽으로 보는 경우가 많다라고 했는데 이거 완전히 잘못된 정보입니다. 대운을 보면요. 5세부터 14세까지는 을류고 15세부터 24세까지는 병술이라고 돼 있는데 완전히 잘못된 정보죠. 제 사주를 가지고 왔어요. 저는 85년 9월 4일 즉 을축년, 갑신월, 병호일,</w:t>
      </w:r>
    </w:p>
    <w:p>
      <w:r>
        <w:t>을미시의 사주를 가지고 태어났습니다. 천간에 목이 쫙 깔려 있잖아요. 그리고 일간인 병화를 기준으로 봤을 때 일지가 하고요. 시지가 뜨거운 미토라서 저는 전체적으로 뭐하고 화가 강합니다. 그래서 사주를 볼 때 나에게서 넘치는 기운, 일간을 기준으로 봤을 때 넘치는 기운이 운에서 흘러 들어오면 매우 운이 불리하길래요. 이건 사업을 하거나 뭐 투자를 하거나 이직을 하거나 이때도 좋지 않거든요. 그래서 저는 사주에서 가장 피해야 될 기운 꺼릴 기자를 써서 귀신이 화 비겁이 되고이 귀신을 도와주는 구신 이게 목 인성이 됩니다. 그러니까 목하고 화가 들어오면 운이 불리르는 사주고요. 반대로 이런 부분들을 다스리고 조화롭게 해줄 수 있는 기운 용신이죠. 용신이 금재성이고요. 피신는 토식상이에요.이 얘기는 토식상하고 금재성이 들어오면 운이 유리하게 흐른다는 거죠. 제가이 얘기를 왜 했냐면요. 사주를 보는 이유는 내 성격을 분석하기 위해서인 분도 있겠죠. 그런데 단순하게 성격을 알기 위해서 사주를 보는 건 아닙니다. 이거는 MBTI나 또는 뭐 디스크 검사나 여러 가지 유용한 심리적 도구들로도 충분히 내 성향 정도 날 수 있어요. 그런데 진짜로 우리가 사조를 봐야 되는 이유는 또 사조를 공부해야 되는 이유는 내가 언제 나아가고 언제 물러나야 하는가 이걸 알기 위해서거든요. 다르게 보면 타이밍이죠. 타이밍. 지금 대운을 보면 나에게는 겨울이 들어와 있어요. 겨울 비호적으로 말씀드리는 겁니다. 겨울이 들어와 있는데 겨울인지 모르고</w:t>
      </w:r>
    </w:p>
    <w:p>
      <w:r>
        <w:t>바보같이 밭을 갈고 씨를 뿌리면 그의 농사는 망합니다. 기다렸다가 봄이 되면 물을 주고 씨앗을 뿌려야 될 거 아니겠어요? 그래서 내가 언제 나아가고 언제 물러나야 되는지를 알기 위해서 사주 상담을 받는 거예요. 그런데 채 GPT는 이런 부분은 전혀 제대로 된 답변을 내놓지 못할 겁니다. 봤을 때 오행의 분포를 보고이 오행에 따른 특징 같은 거는 어느 정도 설득력 있는 맞는 해석을 제시를 해요. 예를 들면 이렇게 질문을 바꿔 볼게요. 내 사주에 화학 기운이 많다고 했는데 그럼 어떤 특징이 있는 거야? 제가 이렇게 한번 물어보겠습니다. 맞아요. 열정적이기도 하고요. 감정 표현이 솔직하고 즉흥적이고 자기 주장이 강합니다. 그리고 저는 되게 명랑한 편이에요. 화학 기운이 강한 사주를 가지고 있기 때문이기도 합니다. 이렇게 채 DPT한테 물어보면 성격 정도는 잘 이야기를 해 줘요. 그런데 여기서 제가 말씀드렸던 타이밍에 관련된 질문을 한번 해 볼게요. 내가 기업에서 인사 관련 업무를 하고 있는데 내 사주를 봤을 때 올해 이직을 하는게 나을까? 여기서부터 또 잘못된 답변을 내놓죠. 미시 출생 무인일주라고 하는데 저는 병호일주거든요. 그리고 지금 대운이 무자 대운이고 2025년 세운이 갑진년이래요. 세상에 갑진년은 2025년이 아니고 2024년이었습니다. 지금이 2025년 1사년이죠. 그래서 이직할 타이밍인가라고 하면 이런 이야기를 하는데요. 현재 대운에서 수하고 목이 들어온 것도 아니죠. 물론 친토가 수액 기온이 강한 건 맞습니다. 이걸</w:t>
      </w:r>
    </w:p>
    <w:p>
      <w:r>
        <w:t>갑신호로 해석해서 이렇게 답변을 내놓은 거 같아요. 이런 시기에는 성급한 결정을 하기보다는 내부 정비가 먼저다. 인맥 확보나 실력 사키에 집중을 해야 된다. 이렇게 이야기를 했는데 인사 업무가 화토에 잘 맞는 분야인지는 일단 판단을 보류하겠습니다. 어떤 오행에 딱 맞는다기보다는 대체적으로 말씀드리면 저는 금 모행에 좀 잘 맞다고 보거든요. 인사 업무를 하는데 목화가 강한 분들은 직원들과 상담할 때 좀 유리할 것 같고요. 금이 강한 분은 공과 살을 철저하게 구분해서 상벌을 제대로 줄 수 있는 스타일이라고 봐요. 결론은 최지T에게 물어봤던 저의 사주와 관련된 부분, 이재의 타이밍과 관련된 부분은 사주 명리학적으로 전혀 참고하기가 매우 어려운 네, 그런 정보들만 보여 주다 보니까 아직 사주 관련해서는 채 GPT를 활용하기가 이르다라는 겁니다. 최 GPT로 사주 분석을 맡겨 보면 내 사주의 오행 구조나 성격이나 성향이나 또는 나아가서 뭐 배우자 운이나 재물운, 이지군 뭐 이런 것들을 종합적으로 이야기해 줄 수 있을 것 같아요. 이게 아마 무료 사이트에서 많은 분들이 그냥 편하게 물어봤던 본인의 사주에 대한 정보들보다는 훨씬 많은 정보들을 최pt가 보여주다 보니까 솔직히 채를 더 마음에 들어 할 가능성이 높다고 생각합니다. 왜냐면요. 채 G지pt는 일단 친절해요. 우리가 사주 상담을 하러 갔을 때 철학가을 찾아가면요. 나이가 좀 지긋한 분들은 반말하는 경우가 조금 있거든요. 그래서 최 G지pt는 반말 하지 않습니다.</w:t>
      </w:r>
    </w:p>
    <w:p>
      <w:r>
        <w:t>그래서 약간 다정하고 친절하게 느껴지겠죠. 경어체로 답변을 하니까요. 나는 명령으로 물어보지만 사람들이 체 G지pt에게 사주를 물어보는 건 어쩌면 저는 위로받기 위해서라는 생각을 좀 해요. 내가 솔직하게 마음을 털어 놓고 좀 따뜻하게 위로받고 싶은데 현실에서는 그러기가 어렵다 보니까 힘든 거죠. 예를 들면 내가 대기업을 다니는데 다른 더 좋은 직장으로 옮기려고 해요. 주변 친구들에게 물어보면 좋는 해 줄 수 있겠죠. 그런데 요즘 다들 취업이 좀 어렵잖아요. 어떤 친구들은 어, 너 그래도 대기업 다니고 있는데 지금 더 좋은 데로 이직하려고 한다니까 뭐 누구 놀리냐 이런 식으로 이야기할 수도 있는 거고요. 뭔가 솔직하게 마음을 털어 놓기 어려울 수도 있다라는 거죠. 개인적으로 인공지능이 아무리 발전을 해도 정복하기 어려운 분야가 몇 가지 있다고 생각합니다. 첫 번째는 로또 같은 분야고요. 두 번째는 생각나는 대로 말씀을 드리면 점술 분야라고 생각을 해요. 점술의 경우에는 물론 무속인 분들도 종사하고 계실 거고요. 또 명리 학자들도 종사하고 있을 거고요. 또는 타로마스터 타로로 상담을 해 주시는 분들도 속해 있다고 볼 수 있겠죠. 사실이 점수의 분야는 상담학과 좀 관련이 깊은 분야거든요. 그래서 최 GPT를 썼던 많은 분들이 뭔가 상담을 통해서 위로받는 느낌이 들어서 이런 인공지능을 활용했던게 아닌가 싶습니다. 사실 최 GPT를 사람들이 많이 쓰다 보니까 저에게 채 GPT로 똑똑하게 내 사주 보는 법 이런 책을 써 보면 어떻겠냐라고</w:t>
      </w:r>
    </w:p>
    <w:p>
      <w:r>
        <w:t>제안을 해주해 주신 출판사도 있었어요. 그리고 저와 함께 명리학 쪽에 종사하고 계신 지인들은 언젠가 최지T가 사주 명리학 상담 분야를 잠식하지 않겠냐 그런 식으로 우려를 하신 분도 있었는데 저는 실은 걱정을 단 일도 안 합니다. 왜냐면 지금 채한테 제사주를 물어봐서 아시겠지만 대운조차도 제대로 몰라요. 일주도 마찬가지고요. 그냥 오행에 따른 성격 분포만 판단하는 수준입니다. 왜 그런가 봤더니 체 G지PT 같은 인공지능을 개발하신 분들이 가장 우려했던 건데 쓰레기 정보를 바탕으로 학습을 했다 보니까 이런 인공지능이 내놓는 정보들도 전부 다 쓰레기 같은 그런 답변들만 한다 이거예요. 지금 채 GPT가 딱 그런 경우 10년 20년 이렇게 지나면 채 GPT가 정보들이 유의미한지 아닌지를 가려내고 좋은 정보들로만 학습을 해서 훨씬 더 나아지는 답변을 업그레이드해서 내 놓겠죠. 저는 사주 명리학이 통계학이라고 볼 순 없지만 적어도 통계학적인 분야에 빚고 있는 학문인 거는 맞다라고 봐요. 통계학적인 분야에 어쨌든 빚고 있다라는게 뭐냐? 패턴이 있다라는 거잖아요. 인간이 하고 있는 모든 활동들 쌓아 놓은 지식들 같은 경우에는 패턴이 존재합니다. 언어도 패턴이죠. 그래서 최지T가 장문을 하는 거잖아요. 최지T가 미래를 예측하기보다는 어쩌면 지금 현재 내담자가 물어보는 상황을 내담자 스스로가 객관화를 할 수 있는 그런 답변을 따뜻한 그런 위로의 형식으로 해 준다면 많은 분들이 최 G지PT를 더욱더 많이 활용할 것 같습니다.</w:t>
      </w:r>
    </w:p>
    <w:p>
      <w:r>
        <w:t>제가 용신이 금재성이라고 했는데요.이 얘기는 포식상하고 금재성이 들어오면 운이 유리하게 흐른다는 뜻이라고 했었죠. 저는 39대운인 경진 대운부터 작년부터 들어왔었는데요. 이때부터 운의 흐름이 매우 유리해져요. 물론 모화가 들어오는 해는 좋지 않기 때문에 2027년까지는 제가 방어적으로 활동하는게 훨씬 더 유리하다라고 생각을 합니다. 아마 2028년이나 2029년 그리고 2030년부터 해 가지고 경제적인 상황도 훨씬 나아질 것 같거든요. 그래서 체 GPT한테 한번 물어볼게요. 내 사주를 봤을 때 나는 언제 가장 부자가 될 수 있을까? 아마 많은 분들이 이지군이나 연애운이나 재물운 같은 걸 물어보실 것 같아서요. 아, 이거부터 걸리네요. 저는 무인일주가 아니고 병호일주인데 재성이 강하게 들어오는 시기. 이건 틀리진 않거든요. 내 사주가 강해져서 재물을 컨트롤할 수 있는 시기. 그렇죠? 이런 걸 보고 신왕해진다라고 하죠. 대원부터가 완전히 다 틀려 있기 때문에 언제 부자가 될 수 있냐라고 한다면 45에서 54세 기축대운이라고 하는데 일단 저는 기축대운이 오지 않습니다. 김요대운이죠. 49부터. 55부터 64는 경인이라고 하는데 그런 대운 없어요. 저는 무인 대운입니다.이 금이라고 한자를 써 놨는데 여기도 목이라고 답변을 하잖아요. 저는 채 G지PT가 너무 멍청해서 놀랐어요. 제가 오늘 영상의 제목을 아마 사주 상담가 채 GPT로 사주를 보고 놀란 점이라고 달려고 하는데 한마디로 요약해서 뭐 때문에 놀랐냐 너무</w:t>
      </w:r>
    </w:p>
    <w:p>
      <w:r>
        <w:t>멍청해서 놀랐습니다. 올초에 무 업체에서 제가 명리 나를 지키는 무기 책 시리즈를 썼잖아요. 기본편, 중급편, 고급편으로 나눠져 있는데요.요 책을 인공지능에게 학습을 시켜도 되겠냐라고 연락을 줬어요. 안 된다고 했습니다. 저도 채 G지PT가 어느 정도 똑똑해져서 사주 상담을 하기 위해 여기저기 철학관을 다닌다거나 해도 좋겠지만 실은 사주를 보고 미리 가능성을 제안하고 뭔가 도사나 무당내를내는 분들이 되게 많아요. 어, 이때 결혼하겠네, 이때 연애하겠네, 이때 취업하겠네, 이때 돈 많이 벌겠네, 오늘 이때 이혼하겠네 등등. 저는 그런 이야기를 함부로 하면 안 된다고 생각하거든요. 채 GPT는 적어도 그런 이야기를 하지 않을 거라서 소소하게 위로가 필요하면 오히려 채 GPT를 쓰는게 낫다라고 봐요. 그런데 제 콘텐츠를 인공지능 학습에 활용하지 못하게 했던 이유가 뭐냐면 제가 만든 정보들이 어쩌면 쓰레기 정보들하고 구분이 안 돼서 오염이 되고 더 섞일까 봐였습니다. 사실 우리가 처 GPT에게 사주를 물어보는 이유는 내 사주에 대한 부분들을 정확히 알고자 하는 후기심도 있겠지만 지금 당장 상황이 어렵고 힘들 때 위로받기 위한 마음이 더 크다고 봐요. 그래서 우울증 때문에 힘들어하는 분들이 최 GPT하고 대화를 하면서 본인의 마음을 좀 다스리는 경우가 상당히 많다고 하더라고요. 아이러니하죠. 왜냐면 인간이 맞는 인공지능이 어쩌면 인간성을 더 강하게 품고 있는듯한 느낌을 자아내니까요. 저는 시장 명리학계에서 사주를 보고 무당내를</w:t>
      </w:r>
    </w:p>
    <w:p>
      <w:r>
        <w:t>내면서 내담자에게 상처를 주는 분들이 좀 반성해야 될 여지가 크다고 생각합니다. 언젠가 기회가 되면 채 GPT로 본인의 사주를 똑똑하게 풀이 받는 법 이런 걸 소재로 영상을 만들지도 모르겠는데요. 아직은 채 GPT가 그런 정도의 수준까진 올라와 있지 않아서 진지하게 차라리 본인이 사주 명리학을 공부해 보는 건 어떨까 싶어요. 사실 사주 명리를 공부하는게 그렇게 어렵진 않거든요. 대부분 일주일에 한 3세시간 정도 정교 수업을 듣고 1년 정도 되면 본인 사주뿐만 아니라 가족들이나 지인들 사주도 어느 정도 풀어 줄 수 있는 실력까지는 올라올 겁니다. 제 수업을 듣고 있는 많은 선생님들도 그 정도 수준으로 올라오셨거든요. 제가 25년 초부터 1월에서 3월까지 해 가지고요. 이게 초급반을 진행을 했었고 4월부터 6월까지 해서 중급반을 진행을 했어요. 7월 중순부터는 고급반 수업을 진행하기로 했는데 이전에 진행했던 초급반하고 중급반 수업은 제가 라이브 클래스라고 여기 제가 수업했던 걸 영상으로 만들어서 올리는 사이트가 있는데요. 여기서 VOD로 파이님들이 구매해서 보실 수 있게끔 깔끔하게 편집을 했었거든요. 혹시라도 명약을 진지하게 공부하려고 하시는 분들이 계시면 제가 아니어도 괜찮으니까 좋은 선생님들 많이 계시거든요. 그런 선생님들 만나서 명약을 진지하게 1년 정도 공부해 보시면 좋겠습니다. 제가 준비한 영상은 여기까지고요. 아, 라이브 클래스 사이트 주소는 제가 영상 설명란이랑 댓글에 달아둘게요. 제가 준비한 영상은 여기까지고요.</w:t>
      </w:r>
    </w:p>
    <w:p>
      <w:r>
        <w:t>저는 다음 시간에 다른 영상으로 찾아뵙겠습니다. 네, 지금까지 초명이었습니다. 감사합니다. 안녕히계세요.</w:t>
      </w:r>
    </w:p>
    <w:p>
      <w:r>
        <w:br w:type="page"/>
      </w:r>
    </w:p>
    <w:p>
      <w:pPr>
        <w:pStyle w:val="Heading1"/>
      </w:pPr>
      <w:r>
        <w:t>0037. 일지에 따라 선호하는 배우자 유형이 다릅니다</w:t>
      </w:r>
    </w:p>
    <w:p>
      <w:r>
        <w:rPr>
          <w:color w:val="666666"/>
          <w:sz w:val="18"/>
        </w:rPr>
        <w:t>채널: 초코서당(초명)    업로드: 20250704    길이: 18:09</w:t>
      </w:r>
    </w:p>
    <w:p>
      <w:r>
        <w:rPr>
          <w:color w:val="1A0DAB"/>
          <w:sz w:val="18"/>
        </w:rPr>
        <w:t>https://www.youtube.com/watch?v=-YSebkN6jsA</w:t>
      </w:r>
    </w:p>
    <w:p>
      <w:r>
        <w:t>네, 파이님들 안녕하세요. 투명입니다. 네, 지난 시간에이어서 오늘도 사주에 따라 나는 어떤 배우자를 만날까에 대한 이야기를 풀어 보려고 합니다. 제가 지금까지 금융화실론의 의미 그리고 일지가 건강이나 배우자나 직업을 상징하는 이유 그리고 정확히 지난 시간에는 일지가 빅겁이거나 식상일 경우 나는 어떤 배우자를 만날 가능성이 높을까에</w:t>
      </w:r>
    </w:p>
    <w:p>
      <w:r>
        <w:t>대해서 이야기를 했었거든요. 오늘은 일지가 재성이거나 관성이거나 인성인 경우에 내가 어떤 유형의 배우자를 선호하고 욕망하고 어떤 유형의 배우자를 더 만날 가능성이 높아지는지 여기에 대해서 이야기를 해 보려고 합니다. 조꾸양리 일단 일지가요. 배우자 공이기도 하고요. 직업 공이기도 하고 건강이기도 합니다. 왜 배우자 공이 되는지에 대해서는 지난 시간에 이해했기 때문에 바로 그냥 본론으로 들어가 볼게요. 자, 먼저 일지가 재성이다라고 한다면 나는 어떤 배우자를 만나려고 할 가능성이 높을까요? 이건 연애를 할 때도 이런 사람과 연애하고 싶다라는 욕망이 담겨 있다라고 보셔도 됩니다. 재성을 편제하고요. 정제로 나눌 수 있어요. 편재는 일간이 극하는 기운이죠. 그런데 일간하고 음향이 같아야 되고요. 정제는 역시 일간이 극하는 기운인데 일간하고 음향이 다르죠. 이런 차이가 있습니다. 일지가 정제, 편재, 재성인 일주들은 총 몇 개일까요? 제가 이미지를 가지고 왔는데요. 그림이 좀 작을 수도 있습니다. 일치가 재성인 일주들은 총 12개입니다. 갑징, 갑술, 을미,</w:t>
      </w:r>
    </w:p>
    <w:p>
      <w:r>
        <w:t>을축, 경신, 정유, 무장, 기해, 경인 신묘, 이모 계산인데요. 여기에 보면 일귀 옛날부터 귀한 일주다라고</w:t>
      </w:r>
    </w:p>
    <w:p>
      <w:r>
        <w:t>한게 지금 두 개가 들어가 있죠. 정유일주하고 계사일주네요. 일단 재성이 뭘 의미할까요? 자 활동을 의미하기도 하고 네트워크를 의미하기도 하는데요. 자원을 활용하는 능력이다라는 부분에 초점을 좀 맞추면 좋을 것 같습니다.이 재화의 관점에서 배우자공의 재성이 있다라는게 어떤 의미냐면요. 경제적 관점에서 함께 노동을 하고 그리고 공동체적 생활을 꾸려가는 존재. 이런 존재로 내가 배우자를 바라본다라는 뜻이거든요. 그러니까 일지가 재성이라고 한다면 내 배우자를 어떻게 보냐면요. 음. 가족 공동체 이거를 생산적으로 유지하는 파트너십의 관점에서 생각을 한다는 거예요. 그래서 다르게 보면 부부 사이의 역할이 정말로 중요해지는 겁니다. 예를 들면 맞벌리 부부가 있습니다. 그러면 대부분이 뭐 부부가 둘 다 일을 하면서 경제 공동체로 살아가죠. 근데 맞벌리 부부가 아닌 경우에 만약에 남편이 직장 생활을 한다. 그래 그렇게 하면서 경제적인 부분에 있어서 뭐 생계를 담당하고 있다. 책임지고 있다라고 한다면 아내 같은 경우는 유가도 하고 살림을 도마는 경우예요. 일지가 재성이라고 한다면 누가 바깥에서 돈을 얼마나 벌어오냐 이거랑 상관없습니다. 그냥 서로의 역할을 동등한 노동의 환경에서 존중할 가능성이 높다라는 뜻이거든요. 그니까 직장에 나가서 돈을 모는 것도 노동이고요. 집에서 내가 살림을 하고 자녀를 돌보고 청소를 하고 설거지를 하고 마트에 가서 장을 보고 요리를 하고 이렇게 집안일을 해 나가는 것도 전부 다 동일한 관점으로 바라본다라는</w:t>
      </w:r>
    </w:p>
    <w:p>
      <w:r>
        <w:t>뜻입니다. 그래서 이런 경우에는 부부가 만약에 한 사람이 경기 침체가 터진다거나 또 코로나 때도 좀 어려웠기 때문에 실책하신 분들도 좀 계셨을 거 아니에요. 회사 상황에 따라서 실직을 하거나 퇴사를 하게 된다 그러면 어떻게 되냐? 또는 출산 후에 내가 아이를 돌보기 위해 가정에 전염하게 된다라면 어떻게 될까요? 만약에 상대방이 있어요. 남녀를 떠나서. 근데 상대방이 자녀를 양육하거나 또는 돌보거나 또는 가사 노동을 하는데 이런 거를 다른 배우자가 정당한 노동으로 인정을 하지 않잖아요. 그리고 경제적으로 기여하는게 없다라고 낮춰서 보잖아요. 그러면 이때가 관계에 균열이 생깁니다. 가장 위험해요. 그 일지에 재성이 있는 사람은 배우자를 제가 경제적인 파트너 그러니까 함께 생계를 꾸려 나가는 존재로 인식하려는 경향이 있다고 했잖아요. 그래 상대가 가사에 집중하고 있을 때 만약에 그 역할을 내가 노동으로 인정을 하지 않는다 그러면 그때가 관계 균열이 생기는 때입니다. 그러면 뭐가 중요할까요? 식상이 중요하죠. 왜? 식상이 재성을 생하니까요. 그렇게 해서 식상 생지의 흐름을 만들어 내야 되는 거거든요. 또 식상이 뭐냐? 표현력을 의미하기도 하고 자녀 또는 육가 또는 가사, 의식주 이런 것들을 포함한 실질적인 생활 행위를 의미해요. 그래서 가족 공동체 안에서 일상을 꾸려가는 활동이 뭐냐? 그게 식상이거든요. 식상을 다르게 보면 의식주라고도 합니다. 그까 식상이 재성을 생해 주는 구조가 식상 생제잖아요. 이런 흐름을 만들어</w:t>
      </w:r>
    </w:p>
    <w:p>
      <w:r>
        <w:t>내야 돼요. 그래서 내가 상대방의 노동을 이해하고 존종할 수 있는 관점을 만들어야 되는 겁니다. 그게 관계를 지탱하는 힘이 되거든요. 대부분의 선생님들이 식상 생제라고 한다면 야 단순히 돈을 번다. 뭐 제화 활동이다라고 생각을 하세요. 그런데 이걸 넘어서 내 가정과 가족을 실질적으로 부양하는 작용이나 활동으로 이해를 해야 합니다. 예를 들어 볼게요. 내가 아이를 키워요. 아이를 키우기 위해서 그런 가정에 전념하면서 어떤 가게의 소비 그리고 재정 이런 것들을 효율적으로 관리한다고 할게요. 남편이 밖에서 돈을 벌어오고 재정 관리는 아내가 담당하는 경우가 있잖아요. 근데 아내의 초점을 맞추면 겉으로 드러나는 경제 활동은 없죠. 그렇지만 살림을 통해서 이게 식상이잖아요. 이걸 통해서 내가 생활 전반을 조율하면서 어떤 가정의 경제적인 안정성을 만들어 내잖아요. 이것도 식상생제 활동이 될 수 있는 겁니다. 그리고 배우자의 사회 활동을 내가 뒷받침하겠다. 그래서 뭐 내조를 한다라고 한다면 어쨌든 가정의 기반을 내가 튼튼하게 다지는 활동을 해야 되는 거잖아요. 그게 또 뭘까요? 식상이죠. 그래서 배우자가 사회적으로 경제 활동을 할 수 있는 흐름을 만든다. 거기에 일주하는게 식상 생제입니다. 내가 직접적으로 돈을 벌지 않는다 하더라도요. 자녀의 학습을 돕거나 또는 뭐 정서적으로 안정된 환경을 조성한다. 이런 것 역시 매우 중요한 식상의 활동인 거예요. 그래서 양육 또는 돌봄 활동을 통해서 가족을 실질적으로 운영하는 그 식상의 힘이 내</w:t>
      </w:r>
    </w:p>
    <w:p>
      <w:r>
        <w:t>가족이라고 하는 울타리를 사회적으로 지속 가능하게 만든다는 거거든요. 이게 바로 식상 생제의 흐름이고 이렇게 하셔야 된다는 거예요. 가정이라는 공동체 안에서 식상의 에너지가 건강하게 발현될 수 있도록 이해해 주고 존중해 주고 지지해야 된다라는 뜻입니다. 다음은 일지 관성입니다. 일지가 관성인 일주도 역시 12개가 있겠죠. 갑신, 은류, 병자, 정해, 무인, 기묘, 경옥, 신사. 그다음에 수일간들은네 개가 있어요. 임진, 임술, 개미, 계축. 이렇게 해서 일지가 관성인게 총 12개가 있습니다. 여기서는 예전에 일기라고 했던 일주가 정의 일주 하나 있네요. 관성은 정관하고 평관으로 아닙니다. 일간을 극하는 기운인데 음향이 같다. 그러면은 이게 평관이고요. 똑같이 일간을 극하는 기운인데 음향이 다르다. 그러면 얘가 정관이죠. 관성이 의미하는게 뭘까요? 제도, 질성, 법규, 시스템 그리고 다른 사람의 시선도 해당이 되고요. 울타리를 의미하기도 합니다. 만약에 관성이 배우자공에 있어요. 일지에 있어요. 그러면 어떤 사람을 가장 선호하냐, 이상적으로 여기냐? 자신의 가치를 안정적으로 유지시켜 줄 수 있는 사람을 이상적으로 여기는 경향이 있습니다. 물론 일지가 같은 관성이라 하더라도 편관이냐 또는 정관이냐 여기에 따라서 선호하는 배우자 유형이 조금씩 달라질 수 있어요. 만약에 일지가 편관인데 이때 나는 어떤 배우자를 선호하냐 무엇보다도 나를 빛나게 해주는 배우자를 선호합니다. 일지가 편관인 여성분의 경우에는 키큰</w:t>
      </w:r>
    </w:p>
    <w:p>
      <w:r>
        <w:t>남자를 만난다거나 좀 잘생긴 남자를 만난다거나 외모가 좀 반듯하기를 원해요. 왜냐면 편관이 나를 드러내는 수단이 되거든요. 편관이 강한 분들은 직장을 들어가더라도 직장이라고 하는이 울타리하고 나를 등치시킵니다. 그래서 어 너 직장 어디 다녀 하면 어 나 삼성 다녀, 나 애플 다녀, 나 구글 다녀. 이런 식으로 조직과 나를 동일시해요. 그게 연애할 때도 마찬가지입니다. 여성이라고 한다면 연애의 상대로 상대방의 키가 크거나 외모가 반듯하기를 원하는 이유가 그래야 내 가치가 높아지기 때문이에요. 이걸 나쁘게 볼 필요가 없습니다. 편관을 다르게 보면 명예나 브랜드나 간판이라고 하잖아요. 그래서 상대를 통해서 나 역시 사회적으로 어느 정도 영향력을 갖게 되기를 갈망해요. 그래서 결혼 상대를 만약에 구한다라고 한다면 검사나 변호사나 의사나 성공한 사업가나 이렇게 사회적으로 좀 인정받는 지위를 가진 사람 이런 사람들에게 끌릴 가능성이 매우 높습니다. 그러면 일지가 정관인 경우에는 어떤 배우자를 또 선호할까요? 물론 배우자의 외적 조건을 따질 수는 있어요. 근데 그거보다는 조금 청렴하고 바르게 살아간다. 이런 거를 더욱더 중요하게 여깁니다. 그니까 사회적 지위보다는 내가 맡은 일에 자부심을 갖고 사회의 구성원으로서 공익적인 가치를 수호하는 사람 또는 옳지 않은 일을 절대 하지 않으려고 하는 사람 이런 사람에게 신뢰감을 크게 가져요. 지금은 시대가 좀 바뀌었지만 만약에 배우자가 교사예요. 그런데 뭐 촌지 뭐 뒷돈을 받는다 그러면 용납하지 않습니다.</w:t>
      </w:r>
    </w:p>
    <w:p>
      <w:r>
        <w:t>그리고 뭐 검사다. 근데 검사가 뭐 스폰서를 둔다. 스폰을 받는다 이런 것도 배우자가 용납하질 않아요. 이건 신뢰감이 깨지는 거예요. 일단 정리를 좀 하면 편관이든 또는 정관이든 관성이 일지에 있으면 둘 다 공통적으로는 안정된 환경이 형성이 되어야 서로에게 편안함을 좀 느끼는 경향이 있거든요. 만약에 이런 관성의 기운이 좀 부정적으로 흐른다 그러면 상대방을 나의 테두리에 좀 가두려고 하는 경향이 생길 수 있어요. 일지가 편관인 부모면 자녀를 좀 강압적으로 키울 수 있습니다. 어쨌든 편관이든 정반이든 그 기운이 너무 과다해지면요. 이게 약간 억압이나 폭력이나 또는 극단적인 스트레스 노출될 수 있어요. 이런 거에. 근데 명리학은 양면의 기운이에요. 내가 극단적인 스트레스에 노출될 수도 있지만 또는 반대로 내 가족 구성원들에게 극단적인 스트레스를 행사하는 사람이 될 수도 있습니다. 그 이걸 다르게 보면 한 쪽이 다른 쪽을 지배하거나 또는 억압하려고 하는 그런 주정적 관계로 흐를 위험이 있다라는 뜻이거든요. 그래서 이런 부정적인 부분을 내가 좀 덜어내려면 어떻게 하겠어요? 당연히 인성이 필요하죠. 무슨 얘기냐? 관인 상생의 흐름을 만들어야 한다라는 뜻입니다. 관성의 기온이 인성을 향하고요. 인성이 다시 일간을 생하는게 관인 상생의 흐름입니다. 그러면 관성이 뜻하는 뭐 연인이나 배우자의 역할, 책임 이런 것들이 인성을 흐른다는게 뭐냐면요. 이해나 배려 그리고 신뢰로 이어져야 된다는 뜻이에요.이 두 개가 조화를 이루어야 한다는 뜻입니다.</w:t>
      </w:r>
    </w:p>
    <w:p>
      <w:r>
        <w:t>예를 들어서 한쪽이 학교나 뭐 회사일</w:t>
      </w:r>
    </w:p>
    <w:p>
      <w:r>
        <w:t>직업적인 부분 때문에 너무 바빠져서 연애를 할 때 연락을 잘 못 하는 거예요. 상대방은 어떤 태도를 보야 할까요? 요새 왜 이렇게 연락을 안 하냐? 나에 대한 사랑이 식은 거 아니냐라고 불만을 표출하거나 손해 하기보다는 요새 너무 바쁘지? 몸은 괜찮아? 밥은 잘 챙겨 먹고 다니지? 이런 식으로 좀 다정하게 먼저 챙기는 말을 꺼내는게 좋아요. 이게 간섭을 하면 좋지 않습니다. 신뢰를 또는 공감을 통해서 서로의 관계를 유연하게 지켜 나가는게 정말 중요해요. 그리고 관계를 지속하고 있을 때요. 서로가 원칙을 만들고 그걸 일관되게 지키는게 좋다. 지켜야 한다라고 말씀드리고 싶습니다. 예를 들면 서로 연애를 하는데요. 그런 분들 있죠. 어, 난 대학교 때부터 친했던 여자, 사람 친구들이 많아. 그래서 이번에 연락갔는데 좀 만나려고 해라고 애인에게 말할 수 있잖아요. 근데 상대방이 그걸 싫어한다면 안 되겠죠. 서로 연애 중일 때는 다른 이성 친구와 단둘이 밥을 먹지 않는다라고 기준을 만약에 세웠다면 그 룰을 함께 정하고 함께 지키기로 했다면 이거를 통제나 간섭으로 여기면 안 된다는 거예요. 그니까 이런 원칙들 이게 관성인 거죠. 이것 때문에 관계가로 좀 더욱 안정적으로 유지될 수 있다. 어떻게 한다면 이런 룰들을 서로 합의하고 지키기로 했다면 이게 뭐예요? 인성이잖아요. 더욱 안정적으로 제도나 가치가 유지되는 게. 그래서 관인 상생으로 이어지게 하는 방법을 제가 말씀드리는 거예요. 관인 상생의 흐름을 만든다면 이건</w:t>
      </w:r>
    </w:p>
    <w:p>
      <w:r>
        <w:t>연인이나 부부 관계에서 일단 상대를 통제한다 또는 억압한다 이게 아닙니다. 서로를 지지한다 또는 존중한다. 이런 모습으로 나타나야 한다라는 거거든요. 그래서 원칙을 일단 서로 세우고요. 그걸 지키고 신뢰하고요. 인성을 통해서 어떤 관성이 가진 부정적인 면들을 숭화해 나간다라는 뜻이에요. 이렇게만 하면 건강한 관계가 잘 유지될 수 있습니다. 네. 마지막으로 일지 인성이네요. 일지 인성 역시 12개가 있습니다. 이미지가 잘못됐네. 제가 이미지를 지금 찾아야 되는데 따로 정리를 안 해서 그냥 넘어갈게요. 인성 같은 경우는 편인하고요. 정인으로 나뉘죠. 일간을 생하는 기운인데 일간과 음향이 같다. 그러면 편인이고요. 정인은 똑같이 일간을 생하는 기운인데 일간과 음향이 다르다. 그러면 정인이 되겠죠. 인성이 의미하는게 뭘까요? 인내력, 지속력, 통찰력 그리고 본질을 탐구하는 힘입니다. 본질을 파들어가는 힘이에요. 육친으로 보면 인성이 모성 그리고 어머니를 의미하죠. 이걸 사회적으로 확장하면 멘토나 스승이나 윗사람을 의미하기도 합니다. 학교라면 선배를 의미하기도 하고요. 근데 이런 인성이 만약에 배우자궁에 있다. 그러면 어떤 사람을 내가 선호하냐? 엄마처럼 나를 인정해 주고 살들이 챙겨 주는 사람. 두 번째로는요. 멘토처럼 내가 존경하고 나를 성장시켜</w:t>
      </w:r>
    </w:p>
    <w:p>
      <w:r>
        <w:t>줄 수 있는 사람. 이런 사람을 선호하는 경향이 있어요. 그러니까 일지가 인성이면 뭐 마화마이다 이런게 아니에요. 일지가 인성이라 하더라도 다른 자리에 겁제가 강하면 마마보이가 아닐 가능성이 높아요. 어쨌든 내가 의지하고 기대고 싶은 그런 대상의 의미보다는 나를 존중하고 이해해 주며 나를 보호하고 성장시켜 줄 수 있는 관계를 더욱더 선망한다라고 보시면 되겠습니다. 여기에 더해서 내가 존경할 수 있는 사람을 만나면 가장 좋아요. 최고예요. 물론 그 상대방이 뭐 학문적으로나 또는 뭐 다른 부분에서나 무척 뛰어나지만 사회적으로 만약에 조금 세상 물정이 어두운 거예요. 그래서 빈틈이 있는 거예요. 내가 존경하는 사람이라 하더라도 그럴 수 있잖아요. 그럼 오히려 재밌는 건데 더 좋은 관계로 이어질 수 있습니다. 뭐냐면 핵심이 이거죠. 그니까 상대하고 긍정적인 영향을 주고 받으면서 나 역시 그 관계를 통해 성장할 수 있는 관계가 되는게 가장 이상적이란는 뜻이에요. 근데 인성도 아까 관성처럼 부정적인 부분이 있습니다. 어떤 부분이 부정적이냐? 일간을 생해 주는 유일한 기운이 인성이에요. 이거는 그 삶의 근거지를 확보하는 힘입니다. 그래서 극신약한 경우에는 대부분이 용신이 비겁이나 인성이 될 텐데 웬만하면 제가 대학원 석사나 박사까지 가라고 하거든요. 또는 전문 자격증을 취득하거나요. 왜? 일간이 약하다는 건 식상이나 재성이나 관성이 더 강하다는 뜻이잖아요. 그러면 자기의 주체성을 굳게 지키기보다는 어떤 조직에 들어갔을 때도 쉽게 흔들린단</w:t>
      </w:r>
    </w:p>
    <w:p>
      <w:r>
        <w:t>말이에요. 그래서 인성이 필요한 거죠. 근데 인성도 너무 과다해지거나 또는 일간이 약해요. 과다한데 그러면 인다 신약이 되잖아요. 이런 경우에는 인성의 부정성이 크게 두드러질 수 있습니다. 어떤 부분이냐? 의존성 그리고 뭔가를 결정할 때 어려움을 겪는다거나 또는 책임을 정가하는 특성들이 나와요. 이게 관계에도 위험 요소로 작용을 합니다. 이때는 또 어떻게 해결해야 되냐? 인성이 비업으로 흐를 수 있도록 비겁의 기운을 키우는 것이 매우 중요합니다. 비겁은 뭘 의미하죠? 자립성, 주체성, 독립성을 의미하죠. 비겁은 자아를 건강하게 확보하는 힘이 돼요. 그리고 나야를 삶의 중심으로 바로 세우는게 바로 비겁입니다. 근데 인성이 만약에 강하게 작용한다 그러면 상대방이 내 일을 해결해 주면 좋겠다. 이런 걸 바란다거나 정서적으로 지나치게 의존하는 경향이 생길 수 있거든요. 그래서 인성이 일지에 있는데 너무 과다한 분이면 어려운 일이 생기더라도 아이 일은 내가 혼자서도 해결할 수 있어. 힘들지만 내가 스스로 감당할 거야. 이런 식으로 이런 태도를 갖고 스스로 책임지려고 하는 노력을 다 해야 돼요. 그래야 빅업의 긍정적인 부분이 충분히 발현됩니다. 사실이 비겁은요. 어떤 긍정적인 특징이 있냐면 관계 안에서 건강한 거리감을 형성해요. 그래서 더 안정적이고 지속 가능한 관계를 만들어 냅니다. 다른 사람들과 관계에 있어서 휘둘리지 않는 사람을 보면요. 신황해요. 신황. 너무 신강해도 좋지 않고 너무 신약해도 좋지 않고요. 신약하든 신강하든</w:t>
      </w:r>
    </w:p>
    <w:p>
      <w:r>
        <w:t>어쨌든 일간의 뿌리가 지지의 튼튼한 사람. 그래서 자기 주체성을 굳건하게 지킬 수 있는 사람 그게 신앙한 사주의 특징이거든요. 그러니까 인성의 의존성을 건강한 방향으로 전환시킬 수 있는가? 이게 인생비의 핵심이라는 거죠. 인성의 기운이 비겁으로 흐를 수 있게 해야 한다는 뜻입니다. 제가 오늘은 일지가 재성이거나 관성이거나 인성인 경우에 어떤 배우자를 선호하게 될 가능성이 높은지 그리고 연애를 하거나 결혼 생활을 유지할 때 어떤 부분이 위험하고 어떻게 해야 그 위험성을 덜어내고 관계를 더 건강하게 만들어 갈 수 있을지에 대해서 말씀을 드려 봤습니다. 마지막으로 제가 두 가지만 짧게 말씀드리고 영상을 끝낼게요. 제가 올해 초예요. 초양의 사주 명리 초급반하고요. 중급반 수업을 진행했는데 이걸 VOD로 편집해서 라이브 클래스에서 판매를 하고 있습니다. 사주 명리학을 진지하게 공부하려고 하는 분들이 계신다면 라이브 클래스에서 제가 무료로 공개한 영상들을 한번 보시고 VOD 수강을 할지 안 할지 결정해 보시면 좋을 것 같고요. 두 번째로는 제가 7월 15일 화요일부터 초명의 사주 명리 이익기 고급반 수업을 개강을 하게 됐어요. 고급반 수업에서는요. 원북과 대세온의 합충</w:t>
      </w:r>
    </w:p>
    <w:p>
      <w:r>
        <w:t>형을 어떻게 해석해야 되는지 그리고 사주 명량에서는 좀 타이밍이 중요하다고 생각을 하거든요. 내가 사업을 하거나 투자를 하거나 이직을 하거나 연애를 하거나 대학교 입시로 수능 시험을 보거나 등등 삶의 중요한 일들을 행함에 있어서 언제가 가장 유리하겠느냐 그걸 알아보는게 뭐냐면 억부 용신이에요. 억부 용신. 이걸 행운 용신이라고도 하거든요. 내 사주의 행운 용신이 무엇인지 이거를 판별할 수 있는 수업을 진행하려고 합니다. 물론 용신도 억부뿐만 아니라 조우나 전왕이나 통관이나 건강 등 여러 가지 용신들이 있거든요. 함께 좀 깊이 있게 배우는 수업을 진행하려고 합니다. 제가 오늘 준비한 영상은 여기까지고요. 전 다음 시간에 다른 영상으로 또 인사드리도록 하겠습니다. 고맙습니다. 지금까지 초명이었습니다. 그럼 안녕히 계세요. 빠잉. M.</w:t>
      </w:r>
    </w:p>
    <w:p>
      <w:r>
        <w:br w:type="page"/>
      </w:r>
    </w:p>
    <w:p>
      <w:pPr>
        <w:pStyle w:val="Heading1"/>
      </w:pPr>
      <w:r>
        <w:t>0038. 머리좋고 똑똑한 사주의 본질, 금백수청과 목화통명</w:t>
      </w:r>
    </w:p>
    <w:p>
      <w:r>
        <w:rPr>
          <w:color w:val="666666"/>
          <w:sz w:val="18"/>
        </w:rPr>
        <w:t>채널: 초코서당(초명)    업로드: 20250509    길이: 12:14</w:t>
      </w:r>
    </w:p>
    <w:p>
      <w:r>
        <w:rPr>
          <w:color w:val="1A0DAB"/>
          <w:sz w:val="18"/>
        </w:rPr>
        <w:t>https://www.youtube.com/watch?v=rF5UexsQCj8</w:t>
      </w:r>
    </w:p>
    <w:p>
      <w:r>
        <w:t>네, 파이님들 안녕하세요. 명는 역시 초명입니다. 오늘은 명리학에서 똑똑하다라고 하면 늘 거론되는 바로 모카 통명과 금백주청에 대한 이야기를 좀 해 보려고 해요. 금백주청은 다른 말로 금수 쌍이라고도 합니다. 제가 오늘 왜 이런 주제를 가지고 왔냐면요. 사실 초급반에서 식신하고 상관에 대해서 강의를 하잖아요. 그러면 제가 보통 뭐라고 설명을 드리냐면요. 식신이나 상관이나 둘 다 합쳐서 식상이라고 하죠. 식상은 자기 표현의 인자기도 하고 사회적으로 나를 드러내고 활동하는 일차적 기운이기도 합니다. 굳이 식신과 성관을 구분하자면 식신은 약간 예술성에 가깝고요. 상관은 논리성에 가깝습니다.이 식신은 감성계에 해당되고요. 상관은 이성계에 해당이 되겠죠. 옛날부터 식신과 달리 상관에는 이런 말이 뒤따라 상관을 잘 가지고 있으면 상관의 기운이 뚜렷한 사주라고 한다면 적어도 굶어 죽진 않는다라는 말이에요. 그러니까 상관은 장점과 단점이 분명한데요. 장점이라고 한다면 다재능하다라는 거겠죠. 다만 단점은 이런 겁니다. 천 가지에 제조 있는 사람이 다음날 끼니 걱정한다. 그니까 할 줄 아는 거는 정말 많은데 주변 사람들이 봤을 때 어 저 사람은 바로 저런 쪽에 있어서 전문가지라고 할 만한 부분이 크게 뚜렷하게 나타나는 건 아니라는 거예요. 깊이가 없다라는 겁니다. 상관이 원래 깊이까지 제대로 갖추려면 인성이 특히 정인이 상관을 제어하는 구조면 한 분야를 깊게 파는 힘이 있다라고 이야기하기도 했던 거였거든요. 근데 제가 왜 오늘이 얘기를 꺼내냐? 많은</w:t>
      </w:r>
    </w:p>
    <w:p>
      <w:r>
        <w:t>소방생분들이 제가 경금 일간입니다. 또는 신금 일간입니다. 또는 임수 일간입니다. 또는 개수 일간입니다. 그런데 경금이나 신금 일간인 경우 월지가 폐자축 월이다. 임수나 계수 일간인 경우 월지가 신유술 월이다. 그러면 금백수창 사주인가요라고 많이들 물어보세요. 본인 사주를 가지고 물어보기도 하시고 본인 자녀의 사주에 대해서도 물어보기도 하십니다. 왜냐? 금백 수청이라고 하면 예전부터 똑똑하다고 했으니까. 어, 혹시 내가 똑똑한 사주를 갖고 태어난 건가? 그런 거에 대한 기대가 있다고 전 생각을 해요. 그런데 제가 말씀드린 것만 가지고 금맥 수청 구조다라고 논하기는 좀 어렵습니다. 왜냐면 금백 수청의 본질이 금과 수의 기운이 얼마나 맑게 잘 짜여 있는가 여기에 달려 있는 거거든요. 그러니까 내가 금 일간인데 회자축에 태어나거나 수 일간인데 신년수에 태어났다 하더라도 뭐 충이나 형이 돼서 또는 합이 돼서이 금이나 수의 기운이 흐려져 있으면 말다고 이야기하기가 좀 어렵습니다. 사실 그 오리지널 금백 수청이라고 해야 될까요?이 공통보감에서 말하는 오리지널 금백 수청은 정확히 신유술월에 금이 술을 얻을 때를 말합니다. 그래 저는 단순히 이런 것만 가지고 금액 수청이냐 아니냐를 논하기보다는 일단 이런 구조로 짜여져 있다고 한다면 금백 수청의 양상이다 또는 금백 수청의 형국이다. 이런 식으로 좀 비유적으로 표현을 하거든요. 왜 어쨌든 상관 그룹의 일주들이라고 해야 될까요? 그 일지가 상관인 일주들 있죠? 이런 일주들이 예전부터</w:t>
      </w:r>
    </w:p>
    <w:p>
      <w:r>
        <w:t>60일주 중에서도 그 손꼽는 박사주가 좀 많았다고 하는 그런 일주입니다. 왜 다른 일주에 비해서 비교적 머리가 촉명하다고 알려져 있는 거예요. 특히 유명한게 임신일주나 경자 일주나 신의 일주나 가오일주나 해당이 돼 있겠죠. 물론 이런 일주들만 똑똑하냐 그건 아닙니다. 그리고 좋은 일주도 없고 나쁜 일주도 없는만큼 등급을 나눌 순 없어요. 제가 임신일주 같은 경우는 당연히 일지가 상관이 아니고 인성이잖아요. 특히 편인입니다. 그런데 임신일주도 똑똑하기로 치면 손꼽는 일주거든요. 제가 사주를 이미지로 가지고 왔는데네 이런 일주들이 예전부터 머리가 좋다고 알려진 일주에 해당되겠습니다. 그 이유는 일지가 상관인만큼 상관의 기운을 다른 일주에 비해서 잘 쓸 수 있다고 여겼기 때문이에요. 그 상관 그룹의 일주들을 보시면 공통된 특징이 있습니다. 전부 다 그 자체적으로 목생화가 되거나 금생수가 되는 구조예요. 그래서 이런 것들이 머리 회전이 좀 빠릅니다. 그리고 학문적 성취도 두드러진다. 총명하다 뭐 다재다능하다 이렇게 말할 수 있는 거거든요.이 적선수에도 보면요. 수는 가을의 수가 제일 좋다라는 표현이 나와요. 아까 궁토 보감도 마찬가지라고 했는데 오리지널 금백 수청은이 이유 때문에 신유술월에 수 일간인 경우에만 해당된다고도 합니다. 그런데 진짜 중요한 거는요. 신유술월의 수 일간인 경우에만 똑똑하냐 그게 아니죠. 말씀드렸듯이 금이나 수의 기운이 얼마나 아름답게 짜여져 있느냐, 얼마나 목생화가 잘 되느냐, 얼마나 금생수가 잘 되느냐</w:t>
      </w:r>
    </w:p>
    <w:p>
      <w:r>
        <w:t>여기 따라 달려 있는 거거든요.데 모카 통명을 좀 비교를 하면요. 이제 명석함이에요. 모카통명은 명석함 그릴리언. 근데 금백 수청은 똑같긴 한데 약간 다르게 보면 치밀함 그리고 상상력, 직관력 이런 것들을 기반으로 한 총명함에 해당된다고 볼 수 있겠습니다. 그래서 금맥 수정이 잘돼 있는 구조. 아까 말씀드렸듯이 임신일주나 신의 일주나 특히 이런 분들은 뭔가 사색하는 거 그리고 존재에 대한 근원을 파고 들어가는 거 이런 성찰력이 되게 강해요. 그래서 종교의 종사를 많이 하시거나 또는 뭐 철학적인 분야에 종사하시거나 또는 명약 분야에도 많이 계시죠. 그니까 전체적으로 입문학에 좀 강점이 두드러진다라고 보시면 될 거 같습니다. 제가 오행의 상생상급 관계를 잠깐 설명드릴게요. 목생화, 화생토, 토생금, 금생수, 수생목 이렇게 뺑글뺑글 돌아가는 건 워낙 기초적인 부분에 해당되니까 다들 잘 아실 겁니다. 근데 목생화나 화생토, 토생금, 수생목은 다 이해가 되는데 금생수는 다들 조금 비유가 너무 억지스럽다는 이야기를 좀 많이 하시는 거 같아요. 금생수를 두고 수도꼭지를 돌리면 물이 쏟아져 나온다라고 비호하는 분도 있고 제가 이미지를 가져온 것처럼 계곡에 물이 흐르는 걸로도 비워하기도 합니다. 또는 우물에 물이 고여 있거나 마찬가지로 땅 밑에도 물이 고여 있는 거 그리고 암석 밑에도 물이 고여 있는 거 이런 것도 금생수로 비유하기도 하는데요. 다 틀린 말은 아니에요. 또는 아침에 온도가 내려갔을 때 차가운 캔에 이슬이 맺치는 것도 금생수로 설명하는</w:t>
      </w:r>
    </w:p>
    <w:p>
      <w:r>
        <w:t>분도 계십니다. 이런 건 역시 틀린 건 아닌데요. 금생수의 본질이 뭐냐면요. 이게 생을 A가 B를 만든다 또는 A가 B를 낳는다 또는 A가 B를 생해 준다라고 보기도 하는데 이것보다는 정확히 표현하면 A가 B를 도와서 B가 더욱 본질에 가까워질 수 있도록 돕는다. 이게 정확히 말하면 생의 구조거든요. 이런 관점에서 생을 보셔야 됩니다. 그러니까 바위가 뭐 물을 만들었다, 금속이 물을 만들었다 이렇게 해 버리면 너무 물상적인 설명이고요. 왜냐면 바이가 없어도 물은 존재하잖아요. 그러니까 a를 바이라고 놓고 b를 물이라고 했을 때도이 물은 바이가 없어도 존재하거든요. b는 a가 없어도 존재합니다. 다만 b는 a가 있어야 더 빛나고 생존을 통해 b 역시 빛날 수 있다라고 보면 어떨까 싶어요. 계곡에 물이 흘러내리는 걸 떠올려 보면요. 물은 바위 사이에서 흐를 때 어떻게 되죠? 더 맑아집니다. 왜? 용존산소가 공급이 되니까 그렇죠. 그리고 물은 땅속 깊은 곳 바이 안에 맑게 고여했을 때 오염이 되질 않잖아요. 그니까 이런 식으로 금이 술을 생한다. 이거보다는 금이 수를 수로서 더욱 맑게 빚는다. 또는 수가 수로서</w:t>
      </w:r>
    </w:p>
    <w:p>
      <w:r>
        <w:t>제역할을 할 수 있도록 돕는다. 이런 관점으로 바라보시는게 맞다고 봅니다. 그래서 금생수가 다른 오행과 다르게 조금 독특한 지점이 뭐냐면 경금이나 신금 같은 경우는 늘 하는 이야기가 수로 설계되어야 좋다라는 표현이에요. 그러니까 가급적이면 경금이나 신금 일간들은 수가 있어야이 금이 수로 맑게 설계된다고 하거든요. 얼핏 보면 에너지가 빠져나간다라고 볼 수도 있겠지만 그게 아니라 금은 수의 설기를 반깁니다. 왜냐면 금이 수로 맑게 시켜서 본인이 더욱 재역할을 할 수 있기 때문이죠. 그리고 수도 역시 금생수가 되면서 수로서의 역할을 더 잘할 수 있게 되는 거거든요. 그래서 금백수청의 본질이 뭐냐라고 한다면이 금은 수로 설계되는 것을 반긴다라는 거예요. 금은 수로 설계되어 맑게 빛나야 된다라는 겁니다. 그 단순히 가을에 태어난 수 일간이다라고 해서 금백 수청이 되는게 아니고 충이나 형이나 이런게 돼 있으면 금이나 수가 맑게 빛나질 않겠죠. 그런 관점에서 좀 바라보셔야 될 거 같아요. 그리고 오리지널 금백수청 사주는 월지가 금이고 일간이 수위일 때 해당된다고 했지만 꼭 그것만 금백 수청으로 볼 필요는 없거든요. 그 예를 들면요. 금일간인 경우 겨울에 태어나면 역시 금백수청의 구조가 될 수 있겠죠. 근데 이런 구조인 경우에는요. 재밌게도 금수상관 희경관이라고 해서 화가 들어오는 걸 되게 반겼습니다. 여러분들 좀 의하실 수 있는데요. 상관 경관은 위화 백단이라고 해서 상관이 관성을 보면지 재앙이 생긴다라는 말이 있었거든요. 어 근데</w:t>
      </w:r>
    </w:p>
    <w:p>
      <w:r>
        <w:t>금수 상관은 또 반을 관을 반긴다라는 이야기가 있단 말이에요. 이게 무슨 뜻일까요? 왜 그럴까요? 금수상관이 화 관성을 보면 길하다라는 말이 있었거든요. 이게 궁동보감에 나온 말인데 그 이유가 뭐냐면 조우 때문입니다. 아무래도 금일간이 해자축 월에 태어나면 조우가 좀 차가울 수 있잖아요. 그래서 화학 반성이 들어오면 조후에 균형이 생기기 때문에 이건 되게 긍정적으로 본 거였어요. 물론 전 여기에 100% 동일하진 않습니다. 그런데 재미있게도 모카 통명 같은 경우에는 이런 말이 없어요. 그냥 목가통명인 경우 상관 경관이면 위화 백단이다라는 말이 그대로 고서에서도 통용이 됐습니다. 예를 들어서 임묘진월에 갑목이다 또는 을목이다라고 할게요. 근데 갑목이나 을목이 임묘진월에 태어났는데 이때 어 병화나 정화를 봐서 목화 통명이 됐다고 해 보겠습니다. 그래도 관이 금인데요. 이때는 제앙으로 봤거든요. 왜? 조우적으로 크게 해소되는 부분이 없기 때문이겠죠. 제가 대한민국에서 공부 잘하는 걸로 치면 손 꼽혔던 원용 장관의 사주를 가지고 왔습니다. 이게 모카통명의 구조예요. 보시면이 사주는 월지가 인목인 감목입니다. 근데 화 식상도 정말 발달돼 있잖아요. 이런게 이제 머리가 되게 좋은 사주라고 볼 수 있는 거죠. 보면 충이나 형이 되어 있지 않습니다. 제가 합의되면 기운이 흐려질 수도 있다고 했는데 월제에 있는 인목은 연간에도 감목을 투관시켰고요. 월간에도 병화를 뛰어 올려서 합의 돼 있지만 그렇게 흐려져 있다고 보긴 좀 어려워요.이 재밌는게</w:t>
      </w:r>
    </w:p>
    <w:p>
      <w:r>
        <w:t>보시면 공부를 정말 잘했던 사람인데 관이 들어올 때이 사람이 공부를 한게 아니라 계속 정치 쪽에 몸을 담았잖아요. 그 지금까지 오고 있는데요. 관성의 힘을 공부 쪽이 아니고 정치로 썼다. 왜? 원국에서도 관의 힘이 그렇게 강하지가 않기 때문이다라고 볼 수 있을 것 같습니다. 전 이분이 만약에 관인의 기운을 쭉 써서 학자로 갔으면 되게 빛나갈 사람이다라고 생각을 하는데 본인은이 관을 정치적인 쪽으로 좀 쓴 거 같더라고요. 원래 더 깊이 들어가면 금배수청이랑 뭐 금수 쌍 같은 이야기긴 한데요. 금수 상함은 약간 좀 달라요. 어쨌든 같은 의미를 가지고 있다라고 보시면 될 거 같습니다. 그니까 수강생 분들이 본인이나 자녀의 사주가 모카 통명이나 뭐 금백 수청이냐 이런 걸 많이 물어보시는데 뭐 금백 수청이나 모카 통명이라고 하더라도 그 공부 잘하는 거하고는 큰 상관이 없습니다. 그래서 저는 굳이 그런 질문을 하실 필요는 없다라고 보거든요. 일간이 금이든 수이든 수간이라면 금액이 잘 생존받고 있어야 되는 거고요. 금일간이면 수의 기운으로 좀 맑게 씻겨야 금배수청 구조가 가지는 그런 기운들이 좀 선명하게 드러난다라고 봅니다. 그래서 좀 확대를 하면요. 아까 임신일주나 제가 경자일주도 어 금백수청의 양상이라고 말씀을 드린 거예요. 역시 갑보일주나 을사일주도 마찬가지인 거고요. 그런데 뭐 임자일주다 또는 개의일주다 이런 분들이 만약에 신유수월에 태어났다 또는 병호일주나 정사일주가 임묘진월에 태어났다 이런 것도 역시 목화가 통명 또는</w:t>
      </w:r>
    </w:p>
    <w:p>
      <w:r>
        <w:t>금백수창의 양상이 될 수 있거든요. 자 오늘 영상을 좀 정리하면요. 오행을 떠나서 일간이 금이든 수이든 일간이 목이든 화이든 인성과 식상의 기운이 얼마나 선명하게 잘 드러나느냐</w:t>
      </w:r>
    </w:p>
    <w:p>
      <w:r>
        <w:t>충이나 합이나 형으로 기운이 흐려지지 않고 일간과 인성 그리고 식상의 기운이 얼마나 잘 드러날 수 있도록 구조가 잘 짜여졌느냐 전 이게 목화통명 금백 수청의 본질이라고 생각합니다. 인성과 식상의 기운이 얼마나 선명하게 잘 드러나냐. 그래서 저는 여러분들이 내 사주가 금백수청이냐 또는 목화통명이냐 이런 거에 너무 집착하지 않으시면 좋겠네요. 오늘 좀 공부가 되셨나 모르겠습니다. 오늘 영상은 여기에서 마무리를 하고요. 전 다음 시간에 다른 영상으로 또 인사드리도록 하겠습니다. 지금까지 춤명이었습니다. 그러면 안녕히 계세요.</w:t>
      </w:r>
    </w:p>
    <w:p>
      <w:r>
        <w:br w:type="page"/>
      </w:r>
    </w:p>
    <w:p>
      <w:pPr>
        <w:pStyle w:val="Heading1"/>
      </w:pPr>
      <w:r>
        <w:t>0039. 사주에 화 기운이 강하다면? 이런 날 조심하세요</w:t>
      </w:r>
    </w:p>
    <w:p>
      <w:r>
        <w:rPr>
          <w:color w:val="666666"/>
          <w:sz w:val="18"/>
        </w:rPr>
        <w:t>채널: 초코서당(초명)    업로드: 20250620    길이: 12:05</w:t>
      </w:r>
    </w:p>
    <w:p>
      <w:r>
        <w:rPr>
          <w:color w:val="1A0DAB"/>
          <w:sz w:val="18"/>
        </w:rPr>
        <w:t>https://www.youtube.com/watch?v=yWI3zFxW6g0</w:t>
      </w:r>
    </w:p>
    <w:p>
      <w:r>
        <w:t>네 파이 님들 안녕하세요. 명리는 역시 초명입니다. 초꼬명리</w:t>
      </w:r>
    </w:p>
    <w:p>
      <w:r>
        <w:t>2025년 6월 이게 이모입니다. 제가 간지로 표현을 하면요. 이렇게 되는데 사주를 잘 모르시는 분도 성간에 있는 임수가 수오행이고 지지에 있는 오화가 화오행이라는 걸 잘 아실 수 있겠죠? 이게 어떤 양상이냐? 바로 수화 기재의 양상입니다. 수화하고 화의 기운은 가장 대척점에 있는 기운인데요. 대체적으로 수하고 화의 기운은 정신적인 부분하고 관련이 매우 깊어요. 그런데이 수와 화의 기운이 서로 맞부딪치고 충돌하면서 자신의 에너지가 서로 더 강력하게 활성화되는 그런 양상으로도 볼 수 있거든요. 이런 날 사주가 만약에 수의 기운으로 치우쳐져 있다 또는 화의 기운으로 치우쳐져 있다. 그러면 너무 날이 금수가 많이 들어오거나 또는 목화가 많이 들어오거나 그쪽에 치우쳐진 쪽으로 에너지가 집중될 때 왕자 충수 쇠발, 쇠신충, 왕신발 딱 이런 일이 일어납니다. 이게 뭐냐면 강한 놈이 약한 놈을 치면 약한 놈의 뿌리가 그냥 뽑혀 나가고요. 최신충 왕신발 약한 놈이 있는데 얘가 강한 놈을 치면 강한 놈의 화를 돕고 와서 더욱더 얘를 거색에 이렇게 세운다라는 뜻이거든요. 이게 명리하게 유명한 고전인 적첨수 천미에 있는 말입니다. 제가이 얘기를 왜 하냐면요. 이모 같은 경우 수하고 화해 교이 강한데 우리가 발고 사는 현실을 지지라고 했을 때 지지에서는 당연히 오이 화해 기운이 강한 월이잖아요. 그런데 이때 사주가 뜨거운 분들 이런 분들이 병호일이나 정미일 같이 뜨거운 기운이 들어오는 날 아마 좀 정신없는 날을 보내셨을 가능성이 매우 높거든요.</w:t>
      </w:r>
    </w:p>
    <w:p>
      <w:r>
        <w:t>왜? 본인의 사주와 함께 그냥 활타 오르니까요. 이날 있었던 일에 대해서 말씀을 좀 드려 볼까 합니다. 그러니까 지난주였어요. 6월 6일 그때가이 5월 병호일이었거든요. 이날 조금 어이없는 일이 있었습니다. 저녁에요. 왜 그러냐면 잠깐 제 사주를 보여 드리면 제 사주가 병호일주예요. 그리고 천간에 목이 강하죠. 그래서 이런 사주 같은 경우는 목하고 화의 기운이 들어오면 운이 불리하게 흐릅니다. 반대로 금하고 수 또는 토의 기운이 들어오면 운이 유리하게 흐르거든요. 물론 토도 수의 기온을 먹음고 있는 습토가 들어올 때 훨씬 유리합니다. 어쨌든 제가 사주가 좀 뜨겁잖아요. 이런 사주를 가진 분들이 이모 병호일에 감정적으로 폭발하는 것 같은 네. 그런 일이 좀 많이 일어났을 수 있다고 보거든요. 왜?화하고 화가 만나면 이제 불이 더 크게 일어나는 거죠. 이게 그냥 불꽃놀이라고 해야 될까요? 과열된 전기 밥솥이 폭발하는 그런 날이 될 수도 있다고 봅니다. 제가 이날 실은 이제 프로젝트 기획 관련해 가지고 자문을 하고 있는게 있었어요. 근데 이제 콘텐츠 제작자 기획자 선생님하고 밤에 통화를 하면서 의견을 나눌 일이 있었거든요. 근데 원래 그분하고 제가 사회적으로 만난 관계고 서로 이제 돈을 받고 본인이 맡은 일만 하면 되는 관계다 보니까 당연히 뭐 감정이 섞일, 병호일, 저녁에 제가 통화를 하다가 저도 모르게 좀 짜증이 나 가지고 언성이 높아졌어요. 근데 그분도 성격이 좀 있는 분이라 바치면서 서로 막 이제 언성이 높아졌거든요.</w:t>
      </w:r>
    </w:p>
    <w:p>
      <w:r>
        <w:t>그러니까 저도 모르게 좀 말이 거칠러지고 감정이 확 올라왔던 그런 날이었다는 거죠. 물론 마지막에 통화를 끝내면서 아까 왠지 모르겠는데 감정이 좀 격해진 거 같아서 너무 죄송하다고.데 그분도 저에게 사과를 하셔서 잘 마무리가 됐어요. 그래도 좀 찝찝하잖아요. 그래서 제가 웬만하면 일진을 보진 않습니다. 그런데 그날 기분이 좀 이상해서 일진을 찾아봤는데 그날 일진이 이어월에 병호일에 무술더라고요. 아까 제사주 보여 드렸잖아요. 술씨가 오수랍이 되면서이 술토가 엄청나게 뜨거워지죠. 그냥 재밌는 건 그 기획자분의 사주가 뭐였냐면요. 바로 이민이의 이민시였다는 겁니다. 이게 무슨 얘긴지 아시죠? 그러니까 병호일주인 제사주하고 이민주인 그 기획자분하고 일진까지 그러니까 병호일에 무술쉬었던 그 일진까지 껴 가지고 전부 다 어떻게 돼요? 지지에서 인원수 섬이 일어난 겁니다. 원래 화 기운이라는 건요. 사람이 좀 따사함을 느낄 수 있는 그런 기운이 되기도 하고요. 인간적인 기운이기도 하고요. 또는 열정이나 뭔가 창의적 그런 에너지가 샘솟는 기운이 되기도 하거든요. 그런데 이게 너무 지나치면 어떻게 되냐면요. 공격성이 드러날 수도 있고요. 뭔가 성급해질 수도 있고요. 감정이 폭발할 수도 있는 어 그런 기운으로도 발현될 수도 있습니다. 그 계획자군의 사주하고 저희 사주하고 일진까지 다 껴 가지고 인옷로 삼이 되다 보니까 저는 이제 기름에 불이 붙은 그런 시간이 됐다고 생각을 해요. 그래서 서로 감정을 컨트롤하지 못하고 부끄럽게도 예,</w:t>
      </w:r>
    </w:p>
    <w:p>
      <w:r>
        <w:t>서로 말이 거러지다가 짜증을 서로에게 낸게 아닌가 싶습니다. 물론 전제할게 뭐냐면요. 화기운이 원래 사조에서 강한 사람 이런 분들이 있겠죠. 이런 분들은 화회견균이 많이 들어올 때 좋지 않아요. 그럴 가능성이 매우 높습니다. 본인의 감정 컨트롤이 잘 안 될 수 있어요. 예를 들면 이런 사주를 가진 분들이 거기에 해당될 수 있습니다. 화액균이 강하죠. 근데 어떤 분들은 화액균이 들어올 때 감성 컨트롤이 오히려 잘되고 마음이 차분해지는 사람도 있어요. 그게 누구냐? 이렇게 금수가 강한 사람입니다. 왜냐면 이렇게 금일간인데 수식상이 강한 분들에게는 화기운이 팁성으로 어떻게 되죠? 관성으로 쓰이잖아요. 이럴 때는 오히려 마음이 되게 차분해질 수 있어요. 또는 토 일간인데 금이 강한 사람, 금이 과다한 사람 이런 경우에도 화기운을 인성으로 작용할 수 있잖아요. 역시 마음이 화 기운이 들어올 때마다 차분해질 수 있습니다. 그런데 저는 화기운이 강하다 보니까 그렇게 되지 않았다는 거죠. 근데 제 고민은 그다음 날이었어요. 그러니까 6월 7일 날 이때가 토요일이었는데요. 제가 따로 명학 강의를 진행하고 있잖아요. 제 수업을 듣는 중국반 선생님들이 대전에서 MT를 한다고 해서요. 제가 운전을 해서 광주에서 대전까지 가야 하는 날이었는데 병호일 다음 날이 무슨 날이죠? 네, 바로 정미일입니다. 정미일. 그런데 MT 일정상 제가 정미일, 병호씨, 그리고 정미 씨 이때 운전을 해서 대전까지 올라가야만 했어요. 그런데 제가 어쩔</w:t>
      </w:r>
    </w:p>
    <w:p>
      <w:r>
        <w:t>수 없이 일진을 보다 보니까 아 역시 오늘도 뜨거운 날이구나라는 걸 당연히 알았겠죠. 그럼 저한테 불리한 날이잖아요. 이럴 때 사건 사고가 좀 생길 수 있고요. 어떤 사건 사고가 생기냐? 내 감정을 잘 다스리지 못해서 일어나는 욱해서 일어나는 그런 사건이나 사고가 발생할 수 있거든요. 내가 나도 모르게 나를 태우는 거예요. 제가 광주에서 대전까지 올라갈 때 자가로 운전을 해서 올라가게 됐었는데 이날 다짐을 했죠. 내가 무슨 일이 있어도 과속하지 않으리라. 2차선에서 그냥 오토크루즈 이런 기능 켜 놓고 한 100km에서 110km로만 달려야지 이런 생각을 했어요. 그래서 한참 출발해서 올라가고 있는데 앞에 대형 트럭 있더라고요. 근데이 트럭이 너무 안가 가지고 제가 한 70km 중반 때까지 속도가 떨어진 거예요. 아 이대로 가다가는 MT에 지가겠다 싶어 가지고 바로 1차선으로 빠진 다음에 속도를 쭉 냈습니다. 그런데 갑자기 BMW M2인가요? 스포츠형 코페인가요?이 이 차가 밭에 엉덩이에 코박듯이 딱 붙은 거예요. 그래서 어 미안해 가지고 속도를 낸다고 제가 프락셀을 밟았는데 미친 듯이 따라오는 겁니다. 바로 딱 뒤에 그 제가 2차선으로 빠지려고 하는데 차들이 계속 있어 가지고 못 빠지는 상황에서 어쩔 수 없이 프락셀을 계속 밟았는데 제가 160km까지 밟았거든요. 근데 순간 아 지금 정미일이고 정미인데 잘못해서 사고 나면 나는 천국으로 바로 가겠구나 싶어 가지고 속도를 줄여야 했는데 또 줄이지도 못하는 상황이었어요. 뒤에</w:t>
      </w:r>
    </w:p>
    <w:p>
      <w:r>
        <w:t>너무 계속 쫓아오고 제가 속도를 줄이면이 차가 저를 박을 거 같았고 2차선으로 빠지고 싶었는데 계속 차가 나와서요. 아 그러다가 어쨌든 겨우 2차선으로 빠져서 사고는 면했는데 야이 병호일이라고 정미일이 참 만만치가 않구나라 생각을 했습니다. 제가 한 2년 전엔가 유튜브에 영상 올렸을 때요. 병호일하고 정미일에 어떤 일이 생겼는지 아마 우리 파이님들께 말씀을 드렸을 거예요. 2년 전인가 그때 병호일에 제가 SRT를 타고 수도권에 올라갈 일이 있었는데 KTX를 잘못 타 가지고요. 점심 시간을 날린 적이 있었고 기차 표를 애매했는데 그것도 결국 환불 제대로 못 받고 다른 표를 사야만 했었고요. 정미일에는 다음날이죠. 제가 회사로 출근을 하게 됐는데 고속도로에서 차가 무려 두 번이나 시동이 꺼졌습니다. 그래서 사고가 날 뻔했어요. 병호이라고 정미를 그런 일이 있었어요. 많은 선생님들이 명리를 공부하다 보면 일진을 체크를 합니다. 오늘 나에게 그래도 유리한 날인지 불리한 날인지 체크하는 것도 필요한데 저는 잘못하면 여기에 너무 매워 가지고 판단이 흐려질 수도 있다고 보거든요. 일진을 체크하는 것도 의미가 있긴 한데요. 매일 사주를 보기가 좀 어려운 분들은 일단 다른 건 몰라도 특히 사주가 뜨겁다고 한다면 저는 올해 25년 1년이죠. 그리고 내년은 26년 병호일입니다. 그다음에는 27년 정미일이고요. 점점 화의 교이 뜨거워지는 연이 다가오잖아요. 올해부터 해서. 그래서 이때 다른 것보다는 좀 건강을 좀 잘 지켜야 될 필요가 있다고 봐요. 특히</w:t>
      </w:r>
    </w:p>
    <w:p>
      <w:r>
        <w:t>멘탈과 관련된 정신 건강이에요. 개인적으로 저는 내년 병호년 때 수업을 조금 줄이고 안식년까진 아니지만 그래도 좀 마음을 차분하게가 수 있는 의도적으로 그런 시간을 좀 보내려고 합니다. 그래서 대중적인 일정을 좀 피하고요. 감정적인 부분에 휩쓸리지 않으려고 해요. 그래서 화가 좀 강한 분들이 특히 병원년 정미년 같은 때 의식적으로 좀 시험 시험 뭔가 휴식 그리고 차분함 느림 이런 태도를 갖추시는게 상당히 중요하다고 봅니다. 물론 병원년이 모든 사람에게 다 부정적으로 작용하는 건 아니에요. 사주가 뜨겁다고 해도 원국의 그 천간에 신금이 있는 분들은 병신합이 돼서이 병화가 화가 아니고 수기운으로 바뀌거든요. 그리고 정미년 때 정화 같은 경우는 원국에 임수가 있다면 정화가 목으로 바뀝니다. 정임화 목 때문에요. 물론 병신화 수는 바로 이루어지는게 아니라 신금하고 충하는 을목이 있으면이 병화는 신금을 만나면 수로 바뀌려고 하겠지만 대운에 을목이 있어서 을신충을 하면 병화는 수로 바뀌지 않아요. 그냥 그대로 뜨거운 기운으로 작동을 합니다. 그래서 물론 청간 그 지지의 합충의 작용에 대해서도 잘 살펴보셔야 되는데요. 일단 내 사주가 좀 뜨겁다고 한다면 저는 올해 1년부터 내후년 정미년까지는 명약을 좀 열심히 공부하셔서 방화할 수 있는 방법들을 찾아 나가시는게 중요하다고 생각을 합니다. 우리 파이님들 중에 사주가 좀 뜨겁다라고 했던 분들은 25년 6월 6일 하고요. 7일 날 혹시라도 좀 나에게 왜 이런 일이 생기지?</w:t>
      </w:r>
    </w:p>
    <w:p>
      <w:r>
        <w:t>같은 좀 불편한 일이 있었다면 댓글로 한번 좀 달아 주시겠어요? 다른 파이님들에게는 어떤 일이 있으셨는지 좀 궁금해서요. 제가 준비한 영상은 여기까지인데요. 영상 끝맺기 전에 짧게 25년 7월 15일 화요일 저녁</w:t>
      </w:r>
    </w:p>
    <w:p>
      <w:r>
        <w:t>7시 30분부터 시작되는 초명의 사주 명리이기 고급반 개강 안내를 좀 드리려고 합니다. 매주 화요일 저녁마다 수업이 시작이 되고요. 총 12강항이에요. 올해 초부터 제가 초급반 그리고 중급반 강의를 하게 됐는데요. 그 연장 선상에서이기 고급반 수업을 7월 중순에 개강하게 됐습니다. 고급반은 어떤 내용을 다루냐면요. 저 원국의 구조를 살피고 용신을 구하는 방법에 대해서 알아보려고 해요. 용신은 이제 억부 정신이 있고요. 저는 억부를 좀 중요하게 보긴 한데 물론 조나 통관이나 전황이나 뭐 건강 용신들이 또 있겠죠. 이런 부분들에 대해서 다룰 거고요. 두 번째로는 아까 뭐 병신화수, 정화파목 이런 청관의 충합에 대해서 이야기를 했지만 원국과 대세온의 충과합 그리고 형을 어떻게 해석하는지 그 방법에 대해서 다루려고 합니다. 그리고 마지막으로는요. 저는 사주에서 신사론하고요. 12운송론도 일종 양념이 될 수 있다고 봐요. 신살론 같은 경우는 형용사나 부사 역할을 할 수 있는데 12온성 같은 경우는 저는 명약 공부에 거의 급한항이라고 생각을 합니다.이 이 부분들에 대한 초급적인 내용을 다루려고 해요. 혹시라도 명약을 진지하게 공부하시는 분들이 계신다면 고급 수업 때 합류하시면 반가울 것 같습니다. 제가 수업에 대한 자세한 안내 사항은요. 블로그에 글을 올려서 정리를 잘했는데 그걸이 영상 댓글란 그리고 영상 설명란 여기다가 링크로 달아줄테니까 들어오셔 가지고 한 번씩 보시면 되겠습니다. 네, 오늘도 제 영상 함께 해 주셔서 진심으로</w:t>
      </w:r>
    </w:p>
    <w:p>
      <w:r>
        <w:t>감사합니다. 저는 다른 영상으로 또 인사드릴게요. 그럼 안녕히 계세요. 빠잉. Yeah.</w:t>
      </w:r>
    </w:p>
    <w:p>
      <w:r>
        <w:br w:type="page"/>
      </w:r>
    </w:p>
    <w:p>
      <w:pPr>
        <w:pStyle w:val="Heading1"/>
      </w:pPr>
      <w:r>
        <w:t>0040. 편재가 천간에 떠야 부자다</w:t>
      </w:r>
    </w:p>
    <w:p>
      <w:r>
        <w:rPr>
          <w:color w:val="666666"/>
          <w:sz w:val="18"/>
        </w:rPr>
        <w:t>채널: 초코서당(초명)    업로드: 20250502    길이: 12:14</w:t>
      </w:r>
    </w:p>
    <w:p>
      <w:r>
        <w:rPr>
          <w:color w:val="1A0DAB"/>
          <w:sz w:val="18"/>
        </w:rPr>
        <w:t>https://www.youtube.com/watch?v=aQR2Um81E_4</w:t>
      </w:r>
    </w:p>
    <w:p>
      <w:r>
        <w:t>네, 여러분 안녕하세요. 명리는 역시 초명입니다. 오늘 제목을 제가 조금 자극적으로 지은 거 같긴 한데 왜 여러 명리학의 고서에서는 현재나 편관은 천관에 떠 있는 걸 반기고 정제나 정관은 지지에 암장되는 걸 반겼는가? 여기에 대한 이야기를 해 보려고 합니다. 일단 여러분들이 정제하고 편지의 차이에 대해서는 명확하게 알고 계셔야 될 거 같아요. 정제는 같은 재물의 입장에서 고정적인 재물, 즉 월급이죠. 내가 언제 얼마만큼의 돈을 받을 수 있는지 이게 예측이 된다 그러면 정재고요. 뭔가 불확실한 재물 또 편제할 때 편자가 치우칠 편차잖아요. 그래서 어쩔 때는 많이 들어오고 어쩔 때는 좀 적게 들어올 수도 있고 이렇게 고정적이지 않은 유동적인 재물을 보통 편재라고 합니다. 그래서 투자 자산으로 해석하는 경우도 있고요. 내 돈이 아닌 돈으로 해석되는 경우도 있고 공공의 돈으로 해석될 수도 있고요. 또는 내가 남에게 빌린 돈도 편제로 해석이 됩니다. 물론 이건 재물의 관점으로 설명을 드린 거고요. 물론 재성은 네트워크라 의미도 있고요. 일간이 극한다는 관점에서는 사회적인 활동 영역으로 볼 수도 있습니다만 일단은 재물의 관점으로만 제가 재성을 좀 바라보도록 할게요. 말씀드린 것처럼 정제하고 편재를 이렇게 나눴을 때 많은 고서들이 정재는 차라리 지지에 암장되는게 낫다라고 이야기를 했어요. 암장이 뭐냐면 지장간에 잘 숨겨져 있는 그런 상태를 암장돼 있다라고 합니다. 그러니까 정재는 천간에 뜨면 안 된다. 즉 지지에</w:t>
      </w:r>
    </w:p>
    <w:p>
      <w:r>
        <w:t>있는 정제가 천간에 뭐 투출되거나 투관되면 안 된다. 이런 이야기들을 많이 했었거든요. 근데 왜 그런지 한번 생각을 해 보면 좋겠다 싶더라고요. 일단 정재가 천간에 뜨면</w:t>
      </w:r>
    </w:p>
    <w:p>
      <w:r>
        <w:t>어떻게 될까요? 아무래도 일간과 합을 할 가능성이 높아집니다. 어 이거 이해가 되세요? 자, 예를 들면 감목 입장에서 정제가 뭐죠? 기토입니다. 그러면 갑기 합이 될 수 있겠죠? 병화 입장에서 정제는 뭐죠? 신금이죠. 무토 입장에서는요 개수가 됩니다. 경금 입장에서는 을목이 되죠. 임수 입장에서는 정화가 됩니다. 그러니까 우리가 알아둬야 될게 뭐냐면요. 양간은 천간에서 정제와 합을 한다라는 겁니다.이 부분 때문에 아무래도 정재가 천간에 뜨면 일관과 합을 할 가능성이 높아진다라고 보는 거예요. 그러면 편재가 천간에 뜨면 어떻게 될까요? 편가 천간에 뜨면 일간과 충할 가능성이 높아집니다. 어, 이건 또 무슨 얘기냐? 감목은 뭐랑 충을하죠? 청관에서 경금입니다. 을목은요 신금하고 충을하죠. 병화는요 임수하고 충을하고요. 정화는 개수화 충을 합니다. 무토하고 기토는 토다 보니까 충을 한다기보다는 얘네들은 좀 극점에서 접근을 해야 돼요. 그래서 일단 제외를 하고요. 임수는 병화하고 충월하고 개수는 정화하고 충월하죠. 그러니까 토일간인 무토하고 기토를 제외하고 어때요? 전부 다 편재랑 충을하잖아요. 그래서 이런 부분 때문에 편제가 청관이 뜨면 일간하고 총알 가능성이 매우 높아지게 될 수밖에 없겠죠. 근데 정재하고 편재 속성을 다시 한번 볼게요. 정재하고 다르게 편제는요. 좀 유동적이고요. 그리고 불안정합니다. 그렇지만 더욱더 규모가 큰 재물을 의미하잖아요. 그래서 어쨌든 고정적이지 않은 재물이다 보니까 이게 유동적이고</w:t>
      </w:r>
    </w:p>
    <w:p>
      <w:r>
        <w:t>불안정할 수밖에 없는데 충이라고 하는 건 뭐예요? 충은 뭔가 깨진다는게 아니고 이게 근을 가하게 두고 있을 경우에는 충이 되면 활성화가 됩니다.이 기운이 활성화가 돼요. 충이 되면요. 그럼 편재는 어쨌든 유동적이고 불안정한 재물인데 대신 규모가 크잖아요. 이런 편제는 충이 되면 어떻게 돼요? 기운이 활성화돼요. 그래서 털릴 때는 많이 털릴 수도 있지만 규모가 워낙 크다 보니까 충이돼서이 활성화되면 더욱 더 큰 돈을 확길 수 있습니다. 그래서이 편재가 충이되는 걸 활성화된다라는 관점에서 정재보다 편제가 충이되는 걸 훨씬 반긴게 아닌가 이렇게 생각해 볼 수 있다고 봐요. 그리고 정제는 만약에 천간에 드러나면 어떻게 돼요? 창관에 드러나면 남들의 눈에 더 잘 뛰게 된다라고 이야기를 합니다.데 정제하고 편재를 굳이 나누면 뭐가 더 돈을 꼼꼼하게 아끼죠? 정재죠. 정제가 너무 과다한 분들의 단점이 조금 돈을 써야 될 때 잘 안 쓴다는 거. 나쁘게 이야기하면 쪼아나는 거고요. 좋게 이야기하면 알뜰하고 재정 관리를 잘하는 건데 어쨌든 이게 천간에 떠 있는데 남들이 다 안단 말이에요. 내가 월급을 얼마씩 받는지 남들이 안다고 생각해 보세요. 우리 모두 국가가 내 월급을 얼마씩 받는지 다 알잖아요. 그러니까 내 통장에 내 주머니에 돈이 들어오기 전에 월급쟁이들의 월급은 어떻게 되죠? 유리지감이라 국가에서 내 돈을 내가 당기기도 전에 미리 세금으로 다 털어가잖아요. 이게 정제라는 거예요. 이게 정제가 천간에 떠 있다라는</w:t>
      </w:r>
    </w:p>
    <w:p>
      <w:r>
        <w:t>겁니다. 그러니까 남들도 내가 돈을 얼마나 가지고 있는지 알기 때문에 정제는 규모가 좀 작은 재물이잖아요. 편지에 비하면. 그래서 오히려 정제가 천간에 뜨면 남들이 다 볼 수 있고 알기 때문에 돈을 더 모으기가 힘들어진다라는 관점이 첫 번째고요. 두 번째는 내가 안 그래도 편지에 비해서는 돈을 잘 안 쓰는데 사람들이 그런 나를 보고 뭐라 생각한다? 쪼아다고 생각할 가능성이 높다. 이런 부분 때문에 고서에서는 정재가 청관에 뜨는 걸 별로 반기지 않고 대신에 암장되는 걸 더욱 반겼다라고 봐요. 제가이 부분은 조금 있다가 더 자세히 설명드릴게요. 제가 조금 전에 정제하고 편재를 충이 되었을 때 활성화되어 그 기운이 더욱 강해지고 선명해진다. 이런 관점에서 봤을 때 편재가 충이되는 걸 더욱 반길 수 있다라고 했었잖아요. 이건 확장하면요. 정제하고 편관의 관점도 마찬가지입니다. 그러니까 고서에서는 똑같이 편관하고 정관 중에 뭐가 차라리 청관에 떠 있는 걸 더 반겼다? 편관이 떠 있는 걸 더 반겼어요. 왜? 정관은 편관하고 똑같이 관성, 즉 내가 위로 올라가는 힘, 승진이 될 수 있는 힘이라고 할 때 정관은 순차적으로 올라가는 힘입니다. 평관은요 불씨에 올라가는 힘이죠. 평강 같은 경우는요. 잘 쓰면 내가 이등병이었는데 전방 근무를 하다가 나도 모르게 무장공비를 만나요. 근데 무장공비를 때려 잡습니다. 무장 공비가 도망가다가 돌에 걸려 넘어졌는데 팔다리가 부러져 가지고 어이없게 편하게 잡는 내가 편관을 잘 다스릴 수 있기만 하면요.</w:t>
      </w:r>
    </w:p>
    <w:p>
      <w:r>
        <w:t>그래서 이등명이 갑자기 무상공비를 때려잡고 그냥 장교로 저녁이 되는 거예요. 순간 이런게 편관의 힘이거든요. 근데 편관이 불시에 올라가는 힘인데 정관하고 편관을 놓고 봤을 때 어차피 불안정하지만 한 번에 높이 승진할 수 있다라고 한다면 충인에서 활성화되는 걸 반기는 쪽은 편관이라고 하는 거죠. 이거를 격국론적 관점으로 확장을 하면요. 아마 지지의 뿌리를 갖춘 편제나 편관이 딱 시간 그러니까 시주에서 천관을 말하는 겁니다.이 시간에 딱 하나 드러나 있을 때 이걸 정말 귀하게 봤어요. 이게 뭐죠? 네. 시상 1위 편재격 그리고 시상 1위 평관격입니다. 여러분 혹시 시상 1위 정재격, 시상 1위 정관격 이런 얘기 들어보셨나요? 못 들어보셨잖아요. 그러니까 편재나 편관은 천관에 떠 있는 걸 가장 귀하게 봤다라는 거예요. 물론 그중에서도 시간에 떠 있는 걸 특히 월지에 있는게 시간에 뜨는 걸 가장 귀하게 봤는데 그만큼 시주를 일간이 가진 도구로 잘 쓸 수 있다라는 관점 때문입니다. 자, 예를 들면요. 이런 사주가 시상일이 편재격이긴 해요. 물론 짝퉁입니다. 왜 짝퉁이냐? 여기 보면이 시간에 편제가 하나 있잖아요. 근데이 시간에 있는 편제가요 미중 을목에도 통근에 있습니다. 뿌리가 있다는 뜻이죠. 물론 신금하고 충이네요. 그래서 많이 흔들립니다. 불안정하다고 볼 수 있겠지만 다행히 을목은 미중 을목의 뿌리가 있고요. 멀긴 하지만 연지 진토 안에 있는 지장간 을목에도 뿌리를 내리고 있습니다. 그래서 얘가 충이 돼 있기는 한데 이거는 완전히</w:t>
      </w:r>
    </w:p>
    <w:p>
      <w:r>
        <w:t>뿌리채 뽑혀서 기운을 못 드러내는 그런 건 아니고요. 뿌리를 두고 있기 때문에 기운을 선명하게 드러내요. 그래서 이게 시상일이 편집격인데요. 제가 너무나 잘하는 지인이거든요. 이분이 사업가예요. 정말 열심히 활동하고 있는 사업가고요. 아주 점습니다. 젊은 분인데요. 음. 정말 돈도 잘 쓰고 많이 모으는 분이세요. 사업체도 여러 개를 운영하고 있기도 하고요. 근데 제가 이거를 왜 짝퉁 시상일이 편세격이라고 했냐? 원래 시간에 떠 있는 편재가 지지에 강하게 통근해 있고 그런데 통근을 하더라도 어디에 해야 돼요? 웬만하면 월지에 통근을 해야 돼요. 월지에. 근데이 사주는 월지의 통근에 있는 건 아니거든요. 그리고이 편제가 충이나 합이 되면 안 됩니다. 근데이 사주는 또 충도 돼 있고 을경합도 돼 있죠. 그래서 제가 짝퉁이라고 했는데 그럼에도 불구하고이 시간에 있는 편재 기운을 너무나 잘 쓰는 분이라는 거예요. 그게 천간에 편제가 떠 있는데 이게 지지에 뿌리를 두고 있을 때 얼마만큼 그 기운이 강한가 이런 거를 잘 알려 주는 지표라고 생각을 합니다. 그러면 정재하고요. 정관은 왜 지지에 암장되는 걸 반겼을까요? 청관은 뭘 의미하죠? 목표나 이상이나 꿈을 의미합니다. 이런 걸 의미하는 자리에 간지가 투출하면 어떻게 돼요? 일간의 지향성이라고 해야 될까요? 이런게 더욱 뚜렷해집니다. 그러면이 얘기인 즉은 뭐냐? 외부에서도이를 더욱 잘 인지할 수 있게 된다는 뜻이에요. 그래서 제가 천간의 정제가 떴을 때 나 월급</w:t>
      </w:r>
    </w:p>
    <w:p>
      <w:r>
        <w:t>받는게 고정적이고 규모가 크진 않은데 이런 것들을 남에게 쉽게 털릴 수 있다라고 하는게 바로이 이유 때문입니다. 물론 사주 구조 전체를 봐야 되고요. 또 겁제가 얼마나 강하냐에 따라서 좀 다르기도 합니다. 외부에서도 쉽게 이러한 것들을 인지할 수 있게 된다. 이게 포인트예요. 그러니까 정제는 안정적이다. 그리고 실속 있다. 이런게 강점이에요. 근데 편지에 비해서는 규모가 크지 않다. 근데 이런 재산이 공개적으로 드러나는 걸 꺼렸다는 거. 왜냐면 주머니에 내가 금을 숨기고 있으면 괜찮은데 남들이 다 아는 겁니다. 어 제 주머니에 1억짜리 숲혀 있다. 그러면 도둑막기 쉽잖아요. 주머니 황금을 숨기고 있어야 되죠. 그게 뭐냐면 지장간에 암장되어 있다라는 거예요. 주머니에 꼭꼭 숨겨 놓고 있다. 내 집에 있는 금고에 꼭꼭 숨겨 놓고 있다. 이게 지장관으로 암장되어 있는 상황에 비유할 수 있다라는 겁니다. 그래서 정관도 마찬가지인데요. 이게 천간에 괜히 드러나서 뭐 충이 되어서 깨지는 것보다 차라리 정관이나 뭐 정제나 이런 것들은 안정적인 기운이다 보니까 드러나서 충인해서 깨지는 것보다 암장돼서 보호받는 거 이런 거를 더욱더 반기게 되었다라고 해석할 수 있는 거예요. 물론 제가 오늘 드린 말씀은요. 정답이 따로 없는데 제가 혼자 생각해서 여러분들에게 설명을 드리는 겁니다. 제가 정제, 정관, 편재, 편관을 충의 관점에서 설명을 드렸고요. 그리고 격국론적 관점에서 시상일이 편재격 그리고 시상일이 평강격일 때이 기운이</w:t>
      </w:r>
    </w:p>
    <w:p>
      <w:r>
        <w:t>얼마만큼 강력하게 드러날 수 있는지 크게 두 가지 관점에서 설명을 드린 거 같아요. 저는 여러분들이 명약을 만약 공부하신다고 하면 이렇게 정답이 없는 부분에 대해서 내가 명리적인 사고를 해서 그 근거를 추론하는 거 이런 부분들이 공부하면서 참 중요하다라고 생각을 합니다. 제가 오늘 드린 말씀이 여러분들이 공부하시는데 어느 정도 도움이 되셨으면 하네요. 제가 준비한 영상은 여기까지고요. 저는 다음 시간에 또 인사드리도록 하겠습니다. 지금까지 초명이었습니다. 안녕히 계세요. 초꼬명. 아, 그리고 제가 라이브 클래스라는 곳에서 올해 1월부터 3월까지 진행했던 초급반 강의를 VOD로 판매하기 시작했거든요.이 사이트 주소는 제가 영상 댓글에다가 달아 둘게요. 이게 제 라이브 클래스 사이트인데요. 들어가 보시면 제 강의 소개 해 놨고 그리고 1강부터 12강까지 어떤 내용을 가지고 강의를 했는지 확인하실 수 있거든요. 강의를 수강하지 않으셔도 괜찮습니다. 어떤 얘기냐면요. 강의실 들어가시면 제가 거의 2두시간 정도 해당되는 3-1강 영상하고 11-1강 영상을 그냥 무료로 공개를 해 놨어요. 실은 왜이 영상을 제가 공개를 했냐면 이때 강의를 잘해서 그런게 아니라 그냥 귀찮아 가지고 영상 두 개 그냥 클릭해서 A 무료 무료로 바꿔야지라고 올렸는데 그게 3-1강하고요. 11-1강 영상이었어요.이 영상들 보시면 재성하고 관성에 대한 공부가 좀 더 되실 것 같고요. 청관을 또 어떻게 바라봐야 되는지에 대한 부분도 충분히 공부가 되실 수 있을 것</w:t>
      </w:r>
    </w:p>
    <w:p>
      <w:r>
        <w:t>같습니다.어 무료로 볼 수 있는 영상이니까 들어가셔서 한번 보시면 될 거 같아요. 네, 저는 진짜로 다음 시간에 인사드리겠습니다. 지금까지 초명이었습니다. 안녕히 계세요. 빠잉. Thank</w:t>
      </w:r>
    </w:p>
    <w:p>
      <w:r>
        <w:br w:type="page"/>
      </w:r>
    </w:p>
    <w:p>
      <w:pPr>
        <w:pStyle w:val="Heading1"/>
      </w:pPr>
      <w:r>
        <w:t>0041. 일지로 배우자, 건강, 직업을 알 수 있는 이유는?</w:t>
      </w:r>
    </w:p>
    <w:p>
      <w:r>
        <w:rPr>
          <w:color w:val="666666"/>
          <w:sz w:val="18"/>
        </w:rPr>
        <w:t>채널: 초코서당(초명)    업로드: 20250426    길이: 13:58</w:t>
      </w:r>
    </w:p>
    <w:p>
      <w:r>
        <w:rPr>
          <w:color w:val="1A0DAB"/>
          <w:sz w:val="18"/>
        </w:rPr>
        <w:t>https://www.youtube.com/watch?v=WzDcx1eYpLI</w:t>
      </w:r>
    </w:p>
    <w:p>
      <w:r>
        <w:t>네, 여러분 안녕하세요. 명리는 역시 투명입니다. 오늘은 일지가 왜 건강이나 배우자나 직업을 의미하게 됐는지 여기에 대한 이야기를 좀 해 볼까 해요. 조꾸양리. 많은 분들이 일지를 두고요. 배우자궁, 뭐 직업궁, 그리고 건강궁이라는 이야기를 하십니다. 사실 왜 이런 관점이 생겼는가 알아보려면 금융화실론에 대해서 다룰 수밖에 없을 것 같아요. 금융화실론이 뭐냐? 식물이 땅에 뿌리를 내리잖아요. 그러면 그게 자라나면서 꽃하고 열매를 맺죠. 그 성장 과정을. 그러니까 식물의 성장 과정을 사주의 흐름에 대입하는 이론입니다. 이게 금화하실론이에요. 제가 이미지를 하나 가지고 왔습니다.이 뿌리가 되는 여기 식물이 있는데이 밑에 화분 있잖아요. 여기에이 식물이 뿌리를 단단히 내렸다고 해 볼게요. 그 뿌리가 조상이고요. 일간이 나잖아요. 나. 근데 그 일간의 뿌리가 어디에서 왔냐? 그 식물의 뿌리를 조상에 비유를 합니다. 나는 조상으로부터 부모를 거쳐 현재 나로 이렇게 흐름이 이어지는 거죠. 핏줄의 흐름이요. 월은 뭐냐? 부모가 되는 거고요. 이거는 싹 묘를 씁니다. 한자로. 그래서 뿌리 근과 싹 묘를 써서 이게 근묘가 되는 거죠. 그럼 화실은 뭐냐? 화는 꽃 화자예요. 한자로 일간이 나를 의미하죠. 또는 배우자를 뜻하기도 합니다. 금융 화실론 할 때 실은 열매를 의미합니다. 이거는 사주에서 연월 시주가 있으며 시주에</w:t>
      </w:r>
    </w:p>
    <w:p>
      <w:r>
        <w:t>해당되는데요. 자녀를 의미하기도 해요.이 금융화실론이 언제부터 유행을 했냐? 당나라고 추정을 하고 있습니다. 이때 시기에 크게 유행했을 거라고 출론을 하고 있는데 어떻게 할 수 있냐? 그 송나라 때 여러 명리학의 고서들이 저술이 됐는데 송나라 때 나온 책 중에서 옥조 정진경 그리고 이어중 명서 이런 책이 있어요. 여기에 금묘화실론에 관한 기본적인 내용이 잘 나와 있거든요. 제가 그 명리 나를 지키는 무기 시리즈를 썼잖아요. 초급편, 중급편, 고급편이 있는데이 초구편을 쓸 때 제가 이렇게 금요화실론에 관한 내용들을 표로 정리한 적이 있었습니다. 연월 1시 사주에 내 기둥이 있다고 할 때 옛날에는요.이 연애자평 그리고 제가 조금 전에 언급한 옥조 정진경 그리고 이호중명서 이런 고서에서는요. 연을 조상이나 신분 그리고 근본 조상으로 봐요. 월은 나의 가문 그리고 부모고요. 월지를 보면 부모나 형제의 기운을 유추할 수 있다라고 해석을 합니다. 이때에도 일지는 형제나 척 그리고</w:t>
      </w:r>
    </w:p>
    <w:p>
      <w:r>
        <w:t>나하고 아내를 의미했고요.시는 는 내 자식뿐만 아니라 하인도 의미를 했어요.이 부분이 좀 재밌죠. 음. 그때는 신분제 사회였다 보니까 하인이 나에게 딸려 있어서 이거를 시주로 본 거였습니다. 근데 현재는 어떻게 금융화실론을 활용하냐? 연을 조상, 월모, 일주일을 나, 형제. 그리고 시주는 자식으로 보는 건 똑같은데요. 여기에 시간하고 공간을 부여해요. 어떤 뜻이냐? 연을 보통 0세에서 20세까지를 20세에서 40세 1을 40세에서 60세 7을 60세에서 80세로 보는 분들이 대부분인데 실은 지금 우리가 수명이 좀 많이 늘어났잖아요. 그래서 어떤 분은 이거를 20세까지 끊는게 아니라 25세씩 끊어서 보는 분도 계시고요. 또 어떤 분들은 뭐 18살로 끊어서 보는 분도 계시고 그렇습니다. 어쨌든 넓게 보면 이런 식으로 연주가 0세에서 20세의 기운을 강하게 드러낸다. 월주는 20세에서 40세의 기온을 강하게 드러낸다. 이런 식으로 해석을 하시는 거죠. 근데 저는 결론부터 말하면요. 이런 금요화실론에만 입각한 단식 해석이라고 할까요? 이게 사주 명리학의 발전을 좀 크게 저해하고 있다고 생각을 해요. 왜냐? 특히 시주를 말련으로 많이 보시는데이 시주에 뭐 겁제가 있거나 상관이 있거나 그러니까 이런 것들을 우리가 사용신이라고 하잖아요. 이러면 내 자식복이 없다. 또는 자식이 나중에 커서 내 재산을 재물을 뺏어 간다. 말려운이 그래서 불행해진다. 이런 식으로 해석을 하시거든요. 근데 그러면 대우는 어디 가는 거예요? 그래서 이렇게 단식으로</w:t>
      </w:r>
    </w:p>
    <w:p>
      <w:r>
        <w:t>해석하는 거는 저는 매우 좀 곤란하다고 생각을 해요. 단식으로 해석하는 건 매우 위험하기도 하고요. 일단이 정도만 이야기를 하고요. 제가 일지가 건강하고 그리고 배우자하고 직업을 의미하게 된 본격적인 이유를 이제 말씀드려 볼까 합니다. 일지가요. 먼저 건강하고요. 장수를 의미하는 자리입니다. 왜? 일간이 뭐예요? 나 자신이잖아요. 내 기운을 연주, 월주, 1주, 시주 중에서 가장 강력하게 드러내는 기둥이 뭐냐라고 했을 때 당연히 일주죠. 일간을 나라고 하고요.이 나라고 하는 기운을 떠받고 있는 걸 일지라고 할게요. 일지. 이게 나를 떠받치는 자리에 해당이 되잖아요. 제가 어렸을 때 태권도를 배웠었습니다. 근데 그때 그 태권 도장에 이런 문장이 쓰여 있는 액자가 걸려 있었어요. 뭐냐? 돈을 잃으면 조금 잃은 것이고 명예를 잃으면 많이 잃은 것이고 건강을 잃으면이 전부를 잃은 것이다. 이런 문장이 쓰여 있었거든요. 사람이 살아가는 데에는 당연히 돈도 중요하고 명예도 중요합니다. 그런데 건강을 잃으면 실은이 모든 것이 다 무너지게 되겠죠. 왜? 생물학적으로나 사회적으로나 내가 생명을 더 이상 유지하지 못하게 될 거니까요. 이건 삶을 마감할 수밖에 없다는 뜻이 되기도 합니다. 일지가 바꿔서 이야기하면 나를 지탱하는 기반에 해당되죠. 근데이 일지가 흔들리면 어떻게 돼요? 그 위에 있는 그 위에서 있는 일간 즉 내가 크게 위태로워질 수밖에 없게 되겠죠. 그래서 일지가 첫 번째로 건강이나 장수를 의미하게 된 겁니다. 자,</w:t>
      </w:r>
    </w:p>
    <w:p>
      <w:r>
        <w:t>그러면 두 번째 일지는 무엇할까요? 배우자를 의미합니다. 왜 배우자를 의미하게 되냐? 금요화실론적으로 제가 연주는 조상에 해당되고 월주는 이제 부모의 기운으로 여겼다고 했었죠. 그러면 일주는 조상하고 부모를 떠나서 뭐냐? 현재 나를 의미하는 자리입니다.데 본건 시대에는요.이 조상과 부모라는 울타리를 떠나서 한 명의 성숙한 인간 이게 어른이죠. 어른. 어른으로서 독립을 할 수 있는지 없는지의 여부를로 판단을 했어요. 바로 결혼입니다. 결혼. 그니까 남자는 결혼을 할 수 있게 됐다. 생식이 가능해졌다. 아이를 낳을 수 있다라는 걸 조선 시대에는 뭐로 나타냈죠?이 이 상수를 들었잖아요. 이게 자녀를 낳을 수 있는 사회적인 어른이 됐다라는 것을 의미하는 상징이었거든요. 근데 어쨌든 결혼을 했냐 안 했냐이 결혼이 바로 어른이 되었는지 아닌지를 판단하는 기준으로 작용했다는 뜻입니다. 그래서 일간이 나고요. 일지를요. 내가</w:t>
      </w:r>
    </w:p>
    <w:p>
      <w:r>
        <w:t>딛고서 있는 근간이라고 할 때이 일지는 다르게 보면 일간이 사회적으로 자리매임할 수 있는 짝을 상징한다라고도 볼 수 있는 거예요. 그래서 명리학적으로 일지를 배우자로 해석하게 된 겁니다. 이해되시죠? 그 세 번째로 일지는 왜 직업을 의미하게 되냐? 일지는요. 일간이 발딛고서 있는 삶의 터전에 해당됩니다. 그래서 엄청나게 중요한 자리예요. 그래서 일간이 충을 맞는 것도 위험하지만 일지가 쟁충, 쓰리충, 대온과 세운에 따라서 충이 막 세 개네 개 돼 버리면 이것도 건강이 무너지는 가장 큰 위험 요서가 되거든요. 그니까 제가 금융화실론을 그대로 사주에 단적으로 적용해서 해석하는 건 매우 위험하다고 말씀을 드렸죠. 그런데 봉번 시대에서부터이 일을 건강이나 배우자나 직업으로 보는 관점은 그 관점은 저는 오늘날에도 여전히 유효하다고 봅니다. 왜? 내가 한 명의 독립된 성인으로 살아가려면 뭘 해야 돼요? 제가 생각하는 성인의 기준이 두 가지가 있거든요. 첫 번째는 자기 객관화가 가능한가? 두 번째는 제화 활동을 하는가?이 이 두 가지라고 봐요. 단지 그냥 결혼을 하고 자녀를 낳는 거 이걸로는 부족합니다. 저는 남녀를 막론하고 가장 중요하게 적용될 수 있는 어른으로서의 기준이이 재화를 생산할 수 있는 활동. 이게 뭐예요? 직업의 유무잖아요. 여기에 달려 있다고 생각해요. 그래서 단순히 나이를 먹는게 아니라 나를 제대로 이해하고 성찰할 수 있는 자기가나 능력 너무 중요하죠. 두 번째는 경제적으로 스스로의 삶을 책임질 수 있는</w:t>
      </w:r>
    </w:p>
    <w:p>
      <w:r>
        <w:t>재정적인 독립.이 이 두 가지가 모두 필요하다고 생각을 합니다. 그러면 일간을 나로 해석을 했을 때 두 가지가 모두 갖춰져야 독립된 인격체로서 그리고 사회적 존재로서 자리배김할 수 있게 되는 겁니다. 그까 이런 맥락에서 일지가 일간에게 삶의 발판이나 터전으로 작용한다고 봤을 때 일지를 저는 직업의 자리로 보는 관점이 매우 자연스럽다고 생각을 합니다. 바꿔서 이야기를 할게요. 그러면 일지가 결국에 일간인 내가 세상 속에서 어떤 방식으로 존재하고 또 어떻게 생계를 이어가며 재화를 창출할 수 있는지 그리고 나는 어떤 배우자를 선호하게 되는지 이런 걸 두루두루 암시하는 자리에 해당된다는 겁니다. 자, 보충을 좀 해 볼까요? 제가 직업적 자질도 마찬가지고요. 성향도 그렇고요. 이런 것들을 전부 다 일지를 통해서 저는 볼 수 있다고 생각을 합니다. 예를 들면 제가 병호일주예요. 제 사주는 유튜브에 해설하는 것도 함께 올렸기 때문에 궁금하신 분들은 보시면 될 거 같습니다. 제가 병호일주인데요. 가장 익숙하다 보니까 병호일주를 예로 한번 들어 볼게요.이 일간 병화 입장에서는 일지 오화가 겁제 재왕지에 놓여 있잖아요.데 겁제는 독립적인 기질이 아주 강합니다. 그리고 구속이나 틀에 박힌 삶 이런 걸 너무너무 싫어하죠. 그래서 일지가 겁재인 분들에게 가장 많이 하는 이야기가 뭐예요? 트레바힌 직장 생활. 조직 생활은 좀 어렵다라는 거죠.이 빡빡하고 되게 밀도 있고요. 체계적인 조직에서 매일매일 똑같은 일을 한다고 생각해</w:t>
      </w:r>
    </w:p>
    <w:p>
      <w:r>
        <w:t>보. 그런 것보다는 당연히 좀 자율적이고 수평적인 그리고 유연한 직장에서 생활하는게 훨씬 나을 겁니다. 그래서 겁재의 재왕을 가진 분들에게 많이 하는 이야기가 직장에 다닌다 하더라도 가급적이면 투자을 뛰면서 뭐 프리랜서 활동을 병행하는 것도 좋고 또는 직장 생활을 꼭 한다면 공무원은 어울리지 않고 외국계 기업이 훨씬 더 나을 것 같다. 또는 본인이 본인의 영역을 자율적으로 설정해서 그래도 비교적 자유롭게 움직일 수 있는 직장이 훨씬 나을 것 같다라고 이야기를 하는 거죠. 그러니까 일지가 겁제인 분들이 아무래도 공무원보다 뭐 프리랜서나 뭐 자유업 의사나 변호사 뭐 기자 또는 스포츠 선수 또는 스포츠 계통에서 종사한다거나 뭐 네일하트를 한다거나 뭐 미용합에 종사한다거나 운전사를 한다거나 경호원으로 일한다거나 학원 강사로 일하거나 언론인으로 일하거나 아 기자라고 썼네요. 또는 뭐 작가가 된다거나 경찰이 된다거나 이런게 훨씬 어울린다라고 하는 거죠. 왜? 나만의 독립적인 영역을 내가 유지할 수 있으니까요. 그래서 일지가 이런 식으로 직업적인 특성을 잘 드러내는 자리에 해당이 됩니다. 사실 일주만 보면 안 되고요. 사주의 전체적인 구조를 다 함께 살펴봐야 되는데 저는 이때 시주가 무척 중요하다라고 봐요. 왜? 치주는 제가 볼 때 그 직업적인 특성을 현실해서 얼마나 강도 높게 그리고 지속적으로 실현할 수 있느냐 이런 걸 결정할 수 있는 에너지 원이라고 생각합니다. 그래서 일주하고 시주를 함께 놓으면요. 어떤 직업의</w:t>
      </w:r>
    </w:p>
    <w:p>
      <w:r>
        <w:t>방향성 그리고 내 개인이 가진 직업적인 영향 이런 것들을 훨씬 입체적으로 파악할 수 있다고 생각을 해요. 또 제사주를 가지고 올게요. 제가 여러분들의 공부를 돕기 위해 1주하고 시주만 가지고 오겠습니다. 어 제가 병일주미씨거든요. 그 이런 구조인 경우 어때요? 시주가 일간 병화 입장에서 봤을 때는 시간이 을목 정인이고 시지가 미토 상관입니다. 그러면이 자기만의 어떤 독자적인 영역 겁제니까요. 그런 영역을 확보하고 시간 을목에 해당되는 정인과 시지 미토에 해당되는 상관을 모두 잘 쓸 수 있다고 해석할 수 있는 거예요. 예를 들면 저는 프리랜서 작가이기도 하고요. 또 명리학 강사이기도 합니다. 그리고 제가 공부해서 습득한 명리학 이런 것과 관련된 내용이 정인이잖아요. 이런 것들을 제가 수강생에게 가르치고 있어요. 이게 상관이죠. 그러니까 이런 것들을 모두 아름답게 쓸 수 있다고 쓰고 있다고 해석할 수 있는 거죠. 현실에서 내 직업적인 성취를 극대화할 수 있는 에너지원이 저는 바로 시주라고 생각을 합니다. 그래서 시주가 저는 일주의 도구라고 생각하거든요. 그런만큼 시주를 통해서 어떤 내가 가진 퍼포먼스 이런 것들을 잘 가음할 수 있다고 봐요. 제가 시주에 대한 중요성은 명리 나를 지키는 무기. 여기 시리즈에도 잘 써 놨고요. 그리고 또 초코명 시주라고 검색하면 여러 영상들이 나올 겁니다. 그 영상에서 확인하시면 될 거 같아요. 제가 오늘 강의는이 정도로 마무리를 하고요. 다음 시간에는 일지가 비겁 또는 식상, 재성, 관성, 인성</w:t>
      </w:r>
    </w:p>
    <w:p>
      <w:r>
        <w:t>이렇게 다섯 가지 십성으로 나뉘어질 거잖아요. 일지가 무엇이냐에 따라서 내가 어떤 배우자를 만나는지, 어떤 배우자를 선호하는지, 배우자에 대한 어떤 욕망을 내가 투영하는지이 부분에 대해서 좀 자세히 다뤄 보도록 하겠습니다. 저는 다음 시간에 또 다른 영상으로 인사드리도록 할게요. 지금까지 제 영상 봐 주셔서 진심으로 감사합니다. 아, 그리고 마지막으로 제가 라이브 클래스라는 곳에서 올해 1월부터 3월까지 진행했던 초급반 강의를 VOD로 판매하기 시작했거든요.이 이 사이트 주소는 제가 영상 댓글에다가 달아 둘게요. 이게 제 라이브 클래스 사이트인데요. 들어가 보시면 제 강의 소개 해 놨고 그리고 1강부터 12강까지 어떤 내용을 가지고 강의를 했는지 확인하실 수 있거든요. 강의를 수강하지 않으셔도 괜찮습니다. 어떤 얘기냐면요. 강의실 들어가시면 제가 거의 2두시간 정도 해당되는 3-1강 영상하고 11-1강 영상을 그냥 무료로 공개를 해 놨어요. 은님, 왜이 영상을 제가 공개를 했냐면 이때 강의를 잘해서 그런게 아니라 그냥 귀찮아 가지고 영상 두 개 그냥 클릭해서 에이 무료로 바꿔야지라고 올렸는데 그게 3-1강하고요. 11-1강 영상이었어요.이 영상들 보시면 재성하고 관성에 대한 공부가 좀 더 되실 것 같고요. 청관을 또 어떻게 바라봐야 되는지에 대한 부분도 충분히 공부가 되실 수 있을 것 같습니다. 어, 무료로 볼 수 있는 영상이니까 들어가셔서 한번 보시면 될 거 같아요. 네, 저는 진짜로 다음 시간에 인사드리겠습니다. 지금까지</w:t>
      </w:r>
    </w:p>
    <w:p>
      <w:r>
        <w:t>초명이었습니다. 안녕히계세요. 바빠잉.</w:t>
      </w:r>
    </w:p>
    <w:p>
      <w:r>
        <w:br w:type="page"/>
      </w:r>
    </w:p>
    <w:p>
      <w:pPr>
        <w:pStyle w:val="Heading1"/>
      </w:pPr>
      <w:r>
        <w:t>0042. 오행에 따라 달라지는 십성의 특징</w:t>
      </w:r>
    </w:p>
    <w:p>
      <w:r>
        <w:rPr>
          <w:color w:val="666666"/>
          <w:sz w:val="18"/>
        </w:rPr>
        <w:t>채널: 초코서당(초명)    업로드: 20250418    길이: 14:38</w:t>
      </w:r>
    </w:p>
    <w:p>
      <w:r>
        <w:rPr>
          <w:color w:val="1A0DAB"/>
          <w:sz w:val="18"/>
        </w:rPr>
        <w:t>https://www.youtube.com/watch?v=_JBE5OOnqBo</w:t>
      </w:r>
    </w:p>
    <w:p>
      <w:r>
        <w:t>네, 여러분 안녕하세요. 명리는 역시 초명입니다. 오늘은 오행에 따라 달라지는 십성의 성격에 대한 이야기를 좀 해 보려고 해요. 십성의 성격보다는 특성이 좀 더 알맞는 표현인 거 같네요. 제가 최근에 초명의 사주 명약 초급반 수업을 12강으로 구성됐었는데 잘 맞췄습니다. 당연히 초급반 강의 때 10성에 대한 이야기가 들어갔었는데 어떤 도반 분께서 선생님 오행마다 성격이 있는데 혹시 십성도 오행에 따라서 성격이 좀 달라지나요라고 물어보시는 거예요. 어, 질문이 너무 좋죠? 여러분들은 어떻게 생각하세요? 맞습니다. 실은 완전히 달라집니다. 자, 문제를 하나 해 볼게요. 식상은 나를 표현하는 기운입니다. 그런데 식신하고 상관이 조금 다르죠. 예를 들면 똑같이 말로 표현하는 걸 의미한다고 하더라도 식신이 뭔가 예술적이고 탐적인 언어를 구사한다면 상관은 논리적이고 비평적인 언어를 구사 할 겁니다. 식신 같은 경우 뭐시나 산문이라면 상관 같은 경우는 당연히 뭐 논평문이나 논문이나 이런 거에 좀 더 특화가 돼 있겠죠. 아, 논평문이나 논문은 같은 거고 논문하고 제가 어, 평론으로 이렇게 좀 구분을 할게요. 상관이 좀 날카롭잖아요. 관을 정면적으로 바라보고 대항을 하니까. 그러면 제가 식신하고 상관 중에 호불로가 명확한게 뭐냐라고 물어보면 공부를 어느 정도 하신 분들은 당연히 상관이죠라고 대답을 할 겁니다. 그러면 여기서 오행까지 제가 넣어 볼게요. 금오행으로 이루어진 상관이 있어요. 아, 식상이라고 할게요. 그리고 토오행으로 이루어진</w:t>
      </w:r>
    </w:p>
    <w:p>
      <w:r>
        <w:t>식상이 있습니다. 여러분들이 보시기에이 두 오행 중에서 어떤 오행으로 이루어진 식상이 조금 더 호불로가 명확할까요? 제 개인적인 생각론 금오행으로 이루어진 식상이 훨씬 더 호브로가 명확하다라고 봅니다. 왜? 금오행으로 식상이 이루어져 있다라는 건 일간이 뭐예요? 무토나 또는 기토라는 이야기죠. 그러면 무토 입장에서는 식신하고 상관 중에 당연히 상관이 조금 더 호불호가 명확할 텐데 무토 입장에서는 상관이 뭐가 되죠? 음향이 일간하고 다르다 보니까 신금이 됩니다. 기토 입장에서 성관은 뭐가 되죠? 경금이 되죠. 근데 우리가 볼 때 청관에 있는 경금하고 신금을 비교하면요. 뭐가 더 자기 주체성이 더 강해요? 당연히 신금이 훨씬 더 강하죠. 대만의 명예학자 학원충은 경금은 비견, 신금은 겁제에 가까운 간지라고 이야기를 한 적이 있었습니다. 저도 여기에 100% 동의합니다. 신금이 실은 자기 수렴성이 워낙 강하거든요. 그래서 겁제에 가깝고요. 투쟁성이 어마어마해요. 잘 드러나지 않아서 그렇지. 그런데 우리가 십성으로 확장을 했을 때는 무토는 신금을 상관으로 쓰고 기토는 경금을 상관으로 쓰는데 재미있게도 상관이라는 걸 떠나서 신금하고 경금만 놓고 비교를 하면 신금이 호불러가 좀 더 명확할 것 같지 않으세요? 실은 질문을 제가 좀 다르게 해야 됩니다. 신금을 가진 무토랑 경금을 가진 기토 중에 주변 지인이 무언가 잘못된 언행을 했을 때 딱 집어서 인간관계가 단절될 걸 알면서도 사이가 멀어질 걸 알면서도 그런 거에 대한 고민 없이 바로</w:t>
      </w:r>
    </w:p>
    <w:p>
      <w:r>
        <w:t>직설적으로 이야기할 수 있는 구조는 신금을 가지고 있는 무토일까요? 아니면 경금을 가지고 있는 기토일까요? 저는 무토라고 생각합니다. 실은 무토가 신금을 가지고 있을 때 내 윗사람이 되면 좀 피곤할 수 있어요. 왜냐면 무토는 확장하는 기운이잖아요. 병화하고 정화가 됐을 때는 화의 균이 강하니까 이걸 막 넓게 퍼트립니다. 근데 무토가 되면요. 이제 가을로 접어드는 거잖아요. 정확히 말하면 여름과 가을의 환절기인데이 무토가 어떤 의미를 가지고 있냐면 양기가 원래는 막 이렇게 퍼졌는데도 똑같이 강해지니까 위에서 압력으로 누르는 거예요. 그래서 무토 같은 경우는 양해온이 막 위로 가지는 못하고 옆으로 퍼지는 겁니다. 이게 무토거든요. 그래 제가 한번은 집 근처에 뼈다장국집이 생겼어요. 그래서 아내랑 거기를 갔는데 보통 뼈다장국집 가면 그 돌밥을 주잖아요. 돌밥이 나와서 밥을 푸고 거기다가 누룽채 먹으려고 물을 넣었습니다. 그리고 나무로 된 뚜껑을 닫았죠. 그냥 3분에서 5분 지났나? 이게 팔 끓는 거예요. 그래서 제가 뚜껑을 확 열었는데 이제 김이 확 나가죠. 안에서는 물이 막 보글보글 끓고 있고 그때 제가 아내에게 그랬습니다. 여보 이게 무토다. 이게 무토야 그랬어요. 무토는 그런 겁니다.이 양의 기온이 막 올라가려고 하는데 하늘에서도 이걸 막 누르는 거예요. 적당한 반대 극부의 음의 기운으로. 그래서 이게 양기가 위로 올라가지 못하고 옆으로 퍼지는 거고요. 자연에서 봤을 때는 꽃잎이 탱탱해 보이는데 실은 이제 막</w:t>
      </w:r>
    </w:p>
    <w:p>
      <w:r>
        <w:t>시들시들에게지기 직전에 양상입니다. 그런데 기토는 뭐예요? 양껏 팽창했던 기운들이 수축을 하죠. 수염을 합니다. 그래서 기토를 두고 뭐 문전 옥답이다, 울타리 내 영토, 화분이다, 뭐 논이나 밭이다. 이렇게 이야기를 하는 거예요. 그래서 무토하고 기토를 비교했을 때 인간관계가 엄청 넓은 건 무토고요. 기토는 인간관계가 넓진 않은데 인간관계가 넓진 않더라도 나하고 가까운 사람들을 너무 살뜰하게 잘 챙깁니다. 그리고 가족주의가 가장 강하기도 하고요. 그래서 제가 질문을 좀 다르게 해야 되는데 직장 생활을 할 때 밑에 후배에게도 쉽게 쉽게 야, 이건 아닌 거 같아라고 자기를 표현할 수 있는게 바로 무토고요. 그래서 호브로가 좀 명확하게 드러날 수 있어요. 신금을 가지고 있을 경우. 그런데 기토는 정말 친한 지인이고 나랑 가까운 사이고 하면이 친구가 뭔가 잘못했을 때 관계가 틀어질 것 같으면 잘 이야기하지 않습니다. 물론 속으로는 그 생각을 고치진 않아요. 기토가 드러내지도 않고. 그러니까 제가 같은 오행이긴 한데 양간이냐 음관이냐에 따라서도</w:t>
      </w:r>
    </w:p>
    <w:p>
      <w:r>
        <w:t>특성이 조금씩 달라지는데 결국에는이 간지의 속성으로 접근을 해야 된다는 뜻이에요. 제가 처음에 금오행으로 이루어진 식상이랑 토행으로 이루어진 식상 중에 뭐가 호불호가 명확할 것 같냐라고 물어봤잖아요. 그러면 금오행으로 이루어진 식상은 일간이 토라는 뜻이죠. 토오행으로 유려진 식상은 일간이 화라는 뜻입니다. 그런데 자기가 기분이 좋든 나쁘든 이런 감정을 못 숨기는 일간이 뭐죠? 병화죠. 정화보다는 특히 병화가 이런 걸 못 숨기잖아요. 그럼 병화가 포부로가 명확하지 않나요? 병화도 뭔가 싫어하는게 있으면 바로 인상이 딱 찡그려지잖아요. 근데 제 질문을 이렇게 바꿔야 되는 거예요. 설명을 이렇게 해야 되는 겁니다. 일간이 화일 경우 식상을 쓸 때 자기 감정 표현을 그때그때 숨기지 못하고 드러내는데 호브로가 명확하더라도 쉽게</w:t>
      </w:r>
    </w:p>
    <w:p>
      <w:r>
        <w:t>바뀝니다. 이해되세요? 일간이 화인 분들은요. 호불로가 금방금방 바뀌어요. 그러니까 어 나 별로 좀 개념 없는 예로 봤었는데 이번에 팀 회식하면서 같이 술도 마시고 하다 보니까 애가 그래도 생각이 없진 않더라. 나름 좀 괜찮은 해던데 열심히 살고 이런 식으로 그때그때 생각이 쉽게 바뀔 수 있는게 화일간이란는 뜻입니다. 그래서 오행에 따라서 씹성이 달라져요. 그런데 실은 간지의 속성으로 접근을 해야 돼요. 이해되세요? 여기서부터 확장을 해야 되는 겁니다. 여기서 제가 하나를 더 추가를 하면요. 제가 일간을 가지고도 살펴봐야 된다고 했었잖아요. 그런데 여기에 어 시주하고요. 월주하고요.</w:t>
      </w:r>
    </w:p>
    <w:p>
      <w:r>
        <w:t>연주까지도 다 봐야 되거든요. 근데 제가 시주만 이야기를 해 볼게요. 예를 들면 일간이 제가 임수라고 하겠습니다. 그리고 어떤 일간은 또 병화라고 할게요. 수하고 화를 그냥 놓고 비교를 할게요. 그러면 임수 같은 경우 만약에 진시에 태어났다 그러면 무조건 갑진시로 태어납니다. 이게 뭐냐면요. 일간에 따라서 시주가 결정이 돼요. 이걸 시두법이라고 합니다. 시두법. 그러니까 일간이 임수일 경우에 자시에 태어나면 경자시, 축시에 태어나면 신축시, 인묘진 시간, 사오미 시간에 따라서 시이 어떻게 구성되는지를 제가 이미지로 표현한 거거든요. 근데 임수 일간이 만약에 진시에 태어나면 갑목을 시간으로 갚고 태어나요. 이건 무슨 얘기냐? 갑목의 진토에 뿌리를 내려요. 그럼 어떻게 되죠? 엄청나게 갑목이 튼튼하다는 뜻입니다. 그러니까 감목이 임수 입장에선 식신이 되거든요. 이때 임수가 식신을 정말 잘 써요. 왜? 갑목이 튼튼하니까. 그래서 임수 일간인데 만약에 갑진시로 구성이 됐다. 진시에 태어났다 그러면 작가로서도 활동하면 되게 잘 활동할 수 있습니다. 임수하고요. 평화하고요. 누가 더 말을 하면 청중들을 확 키워잡으면서 상황에 따라 자유자재로 말을 더 잘할까요? 당연히 병화죠. 화일간이니까. 어. 대중들 앞에 나서는 것도 꺼리지 않고요. 자기 표현도 잘합니다. 감정 표현도 다체롭고요. 임수 같은 경우는 감정 표현이 얼굴에선 잘 드러나지 않죠. 네. 그래서 임수 일간이 친구인 경우 얘가 지금 기분이 좋은지 나쁜지 최근에 안 좋은 일이 있었는지</w:t>
      </w:r>
    </w:p>
    <w:p>
      <w:r>
        <w:t>없었는지 잘 모릅니다. 그런 걸 잘 숨겨요. 임수가. 근데 똑같이 만약에 작가가 된다고 하면 임수하고 병화 중에 누가 더 정통적인 관점에서 자기의 생각을 잘 정제해서 글을 잘 쓸 수 있을까요? 저는 임수라고 봅니다. 왜? 임수가 제가 아까 진시에 태어나면 갑진시로 구성이 된다 했었잖아요. 병화 같은 경우는요. 만약에 시주가 식상으로 강하다라고 한다면 축시에 태어나면 기축시가 되고요. 술시에 태어나면 무술시가 됩니다. 일간이 병화인 경우에 축시에 태어나면 귀축가 되고 술시에 태어나면 무술 시가 돼요. 상관이 엄청 강하죠. 기축로 태어나면. 근데 병화가 이렇게 기축을 시주로 낄 경우</w:t>
      </w:r>
    </w:p>
    <w:p>
      <w:r>
        <w:t>말싸움을 해서지지 않습니다. 근데 무술로 태어나도 말싸움에서지지 않아요. 당연하죠. 식상이 식신이 이렇게 강한데 시주에서. 근데 어쨌든 병화 일간이 만약 글을 쓴다 그러면 어쨌든 감정 표현을 이렇게 못 숨기다 보니까 차라리 청종들을 대상으로 강의를 하는 걸 더 잘할 수 있고요. 임수 일간인 경우 물론 원국에 화가 없다는 가정 하에 갑진시로 태어나면 글을 잘 쓸 수 있습니다. 그러면 제가 오늘 영상의 주제가 오행에 따라 달라지는 십성의 특성이라고 했는데 단순히 오행에 따라서 십성이 이런 특징을 가집니다라고 이야기가 좀 어려워요. 뭐냐? 청간의 특성을 살펴야 된다. 그니까 정확히 말하면 간지별로 가지고 있는 고유한 특성을 파악할 줄 알아야 한다. 이게 특징입니다. 이걸 아셔야 돼요. 아, 천간이 아니고 죄송합니다. 일간의 특성을 살펴야 된다. 그리고 두 번째는 간지별로 가지고 있는 고유한 특성을 파악할 줄 알아야 된다. 그리고 세 번째는 당연히 원국의 구조도 알아야 되는데 제가 이거를 전부 다 알기는 어려우니까 일감만 놓고 봤을 때 일간 플러스 시주가 어떻게 짜여져 있냐도 보면은 오행에 따라 십성이 어떻게 드러나는지 쉽게 파악할 수 있거든요. 근데 이거는요 명리학을 실현한 막 5년 10년 공부하신 분들도 쉽게 이야기하기가 좀 어려워요. 목 일간인 경우 목도 자기의 표현을 잘 드러낼 수 있는 간지잖아요. 그런데 목 일간이 수인성을 가지게 되면 측근지심이 좀 강해집니다. 이런 것들은 실은 뭐 인터넷 검색을 해도 나오는 건</w:t>
      </w:r>
    </w:p>
    <w:p>
      <w:r>
        <w:t>아니고요. 오랫동안 제가 상담을 하면서 이런 기운들을 점점 분류하면서 직관적으로 그냥 체계화시킨 거예요. 근데 이제 초급반 수업을 듣는 선생님들이 이걸 너무 궁금해하셔 가지고 제가 막 설명하다가 어 선생님들 제가 이렇게 설명을 드려도 선생님들께서 다 이해를 못 하실 것 같아서 제가 나중에 1년 지나면 전문 과정을 제가 하거든요. 전문가 과정 때 따로 다루겠습니다. 대신에 따로 공부하고 싶으신 분은 제가 따로 자료를 만들어 드릴테니까 그냥 그거 보시고 본인의 그런 마음을 좀 달리시고요. 더 궁금하시면 제 스승님인 강원 선생님이 쓰셨던 명리 이권을 읽어 보시면 좋겠습니다라고 말씀을 드렸거든요. 그리고 짜잔 요런 자료를 만들어서 그냥 드렸어요. 목 식상인 경우 언어 구사 능력이 상당히 좋습니다. 정보 수집력도 좋고요. 목이라고 하는 건 뭔가 체계를 자고 분류하는 기운이거든요. 그리고 토 일간인 경우 화식상에 해당되겠죠. 행동 전환이 빠르고 일을 할 때 주도적이고 제가 이런 식으로 오행별 식상의 특징, 오행별 재성의 특징, 관성의 특징, 인성의 특징을 다 정리를 했어요. 어, 빅겁이 빠졌네. 아, 있다. 비겁의 특징까지 다 정리를 했는데 비겁은 너무 쉽죠. 예, 비겁은 너무 쉬운데 어쨌든 식상, 재성, 관성, 인성의 특징을 오행에 따라 어떻게 달라지는지 정리를 해서 초급한 선생님들에게 자료로 만들어서 드렸거든요.데 저는 압니다. 이거는 외워서 되는 것도 아니고요. 그냥 오랫동안 공부 공부를 하면서 직관적으로 좀 파악해야 되는 부분이</w:t>
      </w:r>
    </w:p>
    <w:p>
      <w:r>
        <w:t>있어요. 그리고 내가 2년 3년 열심히 공부하다가도 결국엔 단지의 특성으로 다시 돌아가야 됩니다. 그래서 제가 이렇게 말씀드리는 겁니다. 요거를 알려면 일간의 특성을 먼저 제대로 내가 알고 있어야 되고 두 번째는 청간이 가지고 있는 그리고 지지가 가지고 있 그 간지별 고요한 특성까지 내가 전부 다 끌고 있어야 된다. 그리고 시주가 어떻게 구성될 수 있는지까지 정도는 보셔야 오행에 따라서 십성이 어떻게 달라지는지 어느 정도 파악할 수 있을 거다라고 말씀을 드렸습니다. 뭔가 실마리를 좀 오늘 잡은 거 같으세요? 어떻게 공부를 해야 되는지 아직 어려우신가요? 저도 어렵습니다. 이거를 쉽게 쉽게 설명할 수 있는 분은 거의 안 계실 거고요. 제 강원 선생님께서도 명리책을 쓰실 때 명리 이권에요 내용을 담으셨을 거예요. 오행에 따라서 십성이 어떻게 달라지는지. 그런데 제가 예전에 몇 년 전에 수업을 들었을 때 요거 가지고 수업을 꽤 길게 하셨는데 그뒤로는 수업을 안 하시는 걸로 알고 있거든요. 왜냐면 실제 이게 사주를 해석할 때 그렇게 유용하게 적용되는 부분은 아니다 보니까 어 수업 과정에서 중요도가 떨어진다고 판단하시고 뺀 걸로 알고 있습니다. 그리고 심지어 어떤 선생님들은 아니 십성이면 똑같은 십성이지 오행에 따라 이게 왜 달라져? 나는 솔직히 오행에 따라서 십성이 왜 달라지는지 잘 모르겠다. 어라고 해서 그렇게 주장하시는 분도 있어요. 이거 뭐 중요하지 않다. 의미 없다라고 하는 분도 계시거든요. 근데 저는 분명히</w:t>
      </w:r>
    </w:p>
    <w:p>
      <w:r>
        <w:t>다르다. 특징들이 미묘하게 다르다라고 봅니다. 일간에 따라서도 특징이 다르잖아요. 그러면 일간이 쓰고 있는 도구들, 들이죠. 식상이든 재성이든 관성이든 인성이든 요런 것들도 다 달라질 거 아니겠어요? 그런 것들을 오행에 따라서도 분류하면 실은 사주를 해석할 때 아주 작은 차이지만 디테일에 좀 강한 부분이 생기지 않을까 싶어요. 제가 언제 기회가 되면 요런 내용들도 좀 유튜브에서 풀어 보고 싶은데 실은 좀 많이 어려운 내용이라 제가 지금 계획한 걸로는 한 1년 정도 지나서 지금 제 기본 과정 수업 듣는 선생님들이 전문 과정을 듣게 될 때 그때 저는 용신인에 대해서 1년 동안 공부를 하고 전문 과정으로 넘어오실 건데요. 용신이 이제 목식상 용신이다. 화식상 용신이다. 토식상 용신이다. 금식상 용신이다. 수식상 용신이다. 같은 식상이라 하더라도 오행이 이렇게 달라졌을 때 어떻게 하면이 용신의 기운을 가장 활성화시킬 수 있을 것인지 요런 부분의 포인트를 주고 강의를 좀 해 보려고 합니다. 저도 그런 강의를 할 수 있게끔 열심히 공부를 또 계속 해야겠죠. 제가 오늘은요. 뭔가 답을 드리려고 영상을 찍은 건 아니고요. 제가 수업 때 했던 이야기긴 한데 요런 부분에 대해서 진지하게 공부하시는 분들은 한 번쯤 고민해 보시면 좋겠다 싶어 가지고요. 어, 영상으로 살짝 소을 좀 풀어 봤습니다. 저는 다음에 또 다른 영상으로 인사드리는 걸로 할게요. 기회가 되면 어쨌든요 부분에 대해서도 좀 더 풀어 보겠습니다. 지금까지 제 영상 봐 주신 분들 정말</w:t>
      </w:r>
    </w:p>
    <w:p>
      <w:r>
        <w:t>감사드리고요. 모두 남은 시간 어, 평온한 시간으로 보내시면 좋겠습니다. 지금까지 초명이었습니다. 전 또 다음에 인사드릴게요. 안녕히계세요.</w:t>
      </w:r>
    </w:p>
    <w:p>
      <w:r>
        <w:br w:type="page"/>
      </w:r>
    </w:p>
    <w:p>
      <w:pPr>
        <w:pStyle w:val="Heading1"/>
      </w:pPr>
      <w:r>
        <w:t>0043. 관살혼잡은 아무런 문제가 없다!</w:t>
      </w:r>
    </w:p>
    <w:p>
      <w:r>
        <w:rPr>
          <w:color w:val="666666"/>
          <w:sz w:val="18"/>
        </w:rPr>
        <w:t>채널: 초코서당(초명)    업로드: 20250411    길이: 24:55</w:t>
      </w:r>
    </w:p>
    <w:p>
      <w:r>
        <w:rPr>
          <w:color w:val="1A0DAB"/>
          <w:sz w:val="18"/>
        </w:rPr>
        <w:t>https://www.youtube.com/watch?v=EOYvyD83unM</w:t>
      </w:r>
    </w:p>
    <w:p>
      <w:r>
        <w:t>이게 되게 중요한 이야기입니다. 운이 나에게 유리하게 들어온다고 해서 내가 아무것도 안 하고 집에만 있잖아요. 그러면 그 운은 날아갑니다. 반대로 안 좋은 운이 들어올 때 내가 아무 일도 안 하면 그것도 역시 나에게 큰 타격을 주지 않아요. 초코명리 뿅.</w:t>
      </w:r>
    </w:p>
    <w:p>
      <w:r>
        <w:t>네, 파이님들 안녕하세요. 명리는 역시 초명입니다. 오늘은 관사 혼잡은 아무 문제가 없다라는 주제로 영상을 찍어 보려고 합니다. 관사 혼잡이라고 하면 많은 분들이 좀 문제가 있다고 여기시는 거 같아요. 정관하고 편관이 말 그대로 혼재된 사주죠. 인터넷에서 조금만 검색을 해도 관사 론잡에 대해서는 좀 부정적인 그런 글들이나 콘텐츠들을 많이 접하실 수 있을 겁니다. 그렇다 보니까 관설론잡인 분들이 본인의 사주를 좀 안 좋게 여기시는 경우도 있고요. 또 어딘가로 상담하러 가셨을 때 안 좋은 이야기를 듣는 경우도 또한 많다 보니까 본인의 일이 좀 잘 풀리지 않을 때 그 저는 대운과 세운을 판단해서 운이 유리한지 불리한지를 중요하게 보거든요. 왜냐면 그게 타이밍을 알려주는 지침이 되기 때문입니다. 불리한시기 때 내가 힘들어서 상담을 하러 찾아갔는데 또는 뭐가 잘 안 풀려서 인터넷에서 검색을 했는데 관사 혼잡에 대한 부정적인 이야기를 들으면 나의 부른을 관사 론잡에 맞춰서 불행을 좀 정당화한다고 해야 될까요? 당위를 자꾸 찾는단 말이에요. 저는 그게 조금 안 좋은 습관이라고 보는데요. 오늘은 여기에 대한 이야기를 좀 해 볼까 합니다. 제가 오늘 가지고 온 사주는 정묘년, 경술, 대축일, 김희시의 사주입니다. 보면 편관하고 정관이 혼재돼 있죠? 네. 관살 혼잡의 전형적인 사주입니다. 근데 좀 재밌는게 똑같이 관살 혼잡이라 하더라도이 남명하고요. 여명을 좀 다르게 봐요. 그죠? 여명인 경우에 똑같이 관사 론잡이 돼</w:t>
      </w:r>
    </w:p>
    <w:p>
      <w:r>
        <w:t>있다 하더라도 훨씬 더 불리하게 보는 경향이 있더라고요.데 왜 그러냐?이 관이라고 하는 거는이 나를 둘러싸고 있는 환경에 해당되잖아요. 그래서 보통 조직의 비유를 많이 하죠. 여성분들 같은 경우는 전통적으로 남성을 통해서 나를 드러낼 수밖에 없었다 보니까 여명의 입장에서는 관은 남성 즉 배우자에 해당되잖아요. 그래서 관성이 혼잡되어 있을 때 배우자가 여러 번 바뀔 수 있다 또는 물란하다 이런 프레임을 좀 씌운게 아닌가 싶어요. 그런데 편관하고요. 정관이 같이 혼재되어 있다라는 것은 편관의 기운도 그렇고 정관의 기온도 그렇고 때에 맞춰서 내가 둘 다를 쓸 수 있다라는 의미입니다. 약간이 아픔이 있을 수 있는게 편관하고 정관이 혼잡이 돼 있는데이 기운이 너무 강하면 약간 불리면이 생길 순 있어요.이 사주를 볼게요.이 사주는 일간이 계수인데요. 토가 너무 강하게 술을 압박하고 있는 그림입니다. 그런데 다행인 건 일지가 축토라는 점이에요. 제가 비견이나 인성이 아님에도 불구하고 간여지동급 4주로 간여지동급 일주로 해석할 수 있는 일주가 세 개가 있다라고 말씀을 드렸는데요. 그게 갑진 일주, 정미일주, 그리고 계축일주입니다. 갑진 일주는 갑목 입장에서 진토가 재성이죠. 편세입니다. 정미 일주는 일간이 정화일 때 미토가 식신이고요. 계축 일주는 일간이 계수일 때 일지가 축토죠.이 이 축 계수에 뿌리를 아주 잘 내리고 있어요.이 축토를 보시면 지장간이 계수 신금 기토로 되어 있습니다. 그래서 토생금 금생수로 기온이 원활하게 흐르거든요. 그런데</w:t>
      </w:r>
    </w:p>
    <w:p>
      <w:r>
        <w:t>다만 축미충이 있죠. 그리고 월지가 술토라서 실은 축술미 3을 짜고 있어요. 이게 약간의 아픔이 될 순 있습니다.이 내담자의 경우에는 어렸을 때 예수를 전공을 하셔서 그쪽 계통으로 활동을 하고 계셨는데 진짜로 나에게 맞는 직업이 뭘까? 적합한 직업이 뭘까를 고민하시다가 언어 치료학과의 뒤늦게 가서 공부를 하시고 현재는 언어 치료사로 활동을 하는 분이셨어요. 꽤 오랜 시간 동안 언어 치료를 통해서 어려운 분들을 돕고 계신 분이셨는데요. 언어 치료사 같은 경우는 활인업에 해당이 되겠죠. 근데 저는 언어 치료사로 이분이 활동하고 계신다고 이야기를 했을 때 그 일은 너무 잘 맞고 즐거울 겁니다라고 말씀을 드렸어요. 근거가 뭘까요? 네. 대운이 식상으로 강하게 들어옵니다. 간여지동으로 들어오죠. 참고로이 갑목은 원국의 기토를 만나면 갑기, 합화, 토로 바뀌는데 갑경충도 같이 되고 있어서 얘는 토로 바뀌지 않습니다. 그리고 일지가 아 일지란다. 죄송합니다. 대온의 지지가 인목이라 갑인으로 간여지동을 잃었잖아요. 이런 경우에는 또 갑목의 살이 토로 바뀌지는 않아요. 그래서 상관이 엄청나게 강하게 들어온 대운으로 해석을 해야 됩니다. 근데이 이렇게 상관 대운이 들어왔을 때 상관적인 활동을 하면 성과도 많이 나오고 본인도 즐거울 수 있어요. 왜냐면이 상관의 기운이이 사주의 경우에는 유리하게 작용을 하기 때문입니다. 한번 볼게요. 저는 일간을 중심으로 힘의 강약을 좀 따집니다. 저는 억부론자예요. 억부론을 좀 중요하게 보는데 어떤</w:t>
      </w:r>
    </w:p>
    <w:p>
      <w:r>
        <w:t>선생님은 용신을 잡을 때 일간에 따라 월지를 살펴서 조우를 중요한 용신으로 잡는 분도 계실 겁니다. 저는 억부론잡입니다. 강한 건 덜어주고 약한 건 채워 줘야 된다는 입장이거든요.이 사주는 일단 신왕해요. 신왕하다는게 뭐냐? 일간이 지지에 뿌리를 강하게 내리고 있다라는 뜻이거든요. 그런데 신약합니다. 여러분들이 신약한 사주하고요. 신강한 사주를 잘 구분을 하셔야 돼요.이 신약하다라고 하는 거는 비겁하고 인성의 힘이 너무 약한 겁니다. 식상하고 재성하고 관성이 워낙 강해서 비견하고 인성이 들어올 때 운이 유리하게요. 신강한 사주는 말 그대로 비견하고 인성이 식상 재성 관성에 비해서 훨씬 강한 거죠. 그래서 주체성이 정말 강합니다. 그런데이 사주는 신약하면서도 다행히 신왕한 사주예요. 근데 이런 경우 일단 제가 신약하다고 했었잖아요. 일간의 힘이 좀 약합니다. 월간에 경금이 금생수를 해 주고 있고이 경금은 술 중 신금의 뿌리가 있긴 하지만 그리고이 계수도 축중 계수에 뿌리가 있긴 하지만 실은 월지의 일지 시지가 축술미로 좀 강하게 짜여져서 생조가 원활하진 않아요. 그래서 차라리 이럴 때는 일간을 지키는게 더욱 합리적입니다. 그래서 저는 억부론적인 관점에서 말 그대로 억부 용신입니다. 이거를 행운 용신이라고도 해요. 행운 용신. 내가 사업을 하거나 투자를 하거나 결혼을 하거나 공부를 하거나 무언가 적극적으로 내 기운을 쓰려고 할 때 언제가 운이 유리할 것이냐 불리할 것이냐 이걸 알려 주는게 행운 용신이거든요. 이게</w:t>
      </w:r>
    </w:p>
    <w:p>
      <w:r>
        <w:t>억부 용신입니다. 그래서 억부 용신을 보면요. 용신은 당연히 수비겁이고요. 용신을 도와주는 휘신은 금인성입니다. 그러면이 사주를 가장 일간을 힘들게 하는 귀신은 뭘까요? 당연히 일간을 가장 강하게 극하고 있는 톡 관성이겠죠. 그리고 귀신을 도와주는 기운이 뭐죠? 구신입니다. 구신은 화재성입니다. 그리고 한신은요 목식상이에요. 한신은 이렇게 판단하시면 될 거 같아요. 한신은 이렇게 생각하시면 될 거 같아요. 일간의 힘. 그러니까 여기선 용신이죠. 용신의 힘을 살짝 덜어가긴 하는데 귀신을 극해서 나를 도와주는 기운입니다. 그래서 여러분들이 용신하고요. 휘신하고요. 한신을 적극적으로 내 편으로 써야 됩니다. 귀신하고요. 구신은 부정성을 덜어내는 방향으로 써야 합니다. 이게 실은 내 사주를 활용하는 방법에 대한 핵심이에요.이 사주는 관성이 강해서 일간이 좀 극을 당하는데 한신이 식상이잖아요. 근데 제가 한신도 내 편이라 그랬죠. 대운에서 강한 목 식상이 들어옵니다. 한신이죠. 그래서 저는이 식상이 들어올 때 일이 좀 즐겁고 성과도 좀 크게 날 수 있다라고 본 거예요. 왜냐? 관을 극하니까요. 참고로 수일간인 경우 관은 당연히 토 관성으로 구성이 될 거잖아요. 특히 여명이든 남명이든 저는 수기온이 좀 약하면 자녀를 생물학적인 관점에서 술산하려고 할 때 비교적 좀 어려움이 있는 경우가 많았거든요. 근데이 사주도 제가 축중 계수에 뿌리가 있어서 신황하다고는 했지만 축수미로 짜여져 있기도 해서요. 실은이 계수의 기운이 그렇게</w:t>
      </w:r>
    </w:p>
    <w:p>
      <w:r>
        <w:t>선명하진 않아요. 그래서 출산을 하려고 하는데 좀 어려움이 있으셨어 가지고요. 저는 사주의 구조가 이제 이렇게 수기온이 좀 약할 경우에는 그냥 의학적인 도움을 좀 미리 받으시면 좋겠다라고 조언을 해 드리고요. 그리고 당연하지만 수 일간인 경우에는 토오행이 관성으로 짜여질 거잖아요. 그런데 토오행이 너무 많으면 실은이 토오행은요. 여성 질환하고 좀 관련이 커요. 그러니까 유방암이나 뭐 자궁 관련 질환들 이런 거에 좀 취약할 수 있습니다. 그래서 내가 수 일간인데 토가 너무 많다라고 한다면 이런 부분들 때문에 좀 고생하실 수 있으니까 미리 건강을 잘 관리하시면 좋겠습니다. 이분이 저한테 물어보신 것 중에 하나가요. 이제 자녀를 낳으려고 했는데 좀 어려움이 있으셨다 보니까 다른 철학관을 가셨나 봐요. 그런데 관사 혼잡인 것도 그렇고 원국을 보면 공망이 돼 있잖아요. 여기 식상이 보통 자녀를 의미한다고 하는데 이게 공망이라 어 그런 거다라는 이야기를 들으셨나 봐요. 그런데 여러분들 모두 아시겠지만 공망은요. 충이나 형이나 합이 되면 해공이 됩니다. 해공 풀린다는 얘기예요. 원국에서 지금 묘술합이 돼 있죠. 그래서이 공은 공망이 아니고요. 회공됩니다. 그리고 또 사주가 좀 세잖아요. 그러니까 계축 일주 자체가 백호하고 양인이 있어요. 원래가. 그래서이 백호하고 양인이라는 강한 신사를 가지고 있기 때문에 또 자식과의 인연이 약한 거다라고 또 이야기를 들으셨다고 하는데 어 백호나 양인 같은 거는요</w:t>
      </w:r>
    </w:p>
    <w:p>
      <w:r>
        <w:t>약간 프로페셔널 뭔가 전문가가 될 수 있는 기운을 상징해요. 이런 기운이 있다고 해서 자녀를 낳는데 좀 어려움을 겪는다거나 그건 아니고요. 대신에 그 수기운이 좀 약한데 토기운 이렇게 강하면 여성의 경우 생리 불순이나 자궁 쪽 관련해서 좀 어 약할 순 있거든요. 그런 거는 좀 챙기셔야 돼요. 근데 다짜고짜 백호하고 양인이 있어서 자녀와 인연이 없다라고 하면 안 되고요. 그리고 또 어떤 곳에서는 이게 토가 이렇게 많은데 성묘를 또이 선생님이 많이 다니셨나 봐요. 그래서 묘회 기온이 발동해서 그 아이가 못 나왔다 뭐 그런 이야기를 들으셨다고 하는데 그것도 전혀 근거 없는 소리입니다.이 시주가 보면 계수 입장에서는 미토가 묘거든요. 그래서 이게 묘지에 들어갔다 해 가지고 어 실제 성묘를 많이 다니면 묘의 기운이 강해지니까 아이가 못 나온 거다라고 해석을 하셨나 봐요.데 전혀 그렇지 않아요. 어쨌든 다시 원점으로 돌아가면 제가 억부적인 관점에서 이런 사주는 금인성하고 수 비겁이 용이신이고 토관성하고 화재성이 기구신이라고 했습니다. 그러면 간단해요. 금하고 수운이 들어오면 운이 유리하게 흐른다란 얘기고요. 토하고 화운이 들어오면 운이 불리하게 흐른다란 이야기입니다. 목운는 그럭저럭 내게 도움이 된다라고 보셔야 되는 거거든요. 자, 그럼 을산년입니다. 을년.이 을목이 원래 을경합을 해서요. 금으로 바뀌어야 되는데 갑목이 갑경충으로 때리면 안 바뀝니다. 그러면이 목은요. 을목은 그냥 을목이에요. 근데 실은 이사주가</w:t>
      </w:r>
    </w:p>
    <w:p>
      <w:r>
        <w:t>제가화하고 토가 들어오면 좀 불리하게 흐른다고 했는데 식상하고 재성이 이렇게 을사년에 강해지면 어떤 일이 생길까요? 일이 좀 많아집니다. 직장에서 스트레스도 많아질 수 있고요. 그래서 보면 병원 때가 저는 토기운도 강해지고요. 목이 또 화를 강하게 생조하기 때문에 이때가 직생활을 하시면 좀 많이 힘들 수 있다라고 말씀을 드렸어요. 게다가 편재의 절이 들어오면 참고로 알아두세요. 12운성으로 편재라는 십성의 절지가 형성이 되면은 뭔가 환경적인 큰 변화가 일어날 수 있다. 이런 걸 암시하는 기운으로 볼 수 있거든요. 어 직장이 바뀐다거나 이사를 한다거나 이런 쪽으로도 해석이 됩니다. 27년에는 또 정미년인데 이때도 화토 회기 너무 강해서 저는 솔직히 올해부터 내년 내후년까지는 직장 생활할 때 일도 좀 많고 사람들하고 관계도 조금 삐거덕거릴 수 있다라고 말씀을 드렸거든요. 근데 이분이 왜 이제 저에게 상담을 신청하시게 되냐면요. 이분이 꿈이 있으신 거예요. 어떤 꿈이 있냐? 바로 작가입니다. 작가. 드라마 작가. 이분이 드라마 작가로 성공할 수 있을까요? 네. 저는 성공할 수 있다라고 봅니다. 어떤 면에서 그러냐? 사주에 어떤 문제가 있고 없고 이런 이야기를 드리는게 아니고요. 나한테 유리한 눈이 들어올 때 그 타이밍을 맞춰서 내가 최선의 노력을 기울이면 운을 잘 쓸 수 있게 돼요. 이게 되게 중요한 이야기입니다. 운이 나에게 유리하게 들어온다고 해서 내가 아무것도 안 하고 집에만 있잖아요. 그러면 그 운은 날아갑니다. 반대로 안 좋은</w:t>
      </w:r>
    </w:p>
    <w:p>
      <w:r>
        <w:t>운이 들어올 때 내가 아무 일도 안 하면 그것도 역시 나에게 큰 타격을 주지 않아요. 제가 26년 27년을 좀 불리할 수 있다고 했잖아요. 그런데 28년은 어때요? 금인성이 들어옵니다. 실은이 사주가 수비겁이 용신이라고 했고요. 금인성은 제가 휘신이라고 했습니다. 그런데 토익 기온이 워낙 많기 때문에 실은 희신인 금인성이 너무너무 중요한 사주거든요. 2029년에는 또 유금이 들어오죠. 저는이 신금과 유금이 들어오는 해가 나름 이분이 어느 정도 글을 써서 점점 자리 잡으려고 마음만 먹는다면 실제 그런 일을 만들어 낼 수 있는 운으로 해석을 해요. 42이 을묘대운 어떤가 보세요.이 을목이 어떻게 되나요? 을경합을 해서 금으로 바뀝니다. 2030년 같은 경우 경술년 경술년이 들어오는데 실은 이런 걸 좀 잘 보셔야 되는게이 술토는 묘수합을 해서 화로 바뀌거든요. 화가 금을 극하죠. 그러면 금의 긍정성이 살짝 떨어집니다. 이렇게 대운이나 세운에서 지지가 천간을 극하는 거를 절각이라고 하고요. 천간이 지지를 극하는 걸라고 해요. 이때는 용이신의 긍정성이 좀 떨어질 수 있고 반대로 기구신의 부정성도 떨어질 수 있어요. 그래서 잘 보셔야 되거든요. 근데 저는 2031년 32년 특히이 두 해년 특히이 2년 동안에는 시나리오를 열심히 쓰시면 선생님이 어느 정도 이름을 얻을 수도 있다. 그런게 충분히 일어날 수 있는 해다라고 설명을 드렸습니다. 왜? 운이 나에게 유리하게 들어오니까. 그리고 지금이 명식 같은 경우 실은 식신인의 기운이</w:t>
      </w:r>
    </w:p>
    <w:p>
      <w:r>
        <w:t>그렇게 강하진 않아요. 왕짐에도 불구하고. 왜냐? 가장 글자 여덟 개 중에 가장 자리가 약한게 연지입니다. 그런데 보면 수의 생조를 받기에는 거리가 너무 멀고요. 게다가 묘소으로 묶여 있어서 약간 묘목의 기운이 왕짐에도 불구하고 많이 흐려졌어요. 게다가이 묘목은 연간의 정화가 있어서 목생화를 해 줍니다. 물론 순목이라서 목생화가 강하게 일어나진 않지만이 연지 묘목은 고립이라고 볼 순 없지만 합의 돼 있으니까요. 거의 다른 오행에 도움을 받지 못해서 자신의 기운을 잘 드러내지 못하거든요. 근데 연지에이 묘목 식신에 문창기이 깔려 있어요. 문창기. 참고로 제가 문창과를 나왔습니다. 문해창자 학과. 그래서 제 학과 동기들 몇 명 사주를 봤는데 의외로 문창귀 의외로 진짜로 많습니다. 특히 식상의 문창이면 총명하고 정확히 말하면 상관에 문창이 깔리는게 해당되긴 하는데 식신의 문창이 있다. 이런 거는 글 쓰기에 어느 정도 재능이 있다는 걸 신살로 봤을 때도 파악할 수 있다라는 뜻이 되거든요. 그런데이 식상의 기운이 어떻게 돼요? 갑인 대운 때도 그렇고 의묘 대운 때도 기가 막히게 강하게 들어옵니다. 그것도 나에게 도움이 되는 한신으로요. 특히 의묘 같은 경우는 천간도 합을 하고요. 이목 같은 경우도 합을 해요. 그래서 망은 전혀 의미가 없게 됐습니다. 게다가 천기인도 있고 문창도 있는데 천늘기인 같은 신살은 충이나 형이 되면 조금 위험해요. 그런데 이렇게 합이 되면 긍정성이 더욱더 높아집니다. 대운 자체가 너무 좋잖아요. 그래서 저는</w:t>
      </w:r>
    </w:p>
    <w:p>
      <w:r>
        <w:t>이때 본인을 믿고 한번 열심히 써 보시라라고 이야기를 했거든요. 그런데 이분이 인성을 좀 잘 살리셔야 돼요. 인성. 그 저는 만약에 대학원을 간다 그러면 실회 창작 아까 대학원을 가시는 것도 좋겠다라고 말씀을 드렸거든요. 그리고 글쓰기 모임 같은데 들어가서 뭐 한 달하고 끝나는 이런 거 말고요. 뭐 6개월 1년짜리 정도 텀을 두고 운영되는 글쓰기 교실에 들어가서 열심히 시나리오를 쓰시다가 사람들하고 연결도 되고 출판사나 드라마 제작사랑 인연이 돼서 계약을 할 기회가 생기거든 최대한 빨리 계약을 하는게 좋겠다고 말씀을 드렸습니다. 왜? 그게 인성이니까요. 제가 아까 말씀드렸죠. 이런 사주는 금하고 수 운이 들어오면 운이 유리하게 흐르지만 내가 금하고 수의 기운을 추구하면 추구할수록 어떻게 돼요? 운이 유리하게 흐릅니다. 저는 나에게 부족한 기운이 뭔지 파악이 되면 그 기운을 끌어오기 위해 노력해야 된다고 생각해요. 그게 진정한 의미에서 용신입니다. 용신이라는 단어의 한자가 뭔지 아세요? 용자가요. 쓸 용자예요. 내가 써야 된다는 의미입니다. 그냥 운이 언제 유리하게 들어올지만 기다리는게 아니라 실제 내가 부족한 기운을 추구해야 된다는 의미예요. 저는 용신을 다른 의미로 내 욕망이라고도 해석을 합니다. 용신이 사주에 없는 사람도 있어요. 이분의 용신은 수비겁인데요. 인성도 너무너무 중요하다고 했죠. 그런데 어떤 분의 경우에는 사주 구조가 이와 비슷한데 인성이 없을 수도 있습니다. 그럼 베린 사주인가요? 아닙니다. 본인이</w:t>
      </w:r>
    </w:p>
    <w:p>
      <w:r>
        <w:t>열심히 노력해서 그 기운을 생성시키면 돼요. 제가이 사주가 관사이 혼잡된 전형적인 사주라고 했잖아요. 근데 관사이 혼잡되면 아무래도 관성의 기운이 과다한 사주가 될 수밖에 없겠죠. 그럴 가능성이 높겠죠. 그러면 원점으로 돌아가서 관성이 과다한 사주가 어떤 특징을 보일까요? 관이라고 하는 건 뭐예요? 명예에 해당되기도 하고 조직에 해당되기도 합니다. 뭔가 도덕이나 윤리 규칙, 사회법규, 시스템, 조직에서 질서</w:t>
      </w:r>
    </w:p>
    <w:p>
      <w:r>
        <w:t>이런 것들 의미하는데 관이 실은 적절하게 발달이 되면 요런 부분에 있어서 긍정성이 많이 생겨요. 뭔가 원리 원칙을 중요시하고 사람이 좀 바르게 행동을 하고 법에 어긋나는 짓은 하지 않고 명예를 중요하게 여기고 사람들하고 약속을 하면 잘 지켜서 신뢰를 얻습니다. 회사 생활을 할 때도 공과사를 잘 구분해서 조직에 유용한 사람이 돼요. 그런데 관성이 너무 과다면 어떻게 되죠? 이건 일간이 좀 약해진다 얘기죠. 관성도 실제로 많지만 이렇게 되면요. 남들의 시선을 지나치게 의식합니다. 인정 욕구가 너무 과해지는 거예요. 그리고 관을 조직으로 쓰는 경우에는 회사에 너무 메인 삶을 살아갑니다. 아, 제가 몇자를 잘못 썼네요. 얽매인 삶을 살아갑니다. 그리고 관이라고 하는 건 스트레스로 보통 작용을 하잖아요. 그래서 심리적으로 좀 불안정하는 경우도 있고요. 뭔가 억압적인 그런 환경에 노출이 돼 있다 보니까 본인이이 기온을 휘두르면 뭔가 폭력적인 성향으로 나올 수도 있고 또는 본인이 남의 눈치를 좀 많이 본다거나 그렇게 될 수도 있거든요. 그래서 관이 어린아이가 너무 강하면 실은 학교에서는 말자 듣는 아이고 집에서는 부모님 말 잘 듣는 아이데 자기 표현을 잘 안 해요. 왜? 관이 너무 강하면 식상이 약하다는 의미도 되잖아요. 관성하고 식상이 적절하게 발달이 돼 있으면 실은 이거는 조직에서 일할 경우 능력자로 나오거든요. 모든 건 조화와 균형입니다. 조화와 균형. 근데 이런 사주 같은 경우 관이 워낙 강하다 보니까 약간 이런 쪽으로 좀 불리면이</w:t>
      </w:r>
    </w:p>
    <w:p>
      <w:r>
        <w:t>드러날 순 있어요. 근데 관살이 혼자 되어 있을 경우 일을 해소할 수 있는 방법은 없을까요? 좀 말이 웃기죠. 근데 해소할 수 있습니다. 어 뭐냐면 제가 제 스승님인 강원 선생님의 사주를 가지고 왔습니다. 음악 평론가이자 명리학자이시죠. 강원 선생님이 보면 엄청 신약한 사주예요. 수고 관성이 워낙 강하기 때문에 일간이 무토가 뿌리를 제대로 강하게 내리지 못해서 많이 좀 약한 그런 그림입니다. 물론 신중 무토하고 인중 무토 초기에 뿌리가 있기는 한데 주변이 무토의 힘을 뺏어 가는 글자들로만 강하게 이루어져 있기 때문에 거의 극신약한 사주입니다. 참고로 극신약하면 극신강한 행동을 해요. 극신강하다고 사고를 하고.데 근데 강원 선생님께서 연지에는 인목 편관이 있고 월지에는 묘목 정관이 있는데 이때 어떤 일이 생기냐? 묘수합이 돼요. 그죠? 무술년에이 술토가 묘목하고 합을 하면서 묘목을 싹 데고 갑니다. 그러면 인목 편관만 남죠. 이걸 뭐라고 하냐면 합을 해서 데고 갔다라고 해서 합거라고 해요. 그래서 정관하고 편관이 있는데 대운하고 세운이 들어와서 예를 들어 정관을 합을해서 쏙 데고 간다. 편관만 남죠. 이러면 편관의 긍정성이 확 살아납니다. 다른 예시도 있어요. 편관하고 정관이 있는데 대운하고 세운이 와서 뭐라 할까? 편관을 충을해요. 그 평관이 확 날아갑니다. 이거를 춘 거라고 해요. 춘 거. 그래서 정관만 남잖아요. 그러면 정관의 긍정적인 기운이 확 살아납니다. 편관의 긍정적인 기운이라면 뭐가 있어요? 명예,</w:t>
      </w:r>
    </w:p>
    <w:p>
      <w:r>
        <w:t>일시적인 승진, 감투, 임시직, 뭐 수장, 브랜드, 자기 세력 막 여러 가지 있잖아요. 근데 강원 선생님 선생님께서 이때 경기 문화재단 대표 이사로 발탁이 되셨죠. 편관이죠. 어, 살면서 몇십 년 동안 직장 생활을 해 본 적이 한 번도 없으셨는데 월급을 받아본 적이 없으셨는데 2018년에 처음으로 어, 이런 일이 생기셨습니다. 근데 강원생님은 물론 알고 계셨어요. 그래서 2018년 딱 됐을 때 올해가 이제 스스로에게 가장 좋은 해고 아마 뭔가 긍정적인 일이 일어날 거다라고 하셨는데 어, 딱 이런 일이 본인도 몰랐는데 일어나셔 가지고 아, 역시 명학적으로 원리 해석이 되니까 참 재밌더라고요. 다시 본론으로 돌아오면 관살이 혼잡된 경우 관성이 혼잡된 경우 대운하고 세운에서 들어오는 운을 통해 활용할 수도 있어요. 어, 대운하고 세운에서 충이나 합의되는 글자가 안 오는데요. 그러면 충이나 합의되는 글자를 내가 자꾸 쓰면 됩니다. 예를 들면이 사주는 강원 선생님 사주하고는 다르게 편관이 두 개고 전관이 하나라서 요런 거는 합거나 충거를 쓰기가 좀 힘들어요. 근데 이거는 축술미가 일단 돼 있거든요. 그런데 묘목이 들어오면요. 묘수 합하고 묘미 합도하면서 일단은 그래도 축토의 기운만 어느 정도 남게 합니다. 그래 저는이 식상이 한신인데 너무너무 중요하다라고 보는 거예요. 물론 축술미 같은 경우는 제가 합거나 춘 거도 좀 어렵고요. 특히 축술미가 관으로 짜져 있을 경우에는 조금 불리한게 있어요. 근데 명약에서는 늘</w:t>
      </w:r>
    </w:p>
    <w:p>
      <w:r>
        <w:t>불리한 거 안 좋은 것이 끝까지 계속 안 좋게 작용하진 않아요. 영과 암이 동시에 존재합니다. 동전의 양면처럼 축술미가 짜여져 있다. 근데 보면은이 축술미가 여기 미토 같은 경우 화계예요. 화계는 뭘 의미하죠? 이걸 이제 뭐 고독살로 보통 이야기를 많이 했는데 뭐 중이된다. 뭐 절에 들어가야 된다. 특히 여명의 입장에서 토성이 강하면 결혼을 못 할 거니까 또 일찍 죽을 거니까 뭐 비구이가 되는게 낫다. 뭐 그런 안좋 이야기들 많이 했어요. 그런데 저는이 고독사를요. 명예살로 바꿔야 된다라고 봅니다. 화계가 뭐냐면 유명한 고승이 죽고 나면 꽃가마이 딱 실려가잖아요. 그거예요. 그러니까 어떤 한 분야에 끊임없이 매진해서 엄청난 성취를 이룬 사람만이 받을 수 있는 그런 기운이에요. 근데이 명예살이요 재밌는게 예술가한테 많이 나옵니다. 예를 들면 예전에 그 피아니스트 임윤찬 씨가 콘크로에서 딱 우승하고 그런 인터뷰를 했을 거예요. 내가 유명해지는 걸 원치 않고 그냥 실은 사람들이 나를 몰라봐 줘도 되니까 산에 들어가서 평생 피아노만 치고 싶다고 이런게 화계입니다. 화계. 그러니까 관성이 화계라고 하는 것은요. 관성은 엉덩이 붙이는 힘이죠. 근데 이게 화계면 이게 화계 중에서 관성 화계가 최고예요. 그러니까 자기를 유폐시킵니다. 감옥으로. 어, 태백산맥, 아리랑 한강 이런 작품을 쓰신 조정레 선생님이 책상에 막 너무 오랫동안 앉아 계시다 보니까 장이 탈장이 돼 가지고요. 앉지를 못하게 되는 상황까지 오셨다 하더라고요. 그니까</w:t>
      </w:r>
    </w:p>
    <w:p>
      <w:r>
        <w:t>스스로 글 과목에 갇힌 거죠. 근데 이런 사주가 그렇게 할 수 있는 사주예요. 내가 정말 작정하면 10시간 20시간 앉아 가지고 며칠 동안 글만 쓸 수도 있는 사주입니다. 그런데이 관을 깨는 방법이 뭐예요? 식상이죠. 식상으로 깨야죠. 근데 식상이 또 문창이 있잖아요. 그래서 저는이 이런 사주가 개축일주라고 하는 그 신앙한 기운도 마찬가지고 김희의이 글자가 가진 끈질김 경술이 가지고 있는 끼 한 분야에 대한 개척 정신 그리고 정묘가 가지고 있는 활인 그러니까 일주는 개축일주인데 실은 정묘 일주 경술 일주 김미일주라고 했을 때 그 간지의 속성 있죠. 그게이 사주에도 고스란이 다 투형이 돼요. 저는이 사주가 지금 대운이 일단 너무 좋아요. 글을 쓰기가 정말 재밌게 잘 쓰질 겁니다. 그리고 본인에게 유리하게 들어오는 이때에 맞춰서 꾸준히 갈고 닦는다면 저는 어쩌면 유명한 작가로 자리매임할 수도 있지 않을까? 그리고 본인이 가지고 있는이 관성의 기운도 잘 다스릴 수 있는 그런 방향으로 잘 쓰지 않을까라는 생각을 하면서 응원을 좀 해 드렸습니다. 사실 이렇게 인성이 중요한 사주는 한 분야에서 10년은 해야 돼요. 그러면 정말 큰 성과가 납니다. 일단 가까운 시기에 금 인성이 계속 들어오고 또 2031년 32년에는이 사주에게 필요한 수기운도 같이 들어오니까 이때에 맞춰서 꾸준히 글을 쓰시면 좋은 성과가 있을 거라고 말씀을 드렸습니다. 관사이 혼잡돼 있어서 내가 이혼을 했다. 뭐 회사 생활이 너무 힘들다. 뭐 자녀를</w:t>
      </w:r>
    </w:p>
    <w:p>
      <w:r>
        <w:t>낳으려고 하는데 안 된다. 그렇게 뭔가 본인의 잘 안 풀리는 상황을 끼어맞춰서 당위를 만들려고 하시기보다는요. 어떻게 하면 내 사주의 내 사주의 기온을 내가 가지고 있는 도구를 파악해서 가장 잘 활용할 수 있을까? 언제 특히 힘을 비축해서 개구리가 점프하듯이 언제 내가 나의 기운을 폭발적으로 분출할 수 있을까? 그 시기가 언제일까? 타이밍을 알고 싶다. 이런 관점으로 명약을 활용하는 쪽으로 공부를 해 보시면 훨씬 좋을 것 같습니다. 제가 준비한 영상은 여기까지입니다. 저는 다음 시간에 다른 영상으로 다시 인사드릴게요. 오늘도 제 영상 보시는 분들 모두 평온한 하루 보내셨으면 합니다. 감사합니다. 지금까지 초영이었습니다. 안녕히계세요.</w:t>
      </w:r>
    </w:p>
    <w:p>
      <w:r>
        <w:br w:type="page"/>
      </w:r>
    </w:p>
    <w:p>
      <w:pPr>
        <w:pStyle w:val="Heading1"/>
      </w:pPr>
      <w:r>
        <w:t>0044. 한겨울에 태어난 사주의 문제</w:t>
      </w:r>
    </w:p>
    <w:p>
      <w:r>
        <w:rPr>
          <w:color w:val="666666"/>
          <w:sz w:val="18"/>
        </w:rPr>
        <w:t>채널: 초코서당(초명)    업로드: 20250325    길이: 14:20</w:t>
      </w:r>
    </w:p>
    <w:p>
      <w:r>
        <w:rPr>
          <w:color w:val="1A0DAB"/>
          <w:sz w:val="18"/>
        </w:rPr>
        <w:t>https://www.youtube.com/watch?v=GsJk0jrmPqQ</w:t>
      </w:r>
    </w:p>
    <w:p>
      <w:r>
        <w:t>[음악]</w:t>
      </w:r>
    </w:p>
    <w:p>
      <w:r>
        <w:t>네 안녕하세요 여러분 초명 있니다 오늘은 한 겨울에 태어난 사주의 문제라는 주제로 영상을 찍으려고 하는데요 먼저 확실하게 해두고 넘어가고 싶은게 있습니다 한 겨울에 태어났다 즉 해자축 월에 태어났다 그렇다고 해서 사주에 문제가 있다라는 건 절대 아닙니다 원국 자체에는 아무런 문제가 없습니다 그런데도 제가 왜 오늘 영상의 주제를 이렇게 담았 men 이런 사주를 바라보는 사람의 관점에 문제가 있을 수 있다라는 점을 좀 강조하고 싶어서였습니다 바로 사주를 좀 볼게요 무진년 을축월 경오일 병자 시의 사주입니다 월지가 추월이 그요 시지는 자수 근데 어떤 분들은 이런 사주를 보면요 특히 조론 관점에 좀 치우쳐져 있는 분들은 어 추월 자신해 그러면 사주가 무조건 춥다라고 생각하신다는 겁니다 이게 조론 대표적인 교과서라고 해야 될까요 그게 이제 궁통보감 이잖아요 저는 어쩌면이 고소의 시각에 너무 매몰되어 있으면 좀 위험할 수 있다라고 봐요 물론 조적인 부분을 중요하게 여기는 분도 계시고요 저같이 일간을 중심으로 한 억부인 쪽으로 초점을 맞추는 분도 계실 겁니다 또 어떤 분들은 격국론 중요하게 보실 수도 있고요 저는 일단 먼저 말씀을 드리면 억부론인 부분을 상당히 중요하게 보고 있습니다 조의 문제가 뭐냐면요 해자축월 의 회자 축 쉬면 예를 들어서 일주가 병호 나머지 자리가 다 화라고 하더라도 무조건 추운 겨울에 태어난 또 가장 추운 시간에 태어난 일간은 주변의 상황이 어찌됐든 가장 추울 수밖에 없다라고 생각한다는 겁니다 저는 거기에 좀</w:t>
      </w:r>
    </w:p>
    <w:p>
      <w:r>
        <w:t>동의하기 어렵다고 보거든요 제가이 내담자 분께도 첫 번째로 이런 질문을 드렸어요 본인 원국에서 가장 강한 오행을 두 가지 고르면 뭐일 거 같냐고 했더니 이분이 토</w:t>
      </w:r>
    </w:p>
    <w:p>
      <w:r>
        <w:t>하시더라고요 맞습니다 아무리 축월 자시에 태어난 경금 일간이 하더라도요이 사주는 일제 있는 오화가 시간에 투출 있잖아요 그리고 연주는 토가 간여 지동으로 돼 있고요 월지는 축토 window 어떤 분들은 축월의 자신은 무조건 축토가 아니고 그냥 수다라 보는 분도 계실 건데 저는 동의하지 않습니다 왜냐면 일지가 오하기 때문이에요 자오충이 되고 있어서 자축 압이 강하진 않습니다 자진합이 있지 않냐고 하실 수도 있겠는데요 원래 합의라는 건요 이렇게 쟁합 하면 합력이 더 약해지거나 AB 있고 자진합 있지만이 자수가 자오충이 되기 때문에이 추월하고 진전의 수기운이 어떻게 보면 강하게 드러나진 않아요 그냥이 안에 잘 숨겨져 있는 겁니다 그래서 저는이 추월 같은 경우는요 수의 기운이 한 10에서 20% 정도 있다 왜 시지가 자수가 그거는 인정합니다 그렇지만 본질이 토인이 축도를 아예 수로 바뀌었다 자 자 추합이 돼서 수로 바뀌었다고 볼 수는 없다고 봅니다 게다가 연지가 진토요 또 자진합이 돼서이 진토가 수로 바뀌었다고 볼 수도 없습니다 거리가 너무 떨어져 있을 뿐더러이 진토 위에는 전기 무토가 투과에 있잖아요 그래서이 진토는 수의 기운을 잘 머금고 있는 토에 불과합니다 제가이 원국에서 가장 강한 오행 두 가지를 고르라고 했는데요 여러분들도 아마 이렇게 생각하실 것 같아요 토 인성과 화 관성이 강하다고 보실 것 같습니다 일간을 중심으로 사주를 보는데이 일간 경금은 겨우겨우 축중 신금의 뿌리를 두고 있어요이 사주는 관성과 인성은</w:t>
      </w:r>
    </w:p>
    <w:p>
      <w:r>
        <w:t>강하지만 또는 넘치지만 일간인 경금은 지지에 강하게 뿌리내리지 못한 관인데 신약 사주입니다 저는 이런 구조일 경우에는요 식상을 용신으로 봅니다 식상 식상을 용신으로 보고요 여기서는 수 식상이 희신은 금 비겁이 됩니다 한신은 목 재성이화하고 토가 가장 기온이 넘치잖아요 그래서 화하 토가 들어오면 억부 운이 불리하게 흐릅니다 수 식상하고 금 비겁이 들어오면 운이 유리하게 흐릅니다 목 재성도화 이분이 어렸을 때요 특히 병인 대운 때 좀 많이 본인이 힘들었다고 느끼셨어요 부모님은 이혼을 하게 되셨고 본인이 어렸을 때부터 결국 부모님이 이혼하시고 가정의 경제적인 환경도 매우 불안정했고 공부도 제대로 할 수 없었고 여러 가지 그런 어려운 환경에 본인이 놓여 있을 수밖에 없다고 하셨습니다 특히 병인 대원 같은 경우는 인목이 노압 해서 얘가 화로 바뀌거든요 특히이 시기에 너무 어려운 환경을 보낼 수밖에 없었다고 하셨는데 정묘 대운도 사실 썩 그렇게 좋지 않아요이 목 재성 같은 경우는 한신이이 화 관성 같은 경우는</w:t>
      </w:r>
    </w:p>
    <w:p>
      <w:r>
        <w:t>신이거나 되죠 물론 이게 목이라 그렇게 강하게 되진 않습니다 이때 아버지가 좀 몸이 아프셔서 오랫동안 이제 간병을 해드리느라 제대로 된 사회 생활을 하기 좀 힘드셨고 군 입대 후에 공무원이 되기 위해서 험 공부를 열심히 하셨는데 뜻을 이루지 못했다고 하시더라고요 근데 우연찮게 지금 종사하고 계시는 이제 서비스직에 몸을 담게 됐는데 10년 넘게 서비스 직으로 계속 일을 하고 계신 분이셨어요 제가 조금 전에 용이 한신 그리고 귀신 구신애 대해서 말씀을 드렸는데 저는 상담을 할 때 반드시 용이 한신의 흐름이 나타날 때 운이 어떠 있는지를 반드시 확인을 합니다 예를 들면 이런 사주 같은 경우는 제가 용신인 수 식상과 회신이 금 비겁이 들어올 때 운이 유리 흐른다고 했잖아요 그래서 실제 제가 여쭤봤던 건 2020년 경자년 그리고 2021년 신축년 흐름이 어땠는지 확인하는 거였어요 2020년 같은 경우는 금수가 강하게 들어오죠 그리고이 무진 대운이이 진토가 자진합 해서 수로 바뀝니다 이런 건 흐름이 상당히 좋아요 2021년 같은 경우에는이 축토가 자축합 해서 수로 바뀝니다 금수의 흐름이 계속 생기죠 그래서 이때가 어땠는지 확인을 해 보니까 이분이 최근에도 주식 투자를 하셨다가 큰 손해를 보셨는데 놀랍게도 2020년 하고요 21년 같은 경우는 투자를 했는데 정말 크게 어 돈을 벌어서 이때는 딱 본인에게 흐름이 좋았던 뭔가 좀 행복했던 시기로 기억을 하고 계시더라고요 용의 신이 들어올 때 사업을 하거나 투자를 하거나 하는 것도 결과가 좋 좋습니다</w:t>
      </w:r>
    </w:p>
    <w:p>
      <w:r>
        <w:t>사람들하고 관계도 상당히 원만하고 근데 이분 같은 경우는 을사년의 을목이 원래는 한 신인데을 경합을 해서 금으로 합하는 건 좋아요 금으로 바뀌는 건 좋은데이 사화가 들어올 때부터 기부터 좀 운이 불리하기 릅니다 병원 년도 흐름이 좀 불리하고 기사 대용 같은 경우도 특히 정유년은 좋지 않아요 대신에 이분이 뭔가 사업을 한다 하면 무신년 터 을묘 년까지 흐름이 너무 좋겠죠 제가 보통 상담을 하면 제 컴퓨터 화면을 내 남자분께 구글 밑으로 연결해서 아예 보여 드립니다 그러면서 어떤 오행이 왜 강한지 특정 시기에 운이 어떻게 들어왔기 때문에 분리할 수밖에 없었다라는 설명도 드리고요 앞으로 가지고 있는 계획에 맞춰서 미래의 운을 어떻게 써야 될지도 말씀을 드리거든요 데 이분이 여기저기 상담을 좀 다니셨는데 예를 들어서 무술년 같은 때는 좋지 않았겠죠 이분이 결혼하시고 이혼을 하시기도 했었거든요 그런데 운이 좀 불리하게 왔을 때랑 딱딱 떨어져서 본인이 과거의 흐름이 왜 그때 어려웠는지 이해하실 수 있게 됐다고 하셨습니다 다시 한번 말씀드리지만 저는 한 겨울에 태어난 사주가 문제가 있다고 보지 않아요 한 겨울에 태어났는데 이렇게 시지가 추운 시간이라 하더라도 문제가 있다고 보진 않습니다 다만 이런 사주를 바라보는 사람들이 특히 어구가 아니라 너무 이제 조론인 입장에만 치우쳐져 있으면 사주의 나머지 글자가 여섯 가지 글자가 전부 다 화라고 하더라도 어 축월 축식 자할 자시면 무조건 추운 사주다 본다는 그런 좀 편협한 관점이</w:t>
      </w:r>
    </w:p>
    <w:p>
      <w:r>
        <w:t>문제라고 생각을 하는 거예요 사실이 선생님께서 제가 좀 안타까웠던게 본인이 이것저것 풀리질 않으니까 저뿐만 아니라 다른 여러 선생님들에게도 상담을 좀 받으셨다 하더라고요 근데 보면 제가</w:t>
      </w:r>
    </w:p>
    <w:p>
      <w:r>
        <w:t>관성하중 결국 제가 신약한 사주라고 했잖아요 신약한 사주의 뜻이 뭘까요 자기 주체성이 약하다는 겁니다 자아가 외부 환경에 비해서 약하다는 겁니다 그게 신약한 사주의 특징이에요 그래서 본인이 삶이 너무 힘들 때 왜 난 이렇게 힘들 수밖에 없는가에 대해서 해답을 듣고 싶으니까 이런저런 선생님들을 좀 많이 찾아 다니셨던 것 같습니다 근데 이분이 일단 신약한 사주기도 하지만요 보면 일지 아고 시지가 어쨌든이 강한 화와 수의 기운이 충돌하는 양상이든 이 수화 미라고 해야 될까요 수화 기재라고 해야 될까요 이런 부분 때문에 실은 정신적으로도 되게 기복이 좀 컸는데 우울증보다 정확히 말하면 좀 조울증 같은 거 때문에 좀 고생을 할 수 있는 구조로 봤습니다 정신적인 문제는 보통 수하고 화의이 균형에 대한 문제고요 뭐 관절이나 뼈이 사고가 나는 거 몸의 건강 문제는 아무래도 겉으로 보이는 건강 문제는 금과 목에 문제일 가능성이 크거든요 어쩌면이 을목이 약하기도 합니다 근데을 경합이 돼 있어서 나중에 충이 들어와도 보호받는 부분이 있고요 그리고 진중 을목이 뿌리가 있어서 그리고 또 을목은 축소에도 나는 뿌리를 내릴 수 있는 그런 음간이라 을목이 좀 고립되어 있는 양상이기 하지만 그렇게 약하진 않습니다 저는이 수하고 화의 충 때문에 결국 조울증에 좀 취약한 사주라고 했는데 결국 조울증에 좀 취약할 수 있는 구조로 보인다라고 했는데 딱 그런 문제를 안고 계시더라고요 제가 안타까웠던 건 어쨌든 이분이 여기저기 상담을 이제 받으시다가 본인이 하도 일이 안</w:t>
      </w:r>
    </w:p>
    <w:p>
      <w:r>
        <w:t>풀리니까 까 결국 이제 장을 좀 해 달라고 맡기게 됐다는 거예요 근데 이분이 장면을 의뢰해서 받았을 때 결국에 화기운이 좀 넘치는 그런 이름을</w:t>
      </w:r>
    </w:p>
    <w:p>
      <w:r>
        <w:t>받으셨거나 보니까 화의 기운을 약하다고 판단을 하셨던 거 같습니다 근데 저는 그렇게 보지는 않고 대신에 토하고 화가 들어왔을 때 흐름이 어땠는지를 여쭤보고 복부쪽으로 용신을 구했어요 이건 선생님들마다 이론이 다를 수 있기 때문에 제가 뭐라고 더 수는 없지만 저는 이분이 어떻게 성함을 지었든간에 원래 다른 선생님이 장면을 하신 거에 대해서 먼저 덧붙이거나 하는 건 좀 신뢰라고 생각을 해요 근데 이분이 본인도 화 기운이 약하지 않다라고 보시고 토 기운이 강해서 화토가 들어오면 좀 불리하다는 걸인지를 하셨다 보니까 저한테 이제 물어보시는 거죠 내가 새로 받은 이름이 화기운이 넘치는데 이게 괜찮겠냐 여러분들은 어떻게 생각하세요 저는 일단 따로 장면을 하고 있지는 않거든요 그래서 어쩌면 조금 더 편하게 말씀드릴 수 있을 것 같 같은데요 저는 장면을 한다고 해서 뭐 인생이 바뀐다 운명이 바뀐다 내가 사업을 하면 뭐든지 잘된다 뭐 그런 식으로 보지는 않습니다 대신에 장면을 해야 하는 경우가 있을 수 있다고 봐요 이름은 독특하게도 내가 내 이름을 부르는게 아니라 남이 불러 주는 거잖아요 근데 그게 듣기가 좀 좋지가 않다 뭔가 놀리는 거 같다 그러면 이름을 반드시 바꿔야 된다라고 봐요 제가 과거에 제 유튜브 채널에 계명과 관련된 영상을 올린 적이 있었습니다 이게 초코 명리 뭐 장명 이렇게 치면은 이런 영상이 나올 겁니다 철학관에서 개명하라 한다고요 제발 이름 함부로 바꾸지 마세요 이름을 바꾼다고 해서 나에게 큰 영향이 생기진 않거든요 대신에 뭔가</w:t>
      </w:r>
    </w:p>
    <w:p>
      <w:r>
        <w:t>내가 사업을 하다가 잘 안 됐어요 그래서 다시 한번 사업을 시작해 보려고 하는데 뭔가 심기일전하는 마음으로 개명을 하겠다 전 이런 거는 어느 정도 영향이 있을 수 있다고 봅니다 근데 보통 개명하는 선생님들 중에 그 사주 명리에 대한 공부를 깊이 하고 개명까지 하는 분들이 많이 계시지 않아요 그래서 저는 개명을 한다고 하면 본인도 어느 정도 공부를 하고 내가 정말 신뢰하는 선생님에게 장면을 맡기는게 가장 좋다고 생각을 합니다 결국 제가 이분 게는 본인의 새로 이제 지은 이름에 대해서는 말씀 안 드리려고 했고 이분도 계명을 아직은 안 했다고 하셨는데 결국 물어보셨다 보니까 어쩔 수 없이 거짓말 하면 안 돼서 말씀을 드리게 됐어요 화기운이 약하다고 보진 않는다 그 대신 화기운이이 사주에서는 두 번째로 가장 강한 기운이라 화기운이 들어올 때마다 운이 불량하게 흐른다 그 선생님이 화기운이 강했을 때 어떤 일이 있었는지 확인 확인해 보시면 아마 분명히 경험이 분명 됐을 것 같다 그래서 직접 판단해 보시면 좋겠다라고 했는데 본인도화하고 토기운이 들어올 때 운이 좀 많이 불리하게 흘렀다 보니까 제가 이렇게 풀이해 드리는게 다 이해가 된다고 다 납득을 하시더라고요 그래서 개명하면 인생이 전부 다 바뀌는 건 아닌데요 여러분들이 만약에 장면을 신뢰하는 분에게 맡겼다고 하면 그냥 믿고 그 이름대로 그냥 가시면 좋겠습니다 아니면 본인이 충분하게 명리 공부를 하고 본인이 이름을 어느 정도 감명을 수 있는 단계에서 신뢰하는 분에게</w:t>
      </w:r>
    </w:p>
    <w:p>
      <w:r>
        <w:t>맡기는 것도 괜 괜찮다고 보고요 저는 마지막으로 정리를 좀 하면요</w:t>
      </w:r>
    </w:p>
    <w:p>
      <w:r>
        <w:t>관성하중 약하다 일간이 지지에 뿌리가</w:t>
      </w:r>
    </w:p>
    <w:p>
      <w:r>
        <w:t>약하다라고 한다면 저는 보통 식상을 용신으로 잡습니다 억부인 관점에서 제가 오늘도 프라이버시가 노출되지 않는 선에서 내담자 분의 사주를 함께 풀어 드렸는데요 명약을 진지하게 공부하시려는 분들이 계시면 제가 유료로 올린 영상들을 구매해서 보실 수 있을 것 같아요 내담자에 따라서 또 사주의 구조에 따라서 어떤 삶에 문제를 안고 있고 이런 것들을 어떻게 바라보고 전력과 전수를 용신에 따라서 도출할 수 있는지에 대한 영상을 30편 정도 찍어서 올린 적이 있습니다 어 특히 명리 상담가를 꿈꾸거나 현업에서 일하시는 분들은 제 영상을 보시면 어느 정도 공부가 될 거 같고요 마지막으로 제가 4월 초부터 2기 중급반 수업이랑 일기 통변 수업을 진행하게 됐습니다이 중급반은 원구 가고 대운 세운에서 일어나는 충과 합과 형의 작용을 어떻게 해석해야 되는지 그리고 사주 구조에 따라서 서 용신을 어떻게 구할 수 있는지 용신에 따라서 또는 귀신에 따라서 내가 언제 유리하고 분리한지 그 타이밍을 알 수 있는 그런 강의들로 채워 나갈 예정이고요 일기 통변만의 경우에는 제 수업을 1년 넘게 듣고 계시는 선생님들 중에 나는 명리 상담가가 돼야겠다 나는 연구하는 사람이 돼야겠다 또는 강사가 되고 싶다라는 분들을 대상으로 하는 수업입니다 뭐 연애와 결혼 뭐 투자와 재물 뭐 건강과 장수 육아와 자녀 등 이런 명령의 강론 깊이 들어가는 수업을 만들어 보려고 하거든요 그래 그래서 이런 수업에 관심이 있으신 분들이 계시면 제가 관련 링크를 영상</w:t>
      </w:r>
    </w:p>
    <w:p>
      <w:r>
        <w:t>설명란 댓글에 올려 드릴 테니까요 참고하시면 좋겠습니다네 긴 시간 동안 제 영상 어 시청해 주셔서 진심으로 감사하고요 저는 다음 시간에 다른 영상으로 찾아뵙도록 하겠습니다 고맙습니다 지금까지 조명이었다 안녕히계세요</w:t>
      </w:r>
    </w:p>
    <w:p>
      <w:r>
        <w:br w:type="page"/>
      </w:r>
    </w:p>
    <w:p>
      <w:pPr>
        <w:pStyle w:val="Heading1"/>
      </w:pPr>
      <w:r>
        <w:t>0045. 사주만 봐도 언제 죽는지 알 수 있다면</w:t>
      </w:r>
    </w:p>
    <w:p>
      <w:r>
        <w:rPr>
          <w:color w:val="666666"/>
          <w:sz w:val="18"/>
        </w:rPr>
        <w:t>채널: 초코서당(초명)    업로드: 20250321    길이: 12:30</w:t>
      </w:r>
    </w:p>
    <w:p>
      <w:r>
        <w:rPr>
          <w:color w:val="1A0DAB"/>
          <w:sz w:val="18"/>
        </w:rPr>
        <w:t>https://www.youtube.com/watch?v=RxSNnEscbEY</w:t>
      </w:r>
    </w:p>
    <w:p>
      <w:r>
        <w:t>[음악]</w:t>
      </w:r>
    </w:p>
    <w:p>
      <w:r>
        <w:t>사주로 제발 사기치지 맙시다라는 주제로 이야기를 해보고 싶습니다 원래 이런 주제로 이야기를 할 생각이 전혀 없었는데 제가 우연치께 영상을 보다 보니까 이런 썸네일을 보게 됐어요 제가 이런 썸네일을 보게 됐거든요 유튜브에서 제가 전체 썸네일을 다 가지고 와 볼게요 잠시만요네 이렇게 가지고 왔습니다 여러분들은이 영상을 보셨는지 안 보셨는지는 모르겠는데이 영상들이 1년 전에 올라온 영상이에요 어떻게 생각하세요 저는 실은 보다가 아 화가 좀 많이 났어요 그리고 이런 영상이 좀 안 올라오면 좋겠다 사주명리를 도구로 상담하는 분들이 점점 늘어나고 있는데 이게 뭔가 결정된 운명을 보는 그런 학문은 아니거든요 1년 전에 올라온 영상들이 조회수도 꽤 많이 나왔습니다 왜 실제 여기 나와 있는 구준엽 씨가 아내랑 사별하는 일을 안타깝게도 겪었고 김세로 씨도 좀 안타까운 선택을 하셨죠 근데 제가이 영상에 대해서 되게 부정적인 생각을 가지고 있는데 왜냐면요이 영상을 풀이하는 선생님이 이분들 사주를 제대로 모르다 보니까 시주를 빼고 3주만 이야기를 하시더라고요 이게 사주가 맞아요 시주가 없는데 시주가 없으면 이건 4주가 아니고 3주에 그리고 시주에 따라서 해석이 정말 달라집니다 근데이 영상을 제가 일단 구준엽이 것만 말씀을 드릴게요 구준엽 시가 기축일주 있고요 그리고 연지 아고 월지에 유금이 병에 있더라고요 근데 이걸 풀이했던 선생님이 뭐라고 봤냐 유금이 병존하고 있다 이거는 칼을 막 휘두른다 그래서 몸을 다치거나 위험한 일이 연루되거나 사고 나서 죽거나</w:t>
      </w:r>
    </w:p>
    <w:p>
      <w:r>
        <w:t>매우 안 좋다 일단 그렇게 이야기를 하시더라고요 유금이 병존 있으면요 이거를 옛날에는 자형이 했습니다 자형 자기 스스로를 괴롭힌다고 근데 저는 자형이 생각하지 않아요 근데 이분은 이걸 자형이 안 하고 형이라고 하더라고요 잘 이해가 안 되는데 어쨌든 옛날에는 왜 유금을 자형이 아고 했을까요이 유금이 정말 어떻게 보면 골때리는이야 간지인 해요 주체성이 엄청 강합니다 주체성이 유금이 뭐랑 합을 하죠 지지에서 진토랑 합을 합니다 그럼 뭐로 가죠 금으로 가죠 왕지 그 진토 만나도 금으로 자기 쪽으로 당겨요 주체성이 엄청 커요 천안에서는 신금이 내려와서 유금이 된 겁니다 근데 이런 유금이 장점과 단점이 명확해요 병종이 되면 일단 병존이 됐다라는 거는이 간지의 속성이 곱하기 두 배로 선명하게 드러난다는 뜻이거든요 이거는 장점과 단점이 똑같이 곱하기 두 배로 드러난다는 뜻입니다 그 유유 병전 장점은 뭐예요 꼼꼼하다 디테일하다 손재주가 있다 치밀하다 분석적이다 정리 정도을 잘한다 마무리가 확실하다 이런게 유금의 특성이 아아 그러면은 단점은요 예민하다 스트레스를 많이 받는다 그리고 내가 상사가 됐을 때 밑에 직원이 일처리하는게 마음에 안 들면 이제 조금 안 좋은 소리를 할 수는 있겠죠 근데 장점과 단점이 명확해서 이걸 같이 말을 해야지 그냥 그 구준 없이 사주가 뭐 시주는 는 모르고 정확한지도 모르겠어요 근데 사주를 연주 월주 일주 세 개만 놓고 유유자 형이 있으니까 이게 칼을 휘두르는 거라 위험하다고 그다음에 제가 정말 어이가 없었는데 그 일지가</w:t>
      </w:r>
    </w:p>
    <w:p>
      <w:r>
        <w:t>배우자 건강 그리고 직업을 의미하아요 근데 기축일주 있어요 이분이 구준엽 씨가 근데 여기서 제가 정말 골 때렸는데 구준엽 씨한테 뭐라고 했냐면 일지가 배우자 자리인데 이게 원성으로 사지에 있어서 아내가 죽는다 그렇게 이야기 하시더라고 이게 맞아요 기토가 축토 위에서 사진 인가요 아니에요 묘지에 이것도 틀렸어요 근데 병사묘</w:t>
      </w:r>
    </w:p>
    <w:p>
      <w:r>
        <w:t>절 태 태가는 뺄게요 병사 묘전 이런 거는 좀 어감이 부정적이 아아 그러니까 시온성에 이론을 현대에 와서 가장 체계화한 일본의 아베 타이잔 그 사람도 병사 묘이고사리 조금 부정적으로 받아들이니까 병사 묘조의 이름을 바꾸자고 이야기를 했었어요 그리고 시온성을 가장 체계화한 그분조차도 운성은 억부인 부분을 먼저 보고 원구 가고 디세 온의 기운을 살피고 나서 맨 맨 마지막에야 적용하는 거지 이게 절대적인 건 아니다라고 했었거든요 제가 너무 화가 나는 거예요 일치가 사이라서 배우자가 죽을 운이다 그러면 바꿔서 이야기해 볼게요 기축 일주는 배우자가 다 몸이 아프거나 죽을 사람들이에요 이게 말이 돼요 안 되잖아요 원성의 사진은 지금 말씀 주신 것처럼 육체가 소멸해서 사라진 상태인데요 대신에 정신적인 작용력은 되게 높아지는 상태예요 그래서 사가 있으면 어떤 의미가 있냐면 연구 집요한 이런게 키워드가 가 되거든요 예를 들면요 일지가 사인 분들 있을 겁니다 경사 경자일주 또는 갑보 일주 이런 분들이 상관에 사거든요 이런 분들이 되게요 뭐 하나에 파면 파고 들면 깊이 가요 사회 특성이 그런 거예요 그니까 정신적인 작용력이 되게 높기 때문에 내가 궁금한게 있으면 그게 해결될 때까지 물고 늘어진다는 겁니다 근데 이런 특성을 그냥 사니까 죽는거다 이렇게 해버리면 명리학을 잘 모르는 분들이 어 나 기축일 주인인데 나도 사진인데 그럼 내 배우자가 아픈 거야라고 하겠죠 저는 이게 너무 화가 나는 이유가 뭐냐면 구즈 씨가 아무래도 아내분이 이제 사별</w:t>
      </w:r>
    </w:p>
    <w:p>
      <w:r>
        <w:t>돌아가셨다 보니까 지금 힘드실 거 아니에요 근데 혹시라도 구즈 씨가 이런 걸 보면 또는 어떤 기축일주 분이 때마침 아내분이 몸이 아프셔 가지고 돌아가셨는데 요런 영상을 보면 아 아내가 나 때문에 죽었구나 그렇게 생각할 수도 있잖아요 이게 맞아요 이게 명령이요 아 전 솔직히 이런 거 보면 좀 화가 나고 창피해요 제가 명리학을 가지고 제가 강의도 하고 상담도 하고 있는데 이런 걸 볼 때마다 화가 많이납니다 그러니까 명약을 가지고 열심히 양지해 활동하는 분들이 미신 같은 학문이나 하고 있다고 욕 먹는 거라고 생각을 해요 김세로 씨 영상은 보지도 않았습니다 일부러 기분 나빠 가지고 물론이 영상이 1년 전에 올라간 영상이고요 댓글을 보면 사람들이 와 소름 돋는다 막 무당들은 다 못 맞추던데 이분 참 도사다 막 그래요 근데 저는 그냥 뒤 그러질 하다가 더 걸린 기억이라고 보고요 1년 전에 찍은 영상인데 1년 전에 사람들이 그 댓글 단 것도 있어요 근데 제가 볼 때는 미리 만든 영상 같아요 미리 만들고 본인이 유튜브 아이디 여러 개 만들어 가지고 댓글을 미리 1년 전에 달아둔 거죠 그리고 나서 이런 일이 생기니까 오픈을 해서 사람들에게 본인이 사주 잘 보는 사람이라고 그렇게 장사를 하려고 사기 영상을 올렸다고 생각을 합니다 댓글 한번 보시면요 1년 전에 올라간 댓글이 한 두 개인가 밖에 없어요 그리고 3개월 전인가 4개월 전인가부터 해가지고 영상이 그 댓글이 올라와 있는데 아 진짜 제가 만약에 변호사 하거나 이랬으면 저는 형사</w:t>
      </w:r>
    </w:p>
    <w:p>
      <w:r>
        <w:t>고소했을 것 같습니다 형사 고발했을 것 같습니다 진짜로 제가 구주시 어도 저는 했을 것 같아요 이상한 소리 좀 하지 마라고 저 원래 되게 욕 잘하거든요 진짜로 근데 강의하거나 할 때는 욕 안 하고 그냥 보는데 이런 것들 때문에 화가 많이나요 제가 좀 마무리를 할게요 한국 명리학의 거두 중에 한 분인 독개 박재환 선생님께서 이런 말씀 하셨습니다 일곱 가지를 하면 안 된다 제가 다 기억나진 않는데요 첫 번째가 수명에 대해 논하지 말라 두 번째가 인연에 대해 논하지 말라 이름에 대해 논하지 말라 그리고 귀신에 대해 논하지 말라 이거 신살이 든요 신살 그리고 부호의 크기에 대해 논하지 말라 나머지인 이제가 기억이 안납니다 근데 상담할 때마다 저는이 생각을 많이 해요 저 돈 얼마까지 모을 수 있을까요라고 물어보는 분들 많이 계시거든요 전 모른다고 합니다 어 저한테 상담 신청하신 분들은 제가 뭔가를 맞추기를 기대하고 신청하지 않으세요 명령을 어느 정도 공부했고 다가오는 운을 좀 지혜롭게 쓰고 싶어서 내 운을 내가 가지고 있는 원국의 기운을 잘 활용하고 싶어서 상담을 받으려고 하는 분들이 되게 많으세요 저를 뭐 무당이나 뭐 점쟁이처럼 보고 마춰 봐 이런 식으로 저를 테스트하기 위해서 차주 상담을 의뢰하는 분들은 거의 없습니다 근데 박재한 선생님이 수명에 대해 논하지 말라 한 거는이 사람이 언제 죽는지 이런 이야기 함부로 하지 말라는 뜻이에요 저도요 제가 지금 심화반 수업을 하고 있어요 오늘 제 도반 분들에게 문제를 냈습니다 다음</w:t>
      </w:r>
    </w:p>
    <w:p>
      <w:r>
        <w:t>주부터 제가 건강과 장수라고 하는 주제로 건강에 대한 강의를 하기로 했거든요 근데 사주를 일곱 개를 제가 문제로 냈어요 어떤 문제를 냈냐 폐암으로 일찍 돌아가신 분의 사주는 몇 번인가 가함 일찍 돌아가신 분의 사주는 몇 번인가 이런 문제를 냈거든요 근데 이거는 좀 다른게 뭐냐면 예를 들어서 저 같은 경우는요 제가 병호 일주인 저는 금 오행이 좀 약합니다 그래서 금 오행이 뭘 뜻하죠 건강 신체 부위 중에서 폐 대장 학문 피부 호흡 계통을 뜻하잖아요 그래서 저는 그 오행이 강하게 극을 당하는 갑오년이 화가 많이 들어오는 병술년이나 또는 호합 돼 가지고 화기운이 강해지는 경오년 이때마다 폐계 걸렸고 폐렴에 걸렸고 기용에 걸렸고 수술을 했어요 그래서 제가 상담을 할 때 선생님 원국에서 어떤 오행이 약하기 때문에 이쪽에 대한 건강이 좀 약하신 수 있습니다 대운하 세운이 이걸 이렇게 공격하는 쪽으로 오기 때문에 선생님이 피부가 안 좋다고 하시면 그 모양이 이렇게 깨질 때 미리 예방 접종을 하시면 좋겠습니다 폐렴 예방 접종을 하거나 또는 대상포진 예방 접종을 할 수 있겠죠 그 모양하고 관련된 기운이 약하다면 그런 식으로 내가 뭔가 운을 방어하기 위해서 명리학을 공부하는 거거든요 그 저도 뭐 가함으로 돌아가신 분의 사주가 몇 번이냐 이런 거 물어보긴 해요 근데 학문적인 관점에서 어떤 오행이 제일 취약하고이 오행이 어떤 어떤 대운에 더 취약해질 수 있느냐라는 걸 물어보고요 만약에 이분이 저한테 상담하러 왔으면 선 이때 건강이 좀 안 좋아질 수</w:t>
      </w:r>
    </w:p>
    <w:p>
      <w:r>
        <w:t>있습니다라고 제가 말씀드릴 수 있거든요 근데 그런 쪽으로 이야기하는 건 괜찮은데 상담을 할 때 사람들이 물어봐요 저 몇 살까지 살까 하면 전 모른다고 해요 대신에 선생님 이때 건강이 좀 안 좋아질 수 있습니다라고 말하는 건 괜찮죠 도와드리는 차원에서 근데 이걸 보고 아내가 죽는다 이게 문제가 되는게 결혼한다고 궁합을 보러 와요 근데 이제 물어보는게 그겁니다 궁합이 맞나요이 사람하고 결혼해도 될까요 명령은 거기에 대한 답이 없어요 원국이 서로 맞으면 어떡해요 대운하 세훈이 또 다르게 올 수도 있을 텐데 그래서 강원 선생님도 예전에 수업 때 한번 이런 말씀을 하셨는데 장례식장을 갔더니 예를 들어서 남편이든 아내든 누가 한 분이 돌아가셨어요데 어디서 이상한 소리 한다는 거죠 그거 봐라 내가 어 남편 잡아먹을 사 주라고 하지 않았냐고 그딴 거 없습니다 없어요 그래서 수명에 대해서 논하면 그것도 안 되는 거고요 아까 제가 궁합 이야기했잖아요 인연에 대해서 논하는 것도 안 돼요 그리고 네가 지금 잘못된 거는 사업해도 망하고 뭐 연예인으로서 조명도 못 받 고 하는 건네 이름 때문이야고 말하는 것도 어불성설입니다 그리고 이혼한 사람이 왔어요 여기 봐라 고쳐 살이 있어 가지고 어 남편이랑 이렇게 이혼한 거 아니냐 신살 이야기하면 안 돼요 신살은 한 3에서 5% 정도 그냥 보조적인 관점에서 어 해석에 좀 풍부함을 더하는 형용사 같은 개념으로 우리가 보는 거지 신사를 마치이 사주에 모든 걸 결정하는 것만이 넌 도화살이 있으니까 남편이랑 이혼한 거야 이건</w:t>
      </w:r>
    </w:p>
    <w:p>
      <w:r>
        <w:t>아니라는 거죠 얼마 정도 큰 부을 이룰 수 있을지에 대해서이 이야기하는 것도 말이 안 되고 그 저 저는 제 수강생 분들에게 요런 이야기를 많이 합니다 상담하는 사람이 된다면 이런 얘기는 함부로 하지 말아라 그리고 어디 가서 사주 본다는 소리도 함부로 하면 안 돼요 근데 이런 영상을 올리는게 무슨 의미가 있을까 싶어요 그래서 저는 여러분들이 이런 걸 안 보시면 좋겠고 제가 상담을 하는 입장에서 많은 분들이 밖에서 이상한 소리를 듣고 오셔 가지고 상처를 많이 받아 놓고 진짜 그런가요라고 많이 물어보십니다 상담 쇼핑하지 마십시오 여러분들 상담 쇼핑 그 내가 듣고 싶은 이야기가 나올 때까지 계속이 사람 저 사람 찾아다 면서 상담하러 다니는 거 이거 위험해요 그냥 명약을 공부하세요 그냥네 강우람 선생님 말씀이 맞습니다 저런 영상 클립도 하지 마세요 어 알고리즘 망가져서 저런 영상 계속 나오겠죠 제가 실어 오늘 라이브 하기 한 30분 전엔가 저 영상을 봤는데 아 너무 화가 나 가지고 야 아직도 이런 식으로 상담하는 사람들이 있구나데 사람들이 많이 섞지 진짜이 사람이 도사가 보다 믿지 마십시오 예 명리학은 저런 학문이 아닙니다음 제가 좀 흥분했나 봐요음 제가 원래 진짜 제 친구들이나 제 안에 있으면 진짜 쌍욕을 할 건데 명약을 공부할수록 뭔가 진짜 안 좋아질 거 같아서 걱정이 된다라고 하시면요 그럴수록 저 명약을 공부하는게 더 좋다고 봅니다 사주 명리하게 저는 그래요 누구나 사람마다 도구가 있습니다 잠재성이 있어요 이런</w:t>
      </w:r>
    </w:p>
    <w:p>
      <w:r>
        <w:t>것들을 최대한 끌어올려서 어떻게 하면 내가 더 행복한 삶을 살 수 있을까 어떻게 하면 내가 그래도 짧은 인생을 살다 가면서 조금 더 의미 있는 삶을 살 수 있을까 나를 활활 불태우면서 주변을 밝힐 수 있을까 그런 것들을 알려주는 가장 유용한 문이라고 생각해요 저는 명약 때문에 도움이 많이 된게 일단 건강 부분에 있어서도 그렇고요 제가 부족한게 참 많은 사람인데 사주를 보니까 제가 거기 들어가 있더라고요 그런 것들을 객관화시키는 제 부족한 것들을 그래도 많이 보완하고 저를 조금 더 성장하는데 어 명리학을 잘 밑바탕 삼아 활용할 수 있었던게 아닌가 그런 생각을 좀 [음악]</w:t>
      </w:r>
    </w:p>
    <w:p>
      <w:r>
        <w:t>합니다 n</w:t>
      </w:r>
    </w:p>
    <w:p>
      <w:r>
        <w:br w:type="page"/>
      </w:r>
    </w:p>
    <w:p>
      <w:pPr>
        <w:pStyle w:val="Heading1"/>
      </w:pPr>
      <w:r>
        <w:t>0046. 토 인성이 많은 분은 이렇게 해결하세요</w:t>
      </w:r>
    </w:p>
    <w:p>
      <w:r>
        <w:rPr>
          <w:color w:val="666666"/>
          <w:sz w:val="18"/>
        </w:rPr>
        <w:t>채널: 초코서당(초명)    업로드: 20250318    길이: 19:56</w:t>
      </w:r>
    </w:p>
    <w:p>
      <w:r>
        <w:rPr>
          <w:color w:val="1A0DAB"/>
          <w:sz w:val="18"/>
        </w:rPr>
        <w:t>https://www.youtube.com/watch?v=wswodcBqsQo</w:t>
      </w:r>
    </w:p>
    <w:p>
      <w:r>
        <w:t>[음악]</w:t>
      </w:r>
    </w:p>
    <w:p>
      <w:r>
        <w:t>네 여러분 안녕하세요 청명입니다 제가 오늘 사주를 하나 가지고 왔는데요 딱 보시기에도 어떤 오행 하나가 너무 많이 보일 거예요 어떤 오행이 과다하지네 바로 토오행 이니다 사주를 해석할 때는요 일간을 중심으로 사주를 보대 원국에서 가장 넘치는 기운이 어떤 건지 이걸 잘 볼 수 있어야 되거든요 어떤 기운이 가장 넘친다고 한다면 반대로 가장 기운이 부족한 그래서 보안이 필요한 기운도 있을 겁니다 이런 것들이 어떤 기운인지 잘 찾아야 여러분들이 사주를 제대로 포실 수 있다고 생각을 해요 참고로 저는 일간을 중심으로 하는 어부를 중요하게 봅니다 내 원국에서 넘치는 기운은 덜어주고 원국에서 부족한 기운은 채워줘서이 균형을 맞춰 주는 거예요 그게 업부 론의 핵심입니다 어떤 분들은이 월지 아고 시지만 보고 조적인 상황을 살핀 다음에 사주를 전체적으로 해석하는 분도 있는데요 저는 그런 선생님들과는 조금 견해가 다릅니다 예를 들어서이 사주를 한번 볼까요이 사주는 아까 여러분들이 보신 것처럼 토 오행이 좀 과다하게 보입니다이 토 오행이 십성으로 뭐로 돼 있죠 바로 토 인성이 그런데 원국에서 이렇게 토의 기운이 너무 과다하면 반드시 토 인성과 관련된 부정성이 크게 드러나게 됩니다 인성은 어떤 의미가 있나요 키워드로 치면요 학위 부동산 문서 자격 이런 것들을 의미를 하죠 육신으로는 어머니를 의미하기도 합니다 그런데 인성의 긍정적인 측면을 한번 들여다 보면요 꾸준함이 끈기 지속력 이런 것들이 인성의 긍정적인 특징이 될 거고요</w:t>
      </w:r>
    </w:p>
    <w:p>
      <w:r>
        <w:t>부정성이 한다면 결단 장애 또는 결정 장애 자기 회의 이런 것들이 부정적인 특성으로 드러날 수 있어요 또는 육신적으로 말씀을 드리면 어머니와의 어떤 관계에 있어서 좀 기울어져 있는 어머니 에게 너무 불필요하게 종속되어 있는 그런 관계가 지속될 수도 있습니다 이걸 나쁘게 이야기하면 어떤 분들은 그 제가 좋아하는 표현은 아닌데 마마 보이라고 하시더라고요 그런데 여러분들이 꼭 주의하셔야 되는게 사주에 인성이 넘친다고 해서 반드시 마마 보이라고 생각하면 절대 안 된다는 겁니다 왜냐면 인성은 넘치더라도 똑같이 비겁이 어느 정도 자기 뿌리를 두고 있으면 그러니까 정확히 말하면 일간이 일간이 비겁이 겁재를 월지 일지에 깔고 있으면 인성이 아무리 많다 하더라도 어머니에 대한 의존적인 관계가 안 보일 수도 있어요 마마보이가 아니라는 뜻입니다 그래서 이런 분들을 좀 잘 보셔야 됩니다 사주에서 억부 가장 넘치는 기운을 뭐라고 하죠 귀신이라고 합니다 기신 꺼릴 기자를 써서 내게이 기운이 넘치기 때문에 부정성이 크게 드러난다는 뜻이에요 그러면 귀신을 키우는 기운이 있어요 이걸 구신이 합니다 그래서 사주에서는 귀신과 부신을 찾는게 참 중요하거든요이 사주의 경우 일간을 중심으로 봤을 때 가장 넘치는 기운은 토 인성입니다 그런데 여기에서 어떤 분들은 견해가 저랑 좀 다를 수도 있을 것 같아요 뭐냐면 일간을 기준으로 사주를 볼 때 여기에서 가장 넘치는 것처럼 보이는 기운은 토 인성이면 기신은 금 비겁이 돼야 되는 거 아니냐 그리고 구시은</w:t>
      </w:r>
    </w:p>
    <w:p>
      <w:r>
        <w:t>토 인성이 돼야 되는 거 아니냐라고 생각하실지도 모르겠습니다이 기준이 조금 다릅니다 저는이 일간이 경금 일간이 경금은 천간에서 신금과 함께</w:t>
      </w:r>
    </w:p>
    <w:p>
      <w:r>
        <w:t>주체성이 아주 강한 기운입니다 그런데 일간 경금이 잘 보시면 여기 술 중 신금의 뿌리가 있거든요 그런데 월지 아고 일지가 서로 진술 충을 하고 있어서이 뿌리가 많이 흔들립니다 어떤 분들은 토가 서로 충하는이 붕충이 일어나면 지장간에 있는이 간지이름 하늘로 올라간다 즉 개고 된다라고 이야기를 하시는데 절대 그렇지 않습니다이 붕충 같은 경우 지장간이 만약에 충을 한다면 내 원국에 없는 오행이 깨질 가능성이 되게 높아요 그런데이 경우에는요 월지 아고 일치가 서로 충을 하면서이 경금 일간이 술중 신금의 뿌리가 있었는데이 뿌리가 흔들리는 양상이 됩니다 그래서 저는이 사주를 물론 일간을 기준으로 사주를 살펴봐야 함에도 불구하고 귀신을 토 인성이 귀신을 키우는 부신을 화 관성으로 보고 있어요 그러면 이때 일간이 금 오행을 때 한신은 뭐가 되냐네 바로 금 비겁합니다이 사주는 쉽게 말하면 인다 신약한 사주입니다 인성이 너무 많아서 오히려이 인성의 의 과다한 기운이 일간을 덮쳐서 자기의 주체성이 잘 드러나지 않게 되는 그런 사주라고 보고 있어요 제가 이번에 역시 토 인성이 과다한 듯하게 보이는 사주를 가지고 왔습니다 똑같은 경금 일간이이 사주도 토 인성이 많죠</w:t>
      </w:r>
    </w:p>
    <w:p>
      <w:r>
        <w:t>그러면 토 인성이 귀신 아니냐라고 하겠지만요 일간이 경금 있데 일지가 신금이 간여 지동인 형태가 됐습니다 이런 사주는 귀신이 금 비겁이 되고요 구시은 토 인성이 됩니다 무슨 얘기냐면 여러분들께서 인다 신강한 사주하고 인다 신약한 사주를 구분 할 줄 알아야 된다는 뜻입니다 다시이 사주로 돌아가 볼게요 제가이 토 인성이 과다한 인성이 과다한 사주 같은 경우 용신이 뭐가 될지 한번 여쭤보고 싶은데요 용신이고 한다면 내게 넘치는 기운을 덜어내서 불균형한 사주의 균형을 맞춰 줄 수 있는 기운이 바로 용신이 됩니다 이건 어떤 공식 같은 건데요 인다 신약한 사주나 인다 신강한 사주나 전부 다 용신은 뭐가 된다네 재성이 됩니다 재성 왜 예를 들어서이 사주의 경우 목 재성이 들어오면 어떻게 될까요 토 인성을 극하 토 인성을 가장 쉽게 덜어줄 수 있는 구조가 됩니다 그래서이 사주의 용신은 목 재성이 되고요 희신은 목 재성의 기운을 키워주는 식상이 됩니다 조금 전에 제가 한신은 비겁이 했죠 기신은 토 인성이고 구시은 화</w:t>
      </w:r>
    </w:p>
    <w:p>
      <w:r>
        <w:t>관성입묘 성이 들어오면 운이 매우 불리하게 흐른다는 뜻입니다 반대로 대운이나 세운에서 수 식상이 또는 목 재성이 들어오면 운이 매우 불리하게 흐른다는 뜻입니다 한신은 뭐냐 운에서 들어올 때 때에 따라 운의 유불리가 좀 다르게 나타날 수 있습니다 대신에 대체적으로 그래도 유리하다고 보시면 돼요 왜 한신이 하는 건요 용신의 기운을 조금 덜어 가기는 하는데 결국 기신의 힘을 역시 설계시 기운으로 작용을 하거든요 그래서 한신은 대체적으로 유리하다고 보시면 되겠습니다이 사주를 의뢰하신 선생님께서 2009년부터 거의 2018년까지 취직이 안 돼서 말 그대로 사회 활동을 제대로 하지 못하고 계속 수험 생활로 시간을 좀 보내셨어요 그래서 2009년부터 2018년까지 되게 무기력한 그런 시절을 보냈다고 하시더라고요이 갑보 대운 같은 경우요 목 재성은 너무 유리합니다 그런데 화 관성은 불리하고 용신이 한데 얘가 화의 기운을 좀 가득 키워 주는 부분이 있어요 제가 용신이 목 재성이 희신이 수 식상이 보니까 목이 들어오는 것도 유리하다고 했는데 정확히 말하면 수하고 목이 함께 들어와야 운이 매우 유리하게 흐르고 이렇게 화가 들어오는 건 토의 기운을 키워 주기 때문에 썩 유리하지 않습니다 그런데 2009년이 기축년이었는데 이때는 어떻게 보이시나요 토 인성이 너무 과다해 그렇죠이 대우는 갑목이 갑경충 해서요 갑기 합은 강하게 되지 않습니다 그래서 이게 토로 밖 바뀌진 않아요 그건 다행이죠 그런데 세운에서 기죽이고 하는이 토의 기운이 엄청</w:t>
      </w:r>
    </w:p>
    <w:p>
      <w:r>
        <w:t>많이 들어왔습니다 그 이때부터 해 가지고요 2018년까지 특히 18년을 보면이 무토가 무게 합 화를 해서 화</w:t>
      </w:r>
    </w:p>
    <w:p>
      <w:r>
        <w:t>오행으로 바뀌죠 결과적으로 이때는 화의 기운이 그리고 토해 기운이 정말 강한 시기였거든요 근데 이렇게 대운이 좀 불리하게 흐를 때이 내담자 분께서 쭉 계속 힘든 시기를 보내셨다는 거예요 특히 이렇게 2014년 갑오년이 됐을 때도 오화가 병종이 죠 엄청 원국이 뜨거워지 있죠 이럴 때도 썩 유리한 흐름으로 본인이 느낀게 아니라 여러 가지 일들로 많이 힘드셨다고 합니다 28회 을미 대운이 들어오는데이 톤은 좀 불리하죠이 목은 유리합니다 왜 그래도 미중 을목의 뿌리가 있기 때문이죠 원래는이 대운을 상반기 5년 그리고 하반기 5년으로 끊어서 볼 필요가 있습니다 그 상반기 5년은 전는 을미대운이라고 했을 때 을목이 상반기 5년 동안 한 10에서 20% 조금 더 강하게 작용을 하고 아래 미토가 들어오는 대운 같은 경우 정확히 말하면 소 운이라고 하거든요 5년씩 끊어서 보는 거를이 5년은 미토의 기온이 10에서 20% 조금 더 강하게 작용을 한다고 봐요 물론 이렇게 말씀드리기 전에 개운하고 세운의 관계를 먼저 보긴 해야 됩니다 이런 경우는 을목이 미토를 극한다 볼 수도 있잖아요 이런 거를 계도하고 하는데 안타깝게도 갑진 을미 또한 천간에 있는 목이 지지에 있는 토를 강하게 극하 않습니다 왜냐면이 을목이 미토에 뿌리가 있기 때문이거든요 그래서이 미토가 약하게 작용한다고 보시면 안 돼요 어쨌든 을미 대운에 기해년이 시작이 됐는데 이렇게 수가 들어오면서 이분이 운 좋게 취직이 돼서 회사 생활을 시작하셨다고 합니다 근데 제가 와 신의 한수다라고</w:t>
      </w:r>
    </w:p>
    <w:p>
      <w:r>
        <w:t>싶었던게 뭐냐면요 이분이 2020년 운의 흐름이 너무 좋죠 21년 같은 경우는 토가 또 많이 들어와서 불리한데 이런 신축년 나한테 좀 분리할 수 있는이 운때 해외로 나가는 선택을 했다라는 겁니다 예를 들면요 어 스웨덴 핀란드 어쨌든 이런 곳은 북유럽이 북유럽 독일 영국 캐나다 미국 이런 곳이 전체적으로 금이나 수의 기운을 가득 끌어올 수 있는 그런 외국이든 근데 그런 나라로 딱 나가셨는데 갑자기 모든 환경이 다 바뀌면서 타국에서 엄청난 기회를 얻고 계셨다고 했어요 남자 친구도 생기고 곧 결혼도 앞두고 계시고 엄청나게 뭐 본인을 둘러싼 환경이 바뀌었다는 걸 체감하게 된 거죠 언제부터 특히 2022년 그리고 23년을 지나면서 그런게 더욱 커졌다고 했습니다 외국에 있다 보니까 아무래도 비자 문제에서 자유로울 수가 없잖아요 그런데 우연하게 정말 우연하게 대학원을 다니게 되셨는데 그것 때문에 비자 문제도 자연스럽게 해결이 됐고 본인을 도와주는 사람도 생겼고 배우자도 만나게 돼서 금전적으로도 지원을 받게 되고 비자 문제도 해결이 됐고 경제적으로도 매우 안정적인 생활을 할 수 있게 됐다고 합니다 여기에서 제가 강조하고 싶은 건 뭐냐면요이 사주의 용의 신이 금수 아아 근데 옛날 관점으로 보면 어 사주에 토 오행이 너무 많아 근데 이게 인성이야 그러면 자기 회의에 빠지기 쉽고 결정장애 빠지기 쉽고 무언가 독립적으로 본인이 하는 힘이 약하기 때문에 이런 사주는 버렸어 아고 말하기가 쉽다라는 겁니다 근데 과연 그렇게 말할 수 있을까요</w:t>
      </w:r>
    </w:p>
    <w:p>
      <w:r>
        <w:t>아닙니다 과거와 다르게 현대는 본인이 주체적으로 자기 삶을 이끌어 갈 수 있는 그런 환경이 조성이 됐잖아요 옛날에는 부모가 누구냐에 따라서 나의 모든 것들이 거의 결정이 됐습니다 하지만 요즘 시대는 그렇지가 않죠 물론 제가 그렇다고 해서 뭐 금수저나 은 수저나 다이아몬드 수저 이런 것들을 아예 무시하는 건 아닙니다 하지만 이분이 중요한 건 본인의 대운과 세운이 불리하게 흐를 때 많이 힘들었지만 영어 공부만큼은 놓지 않았다라는 거예요 영어 공부가 뭔지 아세요 오행으로 치면요 수 기운을 끌어오는 활동입니다 수라는 거는요이 지혜를 뜻하잖아요 두뇌 활동입니다 CPU 그래요이 머리를 계속 가속화시키는 겁니다 기획을 하거나 외국어를 공부하면서이 스위치를 시키는 거죠 생각의 사고를 전환시키는 겁니다 그 이게 수 기운을 끌는 활동이든이 선생님께서 명령을 어느 정도 공부를 하셨다 보니까 본인 사주의 용신이 재성이는 건 알고 계셨어요 정확히 말하면 목 재성이 그런데 이분이이 목 기운을 끌어오기 위해서 용신의 기운을 끌어오기 위해서 일찍 일어나기 또는 스트레칭하기 뭐 등산하기 이런 활동들을 하고 계셨다고 했는데 이런 부분들이 도움이 안 되는 건 아니지만 명약을 어느 정도 공부하셨으면 오행 플러스 성인 재선까지 함께 끌어올 수 있는 활동들을 해야 되거든요 근데 우리가 재성을 끌어 온다고 하면 어떤 활동을 통해서 성을 끌어올 수 있을까요 재화 활동이에요 재화 활동 말 그대로 내가 한 명의 독립된 어른으로서 사회적 주체로서 경제</w:t>
      </w:r>
    </w:p>
    <w:p>
      <w:r>
        <w:t>활동을 하는 겁니다 근데 이분이 원래는이 갑보 대원 때 엄청난 무기력감에 휩싸여 있었는데 정신적으로도 너무 불안정했고 끝이 보이지 않는 수험 생활을 내가 언제까지 해야 되나 고민을 많이 하셨대요 그런데 수가 들어올 때 어떻게든 취직을 하게 되셨는데 큰 돈은 아니지만 본인이 돈을 벌고 활동을 하면 그때부터 갑자기 환경이 많이 달라졌다는 걸 느꼈다는 거죠 그게 토가 많은 사주가 이런 사주의 구조인 경우 재성을 끌어 들어와서 본인의 부정적인 부분들을 덜어내는 가장 효과적인 활동이 됩니다 재성은 무조건 재화 활동이든 그래서 재성이 용신인 분들이 아까 제가 인다 신약한 사주도 그렇고 인다 신강한 사주도 재성이 용신이고 했는데 이런 분들은 다른 거 다 필요 없습니다 일단 경제적 활동을 하셔야 돼요 그게 나를 살리는 방법이 됩니다 원래 더 깊이 들어가면요 인다 신약 같은 경우는 한신이 비겁이 됩니다 인다신강 같은 경우는 한신이 관성이 됩니다이 부분은 몰라도 상관없습니다 명리하게 약간 고급 이론에 해당되는데요이 부분은 몰라도 큰 상관이 없습니다 어쨌든 중요한 건 둘 다 용신을 끌어와야 한다는 거거든요 근데 제가 하고 싶은 말은 이분이 재화 활동을 하면서 용신을 끌어왔고 이렇게 수가 들어올 때 환경을 외국으로 바꿨다 보니까 본인에게 또 용신이 들어올 때 배우자도 만나고 우연히 대학원에 다니게 되면서 비자 문제도 해결받고 외국에 께서 더욱도 행복한 삶을 살게 되셨다는 거죠 이분은 수호 식상 그리고 목 재성을 함께 쓰는 것이</w:t>
      </w:r>
    </w:p>
    <w:p>
      <w:r>
        <w:t>매우 중요합니다 이게 용의 신이니까요 그러면 어떤 활동들을 계속 할 수 있을까요 요리도 할 수 있고 여행이나 산책도 할 수 있고요 운동도 할 수 있고 동호의 활동도 할 수 있고 글쓰기 활동도 할 수 있겠죠 이런 것들이 식상과 관련된 활동입니다 더욱 넓은 사람들과 네트워크를 맺으면서 교류를 하는 건 목 재성에</w:t>
      </w:r>
    </w:p>
    <w:p>
      <w:r>
        <w:t>해당되거나 복한 삶을 살 수 있게 되셨다고 생각을 해요데 본인이 잘 모르고 외국에 나왔는데 정말 많은 것들이 바뀌었다 명리로 이유가 있냐라고 물어보셔서 저는 본인이 알고 했는지 모르고 했는지에 상관없이 명리학적으로 본인에게 필요한 용이 신의 기운을 본인이 추구했고 외국으로 환경을 옮기면서 그런 것들을 끌어와서 활성화시켰다 말씀을 드렸습니다 사실 제가 오늘 영상의 제목을 토가 많은 사주의 문제라고 했는데요 저는 어떤 기운이 많다고 해서 반드시 그게 문제가 된다라고 는 보지 않습니다 왜 원국에 용신이 있든 없든 내가 그걸 주체적으로 환경을 바꾸든 내가 노력을 하든 의지를 가지고요 또는 특수관계인에게 기운을 끌어 오든 여러 가지 것들을 통해서 언제든지 그걸 덜어내고 내 원국에 균형을 맞출 수 있다고 보기 때문입니다 이게 어쩌면 예전 고서를 가지고 명리학을 공부하는 분들과 생각이 아주 다른 지점입니다 저는 원국의 용신이 없더라도 내가 그걸 주체적으로 활성화시켜서 끌어올 수 있다고 보거든요 대신이 이</w:t>
      </w:r>
    </w:p>
    <w:p>
      <w:r>
        <w:t>내담자분들을 4년 하반기부터 특히 병원형 같은 경우는 좀 많이 힘들겠죠 정민현 마찬가지일 겁니다 물론 관성하중이 기구신이라고 하더라도 내가 직장 생활을 하기보다 그러나 컨트롤할 수 있는 환경에서 대학원을 다니고 계시다 보니까 저는 27년 안으로 논문을 좀 마무리하면 좋겠다라고 조언을 드렸거든요 근데 이분이 한국에서 논문을 쓰는 거랑 지금 북유럽에서 논문을 쓰는 거랑 어떻게 다를까요 외국에서 논문을 쓰는게 대화원 생활을 하는게 훨씬 더 유리합니다 왜 지금이 선생님이 머물고 계시는 나라가 계속 금수가 강한 환경이다 보니까 그걸 내가 끌어 들어와서 쓸 수 있기 때문이죠 이런 식으로 내가 환경을 바꾸는게 매우 유리합니다 그래서 저는 말씀드리고 싶은게 인다 신약한 사주의 경우 뭘 해야 된다 좀 외국에 나가면 좋겠다라고 말씀을 많이 드려요 두 번째는 취직을 해서 적은 돈이라도 걸어보면 좋겠다라고 말씀을 드립니다 외국에 나가면 왜 좋겠다라고 하냐면요 외국에 나가면 일단 내가 생존을 해야 된다라는 강한 그런 절박감이 좀 쌓여요 그래서 막 여기저기 나도 모르게 돌아다니게 되고요 그게 식상이 사람들과 만나서 자꾸 이야기를 하게 됩니다 그 주변 환경에 귀을 열고 주변 환경에 어떻게든 본인이 속하게 동화되기 자꾸 몸을 움직일 수밖에 없는 거예요 그래서 인다 신약한 경우 또는 신강한 경우 외국에 나가면 놀랍게도 많은 것들이 좀 바뀌는 경우가 있습니다 특히 이렇게 오행으로 금수가 용이 신인 경우 또는 희신이 한신인 경우에도 외국에 나가서 본인이</w:t>
      </w:r>
    </w:p>
    <w:p>
      <w:r>
        <w:t>적극적으로 주도적으로 활동을 하는게 더욱 좋거든요 제가 오늘 소개해 드린 사주는 제가 사주를 볼 때 저는 용신을 조금 중요하게 여기거든요 왜 용신을 중요하게 여기냐 men 이게 뭔질 알아야 내가 전략과 전수를 세울 수 있기 때문이죠 그래야 이분게 적합한 솔루션을 드릴 수 있을 거잖아요 그리고 용신 위신 한신을 구하면 반대로기구 신도 구할 수 있겠죠 그럼 내가 언제가 불리한지 알 수 있게 됩니다 거기에 따라서 내가 어떻게 환경을 바꾸고 어떤 계획을 세우고 어떤 행동들을 해야 될지 그런 것들도 도출해 낼 수 있거든요 그래서 저는 일간을 중심으로 억부인 관점에서의 용신을 상당히 중요하게 여깁니다 제가 실은 오늘 풀어드린 사주는 난이도를 1부터 10까지 그러니까 1은 가장 쉽고 10은 가장 어려운 사주라고 했을 때 거의 난이도 1에 해당되는 아주 풀이하기 쉬운</w:t>
      </w:r>
    </w:p>
    <w:p>
      <w:r>
        <w:t>사주예담 이렇게 인성으로 강한 사주가 있다면 면 제가 오늘 말씀드렸던 것처럼 내가 결정 장애가 있거나 열심히 몸을 담고 일을 하고 있으면서도 아이 길이 아닌 거 같아라고 끊임없이 회의를 하고 있는 건 아닌지 그런 것들을 좀 확인해 보시고요 본인의 삶을 더욱 더 긍정적인 쪽으로 바꿔 나가시면 좋겠습니다 제가 앞으로 시간이 되면요 한 번씩 이렇게 프라이버시가 노출되지 않는 선에서 내담자분들의 사주를 함께 좀 풀이하는 시간을 만들어 보려고 합니다데 제가 오늘 드린 말씀은 명리학적으로 정말 살펴보기 쉬운 사주를 가지고 입문 정도의 레벨에서 쉽게 풀어서 설명을 드린 거였고요 혹시라도 내가 진지하게 사주 공부를 하고 있다 또는 현장에서 일하는 상담사다 한다면 제가 제 유튜브 채널에서 판매하고 있는 유료 멤버십 영상 중에 실전 사주 상담 영상이 있거든요 영상을 제가 30편을 올렸는데요 이런 식으로 내담자가 사주 구조에 따라서 어떤 고민을 안고 있는지 거기에 따른 솔루션이 어떤 건지 용신이 귀신을 어떻게 구할 수 있는지 어떤 전략과 전술을 세울 수 있는지 이런 것들을 제가 영상으로 정리한 것들을 보실 수 있을 거예요 조금 더 전문적으로 명리학 공부를 하고 싶다면 이런 영상도 한번 보시는 것도 추천드립니다 제가 현재 4월 초예요 초명 사주명리 2기 중급반이</w:t>
      </w:r>
    </w:p>
    <w:p>
      <w:r>
        <w:t>1기 통변 bel 수업을 오픈할 예정이거든요이기 중급반 같은 경우는 원구가 대세운 합충 형을 어떻게 해서</w:t>
      </w:r>
    </w:p>
    <w:p>
      <w:r>
        <w:t>살필 수 있는지 어떻게 해석해야 되는지 그리고 내 사주의 구조에 따라 용신 회신 신 구신 한신을 어떻게</w:t>
      </w:r>
    </w:p>
    <w:p>
      <w:r>
        <w:t>구할 수 있는지 이런 기운에 따라서 어떤 시기가 내게 유리하고 어떤 시기가 내게 불리한지 이런 타이밍을 볼 수 있는 방법들에 대해서 강의를 할 예정입니다 일기 통만 경우에는 1년 이상 제 수업을 들으셨던 분들을 대상으로 하고 있는데요 명리 상담가 또는 연구자 또는 강사가 되고 싶다라는 분들만 대상으로 해서 학업과 입시운 뭐 연애와 결혼운 건강과 장수훈 부모와 자녀운 또는 출산과 양육 운 이런 것 것들에 대해서 그러니까 명리학의 강론으로 들어가는 거죠 이런 것들에 대해서 강의하는 시간이 될 것 같아요 명리학을 진지하게 공부하시는 분들이 계시면 제 수업에도 관심을 가져 주시면 감사하겠습니다 수업과 관련된 내용은요 제가 링크로 정리해서이 영상 설명 란과 댓글란에 함께 달아 두도록 하겠습니다네 오늘도네 제 영상 시청해 주신 여러분들께 진심으로 감사드립니다 남은 시간 모두 편의 쉬시길 바랍니다 감사합니다</w:t>
      </w:r>
    </w:p>
    <w:p>
      <w:r>
        <w:br w:type="page"/>
      </w:r>
    </w:p>
    <w:p>
      <w:pPr>
        <w:pStyle w:val="Heading1"/>
      </w:pPr>
      <w:r>
        <w:t>0047. 내 사주의 깨진 오행을 살리고 싶다면?</w:t>
      </w:r>
    </w:p>
    <w:p>
      <w:r>
        <w:rPr>
          <w:color w:val="666666"/>
          <w:sz w:val="18"/>
        </w:rPr>
        <w:t>채널: 초코서당(초명)    업로드: 20250314    길이: 12:07</w:t>
      </w:r>
    </w:p>
    <w:p>
      <w:r>
        <w:rPr>
          <w:color w:val="1A0DAB"/>
          <w:sz w:val="18"/>
        </w:rPr>
        <w:t>https://www.youtube.com/watch?v=uvxYs4IH10Q</w:t>
      </w:r>
    </w:p>
    <w:p>
      <w:r>
        <w:t>[음악]</w:t>
      </w:r>
    </w:p>
    <w:p>
      <w:r>
        <w:t>제가 최근에 통근하고 투출 고요 투관</w:t>
      </w:r>
    </w:p>
    <w:p>
      <w:r>
        <w:t>대해서 영상에서 다룬 바가 있었어요 통근하고 투출 아고 투가이 조금씩 달라요 기준이 되는게 통근은 천간을 기준으로 지지를 봤을 때 지지나 또는 지장간에 뿌리가 있는지 없는지 이걸 보는 거고요 투출이나 투과는 지지나 지장간을 기준으로 천간을 봤을 때 지지를 기준으로 선관을 봤을 때 어떤 간지가 튀어 올랐는지 이걸 보는 거거든요 근데 이제 여러분들이 좀 헷갈려하시는게 투출 같은 경우는 오행도 같고 아 행만 같으면 돼요 음향은 달라도 상관없습니다 투과는 음향 고요 오행이 모두 같아야 되거든요 그래서 이거 가지고 좀 많이 헷갈려 하셨던 거 같아요 그런데 통근하고 토출하는 투과를 우리가 왜 알아야 되냐 어설프게 이제 공부하신 분들이 사주를 전체적으로 보는 눈이 좀 많이 없으실 수도 있다라는 생각을 하는데 예를 좀 들어 볼게요 제가 자 이런 사주가 있습니다 똑같이 병화 일간인요이 위에 있는 사주는 병화 일간인 지지에 뿌리가 있나요 없나요 없죠 통근이 된 간지가 없죠 그래서 이런 사주는 병화의 특성이 거의 안 드러납니다 너무 당연하죠 그런데이 밑에 있는 사주는 일간 병화가 하에 뿌리를 내리고 있잖아요 통근하고 있잖아요 그러면 간녀 지동으로 병호 아고 하는 일주가 딱 구성이 되는데 이러면 주변에 아무리 많은 수가 본인을 극한다 하더라도 자기 목소리를 선명하게 드러낼 수 있죠 이래서 투출이나 투간 통근 이런게 상당히 중요합니다 요런 사주가 있어요 여러분 보시기에이 시간에는 갑목은 어떻게 느껴지세요 좀 많이 힘겨워 보이지</w:t>
      </w:r>
    </w:p>
    <w:p>
      <w:r>
        <w:t>않나요 왜일까요 거의 고립됐고 때문이죠 고립 금으로 둘러싸여 있잖아요 게다가 각경 쟁충 있고 이러면 갑목에 대한 부정성이 커집니다 갑목에 대한 부정성 크게 세 가지로 나타나요 뭐냐면 오행과 관련 있는 신체 부위가 좀 약해집니다 그니까 이거는 건강상 좀 불리함이 생기는 거죠 두 번째는 지금 이사주 같은 경우는 갑목이 편제 아아 그럼 편제의 속성이 잘 안 드러나요 부정적인 쪽으로 드러나거나 예를 들어서 한탕주의 몰빵하는 성향 또는 친구들하고 뭐 할 때마다 내기를 한다거나 또는 친구들의 그 교호 관계가 넓지 않을 수도 있습니다 편재가 네트워크를 상징하니 세 번째는요 이제 육신적인 속성이 남성 입장에서는 편제를 보통 배우자라고 칭을 하죠 칭하죠 근데 이제 물론 육지는 저는 현대에 와서는 그렇게 중요하지 않다고 봐요 아내의 사주를 직접 보는게 더 정확하다고 보는데 이렇게 글자가 고립이 되면 어떤 분들은 배우자가 몸이 아프다 뭐 이런 식으로 이야기하는 분도 있을 겁니다 저는 완전히 동의하진 않지만 육신적으로 좀 불리함이 생길 수 있는 건 맞아요 그래서 여러분들이 통근이나 투안이 투출 왜 알아야 되냐면 간지가 고립됐던 아닌지 또는 간지의 힘 목소리가 얼마나 잘 드러나는지 이런 거를 파악하기에 꼭 필요한게 통근이나 투관이나 투수이다 개념이기 때문입니다 애시를 또 들어 볼게요 자 이런 사주가 있습니다 연관하여 월간에 있는 무터 어때요 뿌리가 튼튼하죠이 오중 기토의 뿌리가 가 있잖아요 이걸 제가 뭐라고 한다 그랬죠 월간 무토는 오중</w:t>
      </w:r>
    </w:p>
    <w:p>
      <w:r>
        <w:t>기토의 뿌리를 내리고 있다 이렇게 표현할 수도 있고 또는 월간 무토가 월지에 통근 있다 이런 식으로 말할 수도 있죠 또는 지지를 기준으로 천간을 볼 때는 오중 기토가 월간에 무토를 투출 있다라고 할 수도 있고요 근데이 사주에서 고립된게 뭐죠 임수아 왜 임수는 금생수가 돼 있긴 한데 100% 고립은 아니에요 그런데 지지나 지장간에 뿌리가 없기 때문에 많이 힘들어 보입니다 이러면 임수하 관련된 식신 아고 관련된 부정성이 좀 크게 드러나요 그래서 우리가 통근을 또는 투간이나 추출을 공부해야 되는 이유는 그 오행의 상태를 살피기에 용이하기 때문입니다 예를 들면 원국의 구조가 이렇게 생겼다고 할게요 연간에 있는 계수가 거의 고립된 것처럼 보입니다 물론 사화 안에 지장 간으로 경금이 있죠 그래서 경금이 수원지 역할을 아주 미세하게 하기는 해요 그런데 보면 거의 고립된 양상이 그든 전개중 때문에 이러면 좀 심하게 말하면 계수가 거의 뒤진 거랑 똑같아요 근데 만약이 계수가 일지의 뿌리 내린다면 일지가 축토 그나 진토에 어떻게 될까요이 계수가 고립일기 돼 있다고 해도 고립이 되지 않습니다 그래 이래서 통근이나 투관 토출이 중요한 거예요 이런 것들을 여러분들이 살피기에 어 이런 개념들이 꼭 필수적으로 있어야 된다라는 거죠 잘 보일지 모르겠네요 사주를 제가 두 개를 가지고 왔습니다 위에 사주 밑에 사주가 있는데이 되게 유명한 사주인데 연간에 있는 계수를 기준으로 한번 볼게요 연간에 있는 계수이 1번 사주 위에 있는 사주하고 밑에 있는 2번</w:t>
      </w:r>
    </w:p>
    <w:p>
      <w:r>
        <w:t>사주 얘도 또 연간이 개수로 돼 있죠 뭐만 다르냐면 지금 연지 다릅니다 1번 사주는 연지가 축토 2번 사주는 연지가 사화예 그래서 여기에서 안에 있는 계수가 비교적 자기 목소리를 선명하게 드러내고 있는게 몇 번 사주일가 위에 사주일가 밑에 사주일가이 첫 번째 사주는 연간에 있는 계수가 연지 축토 뿌리를 내리고 있습니다 천간에 있는 계수가 연지 축중 계수의 뿌리를 내리고 있어요 그래서 얘가 되게 튼튼합니다 밑에 있는 사주는 계수가 엄청 멀리 뿌리를 내리고 있어요 여기 진중 계수의 뿌리가 있거든요 근데 너무 멀어요 거리가 그래서 연간에 있는 계수가 튼튼한 사주를 고르라고 한다면이 위에 있는 사주가 정답이 됩니다 제가 이렇게 좀 놔 볼게요 사주가 되게 작게 보일 것 같기도 합니다만이 왼쪽에 있는 사주는 되게 유명한 고서에 나오는 우리로 치면 도지사까지 오른 어떤 유명한 공무원의 명식이 오른쪽 사주는 적천수 천미라 하는 명리학 고서를 쓴 임철초 y 사주입니다 임철초 본인 사주하고이 지사가 된 사람의 사주를 같이 책에다가 써 놓고 뭐라고 했냐면 내 사주에 있는 영간 계수는 지지에서 뿌리를 제대로 내리지 못해서 무게 아파 때문에 얘가 거의 증발해 버려서 내 사주는 화가 너무 뜨거워진 베린 사주가 됐다 그래서 나는 공무원이 되지 못했고 호구지책으로 명리학을 공부해서 겨우 연명하면서 살았을 뿐이다라고 자기 인생을 비하를 해요 왼쪽에 있는 사주는 임철초 말하길 연간에 있는 계수가 연지 축토 만나서 뿌리를 내렸기 때문에 이 사람은</w:t>
      </w:r>
    </w:p>
    <w:p>
      <w:r>
        <w:t>도지사까지 올라갈 수 있었다라고 하거든요 그러니까 이게 통근의 힘입니다 글자 하나가 뒤졌냐 안 뒤졌냐 죽었냐 안 죽었냐 이거를 통근을 여러분들이 아셔야 살필 수 있는 거예요 물론이 연간에 있는 계수는 시지 진중 계수에 뿌리가 있긴 있어요 근데 무계합 때문에 거의 계수가 증발해 버렸습니다이 오른쪽 사주가 그리고이 임철초 사주를 제가 좀 자세히 보면요 여긴 제가 안 적어 놨는데 임철초 어렸을 때 거의 20년</w:t>
      </w:r>
    </w:p>
    <w:p>
      <w:r>
        <w:t>뭐 가빈 을묘 대운 오고 그다음에 화화 계속 이런 식으로 목하고 화가 거의 40년 동안 간녀 지동으로 와요 대운이 가빈 을묘 병진 정사로 왔던가</w:t>
      </w:r>
    </w:p>
    <w:p>
      <w:r>
        <w:t>아무튼 그럴 거 같은데 대운이 40년 동안 목하고 화로 흐르니까 본인이 결국엔 집에 불이 나가지고 가업 없어지고 형제들은 다 아파 가지고 일찍 죽고 부모님도 일찍 돌아가시고 해서 뜻을 이루지 못했다라고 하거든요 이게 통근의 힘이에요 통근의 힘 글자 하나 차이지만 그래서 통근하고 투간 토출이 이만큼 중요합니다 자 이런 사주 구조가 있다고 해 볼게요 여기에서 연간 계수를 보면요 얘도 거의 고립된 것처럼 보일 겁니다 그런데 얘는 100% 고립은 아니에요 왜 진중 계수에 뿌리가 있기 때문이죠 그래서 얘는 자기 목소리를 그래도 드러냅니다 월간에 있는 병화는 화생토 많이 기운이 없어 보이죠 그런데 다행히 약간 젖은 나무인 하지만 묘목이 목 생활을 하기 때문에 얘도 그렇게 약하진 않아요 그래서 지지에 뿌리를 천간이 내리고 있냐 없냐 이게 엄청나게 중요하고요 여기서 하나 더 팁을 드리면 고리 입이 됐냐 안 되냐 살필 때 또 우리가 볼 수 있는게 연지 신금하 일지 자수가 합을 해요 신자합 물론 연지 아고 월지가 인신 충을 합니다 그렇긴 한데 신자의 영향도 없진 않아요 그래 가지고이 신금은 원래는 자수가 없었으면 고립이요 그래서 얘는 깨졌을 겁니다 그런데 자수가 있기 때문에 인신충 때문에 깨졌어요 되는데 자수 때문에 신자합 해서 충으로 벗어났 그래서 여러분들이 고립이 됐는지 안 됐는지를 볼 때는 통근 투관 투출 살펴야 되고요 그리고 당연하지만 연관하여 월간 좀 바꿔 볼게요 연주 월주 일주</w:t>
      </w:r>
    </w:p>
    <w:p>
      <w:r>
        <w:t>시주가 있는데 연간 아고 시지 같은 경우는 거리가 좀 멀잖아요 이런 거는 서로 투간 투출 하고 뭐 뿌리를 내리고 있다 하더라도 거리가 멀어서 사주 구조에 따라서 큰 도움이 안 될 수도 있습니다 그래서 일단 거리가 가까운 것들끼리 서로 도움이 좀 많이 되거든요 그래서이 거리의 작용도 함께 좀 보셔야 돼요 제가 조금 전에 합이 돼 가지고 충의 위협으로부터 벗어난 구조를 설명드렸는데 요런 거 같은 경우는 간지 자체의 속성을 보셔야 됩니다 예를 들면 연지에 있는 입목은 너무 수가 수로 지금 둘러싸여 있잖아요 그래서 썩었을까 안 썩었을까 안 썩습니다 왜 입목은 적천수 말하길 수탄 기호가 수탄 기호 화치 승용 적천수 나오는 유명한 문구죠 사주에 수가 너무 넘치면 인목이 와서 호랑이가 와서 물을 쫙 빼 가야 되고 사주에 불이 넘치면 용이 와서이 용이 진토 그든 불을 다 빼 가야 된다 입목은 수가 아무리 많아도 이걸 다 흡수합니다 이게 만약에 묘 묘 목이었습니다 뒤졌을 거예요 근데 목이라 술을 다 빼갑니다 괜찮아요네 이건 썩지 않았습니다 예 그래서 간지의 속성도 여러분들이 다 보셔야 돼요 고립이 됐는지 안 됐는지를 살피려면 아까 보여드렸던 이런 구조도 원래는 이게 병화가 아니고 정화 있으면 아마 목다 화식이 됐을 겁니다</w:t>
      </w:r>
    </w:p>
    <w:p>
      <w:r>
        <w:t>목다 화식 목이 너무 많으니까 불이 꺼지는 양상네 그래서 강우람 님께서 지금 말씀주신 것처럼 여덟 글자를 전 전체적으로 다 살펴야 돼요 근데 제가 지금 대운하 세운은 빼고 말씀드린 거거든요 그니까 간지의 속성도 다 보셔야 되고 지지를 기준으로 천관도사 기준으로 지지도 보고 그리고 거리도 보셔야 됩니다 거리도 그리고 충하고 합도 보셔야 되고요 원국 플러스 대운하 세온 같이 놓고 볼 때 여기에서도 투간 투출 통근을 보고 또 충과 합의 양상을 함께 살펴야겠습니다 형의 양상도 살펴야 되고 그래서 저는 사주 공부하는게 재밌어요 이거 전체를 보는 눈을 키워 주거든요 일간을 기준으로 우리가 사주를 보지만 실은이 글자 여덟 개가 다납니다 나 그래서 어떤 오행이 하나 고립되어 있으면 거기에 대해서 건강이 좀 안 좋아져요 십성의 작용력이 안 드러나거나 부정성이 커지거나 그래서 여러분들이 투관이나 투출 통근 이런 개념들을 잘 숙지하시고 거리에 따라서 영향력이 어떻게 달라질지 보셔야 됩니다 제나 관 같은 길신이 통근하고</w:t>
      </w:r>
    </w:p>
    <w:p>
      <w:r>
        <w:t>지장간에만 숨어 있는 경우 해석을 어떻게 하는게 좋을까요 저는 제나 관능 길신이 일단 생각은 안 합니다 그냥 사용신 사길신 대한 그런 개념 을 저는 인정하진 않아요 일단은 그렇습니다 그런데 제나 관이 지장간에만 숨어 있으면 옛날에는 되게 길하게 봤어요 되신 충이 돼 있으면 안 됩니다 지장간에만 잘 숨겨져 있으면 오히려 그거를 더 잘 쓸 수 있다고 봤어요 그런데 이것도 편재가 지장간에만 있는 거랑 정제가 지장간에만 있는 거랑 두 개가 다릅니다 편재는 그냥 천간에 떠 있는 걸도 길하게 봤고요 정제는 지장간에 숨겨져 있는 걸 더 길하게 봤어요 왜 정제는 차곡차곡 모으는 재산인데 이게 남들에게 밝혀지면 별로 좋을게 없다라고 본 거고 편재는 왜 그러 드러나는게 좋냐 그래서 우리가 편재는 아예 딱 그 시상 1이 편재 격이라고 시간 위에 딱 있으면은 제일 아름답다 했거든요 그게 밑에 통근이 돼 있으면 왜 편제는 사람들하고 네트워크도 의미하죠 그리고 편제는 실은 내가 가지고 있지 않은 제물이요 그 사람들이 이거를 많이 보더라도 내가 이걸 사람들을 통해서라도 넓게 넓게 쓸 수 있다라고 본 거죠 그래서 요거는 좀 해석이 다릅니다 잠재력이 있으므로 치부하기에는 그것은 없음에 가깝기도 하고 아니요 그렇지 않아요 대운하 세운에 서 지장간에만 있는 것들이 천간으로 투출 해버리면 엄청나게 강해집니다 엄청나게 강해져요 예를 들까요 병호 일주 같은 경우에 원국에 식상이 없어도 대부분 말 잘해요 왜 오화 안에 뭐가 있기 때문에 기토가 있잖아요 오화 안에</w:t>
      </w:r>
    </w:p>
    <w:p>
      <w:r>
        <w:t>기토가 근데 병호 1주 원국에 토가 없어도 대부분 말 잘합니다 대운이나 세운에서 천간에 무토는 기토가 뜨면 이제 말로 사람 잡죠 말 엄청 잘하죠네 지장간에만 숨겨져 있는게 어떻게 보면 더 아름답기도 해요 n</w:t>
      </w:r>
    </w:p>
    <w:p>
      <w:r>
        <w:t>[음악]</w:t>
      </w:r>
    </w:p>
    <w:p>
      <w:r>
        <w:br w:type="page"/>
      </w:r>
    </w:p>
    <w:p>
      <w:pPr>
        <w:pStyle w:val="Heading1"/>
      </w:pPr>
      <w:r>
        <w:t>0048. 사주에 없는 오행이 들어오는 시기</w:t>
      </w:r>
    </w:p>
    <w:p>
      <w:r>
        <w:rPr>
          <w:color w:val="666666"/>
          <w:sz w:val="18"/>
        </w:rPr>
        <w:t>채널: 초코서당(초명)    업로드: 20250307    길이: 5:57</w:t>
      </w:r>
    </w:p>
    <w:p>
      <w:r>
        <w:rPr>
          <w:color w:val="1A0DAB"/>
          <w:sz w:val="18"/>
        </w:rPr>
        <w:t>https://www.youtube.com/watch?v=0mHtSAb1Mpo</w:t>
      </w:r>
    </w:p>
    <w:p>
      <w:r>
        <w:t>[음악]</w:t>
      </w:r>
    </w:p>
    <w:p>
      <w:r>
        <w:t>근데 재밌게도 초년의 시기에는 저는 목 오행이 어느 정도 들어온다고 봅니다 내 원국에 목 고행이 없어도 대우하고 세운에서 목 오행이 들어오지 않는다 하더라도 목 오행의 특성을 어린아이 시절 때 많이 드러낸다고 생각을 해요 초코 명리 뿅 제가 오늘</w:t>
      </w:r>
    </w:p>
    <w:p>
      <w:r>
        <w:t>영상의 주제를 특정 시기마다 들어온 오이라고 좀 잡아보려고 해요 지난 초급반 수업 때 한 도반 분께서 이런 질문을 하셨어요 사주 원국에 목 오행이 없다</w:t>
      </w:r>
    </w:p>
    <w:p>
      <w:r>
        <w:t>그런데 어릴 때 혹시 목 오행이</w:t>
      </w:r>
    </w:p>
    <w:p>
      <w:r>
        <w:t>들어온다고 볼 수 있냐 이런 질문을 하셨거든요음 목오행 화오행 토오행 금오행 수행이 있습니다 여러분들은이 오행의 속성을 다 아실 거예요 예를 들어서 목오행 같은 경우는 봄에 우리가 볼 수 있는 시작하는 에너지를 의미하죠 인간의 생애 주기로 치면 목 오행이 입니다 화 오행은 청년이고 토</w:t>
      </w:r>
    </w:p>
    <w:p>
      <w:r>
        <w:t>오행은 보통 중년에 비호를 많이 하죠 금 오행은 작년 그리고 수 오행은 노년에 비호를 합니다 근데 어린아이들 특징이 있어요 일단 오행 목은 봄이라고 하는 계절이 가지고 있는음 에너지를 의미하는 건데 그냥 목은 나무가 아니죠 단순히 어 봄이라고 하는 계절에 속성을 가장 많이 물상으로 갖고 있는게 나무다 보니까 목 오행 입고로 나무라고 하는 것뿐이에요 어린아이들을 보면요 참 재미있는게 같은 돌의 아이들을 보면 낯가 님이 거의 없습니다 바로 물어봐요 너 몇 살이야 한 살 어리다고 하면 어 내가 바로 형이네 내가 언니네 하면서 같이 놀자 하면서 막 놀아요 이게 초년의 특성이죠 목 오행은 겨울이 됐을 때 수 오행이 겨울 그때는 생명의 활동력이 많이 움츠러 들잖아요 정지한 것처럼 보이는 뱀이나 개구리나 곰들이 겨울잠을 자러 들어가고요 이렇게 음기가 가득한 세상에서 양해 개운히 탁하고 자라나는게 목오행 있니다 씨앗이 되기도 하고요 이걸 이제 나무로 많이 비유를 하는데 사람으로 치면 시기로 초년에 해당되죠 이게 어린아이들의 속성을 그대로 상징한다고 보는 거예요 어린아이들이 뭐든지 시작하는 걸 좋아합니다 서로 낯가림도 없어서 바로 그냥 이름하고 나이 물어보고 친구가 되죠 그런데 어린아이들은 같이 잘 놀다가도 뭔가 좀 속상한 일이 있거나 내가이 친구랑 안 맞는다 싶으면 바로 그냥 돌아서요 화 오행은 섞여 들어가는 거거든요 오행 화는 풍성해지는 겁니다 가지가 막 이렇게 공간을 넓혀 가면서 가지를 쭉쭉쭉 뻗어 가죠 화 오행은 섞여 들어가</w:t>
      </w:r>
    </w:p>
    <w:p>
      <w:r>
        <w:t>하는 성질이 있어요 이게 청년이 든요 또 중년은 토 오행이고 이걸 제가 청년 중년을 섞어서 말씀드리면 어린아이들이 친구들하고 놀다가 삐지거나 그러면 같이 안 옵니다 그런데 화오행 토 오행이 상징하는 청년 중년의시기 때는 일단 어른이 돼요 그래서 회사 생활을 하는데 어 내가 싫어하는 사람하고도 같이 밥을 먹을 줄 압니다 그게 어른이에요 어 내 감정하고 다른 일도 내가 받아들이고 할 수 있는 힘 수 오행이 노년에 해당되는데 제가 이제 여기서 키워드를 좀 조금 더 적어 볼게요 목 오행은 시작하는 힘이잖아 이게 이제 스프링이 스프링 계절로 치면 봄이고 화 오행은 여름을 뜻하죠 섞여 들어가는 힘입니다 섞이는 힘이에요 그리고 확장하는 힘도 되고요 토 오행은 이제 중재 힘이라고 하죠 환절기 금 오행은 뭔가 결실을 맺는 그런 기운을 가지고 있다면 수 오행은 이제 수축하는 힘이죠 그런데 여러분들에게 제가 질문을 한번 드려 볼게요 어린아이가 길을 건너는데 엄마가 아이의 이름을 함부로 부르면 안 됩니다 왜일까요 오행의 특성이 그대로 드러나요 여기에서 목 오행은 직진성이 강하거든요 직진성 나무가 하늘로만</w:t>
      </w:r>
    </w:p>
    <w:p>
      <w:r>
        <w:t>자라아울렛 없어도 대운하 세운에서 목 오행이 들어오지 않는다 하더라도 목 오행의 특성을 어린아이 시절 때 많이 드러낸다고 생각을 해요 어떻게 보면 철없고 어떻게 보면 선생님 뭐 물어보면 저요 저요 하면서 막 서로 손들지 않아요 이게 목이 아아 이게 목 그런 힘이 있어요 그리고 중고등학생들이 되면 운동 열심히 합니다 친구들하고 몸싸움도 하면서 축구든 농구등 하고요 섞여 들어가는 힘이라고 했잖아요 근데 모카 토금수 오행이 이런 인생의 생애 주기를 상징한다고 했는데 여기에서 가장 잠이 어 뭐라 할까 잠이 부족해도 잘 버티는 그런 시기가 언제죠 노년이 노년 수 오행이 수면하고 관련이 있잖아요 그러니까 노년이 되면 수 오행이 많이 들어온다고 보는 거예요 그래서 잠이 부족해도 잘 버티고 실제 노인분들이 잠을 좀 적게 주무시기 하고 늘 새벽에 일어나시죠아요 그게 노년에 저는 수 5행의 기운이 어느 정도 들어오기 때문이라고 봅니다 그래서 제 수강생분이 내 왕국에는 목 오행이 없는데 또는 내 자녀의 사주를 보니까 목 오행이 없는데 그럼에도 불구하고 목 오행의 특성을 많이 보이더라 그게 혹시 시기마다 들어오는 오행이 있기 때문에 그런 거 아니냐라고 물어보셨는데 맞다고 했습니다 천년의 시기에는 목 오행이 어느 정도 들어오고 청년의 시계에는 화 오행이 어느 정도 들어오고 노년의 시계에는 수 5행의 기운이 어느 정도 저는 들어온다고 봐요 여기서 제가 보충을 좀 하면요 대운에서 들어오는 오행이 특히 10대 20대 이때가</w:t>
      </w:r>
    </w:p>
    <w:p>
      <w:r>
        <w:t>자하 형성기 아아 어린아이 때 대운을 좀 잘 보셔야 되는게 이때 들어오는 성과 오행이 그 아이의 자를 형성할 때 어 중요하게 의 영향을 끼칩니다 너무 당연하죠 원국에 식상이 아예 없는 거예요 내 아이가 그래서 뭔가 말을 하거나 표현하거나 자기 이야기를 잘 안 한다고 할게요 그런데 열살 때부터 20살 때까지 식상이 간여 지동으로 들어옵니다 그러면 자하 형성기 때 식상의 기운이 막 들어와서 자기 표현하는 걸 그때만큼 좋아해요 물론 성인이 돼서 들어오는 대운의 기운에 따라서 달라지겠지만 그런 부분들도 함께 보시면 사주를 해석하는 눈이 더욱더 넓어질 거라고 생각합니다</w:t>
      </w:r>
    </w:p>
    <w:p>
      <w:r>
        <w:br w:type="page"/>
      </w:r>
    </w:p>
    <w:p>
      <w:pPr>
        <w:pStyle w:val="Heading1"/>
      </w:pPr>
      <w:r>
        <w:t>0049. 내 사주 속 숨은 힘을 읽는 법 방법 / 왜 어떤 사람은 기운이 세고, 어떤 사람은 약할까? / 투간, 투출, 통근에 대한 모든 것</w:t>
      </w:r>
    </w:p>
    <w:p>
      <w:r>
        <w:rPr>
          <w:color w:val="666666"/>
          <w:sz w:val="18"/>
        </w:rPr>
        <w:t>채널: 초코서당(초명)    업로드: 20250228    길이: 16:40</w:t>
      </w:r>
    </w:p>
    <w:p>
      <w:r>
        <w:rPr>
          <w:color w:val="1A0DAB"/>
          <w:sz w:val="18"/>
        </w:rPr>
        <w:t>https://www.youtube.com/watch?v=D7Mt2UrTYGU</w:t>
      </w:r>
    </w:p>
    <w:p>
      <w:r>
        <w:t>네 안녕하세요 여러분 조명입니다 제가 오늘 준비한 내용은요 투간하여 통근</w:t>
      </w:r>
    </w:p>
    <w:p>
      <w:r>
        <w:t>과연 이게 뭐냐에 대한 내용입니다 명리의 초급 정도를 공부하는 분들은 이런 용어들을 안 들어 보셨을 수도 있죠 못 들어 보셨을 수도 있는데 중급으로 넘어가게 되면 반드시 숙제해야 되는 용어라고 생각을 해요 그래서 가져와 봤습니다 제가 현재 지금 초급반 사주 명약 수업을 진행하고 있는데 아마 조만간 투관 투출 통근에 대해서 제 수업 대도 다 를 예정이긴 해요 유튜브에서도 한번 짧게 좀 풀어 보도록 하겠습니다 일단 투관 토출 통근이 뭐냐 이거를 살펴보기에 앞서서 제가 사주를 하나 가지고 와 볼게요 자 이런 사주를 가지고 왔는데요 여러분들이 보시기에 일간 병화가 병화의 속성을 잘 드러낼 수 있을까요이 사주가 병화의 특징이 있죠 좀 밝아요 저처럼 생글생글고 활달하게 하고 그런데 병화 일간이 하더라도 주변이 이렇게 수로 둘러싸여 있으면 병화 성이 잘 드러나지 않을 가능성이 매우 높습니다 물론 조우를 중요하게 보시는 분들은 궁통보감이나 이런 책을 보면 병화 같은 경우는 하늘에 떠 있는 태양이랑 주변에 수로 둘러싸여 있어도 잘 버틴다 적천수 있는 그걸 수창 현절이라고 할 겁니다 병화는 수가 수로 둘러싸 있어도 절개를 잃지 않는다 근데 심하게 말하면 개소리에요 병화가 일간으로 돼 있을 때 주변이 이렇게 병화를 공격하는 사주로 돼 있으면 병화가 자기 기운을 제대로 드러내지 못합니다 물론이 사주는 뭐 전항 사주라 거기에 해당되진 않지만요요 사주하고요 사주를 비교해 볼까요 아 두 개 중에서 일간 병화가 그래도 자기의 속성을 더</w:t>
      </w:r>
    </w:p>
    <w:p>
      <w:r>
        <w:t>잘들을 수 있는 사주는 뭘까요 당연히 요게 아니고 병호 일주로 구성된이 사주겠어 그럼 하고 싶은 말은 뭐냐 천간과 지지는 서로 소통을 해야 그 간지가 자신의 기운을 선명하게 드러낼 수 있다라는 뜻입니다 그래서 우리가 사주를 볼 때는 창간하고 지지가 서로 어떻게 만나고 있는지 서로 호응하고 있는지 이거를 살펴봐야 돼요 제가 가지고 온 사주는 일관하고 일지가 서로 호응을 하고 있죠 연관하지 호응할 수도 있고 연관하지 또는 연관하지 연관하지 거리에 따라서 이렇게 멀리 아무튼 호응을 할 수도 있습니다 그래서 여러분들이 일단 청간 아고 지지를 사주를 볼 때 살피셔야 되는데요 자 첫 번째가 천간을 기준으로 지지를 볼 때 이걸 뭐라고 하냐면 이때 쓰이는 용어이 천간의 관점에서 말하는 용어가 바로 통근이 통근 통근은 통화였다 뭐가 통했나 뿌리근 뿌리가 통했다는 뜻이거든요 자 아까 가져온이 사조를 보시면요 일간을 기준으로 일지의 같은 오행으로 구성된 간지가 놓여 있잖아요 이걸 우리가 뭐라고 할 수 있냐면 일간이 일지에 통근 있다라고 할 수 있는 거예요 통근이 용어는 천간을 기준으로 말하는 겁니다 지지의 뿌리가 있다라는 뜻입니다 제가 다른 예시들을 더 가져와 보겠습니다 자 이런 예시를 가지고 왔는데요 일간이 을목이 월가는 갑목이 그요 일지가 묘목입니다 이때 뭐라고 말할 수 있냐 이런 사주를 를 보고 제가 통근은 천간을 기준으로 말한다고 했죠 그러면 일간 을목이 일지 묘목에 통근 있다라고 말할 수 있어요 그리고 두 번째는 월간 갑목이</w:t>
      </w:r>
    </w:p>
    <w:p>
      <w:r>
        <w:t>일지 요중 을목의 통근 있다라고 할 수도 있고요 또는 통근 있다라는 말 대신에 뿌리를 두고 있다 또는 뿌리를 내렸다라고 다 말할 수 있습니다 중요한 건 통근이 용어는 천간을 기준으로 지지를 보는 거예요 이렇게 청관 아고 지지가 서로 소통을 하면이 간지는이 오행은 당연히 자기의 기운을 선명하게 드러냅니다 주변이 전부 다 금으로 둘러싸여 있다고 하더라도 이거는 여러 이야기를 할 수 있는데 월간 갑목이 일지 묘목에 통근 있다</w:t>
      </w:r>
    </w:p>
    <w:p>
      <w:r>
        <w:t>월간 갑목이 묘종 갑목에 통근 있다</w:t>
      </w:r>
    </w:p>
    <w:p>
      <w:r>
        <w:t>월간 갑목이 묘종 을목의 통근하다 다 똑같이 말할 수 있는 거예요 이해되시죠 통관이란 용어는 천간을 기준으로 밑에를 보는 겁니다 제가 예시를 하나 더 가져와 볼게요 자 그러면이 사주인 경우 연간 경금이 신중 경금의 뿌리 내리고 있다라고 해도 되고 연간 경금이 신금에 통근 있다라고도 말할 수 있습니다 바꿔서 연간 경금이 일지 축도에 뿌리내리고 있다라고 할 수도 있고 연간 경금이 일지 축중 신금에 통근 있다라고도 할 수 있어요 그러니까 통근은 천간을 기준으로 밑에 지지하고 또는 지장간을 보고 말할 수 있는 겁니다 통근은</w:t>
      </w:r>
    </w:p>
    <w:p>
      <w:r>
        <w:t>이해되셨나요 투간하여 투출 좀 달라요 얘는 지지의 관점에서 천간을 보는게 투간하여 이거든요 그래서 아까 제가 썼던 이미지를 다시 가져와 볼게요 자 지지나 지장간을 기준으로 해서 천간을 보는 거예요 투간이나 투출한 그러니까 묘종 갑목이 월간 관목으로 투간 있다라고 말할 수 있습니다 또는 묘주 갑목이 월간 관목으로 투출 있다라고도 할 수 있어요 또는 묘든 갑목이 월간으로 투관 있다 묘든 갑목이 월간으로 투출 있다 괜찮습니다 일지 묘목이 월간으로 투관 있다 일지 묘목이 이 월간으로 투출 있다 다 괜찮아요 다 괜찮습니다 그런데 제일 중요한 건 뭐냐면 일간을 두고는 투관 있다고 할 수 없다 일간을 두고는 투출 있다고 할 수 없다라는 점이에요 그러니까이 예시의 경우 제가 일지 묘목이 월간으로 투관 있다 일지 묘목이 월간으로 투출 있다라고 할 수는 있는데 일지 묘목이 을목 투간 있다 이건 안 돼요 일간은 투가의 대상이 아닙니다 일간은 투출 대상이 아니에요 이거 중요합니다 일간은 투출이나 투가의 대상이 아니 다 되게 중요합니다 그러면 투출 고요 제가 투관 좀 구분 해 볼게요 투관이나 투출 모두 지지나 어 지장간을 기준으로 한관을 말할 때 쓰는 용어인데 상황에 따라서 좀 다르거든요 제가 또 이미지를 가져와 보겠습니다 자 일단 투간 먼저 말씀드려 볼게요 투간이 신중 경금이 시간으로 투관 있다 오케이입니다 시지 신금이 시간으로 투관 있다 괜찮아요 그런데 축중 신금이 시간 경금을 투관 있다 이건 안 돼요 왠지 아세요 투관이라는</w:t>
      </w:r>
    </w:p>
    <w:p>
      <w:r>
        <w:t>용어는 는 오행은 같더라도음 그러니까 투관이라 용어는 간지가 모두 같아야 쓸 수 있는 용어에 그런데이 축중 신금은 음금 이잖아요 천간에서데 시간 경금은 양금이 그래서 축중 신금이 시간 경금을 투관 있다 이런 용어는 쓸 수 없습니다 투관이라 용어는 간지가 같아요 같아야 됩니다 그런데 투출 했다는 좀 달라요 투출 했다는 제가 투관 대한 거 더 말씀드려 볼게요 자 투과는 제가 간지가 완전히 같아야 된다고 했죠 그러면이 임수가 지금 연간에 떠 있는데 월지 해수가 연간으로 투관 있다 괜찮습니다 전기가 같으니까 월지 해중 임수가 연간으로 투관 있다 오케이에요 그런데 자중 계수가 또는 자수가 임수로 투관 있다라고 할 수 있을까요 안 됩니다 왜 투관이라는 용어는 청간지지 모두 간지가 같아야 되기 때문이에요 이해되시죠 완벽하게 그런데 여기서 통근에 대해서 말씀드리면 연간 임수는 해중 임수에 통근 있다 오케이 연간 임수는 일지 자수에 통근 있다 괜찮아요 연간 임수는 일지 자중 계수에 통근 했다 괜찮습니다 왜 통근은 간지가 같지 않더라도 행만</w:t>
      </w:r>
    </w:p>
    <w:p>
      <w:r>
        <w:t>같으면 쓸 수 있기 때문이죠 그런데 투과는 행분 man 아니라 간지의 음향까지 모두 같아야 쓸 수 있습니다 그런데 투출 액만 같으면 쓸 수 있습니다이 세 가지가 구분이 되세요 좀 어려울 수 있는데 투출 같은 경우이 예시를 보면 자중 계수가 연간 임수로 투출 있다 괜찮아요 왜 행이 같은 까 신중 임수가 연간으로 투관 있다 괜찮습니다 해중 임수가 연간으로 투관 있다 괜찮습니다 그리고 해중 임수가 연간으로 투출 있다 오케이 신중 임수가 연간으로 투출 있다 오케이 그런데 자중 계수가 연간 임수로 투간 있다 이건 안 돼요 투간 글자가 아예 같아야 되기 때문입니다 이해되셨나요 용어를 어 이렇게 쓸 수는 있어요 변격 투관 했다라고 하면 쓸 수 있습니다 뭔 얘기냐면 자이 예시에서 자중 계수가 변격 연간</w:t>
      </w:r>
    </w:p>
    <w:p>
      <w:r>
        <w:t>임수로 투관 있다 할 수 있어요 변격이라고 하면 변격 변격이 뭔지 아세요 격이 바뀌었다는 거예요 이게 무슨 영어죠 변격이 격국 론에서 나온 용어 아아 변격이라는 용어를 쓰면 지지나 지장간을 기준으로 천간에 같은 간지가 오지 않더라도 변격 투가 했다라고 하면 쓸 수 있습니다 그러니까 아까 예시를 제가 다시 갖고와 오면음 자 자중 계수가 연간</w:t>
      </w:r>
    </w:p>
    <w:p>
      <w:r>
        <w:t>임수로 변으로 투관 있다 괜찮아요 근데 변이라는 말을 안 써 버리 면 자중 계수가 연간으로 투관 있다 이건 잘못된 말입니다이 격국 이론이 월지를 중심으로 천간에 월지의 구성 요소가 천간에 어떻게 투관 있는지를 일컫는 말이잖아요 그러니까이 사주의 형세 같은 걸 말하는 거죠 그릇을 격을 말하는 거죠 근데 월지에 있는 간지가 원래는 연간으로 투관 있든 월간으로 투관 있든 시간으로 투관 있든 그래야지만 병적으로 투관 있다라고 말할 수 있기는 해요 그래서 투관이라는 용어를 쓸 때는 학자에 따라서 어 나는 이제 구가 엄 엄청나게 중요하게 본다 근데 이제 전통적으로 격국의 입장을 매우 중요하게 본다라고 한다면 특히 월지에 있는게 천간에 있어야 그것만 했다고 하는 분도 있어요 엄청 엄격하게 그러니까 자이 사주를 보면 월지에 있는 자수가 연관으로 투관 했다라고 말하면 틀린 말입니다 월지에 있는 자중 임수가 연간으로 투관 했다는 괜찮아요 간지가 같으니까 근데 월지에 있는 자중 계수가 연간 임수로 투관 있다 틀린 말입니다 대신에 월지 자중 계수가 쓸게요 헷갈리시면 월지 자중 계수가 연간으로 추가했다라고 하면은 틀린 말인데 월지 자중 기수가 변격 연관으로 투관 있다 이거는 괜찮아요 병격이라는 말을 썼으니까 격이 바뀌었다는 거예요 격이 그래 월지에 있는게 투관 했을 때 변격이라는 말을 쓰면 투관이라 용어도 쓸 수 있다라고 보는 학자들이 있거든요 근데 어떤 학자들은 또이 월지에 있는게 시간에 뜬 건 투간이라고 할 수 없어라고</w:t>
      </w:r>
    </w:p>
    <w:p>
      <w:r>
        <w:t>이야기하는 사람도 있긴 있습니다 그래서이 격국 론적 관점에서는 투관이라는 용어는 월지에 있는 간지가 오행이 같은데 다른 간지가 떴을 때만 쓸 수 있는 용어 변격이라는 말을 붙여야지 쓸 수 있는 용어라고 하는 사람이 있는데 저는 이건 좀 너무 엄격하게 용어의 사용을 제안하는 거 같고요 굳이 그렇게까지 할 필요는 없다고 봐요 그래서 저는 이제 예를 들면요 하나를 또 갖고 와 볼게요 이때까지 배운 거 다 종합해 볼까요 월간 을목은 해중 갑목에 통근 있습니다 그죠 월간 을목은 해중 갑목에 뿌리를 두고 있습니다 그렇죠 연간 을목은 미중 을목의 뿌리를 두고 있죠 이해 되시죠네 통관이란 용어는 천간을 기준으로 했던 말이고 그러면 지지나 지장간을 기준으로 천간을 볼게요 월지 해중 갑목이 월간으로 투가 했다라고 하면 잘못된 말이죠 왜 투과는 간지가 같아야 되니까 그래서 월지에 있는 해중 갑목이 병격 월간에</w:t>
      </w:r>
    </w:p>
    <w:p>
      <w:r>
        <w:t>투관 했다라는 건 괜찮은데 또는 월지에 있는 해중 월간 목으로 투출 있다도 괜찮아요 그런데 월지에 있는게 오행은 같은데 음향이 다른 가지가 떴다면 반드시 변격 투가 했다라는 말을 쓰셔야 됩니다 좀 어렵죠 근데 정리를 해 볼게요이 투과는 반드시 음양 오행이 같아야만 한다 투출한 행만 같아도 된다 통근은 행만 같아도</w:t>
      </w:r>
    </w:p>
    <w:p>
      <w:r>
        <w:t>된다 통근 역시 그런데 통근이 용어는 천간이 기준이고 추가는 지지가 기준이죠 투출 지지가 기준입니다 사주 풀이할 때 이거는 그냥 용어 뿐이고요 투간이나 뭐 투출 차이가 많이 난다 그건 아니에요 근데 월지에 있는게 비교적 월간이 뜨거나 하는게 가장 그 기운을 강하게 드러냅니다 제가 원구 man 가지고 지금 말씀드렸 그든 그럼 대운하 세훈도 한번 넣어 볼까요 자 축중 계수가 일지 축중 계수가</w:t>
      </w:r>
    </w:p>
    <w:p>
      <w:r>
        <w:t>월간의 임수로 투출 있다 오케이 월간 임수가 축중 계수에 뿌리내리고 있다 괜찮죠 월간 임수가 축중 계수에 통근 있다 괜찮죠 월간 임수가 신중 임수에 통근 있다 뿌리내리고 있다 다 괜찮습니다 일지 축중 신금이 시간의 경금을 투출 있다 괜찮아요 그런데 축중 신금이 시간으로 투관 했다 이건 안 되죠네 음향이 다르니까 대운하 세운에서 쓸 수 있거든요 그러니까 대운의 천간 신금이 일지 축중 신금에 뿌리내리고 있다 이렇게 말할 수도 있고 대운에 있는 천간 신금이 시지 신중 경금의 뿌리내리고 있다 또는 통근 있다 괜찮습니다 세운의 청간 기토가 일지 축도에 통근 있다 뿌리내리고 있다 다 괜찮아요 또는 세운에 있는 천간 기토가 시지 신중 무토에 통근 있다 뿌리내리고 있다 다 괜찮습니다 이해되시나요 그래서 정리를 하면요 투간이라는 용어보다 통근이 용어가 훨씬 더 넓은 의미로 사용된다는 걸 알 수 있을 겁니다 투출이나 투관이라는 용어는 대회 세운에서 오는 것뿐만 아니라 그냥 원국에서 쓸 수 있는 말이에요 통근 마찬가지고 그 제가 오늘 투간 토출 통문에 대해서 이렇게 말씀을 드렸는데 실은 학자에 따라서 특히 적국 론에 대한 입장이 입장에 따라 일부 학자들의 경우 투안이 아는 용어인 경 용어 만큼은 어 반드시 월지는 월지 지장간의 요소가 천간에 투관 했을 때만 쓸 수 있다라고 보는 사람이 있긴 있어요데 저는 이렇게까지 엄격하게 할 건 아니라고 보고요 음향과 오행이 같으면서는 투관이라고 하고요 음향만 같으면 투출 있다라고 이야기를 합니다 그 투관 했다고 할</w:t>
      </w:r>
    </w:p>
    <w:p>
      <w:r>
        <w:t>때도 음향과 오행이 모두 같아야 되는데 그렇지 않은 경우 행만 같은 경우 저는 변 투관 했다라고 말 하거든요 아 월지에서 투간 투출한 거랑 다른 지지에서 투간 투출한게 많이 다르죠 많이 다릅니다 격국에 월지를 중요하게 보죠 금명 화실 론적 있 입장에 따라서 연주를 조상 월주를 부모 일주를 나랑 배우자 시주를 자녀로 보니까 그래서 뭐 그때는 저는 이제 동의하지 않습니다만 월지에 있는게 연간이 월간에 투관 했을 때를 제일 좋게 봤어요 무슨 얘기예요 그건 월지는 내 부모나 조상에게 받은 인자인 이게 월간이 연간에 떴다고 한다면 부모로부터 물려받은 인자의 그 힘이 강한 거예요 옛날에는 그래서 그걸 좋게 봤거든요 그런데 저는 그렇게 보지 않습니다 저는 제 수강생분들은 다 아실 건데요 저는 연주하고 월주 그리고 일주하고 시주를 근묘화실론 쪽으로 보진 않아요 저는 어떻게 볼까요 연주하고 월주는 무의식</w:t>
      </w:r>
    </w:p>
    <w:p>
      <w:r>
        <w:t>네면의 자리로 보고요 그리고 일주하고 시주는 현실 영역으로 봅니다 그런데 조금 더 보충을 하면 시주가 약간 미래 지향적인 의미가 있어요 그리고 일주의 어떤 에너지원 같은 그 시주가 또 얼마나 이렇게 천간 지지가 서로 소통하고 있냐에 따라서이 사람이 쓸 수 있는 도구가 좀 강력하게 드러난다 아니다라고 보거든요 일지에서 만약에 세 개가 투관이 됐다 그러면 직업적으로 다 쓰입니다 다 쓰이는데 이제 투관 있던 자리에 주변을 좀 살펴봐야죠 지금 질문이 하나 들어왔는데 일지에서 세 개가 모두 투안이 됐다 그런데 이것도 직업적으로 쓰이는지 궁금하다고 하셨거든요 그런데 제가 맨 처음에 화두로 꺼냈던게 뭐냐면 이런 사주가 있는데 일간 네임이 잘 안 들어 어날 거 아니에요 일지에 있는게 다 투관 있다고 해도 주변에서 그걸 극하 그나 어 또는 설기 시키거나 요런 오행이 많이 둘러싸고 있으면 그 인자가 잘 드러나진 않겠죠네 그리고 대운하 세운에서 오는 청관도 함께 봐야 될 거고요 월지 지장간에 투관 해도 격을 다른 걸로 보는 사람들이 많죠 격은 하나만 정해진게 아닙니다 만약에 월지에 있는 지장간이 천간에 뭐 두 개가 떴다 그러면 겸이랑 그래요 겸 겸한다고 그리고 격이 만약에 천간에 투간된게 없잖아요 그러면 일단은 합격이죠 그 월지 있는 거 가지고 격을 삼는데 대운이나 세운에서 천간에 월지 아고 호하는 글자가 오면 이때는 성격으로 그리고 내 사주가 성격이 되지 않았다 하더라도 이제 상신이라고 하는데요 성격이 되게끔 만들어 주는</w:t>
      </w:r>
    </w:p>
    <w:p>
      <w:r>
        <w:t>요소가 있으면 그것도 성격이 됐다고 보거든요 그래서 자평진전이 저는 실은 이제 저 같은 억부 주의자도 꼭 읽어야 될 책이라고 보는데 예를 들면 이제 관성의 경우 정관격 있고 편관격</w:t>
      </w:r>
    </w:p>
    <w:p>
      <w:r>
        <w:t>있을 거잖아요 월지가 정관인구 편관이 떴다 이러면 또 혼잡이 돼 가지고 파격이 월지가 정관인구 정관이 떴다 그러면은 격이 성립이 되는데 천관의 관이 뜬게 없어요 그런데이 정관을 공격하는 상관이 있는데 그 옆에 정인이 있다 그러면 이거는 정인을 상신으로 보고 어 격이 성립됐다고 하거든요 그래서 격국을 좀 어설프게 공부하면 되게 미로를 헤매게 됩니다 학자들마다 입장도 다 다를 거고요 그래서 저는 억부 주의적인 제 입장에서 격국 이원을 한번 정리를 해보고 싶어요 일 2년 안으로는네 그렇게 정리를 해 보려고 합니다 제가 투간 투출 통근에 대해서 준비한 영상은 여기까지고요 어 저는 다음 시간에 다른 영상으로 인사드리도록 하겠습니다 그러면 안녕히 계세요</w:t>
      </w:r>
    </w:p>
    <w:p>
      <w:r>
        <w:br w:type="page"/>
      </w:r>
    </w:p>
    <w:p>
      <w:pPr>
        <w:pStyle w:val="Heading1"/>
      </w:pPr>
      <w:r>
        <w:t>0050. 천간과 지지를 음양오행으로 보지 마세요</w:t>
      </w:r>
    </w:p>
    <w:p>
      <w:r>
        <w:rPr>
          <w:color w:val="666666"/>
          <w:sz w:val="18"/>
        </w:rPr>
        <w:t>채널: 초코서당(초명)    업로드: 20250221    길이: 22:59</w:t>
      </w:r>
    </w:p>
    <w:p>
      <w:r>
        <w:rPr>
          <w:color w:val="1A0DAB"/>
          <w:sz w:val="18"/>
        </w:rPr>
        <w:t>https://www.youtube.com/watch?v=FELhO8z7F94</w:t>
      </w:r>
    </w:p>
    <w:p>
      <w:r>
        <w:t>네 여러분 인사드리겠습니다 소명입니다 제가 오늘 준비한 강의는 천왕성과 명왕성이 만약 일직 발견됐다면 지금 우리가 하는 음양 오행론이 아니고 음양 칠행이 행운이 될 수도 있지 않았을까에 대한 내용으로 이야기를 좀 해보려고 해요 제 수업을 듣고 계시는 도반 중에 한 분이 어느 날 아침 그 유명한 물리학자 선생님의조차 했대 이런 내용을 좀 듣게 되셨나 봐요 동양 철학에서는 음양 오행론이라는게 있는데 그때 당시에 사람들이 성 화성 토성 금성 수성은 눈으로 볼 수 있었지만 천왕성 해왕성 명왕성은 눈으로 볼 수 없지 않았냐 만약에 그때 당시에 이런 행성들이 발견이 됐다면 명왕성은 물론 행성에서 퇴출이 됐죠 근데 이런 행성들이 발견이 됐다면 음양 실행문이 음양 파행이 됐을거다 그래서 음양 오행론 전부 다 쓸데없는 얘기다라는 식으로 이야기를 하셨다는 거예요 그래서 저한테 물어보시더라고요이 부분에 대해서 어떻게 생각하시는지 제가 인터넷에 있는 이미지를 가지고 왔습니다 우리가 다 아는 행성들이 여기 들어 있죠 근데 과연 그 당시에 고대 중국에서 천왕성이 해양성 명왕성이 발련이 됐다면 음양</w:t>
      </w:r>
    </w:p>
    <w:p>
      <w:r>
        <w:t>실행로그 그 가능성이 그리 높은 것도</w:t>
      </w:r>
    </w:p>
    <w:p>
      <w:r>
        <w:t>아니다라고 말씀드리고 싶습니다 왜냐면요 중요한 이야기인데요 음양 오행론이라는게 뭐예요 자연의 변화 과정이나 또는 세상 만물의 어떤 작용 원리 이런 거를 관찰하 보니까 만들어낸 이론인 거고요 단순히 목성 화성 금성 뭐 수성 이런 거를 보고 거기에 끼어 맞춰 가지고 만들어낸 이론이 아니에요 그러니까 선우 관계가 뒤바뀐 겁니다 여러분들이 다 아시는 음향 오행론 대해서 제가 다 아시지만 잠깐 좀 말씀을 드려 볼게요 우주 안무를 이루는 기운으로 본 거죠 우리 조상들은 동양에서는 음향을 모든 세상 변화의 기본 원리라고 합니다 서로 막 대립을 하면서도 조화를 이루는 때려야 뗄 수 없는 그런 관계로 바라보는데 이라고 하면 이제 어둡고 차갑고 또는 정적이고 또는 아래로 하강하는 기운이라 한다면 여성적인 기운이라고 했죠 음하고 양은 서로 대립하는 관계예요 그러니까 하늘을 우리가 양이라고 한다면음을 땅이라고 하는데 만약에 양을 땅이라고 하면요 음은 뭐가 될까요 지하가 됩니다 지하 그러니까 음과 양은 상대적인 개념이에요 상대적인 개념 그래서 양 같은 경우는 이제 어둠과 상대적인 개념으로 밝고 차가운게 아니고 뜨겁고 동적이고 활동적이고 상승하는 기운이고 남성적인 기운으로 우리가 이해를 다 하고 있죠 독립적으로 존재하는게 아니고 어쨌든 상대적으로 서로 변화하고 막 균형을 이루면서 발전하는 그런 속성을 가지고 있습니다 그런데이 음과 양이요 한자를 보면 아실 수 있지만 옛날의 선인들은 태양이 떴다가 치네 어 달이 떴다가 치네 낮과 밤이</w:t>
      </w:r>
    </w:p>
    <w:p>
      <w:r>
        <w:t>여기에 따라서 계속 변화하는 이걸 오랫동안 관찰을 해왔을 거 아니에요 그게 음향의 개념을 확립하는 근간이 됐습니다 여기 음향에서 그다음에 행으로 확장이 됐는데요 행도 제가 여러분들 다 아시지만 굳이 한번 덧 붙일게요 오행이 있습니다 근데 여러분들이 제일 조심해야 되는게 뭐냐면 여러분 제가 질문 하나 해 볼게요 목 오행은 나무일까요 아닐까요 화 오행은 불일 그요 아닐까요 토 오행은 땅일까 아닐까요 금 오행은</w:t>
      </w:r>
    </w:p>
    <w:p>
      <w:r>
        <w:t>바위까지까요 수 오행은 물일까 이상하죠 제 질문이 목 오행은 나무가 아닙니다 그럼 뭘까요 되게 중요한 건데요 오행은 운동성 있니다 오행은 운동성 이거 정말 중요합니다 오행은 운동성이 오행은 각 계절에 속성을 나타내는 기호에 오행은 물질이 아닙니다 이거 중요합니다 그러면 다시 제가 질문을 바꿔 볼게요 오행이 뭐예요 아 겨울에 음의 기운이 가득합니다 그런데 그음 기운이 가득한 계절을지나 만물이 싹을 뜨고 성장하는 최초의 기운 씨앗이 바라는 힘 솟구치는 힘 스프링 그게 봄 오행이 있아요 봄의 운동성을 나타내는 거예요 운동성 만물이 싸을 트고 성장하는 봄의 운동성 있니다 맞아요 그러면 화 오행은 뭐예요 여름이 됩니다 태양이 점점 뜨거워지 만물은 최고조로 막 성장을 합니다 나무가 가지을 치고 잎을 막 튀어요 퍼지는 힘이죠 맞습니다 이게 여름의 운동성이 여름의 운동성 토 오행은 제가 일단 뺄게요 여러분 금 오행은 가을이 됩니다 그럼 어떻게 되죠 태양의 열기가 식어 가요 그리고 만물이 결실을 맺죠 열매를 맺습니다 가을의 운동성이 그러면 수행은 뭐의 운동성이 겨울의 운동성이 날씨가 엄청 추워집니다 그러면서 생명의 활동력이 점점 줄어들어요 개구리나 뱀이나 곰이나 어디 들어가서 안 나옵니다 겨울잠을 자니까 그래서 봄은 시작하는 힘이 강하고 생장의 힘이죠 제가 이걸 이미지로 좀 만들어 봤어요 다 이해되실 겁니다 목은 생장하고 시작하는 힘 화은 확장하는 힘 금은 뭔가 수렴을 맺고 결실하는 힘 수는 이제 응축이 되죠 그래서</w:t>
      </w:r>
    </w:p>
    <w:p>
      <w:r>
        <w:t>생명의 힘들이 모여요 여기서 중요한 건 제가 아까 말씀드렸듯이 오행은 물질이 아닙니다 이거 너무 중요합니다 그런데 왜 많은 사람들이 또는 명리학을 가르치시는 분들이 오행을 왜 나무라고 할까요 왜일까요 봄이라고 하는 그 생장의 기운 시작의 기운 그 봄이라고 하는 계절이 가지고 있는 운동의 속성을 가장 잘 표현하는게 나나무기 때문이에요 근데 우리가 이런 걸 까먹고 아 목 오행은 나무예요 화 오행은 태양이에요 불이에 이래 버리면 목 오행이 화 오행이 가지고 있는 운동성을 제대로 이해를 못 합니다 선우 개념이 뒤바뀐 표현이기 때문입니다 그래서 우리 조상들이 아 나무를 보고 저거 뭐 오행이 한게 아니고요 또는 목성을 보고 저게 목 오행이라는 개념을 만든게 아니에요 얘까지 이해되시죠 자 이제 두 번째 주제입니다 원래 최초에 음양 오행이 아니고 음양 사행이 있었다 뭔 얘기냐 음양 사행이 있었고요 음양오행은 나중에 나온 거예요 나중에 음양 오행과 사이는 다르죠 토 오행이 있냐 없냐 토 오행은 뭘 나타내요 중용 중제 조화의 속성 있고 계절로 치면 환절기가 있고요 간절기가 있죠 그게 토 오행이 근데 원래는 제가 음양 오행이 아니고 음양사 인이라고 했습니다 원래 고대 중국에서는 하나라 상나라 주나라이 시대 때 갑골문이 등장했어요 이때 음양 이론의 개념이 만들어졌습니다 이게 확장이 돼 가지고 음양 오행이 아니고 음양의 이론에서 처음에 사행 체제가 나왔었는데 이게 뭐냐 목오행 화오행 금오행 수오행 있니다 여기에는 토 오행이 없었어요</w:t>
      </w:r>
    </w:p>
    <w:p>
      <w:r>
        <w:t>그런데 누가 최초로 오행을 만들어 낸 건지 아세요 춘추 전국 시대 공자 제자 백가 사상이 막 등장했던 공자 맹자 노자 법가 무가 그 춘추 전국 시대예요 기원전이 5세기부터 한 3세기 정도 될 겁니다 이때 여러 그 제자백가 사상 중에서 음양가 아고 하는 학파가 나와요 우리가 음양 오행을 때 음양가 음양가이 음양가 대표한 학자가 누구냐면 추연이 아는 사람입니다 근데이 사람이 대표적으로 학파를 이끌면서 음양 사행의 음양 오행을 발전시켜 음양오행의 핵심이 뭐냐 상생하고 상극이 우리가 다 알고 있는 상생 상극 개념을 이미지로 형성한게 이거잖아요 목이 화를 생하고 화가 토를 생하고 토가 금을 생하고 금이 수를 생하고 목생화 화생토 토생금 금생수 너무나 잘 알고 있죠 근데 여기서 또 나아가서 목은 토를 극하고 토는 수를 극하고 수는 화를 극하고 화는 금을 극입니다 이건 너무나 자연스러운 개념이죠 우리 모두 다 알고 있습니다 그렇죠 그런데 옛날에 음양 사형일 때는요 봄 여름 가을 겨울에 맞춰서 처음에는 오행 그리고 화오행 금오행 수오행 이렇게 사행 체제로 만들었었는데 이거는 는 계절을 설명하는데 한계가 좀 있었어요 자 목생화 이건 뭐냐 봄의 기운은 여름으로 흘러간다 이해되시죠 금생 수는 가을의 기운은 겨울로 흘러간다 이해되실 겁니다 그러면 목하고 대치되는 오행이 뭐예요 금이요 금금 목이라고 해 볼게요 이러면 봄의 기운과 가을의 기운은 서로 대립을 합니다 수국화 있죠 여름의 기운과 겨울 기운은 서로 대립합니다 근데 음양 행이 아니고요 음양 행만 있었을</w:t>
      </w:r>
    </w:p>
    <w:p>
      <w:r>
        <w:t>때는요 여름에서 가을로 넘어가는 걸 설명하 어려워했습니다 왠지 아세요 화가 금을 극한다 이해되시죠 근데 화가 금을 생한다 라고는 볼 수 없었기 때문이에요 제가 아까 그랬잖아요 봄 여름 가을 겨울이 있을 때 이걸 화 금 수로 봤어요 이때는 토가 없었습니다 그래서이 여름에서 가을로 가는 걸 화가 금면 생한다 보기가 어렵잖아요 그래서 이때 당시에는 여름에서 가을로 넘어가는 건 화극금 있데 화가 금을 극하는 건 참 어려워 그래서 금화 교육이라는 말을 만들어내요 금화 교역 봄하고 여름 그리고 가하고 겨울은 뭐가 다르냐면 봄 여름은 양의 기운이 그래도 가득하죠 가을과 겨울은 음의 기운이 가득합니다 근데 봄하고 여름에는이 양의 기운이 가득했는데 가하고 겨울에 음의 기운이 가득하니까이 양기가 가을 겨울이라는 음기로 변환되는 시점인 거예요 봄 여름에서 가을 겨울로 넘어가는게 근데 옛날 선인들이 보니까 봄에서 여름으로 가는 건 자연스러운데 갑자기 여기 여름에서 가오로 넘어가는 건 좀 어려운 거 같아 왜 기운이 갑자기 확 떨어지지 이게 정신적이지가 많아 그래서 금화 교육이란 말을 만들어 낸 거예요 이게 뭐냐면 화가 금을 녹이고 금은화에 의해 재련된라는 뜻이죠 금화 교육이 그니까 원래는 이걸 간지로 풀면 천관의 경금이 있습니다이 경금이 정화를 만나면 아름답게 재련 되어 가치를 빛낸다 뭐 이런 뜻으로도 많이 쓰이거든요 근데 처음에 금화 교육이라는 말이 만들어졌을 때는 이런 식으로 쓰인게 아니었어요 금화 교육은 뭘 나타내야 여름에서 가을로 넘어가는 과정이</w:t>
      </w:r>
    </w:p>
    <w:p>
      <w:r>
        <w:t>자연스럽지가 않다 그래서 충돌과 어려움이 많다라는 뜻으로 쓰였습니다 왜 여름은 태양이 강해요 그리고 열기가 넘칩니다 그런데 갑자기 가을로 넘어가면서 어때요 어떻게 돼요 기온이 뚝 떨어지죠 근데이 과정이 뭔가 자연스럽지 않다고 본 거예요 점진적이지만 조화롭지 않고 뭔가 자연스럽지 않다고 느낀 거예요 근데 이때 당시에는 음양에서 사행 체제 였을 때는 이게 이제 주역이 발달됐다 체제라 음이라고 하는 이분 법적인 관점이 강했습니다 그래서 이러한 체계가 발전 돼 가지고 주역은 64개를 만들어 내죠 근데이 2분법적인 관점으로는 뭔가를 둘로 내가 쪼개거나 뭔가를 나누는 거는 그니까 쪼개거나 합치는 건 가능해요 근데 우리가 알고 있는 음양오행의 생과 극의 관점에서는 어 화오행 하고요 금 오행의 연결이 자연스럽지가 않은 거예요 화가 금을 극하 화가 금을 생하지 않으니까 그래서 춘추 전국 시대 때 음양가 아고 하는 학파가 기존에 음양 행에서 토 5행을 발견하고 음양 5행으로 확장 상한 겁니다 이게 지금 우리가 하는 음향 오행 운이에요 그래서이 토 오행은 뭔가를 연결시켜 주는 거죠 예를 들어서 우리가 뜨거운 국밥을 먹습니다 근데 스덴 그릇에다가 국밥을 담아서 먹는 거라고 토기 뚝배기로 된 거에 국밥을 담아서 먹는 거라고 뭐가 더 오랫동안 따뜻한 국밥을 먹을 수 있는 거예요 바깥에 차가운 기온과 안에 있는 뜨끈한 국밥의 온도를 조화롭게 서서히 스무스하게 이어 주는게 토이저 토로 만들어진 그릇이죠 그게 토 오행이라는 거예요 그래서 토 오행은</w:t>
      </w:r>
    </w:p>
    <w:p>
      <w:r>
        <w:t>뭔가 여름에서 가을로 넘어가는 시기에이 토 오행이 무슨 역할을 하더라 환절기 간절기 역할을 하더라 그래서 오행의 개념을 이제 이렇게 확장한 겁니다 봄 여름 가을 겨울이 있는데 여름하 가을 사이에 뭐가 있어요 모카 토금수 할 때 토 행이 이때 생기는 거예요 천간에 모토하로 가져와 보겠습니다 갑목 을목은 봄이죠 병화 정화는 여름에 속해 있습니다 경금 신금은 가을로 알고 있죠 임수 계수는 우리가 겨울에 배속된 간지라는 걸 다 알고 있습니다 무토 기토는 환절 기죠이 개념을 처음 발견한게 누구다 춘추 전국 시대 때 음양 가라 학파입니다 근데이 상생 상극에 원리가 있어요 그러니까 생을 한다 그러면 얘는 목생화 바로 다음 단계를 생합니다 그런데 극은 다음 다음 단계를 극하 목극토 토가 수를 극하는 다음 다음 단계죠 그래서 음양가 뭘 한 거냐면요 원래는 목하고화하고 금하고 수만 존재를 했었어요 이게 기존의 사행 체제였다 토 5행의 개념을 도입한 거죠 근데 이게네 개였다가 다섯 개로 되죠 원래는 음양이라는 2분법적인 관점으로는 음양에서 사행으로 가는 건 자연스러운데 여기에 토 오행의 개념을 도입하면서 어떻게 돼요 홀수가 됩니다 그래서이 홀수가 원래는 우리 자연이 되게 복잡하고 미묘하지아요이 자연의 변화 양상이라고 하는게 이걸 홀수를 도입함으로써 더욱 정밀하게 정교하게 설명할 수 있게 됩니다 이게 음양가 사상적인 업적이 자 그러면 다시 원래대로 돌아와 보겠습니다 토성이 왜 추가가 됐을까 목화토금수의 토성이 토 오행을 상징한다고 많은 분들이 생각을</w:t>
      </w:r>
    </w:p>
    <w:p>
      <w:r>
        <w:t>하시는데 일단 목성이나 화성이나 토성이 금성이 수성은 옛날 뭐 고대</w:t>
      </w:r>
    </w:p>
    <w:p>
      <w:r>
        <w:t>바빌로니아 그리스나 이집트 고대 중국에서도 이미 다 눈으로 관측이 가능한 행성들이 있어요 그런데 목화 토금수 중에서 가장 멀리 떨어진 행성이 뭔지 아세요 토성 있니다 토성이 가장 멀리 떨어져 있어요 그렇다 보니까 토 5행의 개념을 발견하고 토 오행의 개념을 오행 체계에 편입시킬 때 저는 지구에서 가장 딱 멀리 떨어진 토성을 마지막으로 상징화 시킨 걸 수도 있겠다라는 생각을 해보게 됐습니다 그럼 다시 원래대로 돌아가 볼게요 만약에 천왕성 해왕성 명왕성이 고대</w:t>
      </w:r>
    </w:p>
    <w:p>
      <w:r>
        <w:t>중국에서도 눈으로 보였다면 과연 음양 사행이 음양오행론 발전이 됐는데 어쩌면 음양 실행이나 음양 8행으로도 확장될 수 있지 않았을까 저는 그 추연이 홀수를 발견한 것 때문에 음양 7행 론은 조금의 가능성이 있는데 음양 8행 론은 잘 모르겠어요 근데 어쨌든음 행운이나 행운이 만약에 나왔다면 지금 우리가 알고 있는 동양 철학의 기틀이 사상적 틀이 좀 많이 달라졌을 수도 있지 않았을까라는 재밌는 상상을 해보게 됩니다 그러니까 목화 토금 수 오행이 형성된게 오행론이 등장한게 어떤 천문학적인 관측의 한계 때문이다라는 그 주장을 어느 정도 감안을 한다면 그럴 수도 있겠다라는 말씀을 드리는 겁니다 그럼에도 불구하고 저는 그 가능성은 그리 높지 않다라고 말씀드리고 싶어요 왜냐면 다시 한번 말하지만 음양 오행론 관측 가능한 천체를 기반으로 형성된 개념이 아니기 때문입니다 그래서 옛날 무식한 사람들이 저 목성 아고 토성 아고 금성 이런 걸 보고 오행을 만들어 낸 거라고 하면 바보 되는 거예요 그 아닙니다 우리 동양에서는 음양 오행론이음 대단히 많은 역할을 했어요 음양론이 일단 주역의 개를 64개로 발전시켜서 세상의 모든 변화 원리를 주역에 괴로 설명을 했었죠 그리고 춘추 전국 시대 때도 음양 오행이 확실하게 잘 접혔다 보니까 우리가 아는 뭐 노자나 장자의 도가사상 거기에도 사람은 자연과 합일이 돼야 된다고 이야기를 했었죠 공자나 맹자는 정치 철학도 어 인간을 위한 그게 근본이 돼야 된다고 했었고 그런 육가 사상들 또는 법가 뭐 무가</w:t>
      </w:r>
    </w:p>
    <w:p>
      <w:r>
        <w:t>사상도 전부 다 음양 오행의 영향이 어느 정도 다 있었거든요 그걸 다 기틀로 하고 있었습니다 근데 우리가 지금 음양 사행을 쓰는게 아니라 왜 음양오행론 쓰고 있을까요 왜 이걸 동양 철학의 사상적 근간으로 여길까 너무 자 당연합니다 자연의 변화 양 상을 오행으로 놓고 보면 체계적으로 설명이 가능하기 때문이죠 이제 이제 여러분들이 잘 모르시는 대단히 재미있는 이야기를 제가 해 보려고 합니다 명리하게 천간지지 간지죠 천간 지지는 원래 음양오행론과 전혀 별개의 산물이었다 제 지금 주제가 뭐예요 참관과 지지는 음양 오행이 아니다죠 많은 분들이요 사주 명리학을 공부하는 많은 분들이 음양 오행론이 만들어진 다음에 청간 아고 지지가 만들어졌다고 생각하세요 전혀 아닙니다 오해하시면 안 됩니다 전혀 아닙니다 청간 고요 지지는 옛날에 하나라 상나라 주나라 때 이때 갑골문 나왔었죠 이때부터 역법을 쓰였던 기호에 천문학 하고 관련돼서 달력으로 쓰였던 기호입니다 음양 오행 그니까 음양 사상이 만들어지고 있었는데 거기서 발전해가 주역이 막 나왔었죠이 주나라의 역학이 주역이 아아 그거랑은 별개로 갓볼 문이 막 등장했을 때 천관 아고 지지가 이미 만들어졌다는 거예요 그래서 천간 아고 지지가 일단 천간은 천간이 지지는 개죠 개의 천간과 12개의 지지는 는 원래는 음양 사장하고 별개로요 어떻게 쓰였나 계절에 순환 주기를 나타내는 기호 체계로 쓰였다는 겁니다 이게 중요합니다 달력으로 쓰인 거예요 달력 올해 일 4년이 아아 달력으로 쓰이고</w:t>
      </w:r>
    </w:p>
    <w:p>
      <w:r>
        <w:t>있는 거죠네 옛날부터 그랬다는 거예요이 순환 주기가 뭐예요 10천간 곱하기 12개의지지 12 지지를 하면 이제 60갑자가 만들어지자아요 60개의 순환 주기가 만들어지죠 근데 이때 당시에는 달력으로 썼고요 지금은 우리가 명리학을 공부하는 이유가 청관 아고 지지를 통해서 뭔가 인간의 운명이나 뭐 이런 걸 해석하는 기호로 쓰고 있잖아요 옛날에는 그게 아니었다는 겁니다 그래서 춘추 전국시대 때 음양 오행 설이 등장을 하고요 그리고 이때부터 춘추 전국 시대부터 간지가 오행과 결합되기 시작합니다 그래서 우리가 다 아는 것처럼 갑목은 양의 목이 을목은 음의 목이고 병화는 양의 화고 정화는 음의 화죠 이렇게 음양 오행이 간지에 배속되고 시작했던 거예요 지지도 당연히 이때부터 음양 우행하는 더욱 서 풍부한 뜻을 담게 됐습니다 그 결론은 원래 간지는 독립적으로 발전했다는 거예요 음양 오행과 별개로 근데 나중에 춘추 전국 시대 때 음양 오행론 하고 결합하면서 사주 명리학으로 발전되게 된 겁니다 우리 국내 유명한 명리학자 중에 박청아 선생님 계시잖아요 박청아 선생님은 참고로 수업을 할 때 천관 하고요 지지를 먼저 가르치십니다 그다음에 음양 오행을 가르치세요 박청아 선생님은 명리학은 이미 봄 여름 가을 겨울 사계절의 변화를 그 운동의 속성을 갑목과 을목 병화와 정화 무토와 기토 경금과 심금 임수와 계수라고 하는 천간 man 해도 개로 세분화시켜 나눠 놨고 지지만 해도 12개로 나눠 놨는데 이게 천간이 그요 이게 지지적 지지에서 계절의</w:t>
      </w:r>
    </w:p>
    <w:p>
      <w:r>
        <w:t>변화를 12개로 나눠 놨어요 인묘진 봄 사오미 여름 신유술 가을 해자축 겨울 이미 봄 여름 가을 겨울의 계절의 속성과 변화를 천간과 지지라고 하는 사주 명리하게 고유한 기호로 나눠 놨는데 그걸 음양 오행으로 배속을 시켜 버리는 순간 사람들이 감목 목과 을목을 아 갑목은 양의 목이야 을목은 음의 목이야 그러니까 갑목은 음기가 가득할 때 새싹을 바라시는 힘이죠 이게 잘하다가 이제 음핵 균이 들어오면서 새싹이 퍼지다가 옆으로 방향을 다르게 하죠 이걸 굴신 속성이라고 합니다 갑목이 직진성이 강하다면 을목은 주변에 방해물이 있으면 그거를 휘감고 가든가 하죠 그걸 불신의 속성이라고 하죠 자연의 변화 양상이 그렇다는 거죠 그런데 여기에 음양 오행을 배송시키는 순간 사람들이 아 갑목은 양해 목이야 어 을목은 음의 목이야 하지 않고 갑목과 을목은 목이지만 화지 아고 생각하면서 명리 공부를 제대로 못 하게 된다라는 거예요 그래서 박정환 선생님은 음양오행을 나중에 언급하십니다 청강하고 지지를 먼저 가르치세요 재밌죠네 그러니까 사주 명리학은 이미 청관 아고 지지라고 하는 어 자연의 변화 양상을 기호로 만들어낸 걸 우리가 쓰고 있다라는 겁니다 다시 시험으로 돌아가서요 만약에 명왕성 해왕성 순서가 좀 바뀌었네요 청왕 some 해왕성 명왕성 지구에서부터 가장 먼 걸로 하면 천해명 천왕성 해양성 명왕성 얘네들이 만약에 대에서도 관측이 가능했다 그러면 그때 당시에 뭐 사상적인 근간을 이루고 있던 음양오행론이 음양 7행 1이나 파행으로 확장하거나 발전했을 수도</w:t>
      </w:r>
    </w:p>
    <w:p>
      <w:r>
        <w:t>있다고 봅니다 그리고 지금 우리가 일요일 월요일 화요일 수요일 금요일 토요일 이런 식으로 요일을 쓰잖아요 일요일과 월요일은 해와 다르죠 근데 요게 좀 바뀌어 가지고요 다르게 나를 표기할 수도 있었을 것 같아요 물론 그 가능성이 저는 높지 않다고 봅니다만 그리고 또 이런게 미리 발견됐다면 사주 명리의 간지가 음양 오행과 결합이 됐는데 만약에 음양 7행이나 행하고 결합하면 어떤 모습이 됐을까는 막 재미있는 생각도 혼자서 해 봤어요 물론 음양 4행 1이 음양오행론 발전을 했죠 이거랑 별개로 음양 7행 1이 나왔다가 또는 음양 파행이 나오는데 얘네들 그리 막 소수 학파의 의견기사 아하다 음양 7행 mon이나 음양 파행은 그냥 역사 속에서 사라졌을 수도 있고요 그러면 그때 당시에 뭐 천왕성 해양성 명왕성을 눈으로 볼 수 있었다 하더라도 거랑은 별개로 음양오행론이 지금 동양철학에 어떤 사상적 근간을 이루고 있을 수도 있다고 봅니다 저는 이런 만약이라고 하는 의문을 던지는게 참 재밌다는 거예요 우리가 지낸 역사는 여러 가능성들이 있었는데 뭐 하나가 선택돼 가지고 여기까지 온 거죠 어 나비 효과이기도 하지만 만약에 몽골이 고려를 정복했다 그러면 지금의 대한민국은 없었을 것이고 이순신 장군님께서 임진의한테 졌다면 지금 우리가 일본어를 쓰고 있겠죠 2차 세계대전 때 독일이 또 이기면 세계 지도가 달라졌을 거고요 그렇죠 만약에 천왕성 해양성 명왕성이 발견이 됐다 하더라도 그 의미에 집중하기보다 그 힘이 우리 지구에 미치는 영향이</w:t>
      </w:r>
    </w:p>
    <w:p>
      <w:r>
        <w:t>약하니까 그냥 오행론 멈췄을 수도 있습니다 근데 이제 제가 이런 주제로 방송을 하게 된 건 그 유명한 물리학자 선생님을 제가 좋아합니다 책도 많이 그분이 쓰신 책 웬만하면 다 읽었거든요네 근데 그분이조차 론데 명황성 천성하 이런게 옛날에 안 보였으니까 사람들이 음양 오행론 만들어낸 건데 다 쓸데없다 이런 식으로 약간 무시하시는 발언을 하신 거 같 같은 거예요 저는 그게 좀 안타까웠습니다 우리가 서양식의 교육 체계를 도입했다 보니까 지금 2025년이 하죠 숫자를 써서 그래도 옛날 조상들은 을사년이라고 했단 말이에요네 근데 초등학교 때 저는 그래도이 간지를 가르쳐야 된다고 봐요 근데 그런 걸 수업때 다 빼 버리니까 한 문 시간 때 한 문도 안 가르치니까 한 문 시간을 없애 버리니까 사람들이 이제 을사년이 무슨 뭘 의미하는지도 모르잖아요 전 이게 좀 안타깝다는 겁니다 그리고 좀 더 나아가면 천왕성은 옛날에 눈으로 아주 희미하게 보이긴 보였대요 근데 이제 행성이 아니고 그냥 별로 좀 오인이 됐다고 합니다 행성은 자기가 이제 일정한 궤도로 도는 별이고음 별은 그냥 스스로 빛을내는 천체라고 합니다 행성은 또 빛을 스스로 내지 못하고요 그래서 저도 좀 궁금하긴 했어요 만약에 천왕성과 명왕성과 해양성 이런게 고들 중국에서도 맨눈으로 관측이 됐다면 어땠을까 물론 서양에서는 천성이나 명왕성이 해왕성 이런 것들이 점성학에서 되게 이제 중요하게 쓰이는에 중요한 별자리 중에 하나입니다 그리고 기술연 하시는 분 들 사이에서는 어이 명왕성이 실은</w:t>
      </w:r>
    </w:p>
    <w:p>
      <w:r>
        <w:t>인간의 그 골기</w:t>
      </w:r>
    </w:p>
    <w:p>
      <w:r>
        <w:t>뼈하트이 명왕성의 기운을 느끼긴 느꼈다고 이야기를 하십니다 이게 무슨 사이이 과학 같은 소리냐 하실 수 있겠지만 기술연 하시는 분들은 이렇게 이야기를 하세요 저도 정답이 뭔지는 모르겠습니다만 이미 이제 결정된 걸 그냥 우리가 받아들이고 뭐 그런가보다라고 하는 것보다는 저는 역사 속에 수많은 가능성들이 있었을 거 아니에요 어 그게 지금 우리가 배우고 있는이 학문에 어떤 의미를 가지는지 그걸 좀 같이 고민해 보면 좋겠다 싶어서 이런 주제로 짧게 영상을 준비해 보게 됐습니다 이게 사주 푸는 시간도 아니고 실은 많은 분들이 관심 없다는 주제이긴 해요 음향 오행 다 알잖아요네 근데 많은 분들이 관심 없는 주제기도 한데 한번쯤 요런 걸 생각해 보면 나중에 언젠가 여러분들이 명리학을 공부하실 때 연결이 또 될 거 같아요 그래서 오늘 진짜 이렇게 들어 주셔서 감사했고요 남은 시간 모두 편의 시세요 다음에 또 뵙겠습니다 잉</w:t>
      </w:r>
    </w:p>
    <w:p>
      <w:r>
        <w:br w:type="page"/>
      </w:r>
    </w:p>
    <w:p>
      <w:pPr>
        <w:pStyle w:val="Heading1"/>
      </w:pPr>
      <w:r>
        <w:t>0051. 갑목은 진토를 극하지 않는다</w:t>
      </w:r>
    </w:p>
    <w:p>
      <w:r>
        <w:rPr>
          <w:color w:val="666666"/>
          <w:sz w:val="18"/>
        </w:rPr>
        <w:t>채널: 초코서당(초명)    업로드: 20250214    길이: 15:20</w:t>
      </w:r>
    </w:p>
    <w:p>
      <w:r>
        <w:rPr>
          <w:color w:val="1A0DAB"/>
          <w:sz w:val="18"/>
        </w:rPr>
        <w:t>https://www.youtube.com/watch?v=zo73W1cQhik</w:t>
      </w:r>
    </w:p>
    <w:p>
      <w:r>
        <w:t>네 여러분 안녕하세요 초명 있니다 오늘은 진월의 갑목은 목극토 아니다라는 제목으로 영상을 찍어 보려고 합니다 제가 가지고 온 사주가 진월의 갑인일주 최근에 상담을 했던</w:t>
      </w:r>
    </w:p>
    <w:p>
      <w:r>
        <w:t>사주인데 제 영상을 보시는 분들은 대부분 아시겠지만 저는 일간을 중심으로 너무 강한 기운은 덜어주고 악한 기운은 보완해 주는 그런 억강 부약 원리에 따라서 신강한 사주 그리고 시작한 사주를 나누어서 판단을 하고 있습니다 초꼬 양님 일단 신강하다 건 내 자아나 주체성이</w:t>
      </w:r>
    </w:p>
    <w:p>
      <w:r>
        <w:t>외부 환경에 비해 강하다라는 뜻이고요 신약하다 하는 거는 반대로 내 자아나 주체성이 외부 환경에 비해 약하다는 뜻이거든요데 신강한 사주들 신약한 사주들 이거 자체는 전혀 문제가 없어요 그냥 본인의 성격인 것뿐입니다 그런데 우리가 왜 신강한 사주와 신약한 사주를 나누 이건 억부인 관점에서 억부 용신을 구해야 하기 때문이에요 그러니까 우리가 사주를 볼 때는 내 성격 내 가치관 다른 사람들과의 관계성 사회성 이런 것들은 성을 통해서 살펴볼 수 있죠 실은 사주를 조금 더 공부하면 외형까지 살펴볼 수 있긴 합니다 예를 들면 이사주는 어때요 가빈 일주 아아 그러면 갑목은 음기가 가장 강한 겨울에 새싹을 키우는 힘입니다 그러니까 음기가 아주 강한데 양해 기운을 최초로 바라시는 힘인 거죠 쭉 성장하려고 하는 힘이 강하다 보니까 이렇게 감목 일간 분들이 주변에 이렇게 수을 두잖아요 예를 들면 갑 자 일주도 거기에 해당이 되겠죠 이러면 어떻게 되냐 약간 눈이 좀 맑은 경우가 있어요 눈이 큰 경우가 있고 얼굴이 약간 말상이긴 경우가 있습니다 그리고 어렸을 때 생김새 고요 어른이 됐을 때 생김새가 좀 많이 다른 경우가 있어요 특히 갑목 일간인 경우 갑인 일주인 경우 주변에 수가 있을 때 더욱 특히 그러합니다 아무래도 갑인 1주다이어트 보니까 본인의 자하나 주체성이 당연히 강할 수밖에 없는데이 사주가 신강한 신약한 한번 볼까요 만약에이 사주가 신강하다 한다면 수나 목이 강한 사주가 됩니다 그러면 운에서 수나 목 운이 들어올 때 운이 불리하게</w:t>
      </w:r>
    </w:p>
    <w:p>
      <w:r>
        <w:t>흐릅니다 만약에 신약한 사주라고 한다면 일간의 힘이 약한 거잖아요 그러면 반대로 운에서 수나 목 운이 들어올 때 운이 유리하게 흐릅니다이 사주는 신강을 그요 신약까지 팁을 하나 알려 드릴게요 대체적으로 들어맞는 건 아니지만 실은 전체적인 구조를 함께 살펴야 되지만 제가 그냥 후려쳐서 아주 간단하게 말씀을 드리면 대부분의 사주 한 80% 정도는 이런 관점으로 신강한 신약한 살펴볼 수 있거든요 그게 뭐냐 증명을 하고 득지 있으며 다른 자리에 비겁이 인성을 하나 두고 있다 그러면 대체적으로 신강을 가능성이 매우 높습니다 이사주는 어때요 득진 했습니다 득진 일지를 내편으로 가져갔다는 뜻이에요 즉 일지가 비겁이 인성일 때 해당되는</w:t>
      </w:r>
    </w:p>
    <w:p>
      <w:r>
        <w:t>말입니다 이사주는 일지가 비 이이기 때문에 득지 했습니다 그런데 월지가 어때요 이거를 등명 있다고 할 수 있을까요 등명 월지가 비겁이 인성일 때 월지를 내편으로 가져갈 때 쓸 수 있는 말이거든요 근데 놀랍게도이 사주는 분명한 사주가 맞습니다 왜 비겁이 인성이 아님에도 불구하고 진월의 갑목이 때문이에요 갑목은 진월이라고 하는 토를 즉 진토 갑목은 진토 가장 사랑합니다 왜 자기를 가장 잘 성장시켜 줄 수 있는 토대가 되기 때문이죠 그래서 제가 갑진일주 분들 같은 경우이 자체로 신한 사주라고 했어요 간여지동 사주라고 지난 영상에서 이야기를 한 바가 있었습니다 선생님 갑목이 진토 만나면 진토가 편재가 되잖아요 그런데 어떻게 신앙한 일주가 되나요라고 물어보시는 분들이 많이 계실 것 같아요 제가 갑진일주 그리고 정미일주 그리고 계축일주이 세 가지는 간여지동 급 주다 누누히 이야기를 했었습니다 이걸 여러분들이 알고 모르고의 따라서 중급으로 넘어가는 허들이 될 수도 있다고 생각을 합니다 제가 이미지를 하나 가지고 왔는데요 천간에서 갑목과 을목이 봄에 배속된 간지죠 병화와 정화는 여름에 배속된 간지고 경금과 신금은 가을에 속해 있습니다 임수와 계수는 겨울에 속해 있죠 이거 누구나 아실 거예요 그런데 지지에서 인묘 진이 봄의 계절이고 사오미 여름 계절 신유 술은 가을 해자축 겨울에 속한 간지입니다 그래서 갑목이이 진토 만나면 뿌리를 아주 강하게 내리고 크게 성장할 수 있는 겁니다 갑목 입장에서는이 진토가 편제하고 하더라도</w:t>
      </w:r>
    </w:p>
    <w:p>
      <w:r>
        <w:t>단단히 뿌리를 내릴 수 있습니다 진토가 물상을 어떻게 되죠 진토는 물상 물이 가득 들어찬 논입니다 그리고 진토의 지장간이 어떻게 돼요 을목 계수 무토죠 을게 무입니다 나무가 단단히 뿌리 내릴 수 있는 무토하는법 있고요 을목이 하는 겁재가 두고 있습니다 봄에 논의 물이 가득차 있는데 거기에 모가 일렬로 막 심어져 있어요 그게 바로 진토 든요 나무가 얼마나 뿌리를 강하게 내릴 수 있겠어요 그래서이 사주가 갑목 일간이 인목 득지 하고 월지 또한 등정을 한 다음에 월간과 시간을 내편으로 가져간 사주가 되겠습니다 그래서이 사주는 신강한 사주가 돼요 신강한 사주 그러면 일간인 갑목을 중심으로 힘이 강한 사주라고 할 수 있는 거잖아요 그렇다 보니까이 사주는 당연하지만 일간을 중심으로 자기에게 넘치는 기운이 운에서 들어오면 운이 매우 불리하게 릅니다 이때는 사업을 하거나 할 때 성과 안 좋게 나타날 수 있고요 투자를 했을 때도 마찬가지로 안 좋을 수 있고요 사람들과의 관계도 안 좋을 가능성이 매우 높습니다 건강도 상하기 쉬워요 이걸 그래서 우리가 뭐라고 하냐 기구신이라고 합니다 귀신과 구신이 정확히 말할 수 있는데요 귀신은 꺼릴 기자를 씁니다 일간을 중심으로 사주를 봐야 하다 보니까이 사주는 귀신이 목 비겁이 되고요 구시은 귀신을 도와주는 기운이 구시은 인성이 됩니다이 사주의 균형을 맞춰 줄 수 있는 기운이 바로 용신인요 이거는 토 재성이 됩니다 희신은 화 식상이 돼요 자본주의 시대에서는 대체적으로 신강한 사주의 80% 이상이 거의 재성을 용신으로</w:t>
      </w:r>
    </w:p>
    <w:p>
      <w:r>
        <w:t>쓰거든요 한신은네 편도 내 편도 아니지만 용신의 힘을 살짝 들어가긴 하지만 기신을 극해 나를 도와주는 기운이 그래서 한신도 내 편이 됩니다 내 편으로 쓸 수 있어요이 한신은 금</w:t>
      </w:r>
    </w:p>
    <w:p>
      <w:r>
        <w:t>관성입묘 이든 인간 관계든 건강이든 모든 면에서 마찬가지입니다 사실 제가 말씀드리는 건 억부 용신이이 억부용신 고요 건강과 관련된 용신을 고립 용신이고 하는데 이게 두 개가 완전히 다르거든요 그런데이 사주는 이게 일치하는 사주입니다 제가이 부분에 대해서는 조금 있다가 다시 설명을 드릴게요 토하고 화 운이 들어오면 운이 유리하게 흐릅니다 이건 투자나 사업이나 인간관계 그리고 건강 학업적인 부분에 있어서 모두 마찬가지입니다 실제로 이분이 어땠는가 한번 볼까요 이분은 식상이 잘 드러나 있지 않죠 보면 미중 정화가 잘 숨겨져 있고요 인중 병화 있습니다 무식상 사주인 것처럼 보이지만 실은 인중 병화가 되게 강해요 왜 갑목이 병화를 생하고 있기 때문이죠 그래서 갑인일주 분들 같은 경우에는 보통 식신이 강해서 자녀를 낳으면 자녀에 대한 애착도 되게 강하고요 그리고 자기 표현력도 되게 좋습니다 그래서 이분이 실은 강의를 하는 분인데요 강사로서 입질을 잘 다져가고 있는 분이 셨어요 본인이 말하는 것도 좋아하고 내가 배운 걸 남에게 전달하는 것도 참 좋아하는 분이셨어요 근데 이분이 중학교 때 사교육의 도움을 받지 않았음에도 불구하고 거의 정교 상위권에서 성적을 유지했다고 하시더라고요 그때가 언제까지 였냐 하면요 중학교 1학년 2학년 3학년 때였습니다이 실제 학년 연도 아고 연도가 완전히 일치하진 않아요 제가 쓰고 있는 만세력이 조금 어 시간이 완벽하게 딱 들어맞지 않아서 중학교 1학년 2학년 3 학년인데 이때는 한신인 금이 귀신을 극하 이걸</w:t>
      </w:r>
    </w:p>
    <w:p>
      <w:r>
        <w:t>절각이라고 합니다 역시 마찬가지로 절각 합니다 그래서 목 귀신의 힘이 강하지 않아서 이때 공부를 본인이 상위권에서 성적을 유지할 수 있을 정도로 아주 잘했다 하시더라고요 병술년 마찬가지입니다이 사화 같은 경우는 인사신이 되잖아요이 대운에서 그런데 사화가 나에게 도움을 주는 희신이 보니까 이때는 조금 힘들어도 어마어마한 극단적인 성취를 어내는 힘으로 쓰이거든요 화토가 들어왔죠 이때가 아주 절 였다고 하시더라고요 정교 1등도 하실만큼 근데 정의연이 되면서 어떻게 돼요 이게 정계충이 되고 정의 합이 되고 또 정의 합이 됩니다 이렇게 세 개 정도 충이나 합이 막 섞여 버리면 간지의 기온이 많이 흐려집니다 지지에서 해수가 원래는 인해 합을 하는데 인사 시내가 되죠 형살이 되죠 그래서 이거는 거의 수로 작용을 하거든요 그래서 이때부터 해가지고 본인이 거의 공부를 멘탈이 나가서 많이 못 하셨대요 대우는 되게 오화가 긍정적으로 들어왔는데 정확히 말하면 하반기 때 강해지죠 상반기 때 무자가 들어올 때는 신자진 1 또 합니다 좌우충돌 있지만 그래서 이때까지 해서 성적이 거의 바닥을 예 쳤다고 하시더라고요 그런데고 3 때 다시 또 본인이 열심히 하셔서 성적은 잘 올라서 이분이 학교는 상위권으로 가셨거든요 그런데 제가 조금 전에 이분은 용이 한신 기구신 대해서 말씀을 드릴 때 수하고 목이 들어오면 논이 불리하기 른다고 했잖아요 근데 2022년도 이렇게 수하고 목이 들어올 때 이때 얼토당토 아는 일이 좀 일어나 다 하시더라고요 본인이</w:t>
      </w:r>
    </w:p>
    <w:p>
      <w:r>
        <w:t>강해하는 곳에서네 학 부모하고 좀 본인이 잘못한 것도 아닌데 좀 민원이 세게 들어와 가지고 본인이 이것 때문에 스트레스를 받고 이때 휴직을 하셨다고 합니다이 개면 너무 힘들었다고 하시더라고요 또 묘미합이 돼 가지고이 미토가 어떻게 돼요 목으로 바뀌죠 그니까 이런 운이 좋지 않은 거거든요 갑신년 또 어떤가요이 진토가 실은 용신이 한데 갑목이 진토에 제 강하게 뿌리 내린다고 했었죠 이러면 원래 갑목이 상반기 6개월 정도 강하게 들어오고 진토는 하반기 6개월 정도 강하게 들어오는데 사실 이렇게 되면 갑목이 1년내는 힘을 발휘합니다 그래서 작년에 어떤 일이 있으셨나요 그 개면 년에도 그 눈이 너무 안 좋 돼 가지고 한번 병원 신세를 지셨는데 갑진 년에 또 막막이 분리되는 막막 박리라 하는 좀 큰 질환을 걸리셔서 응급 수술을 하셨대요 전 이걸 어떻게 해석을 하냐면요이 사주에서 제가 귀신이 아까 뭐라고 했었어요 목 픽업이라고 했었죠 목은 신체 부위로 행적으로 어디를 관장하여 네 눈입니다 그래서 이분이 안 그래도 목이 많이 들어올 때 눈이 좀 안 좋아질 수 있는 가능성이 매우 큰 경우였어요 어렸을 때도 이렇게 목이 들어올 때 실은 이때도 눈이 많이 안 좋아지셔서 병원 신세를 좀 많이 지셨는데 갑신년의 막막 방이라고 하는 큰 질환에 걸리셔서 고생을 꽤 많이 하셨대요 그니까 이런게 좀 좋지 않죠데 제가 아까 이분이 화나 토가</w:t>
      </w:r>
    </w:p>
    <w:p>
      <w:r>
        <w:t>들어오는 건 운이 유리하게 흐르고 금이 들어오는 건 또 나쁘지 않다라고 했는데 수하고 목이 들어올 때 운이 매우 불리했습니다 니다 그런데 신축년 때는요 이때는 어떤 일이 있었냐 본인이 아주 그 대형 학원이라고 해야 될까요 그런 곳에서 어 강의를 할 수 있는 기회가 와 가지고 전국적으로 이름을 좀 알리치 됐어요 이런게 저는 용이 신의 힘이라고 생각합니다 내가 똑같은 일을 하더라도 똑같이 늘 같은 강의를 하는 사람인데도 불구하고 갑자기 좋은 기회가 들어와서 똑같이 강의를 했는데 내가 널리 알려줄 수 있는 어 그런 기회로 작용을 한다는 거죠 물론 기구신이 들어와서 본인이 좀 많이 힘드셨고 이때는 본인의 강의를 잠깐 내려 놓을 수밖에 없었지만 이제 또 어떻게 되나요이 사화가 인사신 작용을 하긴 합니다 그런데 이렇게 인사신이 들어올 때는요 대운이나 세운에서 들어와서 인사신 사명을 성립하는 간지가 내게 용의 신인지 기구신 있지를 먼저 판단을 해야 됩니다이 사화는 나에게 희신이 이거는 아주 긍정적으로 작용을 할 겁니다 그래서 이때 내가 정말 힘들 수 있는데 성취는 아주 극단적으로 높게 나타날 수 있거든요네 그래서 강의를 심 열심히 시작하시라고 했습니다 사실 이분은 저는 책을 써서 또 강의를 하면 좋은 사주라고 판단을 했어요 왜냐 내가 배운게 있으면 그걸 식상으로 풀어내기 좋은 사주라 강의를 위한 발판으로 저기 석사나 박사로</w:t>
      </w:r>
    </w:p>
    <w:p>
      <w:r>
        <w:t>하기를 업그레이드 하는 것보다 그냥 책을 내시게 더 도움이 될 거라고 말씀을 드렸거든요 이렇게 신강한 사주는 비겁이 귀신이고 인성이 구신이 아아 이런 경우 실은 학기를 높이는게 나에게 썩 도움이 되지 않습니다 그래서 차라리 어 대학원에서 3년 4년 이렇게 공부를 하시는 것도 좋지만 내가 하의를 받을 목적으로 하기보다는 인간관계를 넓힐 인맥을 위한 목적으로 대학원을 가시는 건 좋습니다 차라리 그냥 책을 쓰시는게 더 낫다고 말씀을 드렸어요 사실 이분이 꼭 하셔야 되는게 있습니다 제가 용신이 토 재성이 그요 희신이 화 식상이 했는데 이런 분들이 꼭 해야 되는게 뭔지 아세요 SNS 그래요 SNS 뭐 인스타나 특히 이분이 화를 희신으로 쓸 수 있는 분이잖아요 이러면 자기를 드러내는 일을 하실수록 정말 좋습니다 그리고 이런 거는 계획하는 일하고도 연동이 되고요 글 쓰는 것도 마찬가지고 식상하고 관련된게 또 어떤게 있죠 예술적인 감각을 키우는 일들 영화를 보거나 공연을 보거나 또는 글 쓰기 모임을 갖거나 책읽기 모임을 가거나 또는 연애를 하거나 여행을 다니거나 산책을 하거나 이런 것들이 전부다 식상을 키울 수 있는 활동이든 친한 친구들하고 주기적으로 만나서 수다 떠는 것도 식상을 키우는 활동입니다 이런 활동들을 했을 때 내가 안 좋은 운을 조금 더 유리하게 보낼 수 있는 발판을 만들 수 있어요 제가 진월 갑목은 목극토 아니다라는 주제로 강의를 오늘 하겠다고 했잖아요이 갑목이 진토 만나면 사실 갑목은 목이</w:t>
      </w:r>
    </w:p>
    <w:p>
      <w:r>
        <w:t>진토는 토입니다 그래서 목극토 되는 거 아니냐라고 많이들 생각하실 텐데이 토가 완전 소토 되는게 아닙니다이 토하고 갑목은 실은 일심동체로 하나예요 그래서 제가 갑진 일주 같은 경우 그냥 신앙한 일주가 된다고 했던 거고요 그래서 여러분들이 사주를 보실 때 어 일지가 진토 가지고 갑진 일주로 됐다면 일단 그 자체로 간여지동 급 신한 로 보셔야 됩니다 그런데 진월이 경우에도 갑목에 뿌리를 내리는 월로 보실 수 있어요 진시인 경우에도 천관의 구조에 따라서 좀 다를 수 있는데 진토가 갑목에 뿌리가 되줄 수 있는 땅이라는 관점에서 사주를 보시면 여러분들이 사주를 보는 눈을 더욱 더 넓힐 수 있을 거라고 생각합니다 물론이 되게 어려운 얘긴데요 진월의 갑목이 해서 무조건 갑목이 뿌리를 내린다고 볼 수는 없어요 왜이 진토가 갑목이 뿌리를 내렸을 때 제대로 그걸 안아주지 못하는 상황 이 생길 수도 있습니다 언제일까요 그게 바로 진술충이 있을 때예요 진술충 그리고 진토가 금이나 또는 자수를 만나서 또는 신금과 함께 있을 때 신자진 합이 돼 가지고 간지의 기온이 흐려졌을 때 이때는 또 진토가 갑목에 제대로 된 뿌리가 못 되어줄 수도 있거든요 그래서 여러분들이 이런 사주를 좀 잘 보셔야 돼요 갑진 일주인 경우에도 마찬가지입니다 이건 사실 고급 레벨에 해당되는 내용이라 제가 제 수강생 분들만 대상으로 나중에 용신 수업을 할 때 따로 가르쳐 드리려고 하는데 유튜브를 보시는 여러분들은 일단 갑목이 진노에 태어나도 충분히 뿌리내릴 수 있다라는 점만 아셔도</w:t>
      </w:r>
    </w:p>
    <w:p>
      <w:r>
        <w:t>사주를 보는 해석하는 그 눈을 상당히 넓힐 수 있을 거라고 생각합니다 제가 준비한 강의는 여기까지고요 저는 다음 시간에 또 다른 영상으로 찾아뵙도록 하겠습니다 지금까지 초명이었습니다 그러면 모두 안녕히 계세요</w:t>
      </w:r>
    </w:p>
    <w:p>
      <w:r>
        <w:br w:type="page"/>
      </w:r>
    </w:p>
    <w:p>
      <w:pPr>
        <w:pStyle w:val="Heading1"/>
      </w:pPr>
      <w:r>
        <w:t>0052. 사화(巳), 오화(午), 해수(亥), 자수(子)가 독특한 이유 / 체용론</w:t>
      </w:r>
    </w:p>
    <w:p>
      <w:r>
        <w:rPr>
          <w:color w:val="666666"/>
          <w:sz w:val="18"/>
        </w:rPr>
        <w:t>채널: 초코서당(초명)    업로드: 20250207    길이: 25:15</w:t>
      </w:r>
    </w:p>
    <w:p>
      <w:r>
        <w:rPr>
          <w:color w:val="1A0DAB"/>
          <w:sz w:val="18"/>
        </w:rPr>
        <w:t>https://www.youtube.com/watch?v=MoWx3evGliQ</w:t>
      </w:r>
    </w:p>
    <w:p>
      <w:r>
        <w:t>네 반갑습니다 여러분 초명 이니다 제가 오늘 가지고 온 주제는화하고 화 그리고 해수화 자수는 특별하다입니다이 지지에 있는</w:t>
      </w:r>
    </w:p>
    <w:p>
      <w:r>
        <w:t>간지이름이라고 해 가지고요음 실제로 음양이 쓰이는 양상이 좀 달라요 내가 몸으로 타고 난 음과 양의 그 기운이 있을 거잖아요 근데 그게 실제로 발현되는 것과 완전히 다른게이 4와 5와 해수 자수입니다 이게 뭔 소리냐 하실 건데 조금만 기다려 주세요 제가 지금 사주 명리 초급반을 진행을 하고 있어요 근데이 초급반을 진행하면서 수강생분들에게 뭐라고 가르쳐 드리냐 천간에 병화가 있잖아요이 병화 지지에서 같은 기운이 뭐냐라고 했을 때 전 사라고 가르쳤습니다 왜 병화의 음향이 뭐예요 양이죠 양 얘는 양화 지지에서 사화는 지장간이 어떻게 되죠 지지에서 사화가 지장간을 보면 무토 경금 병화 아아 그래서 수업 때 제가 설명을 하면 병화가 지지로 내려온게 사와다 설명을 합니다 그러면 여기서 또 하나 더 해 볼게요 청간 중에 정화가 있죠 얘는 음화 근데 지지에서 정화가 청간 있는 정화가 지지로 내려오면 뭐가 되죠 오화가 됩니다 왜 오하의 지장간이 어떻게 돼요 병화 기토 그리고 정하죠 그러니까 오화의 전기가 정하이 때문에 천간에 있는 정화가 땅으로 내려오면지지 오화가 된다고 제가 설명을 드려요 전부 다 해 볼게요 천간에 있는 임수는 양수 있니다 지지로 내려오면 뭐가 되죠 해수가 돼요 왜 해수의 지장간이 무토 갑목 임수정 천간의 임수가 지지로</w:t>
      </w:r>
    </w:p>
    <w:p>
      <w:r>
        <w:t>내려오면 해수가 됩니다 이해되시죠 그러면 천간의 계수는 얘는 음의 수입니다 지지로 내려오면 자수가 돼요 자수의 지장가는 임수하 계수적 그래서 천간에 있는 계수는 지지로 내려오면 자수가 됩니다 여기까지 다 이해하실 거예요음 근데 이제 사람들이 궁금해하는게 뭐냐면 천간에 병화가 땅으로 내려온게 제가 화라고 했잖아요 근데 사화는 그러면 양화 하는데 양화가 아닙니다 사화는 양화가 아니고요 음화 그래요 이상하죠 천간의 정화가 음화요 제가 천간의 정화가 땅으로 내려오면 화라고 했잖아요 그런데 화는 음화 아니고요 양화 있니다 그래서 명리학을 이제 제가 초급을 진행하고 있다고 했는데 다른 데서 더 열심히 공부를 하려고 책을 써서 읽으시는 제 수강생 분들이 어 초명 선생님한테는 천관의 병화가 땅으로 내려오면 사하라 했는데 그러면 사화가 양화가 돼야 되는데 왜 음하 청란의 정화가 지지로 내려오면 화라고 했는데 그러면 오화가 음화 하는데 왜 양하지 이게 너무 이상하다 잘못된 거 아니냐 뭐가 맞는지 모르겠다라고 하시더라고요 여러분 이거 답변할 수 있으세요 청 안에서 병화는 4화와 같습니다 청 안에서의 정화는 지지에서 5화와 같습니다 청 안에서의 계수는 지지에서 자수와 같고요 청 안에서의 임수는 지지에서 회수하고 똑같습니다 어렵죠 그제가 지장간 여기 적어 드렸잖아요 지장간이 자수가 양수로</w:t>
      </w:r>
    </w:p>
    <w:p>
      <w:r>
        <w:t>쓰이고요 해수는 음수로 쓰여요음 청안에 있는 임수가 지지에서 수하고 고 같은데 어 임수는 양수인에 왜 지지에서 음수지수 헷갈릴 겁니다 제가 방금 제가 적은 걸 명확하게 이해하실 수 있게끔 이미지를 하나 만들어 왔습니다이 병화가 왜 사화와 똑같다고 했냐이 사 중에 전기가 병화 아아 그러니까 청가는 병화가 내려오면 사화가 됩니다 천관의 정화가 내려오면 지지에서 오화가 되고요 천간의 임수가 지지로 내려오면 해수가 됩니다 천간의 계수가 지지로 내려오면 자수가 돼요이 지장간을 보시면 이건 바로 이해가 될 겁니다 근데 왜 병사 일준 없을까요 정 일주도 없고 임해 일주도 없고 계좌 일주도 없죠 그래서 사람들이 이제 이상하다고 여기는 거예요 아마 모든 책들을 보면요 이렇게 음과 양을 표기하고 있을 거예요 인목을 양목이고 묘목은 은목이긴기린</w:t>
      </w:r>
    </w:p>
    <w:p>
      <w:r>
        <w:t>[음악] ka고 제 수강생분이 물어보셨어요 실제 초급 공부를 하다가 초급 수준의 명리학을 공부하다가 천간을 배우고 다음에 지지로 넘어갈 때이 음과 양의 표기가화하고 5화 그리고 회수하고 자수가 달라서 많이들 헷갈려 하십니다 이건 우리 모두가 아는 사실이죠 병사 일주는 없죠 정오 일주도 없고 임해 일주도 없고 계좌 일주도 없죠 왜 경화하고 사화는 짝이 될 수 없고 정화하고 화는 짝이 될 수 없고 임수하 해수 개수하고 자수도 서로 짜게 될 수 없습니다 그래서 이런 일주는 존재하지 않 않아요 병사 일주는 없는데 병호 일주는 있죠 병호 일주 이렇게 병호 일주는 성립이 되죠 근데 이상하죠 아까 제가 분명히 그랬잖아요 청 안에서 병화가 땅으로 내려오면 사화 사화가 그러면 양화가 돼야 될 것 같은데 왜 의화로 쓰이냐 이거 이상하지 않으세요 청하에서 정화가 땅으로 내려오면 오화가 됩니다 그런데 정화는 음의 화아 그런데 화는 실은 양화로 몸이 양화로 돼 있거든요 그러니까이 병화 오화가 결합돼 병호 1주가 있는 거죠 제가 주들 이미지 를 좀 가지고 와 볼게요 병호 일주는 있죠 정사 일주도 있고 임자 일주도 있고 개 일주도 있습니다이 병화가 오화랑 결합이 되죠 정화는 사화랑 결합이 되고 임수는 자수랑 결합이 되고 계수는 해수랑 결합이 됩니다 그래서 우리가 병호 일주 정사일주 임자일주 개 일주가 있다라는 걸 다 알아요 그런데 보면 전기가 달라요 이거 이상하지 않으세요 왜냐 오늘 주제인데요 사화하라 회수하고 자수는 어 흔히 말하면 몸뚱아리 아고 그</w:t>
      </w:r>
    </w:p>
    <w:p>
      <w:r>
        <w:t>쓰임새 이걸 체라 라고 하고 얘를 용이라고 합니다 정리하면 4와 5와 해수 자수는 채용이 다르다 그렇기 때문에 참관하고 지지의 음과 양이 좀 달라서 다르게 결합을 해요 그럼 여기서 체용론이라는게 뭐냐 과연 뭐냐 체용론 영리하게 체용론이라고 하는 이론이 있습니다 이게 본 바탕을 체라고 하고요 그 쓰임을 용이라고 해요 원래이 체용론이라는게 되게 어려운 철학적인 개념이 굳이 따지면 동양철학에서 음양론이나 그 주자학 성리학의 이기론 같은 그런 철학 학적인 개념 중에 하나입니다 그러니까 체하고 용은 서로 분리될 수가 없고 본체가 있으면 작용도 있으면 반대로 본체가 없으면 작용도 있을 수 없고 작용이 없으면 또 본체의 존재도 알 수 없다 어 그런 철학적인 개념이 그든 그러니까 이게 본체하고 그 작용 쓰임새가 실은 서로 상호보완적이다 거예요 뭔가 대립의 관계로 보는게 아니고요 예를 들면 좀 머리 아프실 수도 있는데 이기론의 2는 뭔가 우주의 원리 그리고 기는 변화 양상 그리고 불교가 있다 고 하면 불교도 물론 인도 불교 중국 불교 태국 불교</w:t>
      </w:r>
    </w:p>
    <w:p>
      <w:r>
        <w:t>티베트 불교 우리 한국 일본 불교가 다 조금씩 다르긴 한데 나라마다 다르기는 한데 굳이 체용론 따지면 어 법신 이게 최고요 화신이 용입니다 예를 들면 인도의 그 전통적인 종교 있죠 보면은 그 절대 신들이 막 화신으로 태어나자아요 힌두교를 보면 그리고 이제 뭐 도교로 들어가면 이제 체를 돌보고 용을 더 그어보고 이랬는데 이제 이거 자연의 본질 아고 작용을 논했던 거죠 어쨌든 저는 철학을 전공했던 사람이 아니라이 정도로만 설명을 드리고 체용론 대해서 그냥 정의를 하면 실제 가지고 있는 그 본질 아고 쓰임새가 완전히 다르다는 거예요 그니까 그 근본 아고 현상이 다르다는 겁니다 비유를 해 볼게요 아 절대신이 화신으로 태어난다는게 뭔가 웃긴다고 하셨는데 어 예를 들면 인도에서는 힌두교에서 비신 효신이 있죠 비신 효신이 인간들에게 뭔가 깨달음을 주기 위해 13 번째인가 12번째 화신으로 태어난게 부처라고 설명을 할 할 겁니다 이거 웃기지 않으세요 뭐 아무튼 몇 번째로 또 태어난게 예수라고 설명하고 막 그래요 그래서 인도에 기독교를 전파하기 상당히 어렵다고 합니다 신을 설명드리면 그 신을 믿기는 믿는데 그 신이 사실 원래의 신이 있는데 그게 화신으로 다시 태어난 개념으로 받아들이기 때문에 붓다고사 아에 다 절대신의</w:t>
      </w:r>
    </w:p>
    <w:p>
      <w:r>
        <w:t>화신으로 보는 거예요 그 체용론인 관점으로는 그렇게 접근을 한다라는 겁니다데 제가 조금 쉽게 설명을 드리면 우리나라에서 체용론 설명드리기 가장 좋은게 뭐냐서 아파트라고 봅니다 아파트 아파트 아파트 아파트이 아파트 자 아파트 아파트는 원래는음 주거</w:t>
      </w:r>
    </w:p>
    <w:p>
      <w:r>
        <w:t>공간입니다 그렇죠 이게 차예요 그런데 실은 주거 공간으로 우리가 쓰나요 아니죠 투자 자산으로 쓰죠 이게 용입니다 그런데 또 휘발유는 체가 어떻게 돼요 액체도 액체 이게 채입니다 그런데 휘발류가 불로 쓰입니다 이게 용이죠 이해되시죠</w:t>
      </w:r>
    </w:p>
    <w:p>
      <w:r>
        <w:t>그러니까화하고화하고 회수하고 자수가 체하고 용이 완전히 다르다는 거예요 그럼 여기서 한번 더 정리를 해 볼게요 사화하라 의입니다 그런데 사화하라게 뭐냐면 어 실제 활용될 때는 양으로 쓰인다 이게 어려운 거예요 그래서 천간에서 예를 들어서 병화가 있다고 하면 병화가 지지에서 뭐랑 결합을 하죠 병화가</w:t>
      </w:r>
    </w:p>
    <w:p>
      <w:r>
        <w:t>양화인공폭포 성이 겁재가 되죠 겁재 정사 일주도 성이 어떻게 돼요 겁재가 되죠 병화가 오화랑 결합을 하잖아요 오화가 왜 체가 뭐니까 양이니까 정화가 음화 사화랑 결합을 하잖아요 근데 사화의 전기는 병화 얘는 체가 뭐다 음이다 그러니까 음화 있 정화가 체가 사화가 음화 때문에 둘이 결합을 하는 거예요 이해되시죠 근데 웃긴게이 5화가 성으로는 뭐예요 겁재 4화도 성으로는 겁재 여러분 잘 아시겠습니다만 제라고 하는 성은 천간과 아 그니까 일간과 음향이 같아야 돼요 달라야 돼요 달라야 겁재가 되죠 그러니까 이건 무슨 뜻이냐 아까이 병화가 양화대 화는</w:t>
      </w:r>
    </w:p>
    <w:p>
      <w:r>
        <w:t>실제 쓰일 때 어떻게 쓰인다 몸뚱아리는 양인데 실제 쓰일 때는 음으로 쓰입니다 그러니까 겁재가 되죠 정화는 음화 있데이 사화의 몸뚱아리도 음화 체는 음에 그래서 결합을 해요 그런데이 사화가 전기를 보면 병화로 돼 있죠 그래서 실은 쓰일 때는 뭘로 쓰인다 양으로 쓰입니다 그래서 정사 일주의 일지가 성으로는 겁재가 되는 거죠 이해되시죠네 그러면 하나 더 임자 일주하고 개 1주가 있습니다 임수는 양의 수조 그런데이 자수는 몸뚱아리가 뭐예요 양이에요 그러니까 임수하 자수가 결합하는 겁니다 그런데 자수의 전기가 계수적 실제 쓰이는 건 뭘로 쓰인다 겁재를 쓰인다 계수로 쓰인다는 거예요 그러니까 임자도 일지가 겁재가 되고 마찬가지로 개수는 음의 수적 근데 해수는 몸 몸뚱아리가 뭐다 음입니다음 그러니까 둘이 결합을 해서 개 1주가 되죠 그런데 해수가 실제 활용될 때는 어떻게 된다 채용이 다르기 때문에 겁재가 된다 이해되세요 이게 4하고화하고 해수라고 자수가 특별한 이유가 됩니다 왜 체용론 4와 오화와 해수화 자수는 채와 용이 다른 놈들이 때문이다 이게 제 강의의 포인트예요네 그러니까 병호 정사나 임지아 개가 무시무시하죠 왜 일지가 겁제니 예 겁재가 양인이 아아 그러니까 그냥 다 질러 버리죠 어 옛날에는 양인을 양인격이라 해가지고 어 되게 안 좋게 봤었죠 어 일단 좀</w:t>
      </w:r>
    </w:p>
    <w:p>
      <w:r>
        <w:t>근본적으로 명리학에서 제가 지금 체용론 이에 대한 개념을 말씀드렸는데 그러면 우리가 여러 고서들이 있잖아요 뭐 자평 진전이나 적천수 뭐 궁통보감이나 연애 자형이나 여러 가지 고서들이 있는데 이런 고서들는 과연 체용론 대해서 어떻게 정의가 돼 있는 거냐 정의가 안 돼 있어요이 적수에 체용론이라고 하는 아주 짧은 파트가 있습니다 그런데 거기서는 체는 원국 있데 용은 용신이다 고만 짧게 그냥 설명을 하고 있거든요 이게 끝이에요 코스에서는 언급된게 이거밖에 없습니다 근데 제가 개인적으로 이제 자평진전 읽으면서 격국 이론을 공부하다가 이제 원국의 어떤 틀 기세를 딱 규정하는게 격국이 아아이 격국을 보고 아 이거는 일종의 체에 해당 되겠다 원곡을 보고 설명하는 거니까 요런 개념은 제가 갖고 있었거든요 근데이 비슷한 개념이 적수에 나와 있더라고요 그런데 파하다이 체와 용에 대한 개념적 정의가 완전히 다릅니다이 체와 용에 대한 정의가 많이 달라요네 그래서이 철학적으로 깊이 들어가면 머리가 터집니다 그래서 아까 제가 이기론 뭐 불교 도교 뭐 힌두교 이렇게 꺼내 가지고 체용론 대한 그냥 철학적인 관점이 어떻게 다른지 말씀을 드렸는데음 그냥 다시 원론으로</w:t>
      </w:r>
    </w:p>
    <w:p>
      <w:r>
        <w:t>들어가서화하고화하고 해사하고 자수가 왜 차하고 용이 다르냐 여기에 대해서 좀 말씀을 드릴게요 일단 명리학을 공 공부하시는 분들이 가지고 있는 가장 큰 오해 중에 하나가 뭐냐면 음과 양에서 오행으로 확장이 되고 여기에서 천관 아고 지지로 또 확장이 됐다라고 생각하시거나 이거는 팩트가 아예 잘못된 거예요 왜 청관 아고 지지는 우리가 간지라고 하잖아요 요거는 갑골문이 등장했던 거의 기원전 2000년경 그때가 이제 언제냐면 이제 하나라 상나라 주나라이 고대 국가죠 중국의 물론이 하상 주나라가 기원전 2년 경에 등장했다고 보는게</w:t>
      </w:r>
    </w:p>
    <w:p>
      <w:r>
        <w:t>대다 수이긴 한데 학자에 따라서 뭐 기원전 1900년 경이라고 하는 분도 있고 조금씩 다를 수 있습니다 근데이 하나라 상나라 주나라 때부터 갑골문이 존재를 했었어요 그게 그냥 간지로 쓰였거든요 그러다가 후대 음양 오행 이혼하고 간지이름이 더욱 체계화가 된 거죠이 청강하고 지지는 원래는 그 달력 시간</w:t>
      </w:r>
    </w:p>
    <w:p>
      <w:r>
        <w:t>이걸 나타내는 체계로 존재했던 거거든요 이거는 원래 따로 있었고 후대의 음양 오행이 이론이 생겨나면서 이게 이제 결합이 된 겁니다음 근데이 당시에도 사람들은 예를 들면 간지가 우리가 천관이 있고 지지가 있잖아요 청가는 하나의 오행이 뭐 하나씩 결합이 됐다라고 다 생각을 했어요 근데 지지는 여러 오행이 섞여 있다라고 봤습니다 이게 지지에 대해서 일단 문헌상 최초로 등장하는게 그 BC 2세기경에 나온 그 회 남자라는 이제 명리학 고사가 있거든요 거기에 지지가 처음 언급이 돼요 어쨌든 지지라는 개념이 처음 등장했을 때 아이 지지라는 놈이 천간에 있는 놈들이 내려와서 구성을 하고 있다라는 건 사람들이 알고 있었는데 이게 얼마만큼의 비중을 두고 이게 구성이 된 거냐 여기에 대해서는 어 사람들마다 생각이 좀 달랐거든요 그러니까 목이라고 하면 우리가 무토 병화 갑목이 땅으로 내려와서 이루어진 거라고 하는데 예를 들면 뭐 갑목이 50% 그러면 뭐 병화가 30% 있고 무토가 한 20% 있다 우리는 이렇게 생각을 하잖아요 근데 그 당시에는 여기에 대한 어 이해가 좀 부족했어요 그러다가 우리리 그 당나라 그다음에 송나라 이때 넘어오면서음 사주명리학이 더욱 체계화가 되기 시작했는데 이때부터 이제 지장간이 나옵니다 지장간지 정확히는 연애 자평이라는 책에이 지장간이란 개념이 처음 등장하거든요 근데 제가 하고 싶은 말은이 지장간이 처음 나온 연애자 평에도화하고화하고 해사하고 자수의 체화 용이 왜 다른지에 대한 부분이 전혀 안 나와 있다라는 거예요 그래서</w:t>
      </w:r>
    </w:p>
    <w:p>
      <w:r>
        <w:t>저를 포함해서이 체용론 대해서 강의하시는 분들이 4와 5화 해소 자수의 체와 용이 이렇게 다르다라고 설명은 하는데 왜 이게 다르냐 대해서는 아무도 말씀을 못 하실 겁니다 명리학의 여런 고소득을 뒤져봐도요 부분에 대한 설명이 거의 안 나와 있거든요 저는 개인적으로 이게 약간 뜬구름 잡는 이야기처럼 느껴지는게 우리 그 사주 명리학에서 만세력 사주 명리학의 독특한 단력 체계적이 만세력을 누가 만들었느냐 누가 만들었는지 아세요 모르잖아요 약간 그런 느낌인 거예요 이걸 대체 누가 왜 4와 5와 해수 자수를 어 왜 누가 만들었느냐 여기에 대해서 아무도 답을 못 하죠 근데 4와 5화 해수 자수가 왜 채와 용이 다르게 된 거냐 여기에 대해서도 답을 하기가 쉽지 않다라는 겁니다 근데 저는 4하고 5하고 해소하고 자수가 왜 다른지에 대해서 그냥 고민을 좀 해 봤어요 이건 제 생각입니다 제 생각 일단 [음악] 사는요령 사화는 양이라고 불립니다 양이 여섯 개가 쌓여 있다라는 거예요 그만큼 양기가 강하다는 겁니다 지지에서 가장 양기가 강한 놈이 화입니다 사화가 동물로 한 뭐해요 죠 뱀을 좀 생각해 보시게요 저는 어렸을 때 중학생 때쯤인가 그 할머니 할아버지가 지금도 무주 지난 장수 그 전북에 있는 무진장 그쪽에 살고 계시는데 거기 이제 강이 있어요 작은 근데 거기를 제가 산책길을 걷는데 진짜로 그 꽃뱀 있죠 꽃뱀이 그 약간 알록달록한 뱀이 와 물을 위에를 헤엄치면서 싹 지나가는 걸 봤는데 소름이 돋더라고요 무슨 얘기냐이 뱀이라는 놈이 동물로는 사화 아아</w:t>
      </w:r>
    </w:p>
    <w:p>
      <w:r>
        <w:t>사화 간지로 사과데이 얼마나 강하냐</w:t>
      </w:r>
    </w:p>
    <w:p>
      <w:r>
        <w:t>다리가 없습니다 그래 그래도 자유롭게 움직여요 그리고 심지어 양기가 얼마나 강하냐 men 물리를 자연스럽게 헤엄칩니다 헤엄 친다기 다 그냥 물리를 떠 가지고 확가 버리죠 양기가 엄청 강하다 이거예요 근데 이런 사화가 예를 들면 진토 만나면 진사 아망이 됩니다 진토는 화의 기운을 쫙 빼가는 애거든 근데 다르게 보면 진토가 수의 기운을 임묘 키는 애죠 그니까 수의 기운을 임묘 키는 진토 아고 양해 기운이 엄청나게 강한 사화가 만나면 어떻게 돼요 수의 기운을 작용 못하게 한 놈은 잡아끌고 한 놈은 양기를 막 퍼 부어요 그러니까 조우가 치우쳐진 이거예요 진사라망이 그겁니다 진토와 사화가 만나면 라망 망이 그물망이 든요이 라가 제가 이거를 한자로 쓰면요 요렇게 돼요 진토와 사화가 만나면 그물을 펼친다가 진사람 망입니다네 그러니까 진사 아망이 되면 수의 기운이 음의 기운이 강하게 제압당한다 음의 기운이 펼쳐지지 못한다라고 보는게 맞거든요 그러면 또 잠깐 다른 얘기를 해볼게요 지지에서 양기가 가장 강한 간지가 화라고 했습니다 그러면 지지에서 가장 음기가 강한 간지가 뭘까요 해수에 해수 해수는 금입니다 그래서 해수를 유금 지기라고 해요이 해수가 음의 기운이 여섯 개 쌓여 있는 겁니다 여섯 개 그 주역에서 보면 효를 음과 양으로 나 나누자아요 그게여 개 쌓여 있는 거예요 음이 그러니까 지지에서 가장 음의 기운이 강하다라는게 해수 그 해수가 뭐랑 만나면 또 천라지망이 되죠 술해 천문 이게 뭔 소리냐 그 한자를 제가 좀</w:t>
      </w:r>
    </w:p>
    <w:p>
      <w:r>
        <w:t>적어 볼까요 헷갈리시면 자 해수가 음핵 기온이 가장 강하다고 고했습니다 술토는 화의 기운을 임묘 키는 간지죠 한놈은 화의 기운을 잡아 끌어요 그런데 해수는 음의 기운이 엄청 강해요 그럼 어떻게 돼요 술의 천문이 형성되면 화의 기운이 양의 기운이 강하게 제압 당한다라는게 술의 천문 있니다 이해 되시죠 그러니까 이게 수레 천문하늘에 그니까 얘네들이 있으면 원국의 조우가 막 시소처럼 왔다 갔다 한다는 겁니다 근데 뭐 제가 수레 천문이 진사 아망을 우리가 천라지망이 하는데 천라지망 이 형성이 되면 조우가 한쪽으로 치우친다 근데 이게 어 하늘이 그물을 펼쳐서 막 나를 가두고 내 기운을 못 쓰게 하고 나쁜 쪽으로 막 그러는게 아니고요 이거는 형성이 되면 세속적인 명역 대신에 눈에 보이지 않는 세계에 대한 관심이 커진다 이렇게 보는게 맞아요 그래서 천라지망이 되 있는 분들은 뭐 영성 종교 철학 요론 이게 다 형의 상황이죠 그니까 명약 공부 같은 거 하시면 좋습니다 그 요런 영역에 공부를 할 때 큰 성과를 낼 수 있다 그래서 천라지망을 어 하늘이 나를 괴롭히려고 막 로 가둔다 이렇게 보시면 안 되고요 나쁘게 보시면 안 돼요 자 이거 나중에 그냥 다른 시간에 좀 자세히 다루는 걸로 할게요 그런데 제가 왜 지금 체용 론에 대해서 말씀드리겠다고 해놓고는 무슨 천라지망을 또 넘어가냐 할 수 있죠 자 다시 원론으로 또 돌아오겠습니다 다 연결돼요 사화가 양기가 가장 강하다고 제가했습니다이 사화가 시간이 몇 시예요 4시가 오전 9시 30분</w:t>
      </w:r>
    </w:p>
    <w:p>
      <w:r>
        <w:t>오전 11시 30분까지는 겁니다 이론적으로는 근데 실제 그럴까요 여러분 저는 사화가 가장 양기가 강하다고 하는데 이론적으로 실제 우리 인간이 느끼기에는 저는 오시가 더 강하다고 봅니다 왜 실제 오시가 더 뜨겁다고 우리가 느끼고요 햇볕이 더 따가워요 오시는 11시 30분 터 1시</w:t>
      </w:r>
    </w:p>
    <w:p>
      <w:r>
        <w:t>30분까지는 왜 이런 외곡이 발생해요 지구가 공존을 합니다 자전도 합니다 게다가 타원형으로 생겼어요 그래서 원래 이제 균시차 아고 해가지고 실제 우리가 쓰고 있는 시간이 잘 안 맞아요 실제 태양이 떠 있는 그 시간하고 우리가 시 계로 보는 시간이 약간 안 맞습니다 균시차 발생해요 그러니까 하고 싶은 말은 하늘과 땅의 시간에는 일종의 외곡 현상 지체 현상이 있다라는 겁니다 또 논의를 이어가 볼게요 1년 중 가장 어두운 날이 언제죠 동지입니다 동지 그 12월 25일이 서양에서도 이걸 알고 있었어요 그러니까 예수님이 탄생하신 날을 12월 25일로 잡은 겁니다 왜 가장 음의 기온이 강한 날이니까 곧 새로운 희망이 솟아오른다 이거죠 우리나라 사람들도 우리 동양에서도 동지가 가장 음의 기온이 강하고 어두운 날이라는 걸 알고 있어요 음의 기온이 가장 강하다는 건 뭐냐 양기가 이제 막 솟아 오르려고 하는 시간이다 뜻이죠 근데 여러분 우리가 사주 명리학을 가지고 연도를 잡을 때 입으로 그 사람이 태어난 시간을 잡나요 아니면은 동지로 그 사람이 태어난 시간을 기준으로 잡나요 입춘이 입춘 입춘 세 수서를 우리가 쓰잖아요 보통 그러니까 지금 일년이 언제 시작되 2월 4일인가 5일인가 제가 이거 시간을 좀 봐야 될 거 같은데 절기를 나눌 때 입춘이 돼야 우리가 1년이 시작된다고 보죠 그렇죠 왜 그런지 아세요 이론적으로는 동지가 아 2월 3일이고 이론적으로는 동지가 가장 음해 기온이 강한 건 알아요 그래서 그걸 기준으로 삼아야 된다라고</w:t>
      </w:r>
    </w:p>
    <w:p>
      <w:r>
        <w:t>하는 명리 학자들이 아주 소수지만 있습니다 근데 지금 우리가 쓰는 거의 999% 이상의 사주 명리 학자들은 입춘 세수를 바탕으로 해서 그 사람의 연도를 잡고 있죠 그럼 무슨 얘기냐 1년이라는 시간 단위에서도 천간 그 지지의 시간적 공간적 외곡 지체</w:t>
      </w:r>
    </w:p>
    <w:p>
      <w:r>
        <w:t>현상이 발생한다는 뜻입니다 그러면 하루라는 단위에서도 이런 외곡 현상이 일어나지 않을까라는게 제 생각이에요 그러니까 아까 그랬잖아요 양기가 가장 강하다고 했는데 실제 우리가 피부로 느낄 때 양기가 가장 강한 시간은 옷이죠 옷이 그러니까 오화가 태양이</w:t>
      </w:r>
    </w:p>
    <w:p>
      <w:r>
        <w:t>가장 높이 떠 가지고 약간 개점 휴업의 느낌을 자아내는 거예요 밥을 먹을 때 왜 오시에 먹는지 아세요 제일 피곤하니까 농사를 아침부터 치다가 태양 가장 높이 떠올라요 그러니까 아 이제 밥 먹어야겠다 하고 쉬는 거죠 햇빛을 피해서 그늘로 가서 밥을 먹죠 오하은 일시 정지의 느낌이 있습니다 그런 기운이 있어요 계점 휴업의 기운을 자아내는 간지입니다 그러니까 1년이라는 시간 단위에서도 하늘과 땅의 시간적 공간적 외곡 현상이 있는데 하루라는 단위에서도 4화 5화 해수 자수의 어떤 외곡이</w:t>
      </w:r>
    </w:p>
    <w:p>
      <w:r>
        <w:t>있다라는 거예요 자 해수는 제가 음의 기운이 가장 강한 간지라고 했습니다 그래서 제가 해수를 의미라고 했었죠 근데 여러분 해수가 몇 시예요 저녁 9시 30분 저녁 11시 30분까지는 11시 30분 다음날 오전 1시 30분까지는이라고 할게요 근데 여러분 딱 느낌이 오실 것 같은데 해수가 음의 기온이 강하게 느껴지세요 자수가 더 강하게 느껴지세요 자수정 그러니까 실은 해수가 6 음이라고 해서 이론적으로는 가장 음의 기온이 강한 간지인데 실제 우리 인간들이 느끼기에는 자수가 더 음핵 기온이 강하다고 느낀다는 겁니다 저는 이것 때문에 어쩌면 4화 5화 해수 자수가 결국 이건 그냥 저 혼자만의 이론일 뿐이에요 어떤 책에도 나와 있지 않고 존자 그냥 생각을 해 본 겁니다 이것 때문에 체와 용이 다르게 된게 아닐까라고 보는 겁니다 저는 개인적으로 뭐 아닌 말고요 저 어쨌든 명리학을 가지고 계속 연구를 하는 사람이라 혼자서 그냥 이런 뭐 망상이 상상이 이런 좀 생각을 해 봤습니다 그래서 제가화하고화하고 회수하고 자수는 체와 용이 다르기 때문에 다른 애들하고 다 이게 좀 특별한데 약간 지체 현상이 있는 거고 결국 그 참관과 지지의 지체 외곡 현상 때문에 사화 5화 해수 자수가 체화 용이 다르게 된게 아닌가라고 혼자 그냥 혼자 생각에 생쇼를 해봤습니다 뭐 아닌 말고요네 근데이 체용론이 실은 저는 명령하게 중급이나 고급에 해당되는 내용이라고 보거든요 근데 지금 제가 이제 초명 사주 명리 초급 수업을 어제 3강을 진행을 했어요 그러면서 천간에 대해서</w:t>
      </w:r>
    </w:p>
    <w:p>
      <w:r>
        <w:t>배우면서 제가 병화 아고 정화하고 임수 하고 계수가 땅으로 내려오면 병화는 서화가 되고 정화는 화가 되고 임수는 자수가 되고 아 아니 해수가 되고 개수는 자수가 된다라고 했는데 근데 병사 일주는 없잖아요 정호 일주도 없잖아요 임해 1주나 개자 일주도 없잖아요라고 하면서 책을 보니까이화하고화하고 회수하고 자수가 음향이 다르게 표기된 거 아니냐라고 물어보시는 거예요 그래서 이분 대해 2분의 질문에 대해서 설명을 어떻게 드려야 될까 하다가 아 이거는 중급이나 고급 가야지 제가 설명드리는 거 이해할 수 있을 텐데라고 했는데 이해를 좀 하기 어려우실 수도 있다고 하지만 그냥 제가 나름 생각했던 부분들을 한 번쯤은 정리를 해야 되지 않을까 싶어서네 요렇게 그냥 라이브로 풀어 봤습니다 제가 오늘 설명드린 내용은요 여러분들 구글 가시면 초코 명리가 써 보세요 그러면 블로그가 하나 나옵니다 거기에 제가 오늘이 4와 5와 해수 자수는 특별하다는 제목으로이 체용론 대한 글을 한편 올렸어요 요걸 보시면 제가 오늘 지금 유튜브로 설명하고 있는 내용 그대로 제가 글로 바꿔 가지고 포스팅 올린 걸 보실 수 있을 거거든요 공부를 좀 깊이 있게 하려고 하는 분들 계신다면 제가 쓴 블로그 글을 읽어 보시면 좋겠습니다 제가 오늘 준비한 강의는 여기까지고요 남은 시간 모두 편의 쉬시고요 그러면 인사드리고 전 물러가겠습니다 안녕히계세요</w:t>
      </w:r>
    </w:p>
    <w:p>
      <w:r>
        <w:br w:type="page"/>
      </w:r>
    </w:p>
    <w:p>
      <w:pPr>
        <w:pStyle w:val="Heading1"/>
      </w:pPr>
      <w:r>
        <w:t>0053. 갑진, 정미, 계축일주가 특별한 이유</w:t>
      </w:r>
    </w:p>
    <w:p>
      <w:r>
        <w:rPr>
          <w:color w:val="666666"/>
          <w:sz w:val="18"/>
        </w:rPr>
        <w:t>채널: 초코서당(초명)    업로드: 20250131    길이: 11:56</w:t>
      </w:r>
    </w:p>
    <w:p>
      <w:r>
        <w:rPr>
          <w:color w:val="1A0DAB"/>
          <w:sz w:val="18"/>
        </w:rPr>
        <w:t>https://www.youtube.com/watch?v=vafUlOzUE9E</w:t>
      </w:r>
    </w:p>
    <w:p>
      <w:r>
        <w:t>[음악] 일단 오늘의 주제 갑진 정미 계축 일주는 특별하다입니다 이게 오늘의 주제예요 얘네들이 왜 특별하 이게 신앙하기 때문입니다 신황 신앙하는 건 뭐냐면 일간이 지지의 뿌리를 비교적 튼튼하게 두고 있다라는 뜻이거든요 그 여러분들 공부하실 때 아마 신약하다 또는 신강하다 이런 이야기를 들어보셨을 거예요 일간을 중심으로 주변 세력을 살펴서 일간의 힘이 약하면 신약한 거고 일간의 힘이 강하면 신강하다 이야기를 합니다 보통 신약하면 내 자아나 내 주체성이 외부 환경에 비해 약합니다 신강하면이 반대죠 자하나 주체성이 외부 환경에 비해 강합니다 그래서 신강하면 좀</w:t>
      </w:r>
    </w:p>
    <w:p>
      <w:r>
        <w:t>고집스럽기만 들어요 신약하면 내가 무슨 말을 하기 전에 혹시 내가 이렇게 말하면 저 사람이 날 싫어하지 않을까 지금 분위기에 이렇게 말해도 되는 걸까라는 걸 좀 고민을 하게 되죠 그런데 신약하고 신강이 사이에 뭐가 있냐면 신왕이 있습니다 신왕한 사주라고 해서 신약하다 거나 강하다거나 그건 아니에요 그건 별개 이야기입니다 신 왕은 일단 일간이 지지의 뿌리를 강하게 두고 있다라는 뜻이고요 아무래도 신약하면 주변 환경을 좀 많이 살피게 되고 신강하면 내 자하가 단단해지니 고집스러울 수 있는데 신왕하면 신호하면 일단 지지에</w:t>
      </w:r>
    </w:p>
    <w:p>
      <w:r>
        <w:t>뿌리를 강하게 두고 있기 때문에 아무래도 좀 건강할 가능성이 높아요 그리고 신 왕한테 시작할 수도 있고요 또는 신왕한데 신 강할 수도 있습니다 그래서 이거는 사주 원곡을 봐야 되는데 저는 일 기간을 중심으로 봤을 때 지지의 뿌리가 있냐 없냐 이거 가지고만 일단 말씀드리는 거예요 제가 갑진일주 정미일주 계축 일주는 특별하다고 주제를 잡고 여기에 대해서 썰을 풀려고 했던 이유가 제 수강생 중에 한 분이 갑진 일주하고 정민 일주하고 계축 일주가 왜 특별하 왜 이게 간여지동 주냐 여기 해서 좀 의문이 있다라고 질문을 주셔서 거기에 대한 말씀을 좀 드려보고 싶었어요 간여지동이 뭔지 아시죠 여러분 이런게 간여지동 있니다 간여지동 그니까 청관 아고지지 가 어 서로 동조하고 있는 오행이 같은 거죠 이러면 그냥 신왕한 일주가 돼요 간여지동 일주를 특징이 있죠 다 고집세고 자기 의견 잘 안 꺾고 어느 정도 자신감이 넘칠 수도 있고요 사람들이 좀 강하죠이 가빈이 을묘 병호 정사 뭐이 무토는 기토가</w:t>
      </w:r>
    </w:p>
    <w:p>
      <w:r>
        <w:t>밑에 이렇게 토를 얻을 때도 마찬가지고 경신일주 신유일주 임자 개해 일주는 전부 다 다 강하잖아요 이게 신왕한 일주인 이런 걸 보고 우리가 간여지동이라고 합니다 간여지동 그런데 저는 여기서 좀 다 나아가서 갑진 일주하고 정미 일주하고 계축 일주도 신왕한 일주하고 생각해요 거의 간여지동 일주로 봐야 된다고 봅니다 왜 그럴까요 이게 일지가 보면 비견이</w:t>
      </w:r>
    </w:p>
    <w:p>
      <w:r>
        <w:t>겁재 인성이 아니에요이 갑진 같은 경우는 이게 편재적 감목 입장에서는 정미는 식신이 계수 입장에서는 축토가 편관이 그런데도 불구하고 저는이 새 일주는 간여 지동으로 봐야 된다고 생각합니다 근데 제 수업을 듣는 도반 선생님께서이 세계가 왜 가연지 동 이냐 난 이해가 안 된다라고 하셨던게 뭐냐면이 진토가 보면 지장간이 을목 해수 무토를 돼 있죠 제가 잠깐 마우스 포인트를 가지고 왔는데 보이시나 모르겠네요이 진토가 지장간이 을목 계수 우트로 돼 있는데 보면 무게이 되죠 근데이 계수는 을목을 생조 줍니다 그런데 을목이 무토를 극해 근데 미토도 보면요 을목이 정화를 생조 주는 건 맞는데이 정화가 또 기토를 화생토 해 주는 것도 맞는데 을목은 또 기토를 극하자 아 여기도 좀 복잡해요 근데 기토 같은 경우는 재밌는게이 기토가 신금을 토생금 해 줍니다이 신금은 계수를 금 생수를 해 줍니다 특히 신금은 스토의 생존을 반기 아아네 그래서 기토 터 생존을 받기 때문에 아주 깨끗하고 맑고네 그렇게 빛납니다 그런데이 신금이 또 계수를 만나면 생존을 잘해 주죠 그래서 계축일주 같은 경우는이 계수가 초기인 계수에 뿌리를 단단하게 내리기 때문에 신 왕하다 하면 어느 정도 이해가 된다 그런데 갑진하이츠</w:t>
      </w:r>
    </w:p>
    <w:p>
      <w:r>
        <w:t>봐야 될까요 여러분 원래 초기는 힘이 좀 약해요 중기는 그거보다 힘이 강한데 정말 힘이 강한 건 전기적 자 여러분 단목 하고요 천간에서 을목은 봄에 속하는 간지입니다 지에서는 인묘진 이죠 그리고 경화하고 정화는 여름에 속하는 천관이 지지에서 사움 있니다 경금 아고 신금은 가을에 속합니다 얘는 신유 술로 봐야겠죠 지지에서 임수하 계수는 겨울에 속한 간지죠 지지에서 해자 축이 그러면 볼게요 감목 목하고 을목이 지지해 같은 계절의 토인 진토 만나면 갑목은</w:t>
      </w:r>
    </w:p>
    <w:p>
      <w:r>
        <w:t>특히 진토의 뿌리를 강하게 내립니다 이해되시죠 경화하고 정화가 여름에 속하는 청관 있데 얘네들이 지지해서 똑같이 여름에 속하는 토인 미토를 만나면 뿌리를 강하게 드립니다 그래서 정미 일주가 신왕하고 한 거예요 가을에 속하는 경금 아고 신금이 신유 술로 구성되면 어떻게 될까요 경금이 술토 만나면 당연히 이거는 누가 봐도 신 왕하 제가 이미지를 가지고 오겠습니다 경수하이빌 얘는 누가 봐도 신 왕하 왜 지지가 인성이 그요 그런데 여러분</w:t>
      </w:r>
    </w:p>
    <w:p>
      <w:r>
        <w:t>[음악]</w:t>
      </w:r>
    </w:p>
    <w:p>
      <w:r>
        <w:t>경진하이텍 당연히 신왕하고 이런 애들이 몇 개 있어요 이런 애들 갑자 신축이나 임신일주 같은 경우 지지가 전부 다 인성이가 얘네들은 신 왕하 그런데 제가 오늘 논의하려고 하는 건 갑진하이츠</w:t>
      </w:r>
    </w:p>
    <w:p>
      <w:r>
        <w:t>rem게 아닌데도 불구하고 신앙합니다 봄의 목인 갑목이 봄의 토인 진토에 만나서 그런 거고 여름의 화인 정화가 여름에 토인 미토를 만나서 그런 겁니다이 계수도 마찬가지예요 겨울에 토인 축토 계수가 만나면 여기에 강하게 뿌리를 내립니다 그래서 지장만 보면 어 무게 합이 되고 을목은 무토를 극하고 얘들이 서로 짬뽕이 되는데 어떻게 강한 거냐 얘네들이 어떻게 가연시 동급 대우를 받냐고 할 수 있거든요 그런데 실은 계절로 보면 얘네들이 서로 같은 성분이라는 거예요 얘네 세 개가 아까 경술 일주는 말씀드렸지만 술토가 가을에 토니 경금이 강하게 뿌리내리기 하는데 경술 일주는 인성이라도 제가 뺀 겁니다 그래서 갑진 일주가 실은 편제를 가장 잘 쓰는 일주 중에 하나예요 정 일주는 식신을 잘 쓰는 일주 중에 하나고요 개축 일주는 편관을 가장 잘 쓰는 일주 중에 하나입니다 예를 들면 우리 민족의 원수 갑자기 이름이 기억이 안 나네요 영화 하얼빈에서 늑대를 찾아내야 된다라고 했을 때 그 늑대 이토히로부미 이토히로부미가 사주가 이렇게 생겼습니다 이게 보면 나는 계수 일간인 주변이다 토로 둘러싸여 있잖아요 그러면은 관이 강하니까 일간이 악할 수밖에 없는데 저는이 계수가 축도에 뿌리를 내리고 있기 때문에 일간이 그래도 나름 신약하면 왕하다 말씀드리는 거예요 그래서이 편관을 너무 잘 썼죠 편관이 뭘 뜻해요 가오 명예 세력 브랜드 일시적인 신분 상승 이런 걸 의미하아요이 토이로 보미가 아 원래는 천민 출신이었는데 하급 무사의 양아들로 들어갑니다 그래서 이제 점점</w:t>
      </w:r>
    </w:p>
    <w:p>
      <w:r>
        <w:t>올라가서 저는 자기가 가지고 있는 평반 지배욕을 결국 민족 수탈로</w:t>
      </w:r>
    </w:p>
    <w:p>
      <w:r>
        <w:t>실연해 나간 사람이라고 생각하거든요 우리 민족에겐 원흉이 근데이 사람이 본인에게 기구신이 들어오는 토가 많이 들어오는 2년에 죽었던가 아무튼 토가 많이 들어올 때 토가 많이 들어오는 원하고 토가 들어오는 일에 죽었어요 우리 안중근 의사에게 결국엔 죽게 됐죠 갑진 일주하고 정미 일주하고 계축 일주는 신살이 어떻게 되는지 아세요 갑진 일주는 백호 대사이고 맞아요 백호라고 하는 아주 강한 신사이 있습니다 개축은 양인도화 있죠 아닌가 갑자기 좀 헷갈리네 정미 같은 경우도 양인이 있습니다 그러니까 하고 싶은 말은 뭐냐면 갑진 정미 개축이 자기가 가지고 있는 그 계절의 토에 뿌리를 강하게 내렸는데 신살로 파워풀한 신사들이 성립된다는 겁니다 그러니까 제가 볼 때 그 신살 중에 전문성을 강화시키는 신사 3대장이 있어요 백호 양인 괴강이네 그래서 갑진 정미 개축이 신왕한 일주하는 겁니다 일단 신왕 하면요 저는 기본적으로 건강적인 면에서는 한 당에 먹고 들어가는 부분이 있다고 봐요 일간을 지킬 수 있으니까 그리고 일지가 일간에 터전이 되잖아요 그래서 예를 들면 뭐 일관하고 일지가 충을 해버리는데 원국에서 인성이 없다 일관하고 일지가 그러니까 말 그대로 일주가 충을 맞아서 크게 흔들린다 이러면 건강이 무너지는 경우가 많아요 예를 들면 뭐 경인일 주다 또는 뭐 경금 일간인 본인이 지지가 인성이나 비겁이 아니다 이런 분들이 갑진년 갑경충이 되면서 다리를 다치거나 무릎이 안 좋아지거나 사고가 나거나 뼈가 다치거나 이런 경우가 좀 많았을 거라고 보거든요</w:t>
      </w:r>
    </w:p>
    <w:p>
      <w:r>
        <w:t>그런게 일간이 지지에 강하게 뿌리를 내려야 그래도 몸을 좀 보 할 수 있다라는 관점에서 보면음 갑신 년엔 경금 일간 분들이 좀 몸을 다치는 경우가 많았을 거라고 봅니다 근데 지금은 또 을사년 이잖아요 을사년 아직은 아닌데 곧 일년이 되죠 이때는 신금 일간 분들이 조금 건강을 조심하시면 좋겠죠 특히 뭐 신묘일 주라 그나 이런 식으로 일간은 금인데 지지가 금이나 토가 아니라 다른 오행인 분들 이런 분들이 건강을 좀 잘 챙기시면 좋겠습니다 마지막으로 요것만 덧붙이고 끌게요 자 여러분들 보시기에 갑자일주 신축일주 신일주 얘네들은 뭐 당연히 신왕한 일주입니다 지지의 뿌리가 있어요 근데 얘네들 중에 제일 힘이 약한게 뭘까요 저는 가장 힘이 약한게 갑자 아고 봅니다 왜냐이 자수는 지장간이 임수하 계수로</w:t>
      </w:r>
    </w:p>
    <w:p>
      <w:r>
        <w:t>돼 있는데이 자수 지장간 안에도 목이 없잖아요 근데 축토는 계수 신금 기토 돼 있다 보니까이 신금이 강하게 뿌리내릴 수 있죠 임신도이 신금이 지장간이 어떻게 돼 있어요 무토 임수 경금을 돼 있기 때문에 임수가 신중 임수의 뿌리를 두죠 그래서 저 는 인성에게 완전히 생조 받고 있어서 신 왕하다 하지만이 갑자 일주가 신축하고 이민하 비교를 하면 지지에 완벽하게 뿌리내린 건 아니라고 봅니다 그래서 좀 약하다고 봐요 물론 원성으로 이야기를 하면 좀 다른 관점도 생기는데 제가 시성은 일단 제외하고 말씀드릴게요 제 책에도 제가 이야기를 좀 썼었죠 어 그러니까 일주가 간여지동 있 사주랑 일주가 간여지동 아닌데 양인이 괴강이 백호가 있는 일주하고 비교하면 뭐가 더 튼튼하라고 물어보셨는데 음 튼튼한 거는 일단 간녀 지동인게 제일 튼튼하고요 양인하 개강하고 백호는 저는 전문성을 키울 수 있는 신설이라 봅니다 이거 자체가 일간의 힘을 저는 특성을 드러내는 거지 일간의 힘을 그 자체로 강하게 담보하는 건 아니라고 생각해요네 괴강이 양인이 백호의 힘을 가지고 있다고 하더라도 일간이 그런 힘을 가지고 있다고 하더라도 사주 원국의 구성이 전부 다 나를 신약하고 만드는 재성이 관성이 너무 강하다 그러면 저는 그것도 일간에 좀 불리한 요소가 클 거 라고 보거든요 특히 건강적인 부분에서 그래서 일단 괴강이 백호나 양이는 전문성과 관련된 신사로 보시면 좋겠습니다 제 현대 명리학자 중에 박청아 선생님이 3 40년 전부터도 어 현장에서 계속 상담을 하셨었는데</w:t>
      </w:r>
    </w:p>
    <w:p>
      <w:r>
        <w:t>이분이 그 당시에도 그 출산 태기를 해 달라고 고객분들이 오시면 일부러 양인이 백호나 괴강이 있는 일주로 만들어서 신사 출산 태기를 하게끔 했대요 그러니까 생각이 열려 있으셨던 거죠 아 여자가 옛날에는 조선 시대 때는 장인이나 백호나 개강을 타고 나면 결혼 안 시키려고 그러고 뭐 사주 베었다고 하고 남자 잡아 먹는다고 했는데지 지금은 시대가 달라져서요 자본주의 시대잖아요 남하고 치하한 경쟁을 해서 이겨내야 됩니다 그래서 설령 딸이라고 하더라도 여자라고 하더라도 양인이 백호나 괴강 정도는 가지고 있어야 요거 정도는 가지고 있어야 남하고 경쟁을 했을 때 밀리지 않는다라고 보거든요 오늘 여기까지만 할게요네 다음 시간에 또 뵙겠습니다 안녕히계세요</w:t>
      </w:r>
    </w:p>
    <w:p>
      <w:r>
        <w:br w:type="page"/>
      </w:r>
    </w:p>
    <w:p>
      <w:pPr>
        <w:pStyle w:val="Heading1"/>
      </w:pPr>
      <w:r>
        <w:t>0054. 사주명리로 보는 빅뱅과 생명의 탄생</w:t>
      </w:r>
    </w:p>
    <w:p>
      <w:r>
        <w:rPr>
          <w:color w:val="666666"/>
          <w:sz w:val="18"/>
        </w:rPr>
        <w:t>채널: 초코서당(초명)    업로드: 20250124    길이: 6:25</w:t>
      </w:r>
    </w:p>
    <w:p>
      <w:r>
        <w:rPr>
          <w:color w:val="1A0DAB"/>
          <w:sz w:val="18"/>
        </w:rPr>
        <w:t>https://www.youtube.com/watch?v=l2LLa4IkJC0</w:t>
      </w:r>
    </w:p>
    <w:p>
      <w:r>
        <w:t>양에서 음으로 그리고 음에서 양으로 이렇게 순환하는게 우주의 어떤 기본적인 순환 원리인데 양에서 음으로 가는 거는 쉬운데 음에서 양으로 가는게 생각보다 좀 어렵지 않을까라는 생각이 들어서 거기에 대해서 좀 말씀을 드려 볼까 싶더라고요 양에서 음으로 가는 것보다 음에서 양으로 가는게 더 어렵지 않을까 여기에 대한 이야기를 좀 해보려고 합니다 무슨 얘기냐면 예를 들어서 남자인데 또는 여자인데 이런 경우는 남자인 경우 양기를 베이스로 가지고 태어난 거고요 여자인 경우에는 음기를 베이스로 가지고 태어난 거잖아요 근데 남자분들 중에 예를 들어서 병호 1주 이게 이제 양기가 좀 강한 일주조데 남자가</w:t>
      </w:r>
    </w:p>
    <w:p>
      <w:r>
        <w:t>안 그래도 양의 몸을 가지고 태어났는데 병호 주처럼 양기가 어느 정도 강한 사주를 가지고 태어났다 그러면 살짝 묘하게도 여성적인 성향이 좀 있더라 좀 중성적이라 이런 느낌을 좀 많이 받았었어요 왜냐면 제가 병원일 주거든요 천간에 다 못 밖에 없고 그래서 약간 신강한 사주인데 사주를 잘 모르시는 분이 보면 어이 사람은 남자인데 양기도 강하니까 뭔 상남자 스타일이거나 남자 다온 사람이거나 뭐 그렇게 볼 수도 있을 것 같아요 그런데 저는 어렸을 때에는 너무 이렇게 여자 가야라는 이야기도 많이 들었었고 스스로도 약간 중성적이라 생각을 많이 했었습니다데 명력을 공부하다 보니까 예를 들면 여성분이 음기가 강한 사주를 가지고 태어났다고 가정을 해 볼게요 뭐 개월 뭐 개일 개시하거나 또는 뭐 임자 임자 뭐 임자 뭐 이런 식으로 어쨌든 여성분이 수혜 기운이 좀 강한 음해 기운이 강한 사주를 가지고 태어났다고 가정을 해 보겠습니다 실제 제가 현장에서 그런 분들 만나 배면 여자가 음의 기운을 가득 가지고 있다 보니까 약간 극 음이 다시 안으로 가기 때문에 남성적인 성향이 좀 보이지 않을까 싶었는데 그런 경우가 생각보다 많지가 않다라는 거예요 남자가 양기가 강하면 여성적인 성향이 좀 드러나는 경우가 있는데 여성인 경우 음기가 강하다고 해서 약간 남성적인 성향을 보인다거나 이런 경우가 많이 없더라고요 그 좀 이게 이상했었지 생각을 해 보니까 어 음에서 양으로 가는게 더 어렵지 않을까 이런 생각을 좀 하게 됐거든요 만약에 여성분이음 병호 1주로</w:t>
      </w:r>
    </w:p>
    <w:p>
      <w:r>
        <w:t>태어났다 그러면 되게 유니섹스인 느낌이 있어요 약간 미소한 느낌 실제로 제 사주 명리 같이 공부하시는 도반 분들 중에 여성인데 병주 분들이 좀 계세요 근데 이런 분들이 되게 성별를 잘 모르고 보면 왜 이렇게 남자인 줄 알고 보다가 왜 이렇게 잘 생기셨지만 지 약간 이런 느낌을 받을 때가 있거든요 좀 신뢰되는 말일 수도 있는데 여성분이 양기가 좀 강하면 특히 병원일 조아나 하면 약간 유니섹스인 느낌이 있습니다 예를 들면 여자 연예인 중에 그 제씨 있잖아요 이분이 병호 주시거든요 실제로 근데 좀 약간 남성적인 그런 걸걸한 면이 있죠 물론 여자가 음의 몸을 가지고 태어났는데 음기가 강하다고 해서 양해 기운이 발현이 안 되는 건 아니에요 예를 들면 누가 있을까요 이게 김건이 여사 사주거리 있데 보면 옆에 무하고 하고 기토가 있긴 하지만 전체적으로 음기가 되게 강하잖아요 이분 같은 경우 조금 걸걸하고 관계에 있어서도 본인이 주도적으로 관기를 이끌어 가려고 하고 그런 부분들이 꽤 많죠 그래서 여성이 음의 기운이 좀 강한 경우 남성적인 성향이 나오기는 나오는데 그 수가 생각보다 많지 않더라라는게 제 의문의 요지였습니다 근데 제가 이런 걸 생각하다가 어떤 걸 떠 올렸냐 그요 그 빅뱅 있잖아요 빅뱅 이게 종교를 가진 분들은 거의 신의 기적이라고 이야기를 하는데 이게 극 음으로 간 다음에 다시 으로 가는 그 시발점이 빅뱅이 있아요 예를 들면 봄 여름 가을 겨울 있다고 칠게요 그러면 봄하고 여름은 당연히 양해 기운이 강하고 가하고 겨울은 음의 기온이 좀</w:t>
      </w:r>
    </w:p>
    <w:p>
      <w:r>
        <w:t>강할 겁니다 근데 한 겨울은 음의 기온이 가장 강하기 때문에 생명의 활동이 정지된 것처럼 느껴지는 계절이기도 해요 그런데 이런 음기가 강한 겨울 다음에는 늘 양기가 시작되는 봄이어서 씨앗에서 새싹이 자라납니다 그근데이 겨울에 생명이 어떻게 보면 응축되는 건데 곰이나 뱀이나 개구리가 다 겨울잠을 자잖아요 그렇게 생명 활동을 밖으로 뿜어내는게 아니고 아끼고 아끼고 저장하고 응축해서 결국엔 봄에 그거 딱 다시 시작하는 거거든요 그런데 우리가 물을 주면 싹을 돋는 그 씨앗을 한번 생각을 해 볼게요 그 씨앗이 10년이고 20년이고 계속 생명을 가질 수 있잖아요 물을 주면 자라 나죠 물론 몇십 년 지나면은 싹을 키우기 힘들다고 하는데 근데 이런게 이제 음의 기운인 거거든요 근데 이게 생각보다 양으로 가는 과정이 쉽지가 않다 예를 들면 제가 빅뱅도 종교를가 맞은 분들은 신의 기적이라고 생각한다고 했는데 그 생명이 그냥 탄생하는 거 있잖아요 예를 들어서 아빠하고 엄마가 서로 사랑을 해서 이제 아이가 잉태가 됩니다 근데 우리가 엄청나게 말도 안 되는 확률 그 가능성을 뚫고 결국에는 지금 살아숨쉬고 있잖아요 방금 말씀드렸던 것처럼 엄청나게 말도 안 되는 가능성을 우리가 뚫고 지금이 자리에 있게 된 건데 그런 의미에서 극 의미 양으로 가는게 어쩌면 극 양이 음으로 가는 것보다 더 어렵지 않을까 이런 생각을 좀 해봤어요음 그래서 좀 뜬 없는데 생명이 소중하다 생명이 자라날 가능성이 아주 희박하다 보니까 그 엔트로피가 좀 무질서 하잖아요</w:t>
      </w:r>
    </w:p>
    <w:p>
      <w:r>
        <w:t>그러니까 물이 있는데 컵에다가 잉크를 떨어뜨리면 이게 막 무질서하게 퍼지자아요 그니까 자연은 원래 양에서 음으로 음에서 양으로 순환을 하는 거긴 하지만 다른 의미에서 보면 양으로 무질서하게 퍼지는게 더 자연스럽게 느껴지기도 합니다 그래서 실제로 뭔가 극 음에서 양이 시작돼 가지고 지금 우주가 계속 팽창되고 있는 건데 어 이게 언제까지 팽창될 수는 알 수 없죠 그러니까 언제까지 팽창이 되고 이게 멈춰서 다시 음으로 돌아갈까 이건 알 수가 없는데 반대로 이야기하면 양에서 음으로 가는 것보다 음에서 양으로 가는게 더 어렵지 않을까 이런 생각을 했습니다 그래서음이 부분에 대해서 생각을 하다 보니까 생명이 좀 소중하게 느껴졌어요 되게 뜬거 없는 이야기처럼 느껴질 수도 있는데 저는 이게 조금 현장에서 상담하면서 만나는 딜레마 중에 하나예요 말씀드렸던 것처럼 남자가 양의 몸을 가지고 태어났는데 남자가 양기가 강하면 약간 중성적인 면모가 있더라 근데 여자가 음의 기운을 가지고 타고 나는데 음기가 가 강하다고 해서 남성적인 모습을 드러내거나 하는 경우가 거의 없더라 이게 좀 많이 다르잖아요 서로 그래서 혼자서 그냥 방구석에서 생각을 좀 해봤습니다 왜 음은 양으로 가는게 더 어려울까 그래서 무언가 새로 시작하는게 그만큼 어렵다는 뜻이 되지도 할 것 같아요 봄에 그 음의 기온이 엄청 강한 한 겨울을 이겨내고 생명이 꽃을 피우는게 쉽지가 않잖아요 그래서 생명이 소중하다는 생각을 좀 해봤습니다</w:t>
      </w:r>
    </w:p>
    <w:p>
      <w:r>
        <w:br w:type="page"/>
      </w:r>
    </w:p>
    <w:p>
      <w:pPr>
        <w:pStyle w:val="Heading1"/>
      </w:pPr>
      <w:r>
        <w:t>0055. 사주로 보는 연애의 전략</w:t>
      </w:r>
    </w:p>
    <w:p>
      <w:r>
        <w:rPr>
          <w:color w:val="666666"/>
          <w:sz w:val="18"/>
        </w:rPr>
        <w:t>채널: 초코서당(초명)    업로드: 20250111    길이: 16:48</w:t>
      </w:r>
    </w:p>
    <w:p>
      <w:r>
        <w:rPr>
          <w:color w:val="1A0DAB"/>
          <w:sz w:val="18"/>
        </w:rPr>
        <w:t>https://www.youtube.com/watch?v=dHdc0RWTGls</w:t>
      </w:r>
    </w:p>
    <w:p>
      <w:r>
        <w:t>네 여러분 안녕하세요 명리는 역시 초명 있니다 오늘은 사주로 보는 연애의 기술 연애의 인자 내가 연애를 하고 싶은데 연애가 잘 안 되는 거예요 왜 나는 연애가 잘 안 될까 연애를 잘하려면 어떤 부분이 필요할까 그걸 명리학적으로 한번 들여다 보려고 합니다 조꾸 양리 옛날에는 연애</w:t>
      </w:r>
    </w:p>
    <w:p>
      <w:r>
        <w:t>이전에 맞선을 봤죠 뭐 쌍팔년도 이야기긴 한데요 근데 지금은 서로 좋으면 연애를 하죠 근데 그 전에 뭐가 필요하죠네이 썸을 타는 단계가 필요합니다 니다 썸을 탈 때 어쨌든 서로 마음이 오고 가는 마음을 확인하는 그런 움직임이 있어야 되거든요 이게 뭐냐 에너지적 에너지이 연애의 에너지 이걸 활성화하는 인자가 뭐냐 먼저 이걸 음양의 관점에서 한번 들여다 볼까요 여기에도 남자와 여자의 차이가 당연히 있을 수밖에 없죠 남자는 당연히 비교적 양에 가깝고요 여자는 음에 가깝습니다 근데 사주 명리학적으로 내가 다른 사람들하고 관계를 맺을 때 자기가 가지고 있는 에너지도 어느 정도 균형을 이루어야 돼요 그러니까 내가 남자다 그래서 나는 양기가 강한 사람인데 영리적으로 봤을 때 사주에서는 어느 정도 음의 인자를 가지고 있는게 가장 좋고요 반대로 여자라고 한다면 음의 기운을 타고 났는데 양의 인자를 가지고 있는게 서로 관계를 맺을 때는 훨씬 더 조화롭다는 뜻입니다 그래야 서로 끌리는 부분이 생기거든요 만약에 남자가 양해 기율이 너무 강해요 그러면 예를 들어서 상남자처럼 보일 수 있어요 뭐 운동도 열심히 하고 실제 터프하고 예를 들어서 여자분이 이랑 같이 밥을 먹었는데 돈을 쓰려고 하면 에이 이런 거 남자가내는 거야라고 할 수 있는데 요새는에 이런 거 남자가내는 거야 하고 너무 챙겨주면 또 부담을 느끼는 분들도 많이 계실 거라고 보거든요 뭐든지 지나치면 안 좋다는 뜻입니다 전는 이러한 요소들이 너무 부족하거나 너무 일단 과도하면 관계가 좀 진전되기</w:t>
      </w:r>
    </w:p>
    <w:p>
      <w:r>
        <w:t>어렵다고 봐요 그럼 이걸 제가 오행으로 한번 확장을 해 볼게요 오행의 관점으로 봤을 때도 역시 남자하고 여자의 관점으로 나눠서 볼 수 있습니다 남자에게는 오행으로 치면 수 기운이 연애를 활성화하는 인자라고 봅니다 왜 수 기운은 관계를 부드럽게 만들어요 감성을 자극합니다 그러면 반대로 여자분들에게는 화기운이 필요하겠죠 자 여기서 잠깐 천관 이야기를 하면 천관이 전는 어느 정도 첫인상을 좌우하는 중요한 역할을 한다고 보거든요 자평 명리로 사주의 기준이 넘어오면서 원래는 연주를 중심으로 사주를 봤다가 연지 정확히 말하면 연지 그러니까 띠를 가지고 사주를 봤었는데 그게 당 사주입니다 근데 자평 명리로 들어와서는 일간을 중심으로 사주를 보잖아요 이게 바로 남 다 날아가는 주체를 뜻해요 그런데 남은 그 천관이 뭐냐면 저는 처음 상대방을 봤을 때 어느 정도 천 이상을 결정하는 그런 인자로 작용을 한다고 보거든요 그 남자 같은 경우는 양의 기운을 타고 났잖아요 그래서 천간의 수기운이 있는 것이 가장 좋고 여자 같은 경우에는 음의 기운을 몸으로 가지고 태어났기 때문에 반대로 화의 기운이 천간에 드러나 있으면 훨씬 더 좀 매력적일 수도 있고요 그리고 이런 남녀 관계에 있어서 본인의 적극성을 잘 발휘할 수 있다라고 봐요 옛날에 이제 남자가 관계를 좀 주도하는 면이 있었죠 근데 지금은 여자분들도 본인이 적극적으로 나서서 관계를 주도하는 그런 시대가 됐잖아요 그런데 우리 관계 인자를 볼 때는 사주에서는 십성으로</w:t>
      </w:r>
    </w:p>
    <w:p>
      <w:r>
        <w:t>재성하이텍</w:t>
      </w:r>
    </w:p>
    <w:p>
      <w:r>
        <w:t>관계가 훨씬 더 안정적이고 깊어질 수 있다라고 봅니다 본격적으로 십성의 관점으로 좀 들어가 볼게요 제가 일단 언급하고 싶은 건 식상 그리고 재성 관성 인성이 먼저 식상이 대해서 좀 말씀을 드릴게요 식상은 나를 표현하는 기운입니다 그리고 생식의 기운이 합니다 사람들과 일차적으로 친교를 맺으려고 하는 기운이 되기도 해요 그래서 전통적으로는 일단 특히 식신이 아름답게 있으면 절대 굶어 죽지 않는다라고 했었죠 그땐 당연히 먹고 사는게 중요했던 시기니까 인간이 먹는 거 의식주가 신이거나 식신이 당연히 중요해질 수밖에 없었을 겁니다 그래서 이게 길신 중에 최고의 길신이 꼽혔 아아 근데 왜 식신이 있으면 절대 굶어 죽지 않냐 본인이 말하는 것도 좋아하고 쫑알쫑알 돌아다니는 것도 좋아하고 그래서 옛날에는이 마을 불학 사회였다아요 그때 내가 집에서 물론 식신이 좀 행동이 굶고 게으른 부분도 있기는 있어요 그런데 본인이 좋아하는게 생기면 그걸 파고 들어가는 그런 탐구심 좀 강합니다 호기심도 있고요 근데 제가 언급하고 싶은 건 호기심에 호기심 호기심 그러니까이 호기심이 바깥을 향하게 됐을 때 내가 아니라 다른 사람에게도 관심이 생기는 거죠 그러니까 식상이 강해지면 실은 어 나 저 사람이 좀 궁금해 사귀면서 친해지고 싶고 알고 싶어라고 생각을 한다는 거예요 그래서 식상이 강하면 실제 이걸 말이나 행동으로 표현하는게 드러나다 보니까 안 그래도 좋아하는 사람이 생긴다 하면 먼저 고백할 가능성도 높아지겠죠 근데 옛날 시대 때는 왜 식신이 있으면 굶어 죽지</w:t>
      </w:r>
    </w:p>
    <w:p>
      <w:r>
        <w:t>않았냐 이걸 마을 다 로 확장을 해 볼게요 그 집에 가만히 있지 못하는 거예요 나가서 옆집에 어 누구 엄마 지금 뭐해 하고 딱 갔는데 뭘 먹고 있는 겁니다 그러면 와서 같이 먹자고 해가지고 또 얻어 먹을 수도 있고이 사람들하고 일차적으로 친밀하게 관계를 쌓는 그런 기운이 되다 보니까 식신이 공동체 사회를 유지할 때 관성도 중요하지만 또 식신은 정관을 극하 않잖아요 그래서 식신의 긍정성을 더 아름답게 본게 아닌가 싶어요 어쨌든 하고 싶은 말은 식신이 있어야 내가 연애를 하고 싶어 하는 마음이 강하게 생 수 있다라는 겁니다 그래서 지금은 또 식상의 시대가 됐잖아요 그러니까 또 옛날 쌍팔년도 잠깐 말씀드리면 그때는 만약에 여자가 좋아하는 남자가 있어서 먼저 사귀자고 하면 완전히 그냥 바보가 되는 시대였는데 지금은 좋아하는 사람이 좀 있으면 궁금한 사람이 있으면 남자든 여자든 다가가서 먼저 표현을 하는게 맞잖아요 그리고 썸 타는 걸도 즐기는 시대가 됐기도 했고 그런 관점에서 식상을 보면 아 연애할 때 일차적으로 필요한 건 뭐다 십성의 관점에서는 바로 식상이 됩니다 식상 근데 만약에 내 사주를 봤는데 식상이 약한 거예요 그러면 어떻게 해서 식상을 끌어올 수 있을까요 취미 활동을 만드는 것도 되고요 밖에 나가서 친구들과 신규 활동을 맺는 것도 해당이 됩니다 수사를 막 떠는 거예요 그러면서 뭘 해야 되냐 연애라고 할 연애를 하고 싶다고 할 때 내가 가만히 있는다고 해서 상대방이 오나요 아니죠 사람들하고 만남의 장을 만들어야 됩니다 몸을</w:t>
      </w:r>
    </w:p>
    <w:p>
      <w:r>
        <w:t>움직여야 된다라는 거예요 아르바이트 활동도 해당이 되고요 어쨌든 밖에 나가서 내 활동 영역을 넓히는 거거든요 근데 여기서는 사람을 만나는 곳도 해당이 됩니다 즉 제가 하고 싶은 말은 식상을 내 끌어오고 싶다라고 하면 너무 간단한데요 소개팅을 좀 시켜 달라고 많이 이야기를 하시라는 겁니다 그리고 알바 같은 걸 해도 좋아요 제가 대학생 시절을 돌이켜 보니까 실제로 아르바이트 할 때마다 연애를 하는 그런 주변을 보면 그런 경우가 좀 많았던 거 같아요 당연하죠 같은 공간에서 서로 일도 도와주고 상대방에 대해서 자연스럽게 알아가게 되다 보니까 마음에 들면 그냥 연애를 하는 거였죠 그 식상이 부족하면 취미 활동을 일단 좀 많이 해 보시면 좋겠어요 그게 운동이 됐든 아니면 어디서 글쓰기 모임을 한다 또는 입문학 책 읽는 모임을 한다 이런게 있으면 무조건 일단 가십시오 그래야 식상의 교훈을 내가 더 강하게 끌어올 수 있고 그걸 바탕으로 연애하고 연결을 지울 수 있습니다 제가 지금까지 식상의 대해서 설명을 드렸는데 인성에 대해서는 어떤 관점으로 설명을 드리려고 하냐면요 인성이 식상을 극하자아요 실제로 인성이 너무 강한 분들의 경우 그리고 비법도 함께 강하다면 아무래도 신강을 가능성이 높겠죠 신강하다 건 뭐예요 내 자하나 주체성이 외부 환경에 비해서 훨씬 강하다라는 걸 의미하거든요 그럼 이런 분들이 자기 고집이 상당합니다 그런데 좋게 말하면 주관이 뚜렷하던 거예요 문제는 이성에 대한 관점도 주관이 뚜렷하다는 겁니다 그러니까 누가 소개팅을 시켜 주려고</w:t>
      </w:r>
    </w:p>
    <w:p>
      <w:r>
        <w:t>해도 아 자기 기준에 부합하지 않으면 안 만나요 그게 외모가 됐든 성격이 됐든 예를 들어서 저 같은 경우는 대학생 때 여자를 사귈 때 제일 중요하게 봤던게 뭐냐면 부모님에게 용돈 안 받고 자기가 열심히 아르바이트 하는 독립성이 강한 사람이 있으면 소개시켜 달라고 이야기를 꼭 했었거든요 왜냐면 제가 일지가 병호 일 주라 겁재의 재황이 그러니까 저는 누구보다도 독립성을 되게 중요하게 여기는 사람입니다 그런데 제가 인성도 만만지 않게 강 그러니까 여자가 저한테 좋다고 고백을 하더라도 제가 볼 때 외모가 마음에 안 들든 성격이 좀 별로인 거 같든 하면 밖에서 봤을 때는 어 예쁘지 않냐라고 해도 저는 안 사귀어요 되게 가려서 사귀거나 아스로이 저한테 있었는데 그게 뭐냐면 인상하고 비겁의 인자라는 겁니다 여기서 좀 골치 아픈게 물론 인성의 식상을 극하니 밖에 나가서 넓게 관계를 맺으려고 하는 그 일차적인 기운을 극하는 것도 있죠 그런데이 비겁하고 특히 정확히 말하면 겁재 아고 상관이 강해도 조금 연애할 때 힘든 부분이 있어요 왜 상관은 반을 정면으로 대항하는 힘이잖아 그러니까 식상으로 호기심이 생겨서 썸을 타다가 연애를 하고 이게 재성하이텍</w:t>
      </w:r>
    </w:p>
    <w:p>
      <w:r>
        <w:t>아고 상관이 함께 강한 분들 같은 경우는 제가 극단적으로 말하면 이벤트를 좋아하지 않은 예를 들어서 뭐 화이트데이 때 또 그 뭐죠 뭐 초콜릿 챙겨 주는 날 갑자기 이제 그런 이벤트를 잘 좋아하지 않아서 기억을 못 하겠는데 어 빼빼로 데이 막 이런 것들 안 챙겨요 저는 심지어 제 생일도 잘 안 챙기는 사람입니다 왜냐면 관이라고 하는 사회적으로 모두가 당연히 그렇게 해야 된다라고 여기는 그런 사회적인 의식들 있죠 이벤트들 저는 옛날부터 그런 것들 너무 좋아하지 않았어요 어 왜 생일이라고 해서 꼭 케이크을 사다주고 생일을 챙겨줘야 네 근데 문제는 제가 연애할 때도 그런 걸 별로 좋아하지 않았다라는 뜻입니다 참 어렸을 때 연애를 하면요 돌이켜 보면 하루에 막 정말 서로 좋아하면 막 아홉번 열 번도 넘게 통화를 할 거 아니에요 시간 나면 틈날 때마다 그런데 바빠 죽겠는데 여자친구가 왜 오늘은 전화 몇 번밖에 안 했냐 이러면 너무 그게 스트레스였던 거예요 저한테는 왜 통제받는 걸 안 좋아하니까이 겁지 아고 상관이 함께 강해 버리면 통제받는 걸 좋아하지 않습니다 그리고 남들이 똑같이 하는 걸 난 안 하려 그래요 그걸 왜 해야 되는지 의문을 갔습니다 그래서 여자친구랑 사인지 뭐 100일 되고 1천일 되고 뭐 1년 지나고 하면 어쨌든 이벤트 한 번씩 하면 좋잖아요 근데 그런 걸 좀 잘 안 챙겨요 제가 고백하자면 실 저는 결혼 기념일도 좀 잘 안 챙기려고 하는 스타일이거든요 남들이 보면 좀 의외라고 하는데 겁재 아고 상관이</w:t>
      </w:r>
    </w:p>
    <w:p>
      <w:r>
        <w:t>함께 강해서 그런 부분이 있습니다 그래서 상관의 기질은 좀 내려놓고 식신의 기운을 좀 키워야 돼요 식신의 기업 제가 5행으로 제가 성으로만 좀 이야기를 했는데 다시 본질로 돌아가서 이게 음향의 관 관점으로 보면요 아 오행으로 연결이 되겠네요 요새 젊은 분들 또는 어린 아이들을 보면 실제로 사주가 좀 뜨거워요 확연이 좀 많습니다 왜일까요 다들 그 재왕 절개를 하기 때문이에요 병원에서 의사들이 자연분만을 하는게 아니라 재왕 전개를 할 때 당연히 수술을 해야 되는거다 보니까 어쩔 수 없이 낮에 태어나는 아이들이 많은 겁니다 그러니까 사이나 옷이나 미시에 태어나는 아이들이 많은 거예요 그러니까 사주가 점점 뜨거워지는 거죠 실제로 한 반에는 초등학생 애들의 사주를 쫙 보고 느낀 건데 야 진짜 요새는 제앙 절개를 많이 하긴 하는구나 사주가 참 뜨겁구나는 걸 느낀 적이 있었거든요 뭐 요새는 새벽 뭐 1시나 3시나 다시나 막 이럴 때 재앙 절개를 하는 경우는 거의 없다 보니까 근데 한쪽으로만 기운이 너무 많아지게 되면 특히 화 기운만 너무 많아지게 되면 이게 또 불균형을 초래한다 말이에요 왜냐면 지금은 미디어 시대잖아요 특히 유튜브 같은 거 또 스마트폰 요런게 전부 다 화거 그러니까 중고등학교 학생들이 왜 이런</w:t>
      </w:r>
    </w:p>
    <w:p>
      <w:r>
        <w:t>왕따나 또는 뭐 일진 폭행 이런 문제들이 불 거지냐 저는 그게 욱하는 걸 못 참아서고 생각합니다 그게 다 화오행이에요 화기운 그러다 보니까 또 수면 장에도 겪지 왜 화기운이 많아지니까 수액 기운은 부족해져서 그래서 아까 말씀드렸던 욱하는 거 분노 조절 장기도 마찬가지고요 또는 뭐 adhd 같은 거 이런 것들 때문에 아이들이 좀 많이 과거보다 힘들어하는게 아닌가 싶습니다 한 60년대 70년대만 해도 그때는 막 밤 9시 10시 되면은 거리가 통 비고 다 불이 꺼졌잖아 그 당연히 집에 가서 뭐 TV 안 나오고 바로 그냥 잠을 자 야 했었죠 그때는 생각해 보시면 수면 장애나 우울증이나 분노 조절 장애 이런게 지금만큼 심하진 않았단 말이에요 이것도 연애 인자와 고스란이 연결시켜서 생각해 볼 수 있습니다 화기운이 너무 많아지면 어떻게 되냐 연애 활동 인자가 죽는 거예요 근데 여자들이 만약에 제가 어느 정도 화기운이 적당하게 있으면 좋다라고 했는데 너무 화기운이 강하다 그러면 그것도 관계를 맺을 때 상대방을 좀 위축시키는 그런 결과를 만들 수도 있거든요 중요한 건 기운의 균형입니다 균형 다음으로 이야기할 건 충과 합의 관점입니다 그러니까 제가 커플들의 사주를 당연히 상담하다 보니까 볼 때가 좀 있는데요 많은 분들이 뭐 일간이 충한 또는 일지가</w:t>
      </w:r>
    </w:p>
    <w:p>
      <w:r>
        <w:t>충한 또는 원진이 이래서 제가 남자 친구랑 안 좋은 거죠 여자 친구랑 안 좋은 거죠라고 많이 물어보세요 그런데 그렇지 않습니다 반대로 뭐 합이 돼 있으면 좋다 그것도 아니에요 그러니까 합은 좋고 충은 나쁘다라는게 저는 명리학을 배울 때 가장 먼저 버려야 될 어 편균 중에 하나라고 생각합니다 입니다 왜 충은 두 개의 에너지 준위가 같은 완전히 다른 요소들 그리 만나 가지고 부딪히는 거예요 그러면 에너지가 더 강하게 생기는 겁니다 은요 이건 좀 안정화가 높아질 수 있어요 안정성이 높아지는데 잘못하면 서로 발목을 잡는 관계가 될 수도 있습니다 그러니까 무슨 얘기냐 저는 일간이 충을 한다고 해서 나쁘게 보진 않아요 이거는 서로가 서로를 조금 더 발전적으로 성장시켜 주는 관계가 될 수 있다라고도 봅니다 예를 들면 실제로 부분인데요 한 부은 소설 가고요 한분은 평론가입니다 또 이런 경우도 있죠 부부가 둘 다 배우 자예요 또 둘 다 작가거인 되는게 오히려 더 나아요 합이 되면요 서로 같은 관점을 공유하고 그 관계가 안정적일 수 있지만 발전도가 좀 떨어질 수 있습니다 차라리 그냥 충을 해 가지고요 서로가 어떻게 보면 부부라고 하지만 그리고 업계에서의 성장을 지향하는 좋은 동료가 될 수도 있지만 약간의 라이벌 의식 같은게 있어서 상대방을 보면서 아 내가 이번엔 더 열심히 잘해야겠다라고 하면서 서로 발전시켜 나가는 그런 관계가 제일 좋거든요 그게 충이라고 보는 겁니다 합은 좀 이렇게 보시면 될 거 같아요 만약에 시위대가 막 목소리를 높입니다</w:t>
      </w:r>
    </w:p>
    <w:p>
      <w:r>
        <w:t>경찰들이 막 나왔어요 그 시위대를 해산시키려 그때 시위대들이 스크럽을 딱 잡니다 팔장을 끼고 그러면 너무 안정성이 높아지니까 시위대가 목소리가 당연히 높아질 수밖에 없겠죠 근데 만약에 경찰들이 좀 안 좋은 예가 될 수도 있는데 물리력을 행사해서이 시위대를 강제 해산 하려고 한다고 쳐볼게요 그 도망을 가야 되는데 시 가 묶여 있으면 어때요 막상 도망가려고 할 때 잡히겠죠 이게 발목을 잡는다는 겁니다 그래서 저는 명령에서 궁합이라는게 있을 순 없지만 굳이 이야기를 한다면 전 차라리 충이 보다는 조금 더 요즘 관계에서는 요즘 환경에서는 자기의 기운들을 더 잘 쓸 수 있지 않나 싶어요 그래서 지지가 전부 다 다 합으로 묶여 있다고 해서 이게 아름다운 관계는 아닙니다 사실 더 중요한 건 충과 합이 어느 정도 서로 되어 있어서 관계에서 활력을 발생 발생시킬 수도 있고 또는 안정성을 만들 수도 있고 이렇게 음과 양이라고 하면 계속 변화되는 양상이라고 할까요 이런 양상들이 참 좋아요 그래서 이런 것도 너무 지나치면 완전히 관계에 있어서도 소용돌이가 됩니다 너무 많으면 차라리 없는 것과 같은데이 충가이 너무 복잡해지면 이것도 긴장과 활력이 어느 정도 유지가 돼야 되는데 완전히 모이면 좀 도가 될 수도 있어요 그래서 제가 정리를 하면요 음과 양의 관점에서 또 오행의 관점에서 정의 관점에서 충과 합의 관점에서 해서 관계를 살펴봤는데 연애에서 가장 중요한 건 뭐다 어쨌든 결론은 균형입니다 균형 그리고 좋아해요 또 그렇다고 어떤 분들은 어 내 사주에</w:t>
      </w:r>
    </w:p>
    <w:p>
      <w:r>
        <w:t>식신이 있는데요 바로 옆에 편인이 있어서 편인 도식이 일어나고 있어요 그래서 제가 연애를 못 하는 걸까요라고 하는 분들도 계실 수 있거든요 근데 중요한 거는 균형입니다 예를 들어서 식상이 너무 강하면 편인이 할지라도 인성이 와서 이걸 좀 극해 두 에너지를 어느 정도 균형 있게 맞춰 주는게 중요해요 그걸 음향이 오행이 성이네 이런 관점으로도</w:t>
      </w:r>
    </w:p>
    <w:p>
      <w:r>
        <w:t>여러분들이 내 사주를 조금 더 균형감 있게 보시면 좋겠다라는 마음으로 오늘 영상을 한번 좀 찍어 봤습니다 사실 저는 결혼하기 전에는 최대한 이성을 많이 만나는게 좋다라고 보거든요네 그리고 식상이 안 그래도 의식주의 인자인여 연애가 포함이 된단 말이에요 물론 내가 연애를 하다 보면 상대방이 좀 질릴 수도 있겠죠 그러면 새로운 사람 만나면 되죠 어 모두가 다 자기에게 100% 맞는 사람은 없잖아요네 그래서 어느 정도 균형을 맞춰가면서 상대방과 서로 행복한 관계를 만들어 나가고 또 그 관계를 통해서 나도 조금 더 어른으로 한차례 성숙할 수 있는 그런 연애를 행복하고 아름답게 하시길 진심으로 바랍니다 제 오늘 영상은 여기서 마무리하는 걸로 하고요 저는 다음에 또 다른 영상으로 인사드리도록 하겠습니다 지금까지 초명이었습니다 모두 감사합니다 그러면 안녕히 계세요</w:t>
      </w:r>
    </w:p>
    <w:p>
      <w:r>
        <w:br w:type="page"/>
      </w:r>
    </w:p>
    <w:p>
      <w:pPr>
        <w:pStyle w:val="Heading1"/>
      </w:pPr>
      <w:r>
        <w:t>0056. 사주팔자는 아무런 잘못이 없다</w:t>
      </w:r>
    </w:p>
    <w:p>
      <w:r>
        <w:rPr>
          <w:color w:val="666666"/>
          <w:sz w:val="18"/>
        </w:rPr>
        <w:t>채널: 초코서당(초명)    업로드: 20250103    길이: 15:17</w:t>
      </w:r>
    </w:p>
    <w:p>
      <w:r>
        <w:rPr>
          <w:color w:val="1A0DAB"/>
          <w:sz w:val="18"/>
        </w:rPr>
        <w:t>https://www.youtube.com/watch?v=vQU1XtmYmJk</w:t>
      </w:r>
    </w:p>
    <w:p>
      <w:r>
        <w:t>[음악]</w:t>
      </w:r>
    </w:p>
    <w:p>
      <w:r>
        <w:t>네 여러분 안녕하세요 명리는 역시 초명 이니다 오늘 상담을 하고 제가</w:t>
      </w:r>
    </w:p>
    <w:p>
      <w:r>
        <w:t>곧바로 영상을 올리는데요이 사주 명리는 것에 대한 오해가 현장에서 일하시는 분들 사이에서도 좀 크게 자리 잡고 있지 않나 좀 그런 착찹한 생각이 들어서 영상을 찍게 됐습니다</w:t>
      </w:r>
    </w:p>
    <w:p>
      <w:r>
        <w:t>꾸양 무슨 얘기냐면 우리가 사주를 보는 이유는 이건 분명히 하고 넘어가고 싶은데요 평평하기 위해서 사주를 보는게 아니에요 그러니까이 사주가 뭐 좋은 사주다 아니면 나쁜 사주다 뭐 성공하는 사주다 부자가 될 사주다 이런 거를 보기 위해서 사주를 보는게 아니거든요 근데 많은 분들이 본인이 힘들어서 고민을 안고 현장에 가서 사주로 상담을 받을 때 엄밀히 말해서 상담이 아니라 그냥 품평에 대한 이야기를 듣고 오세요 아이 사주가 좋다이 사주가 나쁘다 이런 오늘 제가 상담했던 분도 실은 tvd 여러번 출연하시고 유튜브 구독자도 많고 엄청 유명한 이제 명리로 상담을 하는 선생님께 본인 사주를 보여주고 오셨는데 너무 악담을 들어서 너무 힘들었다고 하시더라고요 유명하다고 소문난 곳 뭐 TV 나온 곳 이런 곳을 거의 중독 수준으로 찾아 다니셨다고 했는데 이게 이제 상담 쇼핑이죠 실은이 상담 쇼핑을 하는 것도 되게 위험하고 개인에게도 큰 도움이 안 될 거라고 봅니다 왜냐면 내가 듣고 싶은 이야기가 나올 때까지 상담 쇼핑을 하는 분들이 많이 계시거든 거든요 어쨌든 이때마다 평생 힘들 팔자다 힘들 팔자니까 본인이 그걸 받아들이고 살아야 된다 뭐 이런 소리를 듣고 좀 마음속에 상소로 나오셨나 봐요 그것도 이제 유명한 분들이 그런 얘기 하니까 더욱 그러셨다고 이야기를 하시더라고요 그이 사주를 한번 보겠습니다이 신미년에 임진월 경신일 경진 씨의 사주인데 보고 딱 느낌이 오시죠 되게 신강한 사주예담 이셨고 신강하다 하는 거는 우리가 일간을 기준으로 사주를</w:t>
      </w:r>
    </w:p>
    <w:p>
      <w:r>
        <w:t>보잖아요 일간을 나라고 했을 때 특히 뭐 비 이나 또는 인성이 넘치면 내 자아가 외부 환경에 비해서 훨씬 강해지게 되죠 이때는 주변 사람을 신경 쓰고 환경에 의지하려고 하기보다 그냥 내가 하고 싶은 대로 일을하고 내가 생각하는게 정답이라고 여기고 밀고 나가는 경우가 되게 많아요 그게 신강한 거죠 근데 이분 같은 경우 거의 극신강 이거든요 왜냐면 인성도 발달돼 있고 금 비겁도화 돼 있어서 이런 경우는 전형적인 인성도 강한 신강한 인다신강 사조입니다 내 사주에서는 넘치는 기운을 보통기구 신이라고 해요 기는 꺼릴 기자고 나에게서 넘치는 기운이 대운이나 세운에서 들어오면 그 기운과 관련된 부정적인 요인들이 크게 드러나게 됩니다이 사주는 넘치는 오행 두 가지가 그대로 기구신이 되죠 금 비겁하고 토 인성의 기구신이라고 하는 이야기는 무슨 뜻이냐 대운이나 세운에서 금 비겁이 토 인성이 들어오면 운이 불리하게 흐른다는 뜻입니다 모든 사람은 사주가 치우쳐져 있을 수밖에 없어요 왜냐면 사주 팔자는 말 그대로 여덟 개인데 양과 오행은 열 개잖아 균형이 안 맞죠 두 개가 부족하니까 그래서 모든 사람은 중화 사주가 있을 수가 없고요 엄미라 의미에서 어느 정도 치우 차져 있습니다 그 치우쳐져 있는 요소 중에 내 사주의 기운을 넘치게 하는 거 또 그걸 도와주는 거 그게 이제 기구신이 되는 거죠 제가 말하는 용의시는 뭐냐면요 억부 관점인데 나한테서 넘치는 기운을 어느 정도 덜어내서 사주에 균형을 잡아 줄 수 있는 기운을 말해요이 용자는 쓸 용자다</w:t>
      </w:r>
    </w:p>
    <w:p>
      <w:r>
        <w:t>내가 추구하는 기운이 내가 써야 하는 기운입니다 물론 억부 만 아니라 조로만 사주를 보시는 분도 계신데 전이 두 가지를 같이 봅니다이 사주의 경우 용신이 뭐예요 목 재성이 있요 희신은 수 식상합니다 사실이 사주가 너무나 쉬운 사주거리 수 식상하고 목 재성이 들어올 때 이분이 예를 들어서 사업을 한다 직장을 다니면 승진을 한다 시험을 보면 합격을 한다 이런 식으로 내가 뭔가를 하고자 할 때 용의 신이 들어올 때 적극적으로 하면 어느 정도 성취를 이룰 수 있다라고 이야기를 해 줘야 되는 건데 어떻게 내 사주에 기울기를 어느 정도 보완하고 더욱도 행복한 삶을 살 수 있을지 이런 얘기는 쏙 빼고 그냥 아 사주가 너무 신강하고 고집도 강하고 다른 사람 이야기는 안들을 거고 그냥이 사주는 좋은 사주가 아니다 그냥 배린 사주다 그래서 평생 힘들 팔자다 그냥 그렇게 살아라 이런 이야기만 했다고 하는데 많은 사람들이 전 이게 너무 이해가 안 돼요 도대체 다른 사람들 사주를 품평하고 말 거면 명리 공부를 왜 하는지 이해가 안 됩니다 저는 용신을 빼고 내가 어떻게 용신과 희신의 기운을 끌어올 수 있을지에 대한 이야기를 안 해 버리면 사주 명리가 그냥 MBTI 또는 뭐 디스크 같은 심리 성격 검사 그런 도구로 밖에 쓰일 수 없다고 보거든요 사주 명리학은 내게 잠재된 기온을 어떻게 하면 최대치로 끌어 올릴 수 있을지 그걸 알려 주는 학문이에요 그걸 알려면 용의 신을 알아야 됩니다이 용의 신이 타이밍을 결정하는 기운이 되기도 하고요 내가이 기운을 썼을 때</w:t>
      </w:r>
    </w:p>
    <w:p>
      <w:r>
        <w:t>더욱도 행복하고 내가 원하는 어쩌면 내가 가진 기운들을 전부 다 완전 연소하면서 나답게 살 수 있는 기운이 되기도 해요 이사주 같은 경우는 제가 수식상 목 재성이 용의 신이라고 했잖아요 이분이 인생에서 가장 힘들었을 때가 언제 였을 것 같으세요 2018년입니다 왜 나한테 토가 넘치는데 이게 토생 금이 돼서 역시 금 픽업의 기온을 강하게 키우잖아요 이때 기구신이 대우하고 세운에서 가득 들어오죠 이때 인생이 너무 힘드셨어요 정확히 말하면 이분이 원래는 직업 군인이었는데 2016년부터 공무원이 되려고 또 시험을 열심히 보셨습니다 그런데 16년 17년 이때는 시험에서 전부 떨어지고 18년도 떨어졌는데 19년도 이렇게 수 식상이 들어올 때 합격을 해서 그 이후로 현재까지 공무원 생활을 하고 계신 분이셨어요 물론 냉정하게 말해서 이분이 거의 극신강 하시기 때문에 일반적인 직장 생활은 좀 어려울 수 있습니다 왜요 나에 대한 자하가 너무 강하기 때문에 실로 윗 사람하고도 잘 부딪칠 수 있고 내가 이렇게 컨트롤 받는 걸 좋아하지 않아요 그러면 직장 생활을 못 한다가 아니라 직장 생활을 하려면 조금 문화가 자유로운 외국계 기업에서 일을 하거나 아니면 내가 어느 정도 활동 영역을 보장받고 윗 사람에게 컨트롤 받지 않고 자유롭게 일할 수 있는 그런 직장을 잡아서 일하면 좋겠다라고 조언해 줄 수 있는 거잖아요 다행히 이분이 공무원이기 한데 별로 윗사람에게 컨트롤 받고 이런 일이 아니라 본인이 주도적으로 할 수 있는 업무에 종사하고 계셔서</w:t>
      </w:r>
    </w:p>
    <w:p>
      <w:r>
        <w:t>정말 힘들긴 한데 열심히 직장 생활을 해 가고 계신 분이셨습니다 이분이 2022년에 용의 신이 들어오잖아요 이때 승진을 하셨고요 그런데 이제 문제가 올해가 너무 힘들다고 하시는 부분이었어요 토가 너무 많이 들 오죠 목은 용신이 아아 근데 왜 힘드냐이 목이 갑목이 갑기 합을 하는데 토로 안 바뀝니다 왜 갑경 쟁충 그 하니까요 충하고 합이 같이 있으니까이 갑목은 토로 바뀌지 않는데 충과 합이 지금 세 개가 돼 있잖아요 너무 많거든요 그러면이 기운이 흐려져요 그래서 목이 용신으로 제대로 된 역할을 하기가 좀 어렵습니다 그 올해 좀 많이 힘든 생활을 하고 계셨는데 그것 때문에 이제 과거에서도 그랬고요 또 상담을 여기저기 봤다가 본인이 워낙 안 좋은 얘기만 듣다 보니까 좀 걱정을 많이 하셨거든요 근데 이분이 2008년도에 이때가 본인이 보셨을 때는 신자진이 돼서 수의 기온이 많이 들어오니까 좀 머리카락이 스트레스 때문에 많이 빠진 거 같다라고 하시더라고요 근데 저는 아예 정반대 해석을 했습니다 신자진 삼합이 될까요 좀 어렵다고 봐요 왜냐면이 인목이 인신충 하기 때문에 신자 진압이 강하진 않습니다 그래서이 자수는 그냥 순인데요 문제는이 무토가 자수를 극한다 거죠 이렇게 천간이 지지를 극하는 걸 개두 아고 하는데 토가 수를 극하면 수에 대한 긍정성이 많이 떨어집니다 그래서 이때 저는 수의 기운이 희신으로 들어오긴 했는데 이게 계도가 돼서 긍정성이 많이 떨어졌다고 봐요 그래서 이분이 실은이 무자 대운이 되면 수액 기운이 많이</w:t>
      </w:r>
    </w:p>
    <w:p>
      <w:r>
        <w:t>들어오니까 또 머리가 빠지지 않을까 그런 걱정을 하셨는데 저는 오히려 그러지 않고 운이 더 무난하게 흐를 거다라고 건강적인 부분에서도 훨씬 더 나을 거다라고 말씀을 드렸습니다 이때는 입목이 들어오면 인신 충이 돼서 삼합이 강하게 되진 않는데 방해되는 요소가 없기 때문에 원국의 수기운이 많이 더해지게 되거든요 이때 역시 무토가 수를 극하는 건 맞는데 이때 완벽하게 삼합이 되기 때문에 수의 기운이 많이 들어와서 건강적으로 훨씬 나아질 거라고 봅니다 근데 이분이 갑진 년에 올해 실은 그 담 쪽에 좀 혹이 나서 건강상 문제가 좀 있으셨네요 원국에 목의 기운이 진중 을목 아름답게 자리잡고 있거든요 미중 을목 있고요 그런데이 관목이 목이 목 오행은 간이나 담이나 근육을 관장하는 오행 있니다데이 갑목이 갑경 쟁충이 되고 갑계 압도 되면서 충합이 너무 많아져서 기운이 많이 흐려졌어요 그래서 이때 어 본인은 다음에 호기 나서 좀 건강상 안 좋은 점이 있었는데 이게 그것 때문이냐고 물어보시더라고요 맞습니다 하고 싶은 말은 대운과 세훈도 나의 몸이라는 거예요 사주 팔자는 내가 타고난 기운인데 대운하 세훈도 운에서 내가 그 기운을 그대로 내 몸으로 씁니다 그래서 대운하 세운 그리 충을 하는 것도 잘 보셔야 되는 거고요 실은이 사주가 심각하니까 직상 생활도 하기 어렵고 좀 좀 그런 부분이 있긴 있어요 근데 어떻게 하면 내가 개운을 할 수 있는지에 대한 이야기를 쏙 빼버리고 그냥 뭐 힘든 팔자니까 그렇게 살아라고 이야기하면 저는</w:t>
      </w:r>
    </w:p>
    <w:p>
      <w:r>
        <w:t>이거보다 더한 폭력이 있나 싶거든요 명리를 도구로 현장에서 상담하는 분들이 이렇게 말을 한다면 그건 상담가가 아니죠 본인도 명리학을 잘못 배웠고 잘못 쓰고 있다고 봅니다 제가 비싼 사주를 하나 가지고 왔어요이 사주도 역시 금 일간인 토하고 금이 엄청 강하죠이 사주도 토하고 금이 인성과 비겁이 강하기 때문에 자본주의 사회에서는 보통 80 % 이상 재성이 용신으로 쓰이거든요이 시간에 용신이 있죠 너무 아름답죠이 용이 신이 세운에서 계속 들어와요 수하고 목이 계속 들어오잖아요 그래서 이분 같은 경우는이 대운에 맞춰서 사업을 하고 계시는데 정말 많은 돈을 벌고 계시는 분이거든요 자기 운을 본인이 사업으로 잘 쓰고 계시는 거죠 그런데 요런 대세운 작용을 빼버리고 원국 man 보면 베린 사주다 이야기할 수 있다고 봐요 실제 그런 이야기를 많이 들었고요 절대 그렇지 않습니다 이렇게 신강한 분들은 실은 자기가 일을 열심히 하면 할수록 이게 기운이 식제 흐르기 때문에 몸을 쓰면 쓸수록 그게 고스란이 돈으로 연결되는 경우가 많거든요 그럼 이분 같은 경우 만약에 사업을 한다고 하면 언제 하는게 좋을까요 다음 무자 대운에 신해년 부터입니다 왜 수액 균이 많이 들어오잖아요 이때부터 본격적으로 스개 기운으로 흐릅니다 직장 생활을 하셔도 이때는 승승이 잘 될 거고요 본인이 사업을 하면이 기운을 고스라니 재물로 연결시킬 수 있거든요 그래서 만약에 직장 생활을 하시다가 본인이 뭐 사업을 하고 싶다라고 한다면 경술년 하반기부터 준비하면 어떨까 그런</w:t>
      </w:r>
    </w:p>
    <w:p>
      <w:r>
        <w:t>조언을 드렸어요 제가 사주 하나 더 가지고 올게요 역시 토하고 금이 강한 사주고 이분이 경우에도 토가 이렇게 많이 들어온 2018년 때 정말 힘드셨 그든 원국의 토의 기운이 특히 인성이나 비겁으로 있는 분들은 2018년이 뭐 대운에 따라 다를 수 있지만 많이 힘드셨을 가능성이 좀 있습니다 그래서 내 원국에 넘치는 기운이 뭔데 이거랑 같은 기운이 들어올 때 운이 좀 불리하게 흐르고 요걸 보완해 줄 수 있는 기운이 뭐고 내가 그걸 어떻게 추구해야 더욱도 행복한 삶을 살 수 있을지 그걸 좀 공부해 보시면 좋겠어요 이렇게 신강하면 분들은 사주가 어렵지가 않거든요이 월간에 있는 임수가 신중 임수에 통근하고 있죠 제가 처음에 보여 드렸던 사주도 마찬가지입니다 그런데 조금 여기서 또 공부를 해야 되는게 뭐냐면 시운 성이에요 운성 임수가 이렇게 진토 위에 있으면 이게 임묘 된다고 하는데 본성이라는게 뭐냐면 천간이 어떤 간지를 지지로 만나냐에 따라서 그 기운이 강하고 약한 거를 규정하는 그런 이론이 있습니다 임수가 진토 위에 놓이면 기운이 약하다고 보기보다는 좀 불안정하다고 보는게 정확해요 예를 들면 경금이 신금과 만나서 이렇게이 위에 놓이게 되면 걸로지가 되거든요 이건 엄청 강한 기운이 근데 임수가 신중 임수에 통근하는 건 너무 아름다운데 진토 위에 있는 건 기운이 좀 불안정할 수 있다라고 봅니다데 이분이 어렸을 때 보면 용신이 이렇게 들어와 있잖아요 목으로 근데 사실 어렸을 때도 좀 힘드신 일이 많았는데이 금이 귀신이라고 했죠 이게</w:t>
      </w:r>
    </w:p>
    <w:p>
      <w:r>
        <w:t>목을 금금 목을 하죠 그러면 목에 대한 긍정성이 좀 많이 떨어집니다 사실 더 나아가면 할 야기가 많은데 이분 는 편인이 좀 강하시 아아 그러면 자기만의 어떤 독창적인 끼가 있거나 또는 창의적인 그런 능력이 좋거나 또는 왼손잡이 수도 있어요 제가 실제 감명을 해 보니까 편인이 강하신 분들이 왼손잡이 이신 경우가 조금 많더라고요 이분도 원래는 왼손잡이였는데 어렸을 때 왼손을 못 쓰게끔 주변 사람들이 자꾸 막 교정을 하다 보니까 어렸을 때 공부하는데 조금 힘든 부분이 있으셨다고 하더라고요 그러면 이렇게 심각하 분들이 어떻게 자기 기운을 잘 살릴 수 있냐 이분은 월간에 희신이 있잖아요 요번은 시간에 용신이 있는 사주고 용신이 있든 희신이 있든 어쨌든 이렇게 일간 옆에 있으면 또 이게 뿌리가 있으면 내가 잘 쓸 수 있는 도구가 됩니다 운에서 수가 들어오면이 월간이이 대운 지지하고 서로 통하게 되잖아요 이때도 아름답게 빛나요 어쨌든 이분이 드세 온을 떠나서 내게 주어진이 희신의 기운을 잘 쓰고 싶다라고 한다면 말 그대로 식상이 활동을 하면 됩니다 이건 뭐예요 취미 활동을 만들고 여행을 떠나고 연애를 하고 사람들과 소유 으로 자주 만나면서 교류를 하고 직장 생활을 한다면 후배들 잘 챙겨 주고 요런 것들이 전부 다 식상이 아아 다행히 이분이 올해 갑질 년에 좀 힘든 운이 들어왔을 때 제 수업을 들으시면서 이제 명리학을 공부하게 되셨고요 또 운동을 열심히 하고 계셨어요 킥복싱 저는 신강한 분들은 무조건 운동을 좀 빡세게 하라고</w:t>
      </w:r>
    </w:p>
    <w:p>
      <w:r>
        <w:t>권하는 편입니다 내 기운을이 강한 픽업의 기운을 우주로 그냥 흘려 보내야 돼요 그래서 이분이 이제 제 영상을 보고 제가 킥복싱을 올해부터 배웠다 보니까 어 나도 강한데 그렇게 해야겠다 싶어서 열심히 지금도 복싱을 하고 계신다 하더라고요 이렇게 관이 약한 분들이 운동을 한다 그러면 그냥 집 주변을 본인이 뛰는게 아니라 체육관을 끊어서 다니는게 좋거든요 사람들하고 함께 하는 거죠 명약 공부하시는 것도 너무 좋은데 공부를 꾸준히 이어가고 싶다 하시면 본인이 그냥 시간 내서 책을 보고 공부하는게 아니라 도반 분들하고 함께 교류할 수 있는 수업을 들으면 티도 좀 나가고 사람들하고 스터디도 하면서 공부하시는게 더욱 좋겠다고 말씀을 드렸습니다 어쨌든 제가 오늘 여러분들께 드리고 싶은 말씀을 정리를 하면요 유명한 분들이라고 해서 상담 받으러 가지 마세요 실은 명리하게 좀 대부분 많은 선생님들이 사주를 품평하는 수준에서 그냥 이야기하는 경우가 되게 많거든요 명약을 공부 안 하신 분들이 좀 안 좋은 얘기를 들으면 안 그래도 인생이 가뜩이나 힘들어 죽겠는데 아 내가 이렇게 힘든게 사주 때문이구나라고 원인을 내 사주 탓으로 돌리게 되거든요 그건 아무 발전이 일어나지 않습니다 좋은 사주 나쁜 사주가 저는 없다고 누누히 말씀드리자아요 그래서 현장에서 일하시는 분들도 사주를 보고 편만 할게 아니라 어떻게 하면이 사주의 기운을 아름답게 잘 쓸 수 있는지에 대해서 포커싱을 해서 좀 이야기를 해 주시면 좋겠어요 그리고 어디 가서 내</w:t>
      </w:r>
    </w:p>
    <w:p>
      <w:r>
        <w:t>사주가 좀 배렸다 그라 이런 이야기를 들으신 분들이 계신다면 본인이 진지하게 상담 쇼핑을 다닐게 아니라 명약 공부를 해 보시면 좋겠습니다 제가 25년 1월 7일 화요일 저녁부터 매주 명리학 초급 강의를 진행하게 됐어요 혹시 관심 있는 분들 계시면 2025년에 내가 명리학을 한번 제대로 공부해 봐야겠다는 분들이 계시면이 영상 설명란이나 댓글에 제가 수강 신청 링크를 달아 드릴테니까 한번 안내문을 읽어 보시면 좋겠습니다 제 오늘 영상 강의는 여기에서 마무리하는 걸로 하고요 저는 다음 시간에 다른 영상으로 인사드리도록 하겠습니다 지금까지 제 영상 봐 주신 모든 파이 님들께 진심으로 감사드립니다 지금까지 초명이었습니다 그러면 안녕히 계세요</w:t>
      </w:r>
    </w:p>
    <w:p>
      <w:r>
        <w:br w:type="page"/>
      </w:r>
    </w:p>
    <w:p>
      <w:pPr>
        <w:pStyle w:val="Heading1"/>
      </w:pPr>
      <w:r>
        <w:t>0057. 여자들이 사주를 더 많이 보는 이유</w:t>
      </w:r>
    </w:p>
    <w:p>
      <w:r>
        <w:rPr>
          <w:color w:val="666666"/>
          <w:sz w:val="18"/>
        </w:rPr>
        <w:t>채널: 초코서당(초명)    업로드: 20241224    길이: 7:04</w:t>
      </w:r>
    </w:p>
    <w:p>
      <w:r>
        <w:rPr>
          <w:color w:val="1A0DAB"/>
          <w:sz w:val="18"/>
        </w:rPr>
        <w:t>https://www.youtube.com/watch?v=X7NvVDd2exQ</w:t>
      </w:r>
    </w:p>
    <w:p>
      <w:r>
        <w:t>[음악]</w:t>
      </w:r>
    </w:p>
    <w:p>
      <w:r>
        <w:t>네 여러분 안녕하세요 명리는 역시 초명 있니다 아직 목감기가 다 낫지 않은 상태라 목소리가 살짝 잠길 수 있다는 점 양해 좀 부탁드릴게요 조꾸 양해 오늘은 왜 여성들만 주로 사주를</w:t>
      </w:r>
    </w:p>
    <w:p>
      <w:r>
        <w:t>공부하는가라는 주제를 좀 다루어 보려고 합니다 무슨 얘기냐 제가 얼마 전에 초명 명리 수업을 듣는 제 소반 분들과 함께 과천으로 티를 간 후에 이런 사진을 올렸어요 제 커뮤니티에가 근데 다 참석하신 분들이 여성 분들이기 하셨습니다 요게 저구요 이제 이거보다 훨씬 많은 분들이 계셨는데 다음날 다 대구로 돌아가셔서 사진으로는 이제 몇 분 안 지켰어요 제가 1박이 1로 MT 갔다 보니까이 전날 밤에는 이제 도반 분들 명식 띄워 놓고 사주하고 삶고 연결시켜서 어떻게 통변을 할 수 있는지 보여 드리기도 했고요 그런데 문제는 제가 이렇게 커뮤니티에 제 소식을 올렸을 때 댓글로 초명 님 여복 많으신가 다들 여자분이셔서 안 되는 댓글이 달렸다는 겁니다 왜 이게 말이 안 되는 댓글이냐 사실 음과 양 음양이</w:t>
      </w:r>
    </w:p>
    <w:p>
      <w:r>
        <w:t>음양에 대해서 조금만 이해를 하셔도 이런 댓글을 거의 안 다실 거예요 어쩌면 오늘 제가 드리는 말씀은 그냥 음과 양에 대한 아주 기본적인 이야기가 될 수도 있겠습니다 제가 좋아하는 명리학 고전네 적천수 천미</w:t>
      </w:r>
    </w:p>
    <w:p>
      <w:r>
        <w:t>그 논 천간 천간을 논하다 이쪽에 보면요 이런 문장이 나와요 오양 종기 부정세 오음 종세 무정의 원래 한자를</w:t>
      </w:r>
    </w:p>
    <w:p>
      <w:r>
        <w:t>써야 되는데 음과 양을 우리가 나눴을 때 양이라는 놈은 길을 따르고 따를 종 자거든요 새를 따르지 아니한다 뜻이고요 음이라는 얘는 세력을 따르기 때문에 정이 없다라는 뜻이거든요 이걸 좀 쉽게 풀어 보면요 음과 양은 다른데 어떻게 다르냐 양은 발산하고 확장하고 드러내려 합니다 음은 수축하고 수렴하고 실리를 추구하기 때문에 매우 실속이 있어요 정말 현실적인 간지다 그래서 예를 들어서 남자들끼리 술집에 가요 다들 경기가 어려워 가지고 돈을 쓰기가 쉽지 않은 상황인데 마지막에 계산하려고 할 때 누군가 어 내가 사야 되나라고 눈치를 보고 본인이 계산을 해야 될 타이밍에 화장실을 간다 그 사람은 음기가 강한 아주 현실적인 사람입니다 친구들끼리 막 야 오늘 수로 내가 산다니까 하고 막 서로 카드를 뺏으려고 한다 만약에 그렇다고 하면 양기가 강한 사람일 가능성이 높아요 양은 야 나 누군지 몰라 나 돈 많잖아 내 내가 오늘 너들 쏜다니라고 자기를 드러내려고 하고요 음은 아 내가 요새 좀 경기적 어려운데 어쩔 수 없이 오늘을 좀 얻어 먹어야겠다 라면서 자기를 드러내지 않고 누가 맛있게 음식을 사 주면 아 잘 먹었다 고맙습니다라고 이야기하는게 의미입니다 자 여기서 조금만 더 논의를 확장해 볼까요 여러분들이 사주 명리학을 공부를 하거나 또는 어딘가로 사주를 보러 갈 때 남자가 더 사주를 많이 보러 갈까요 여자가 더 사주를 많이 보러 갈까요 또는 사주 명리학 수업을 듣는다고 하면 남자가 더 수업을 많이 들을까요 여자가 더 수업을 많이</w:t>
      </w:r>
    </w:p>
    <w:p>
      <w:r>
        <w:t>들을까요 당연히 음기가 강한 여성분들이 사주 상담도 더 많이 받고 사주 명리를 배우려고 하는 분들도 여성분들이 훨씬 많습니다 왠지 아세요 만약에 남자가 사주를 보러 간다 그러면 사업을 하다가 망했거나 뭔가 본인이 시도를 했는데 잘 안 돼서 한번 꺾인 이후에 사주라는게 있긴 있나 한번 봐야겠다는 마음으로 상담을 받으러 갔을 가능성이 매우 높습니다 여성 분들은요 아니 뭐 사주가 있는지는 모르겠고 많는 지도 잘 모르겠는데 뭐 조심해서 나쁠 거 없잖아 아는 마인드로 일단 들어보세요 나에게 도움이 되는지 안 되는지는 직접 들어보고 판단하겠다 이런게 음의 자세인 거죠 명리학 수업을 열 때도 마찬가지입니다 여성분들이 훨씬 더 수강 신청을 많이 하시고 거의 보면은 여성분들이 90% 남성분들은 10% 정도밖에 안 돼요 그리고 사주 명리학 수업을 듣는 도반 분들과 티를 가잖아요 역시 MT 오시는 분들도 보면 여성분들이 거의 90% 남성분들은 10% 밖에 안 됩니다 더 웃긴 건 MT 봤을 때 여성분들은 본인 사주를 펼쳐 놓고 선생님들한테 막 보여 달라고 사주를 봐 달라고 하세요 본인 사주만 아니라 남편 사주나 또는 자녀의 사주나 이런 것들을 선생님에게 최대한 도움 받으면서 유리하게 좀 풀어 가려고 밥 먹으면서도 사주 좀 봐달라고 보여 주시고 이러거든요 근데 남자분들은 쭈뼛쭈뼛 합니다 밥 먹을 때 아 내가 괜히 이렇게 만세력 펴서 우리 선생님 보여드리면 선생님 식사하셔도 아닐까 그러면서 좀 어려워하고 그렇거든요 그러니까 음과</w:t>
      </w:r>
    </w:p>
    <w:p>
      <w:r>
        <w:t>양이 좀 달라요 원래 남자가 양기가 많기 때문에 모든 사람이 맞다라고 할 때도 노 아닙니다 저는 생각이 다릅니다고 이야기하는게 양이든 근데 음은 대세 추종하기 때문에 두 세 명만 아니야 그 아닌 거 같아라고 하면 아닌 건가 이러면서 이제 생각을 그쪽으로 더 맞추죠 근데 재밌는게 남자가 많은 곳 이런 곳에 만약에 여성이 있다 그러면 여자분들이 훨씬 활달해 있니다 특히 뭐 이공개 계통에 여성분들보다 남성이 많잖아요 이런 곳에 여성분들이 계시면 조금 활달해지는 성향이 있고요 반대로 여자가 많은 곳 이런 곳에 남자분들이 계신다 그러면 조금 주눅들어 있을 가능성이 높습니다 이게 음과 양의 차이 때문에 그래요음 기운이 강한 곳에 양이 들어오면이음 기운에 눌리고 양 기운이 강한 곳에 음이 들어오면 음이 양 기운과 합쳐져서 조금 더 양쪽으로 발산이 되는 겁니다 이해되시죠 그래서 오늘 제가 드리고 싶은 말씀을 요약하면 음과 양은 다르고 사주 공부를 그래도 해서 나에게 도움이 되는 쪽으로 가져가려고 하는 분들이 아무래도 남성분들보다 실리를 추구하는음 즉 여성분들이 많다 보니까 주로 여성분들이 사주 공부를 더 많이 하시고 더 열심히 하시고 티를 오더라도 여성분들이 많이 오신다 이런 말씀을 좀 드려보고 싶었습니다 제가 왜 이런 말씀을 드리냐 제가 25년 사년 초부터 초명 명리 기초반</w:t>
      </w:r>
    </w:p>
    <w:p>
      <w:r>
        <w:t>초급반을 오픈을 하게 됐거든요 그래서 혹시 이번기에 내가 사주 명리를 한번 공부해 봐야겠다 더 이상 상담 받을 때마다 안 좋은 얘기도 많이 듣고 그게 왜 그렇게 해석되는지 모르겠 있고 돈도 이렇게 많이 들어가는데 그냥 열심히 공부해서 내 사주만 아니라 내 가족 사주 내 남자친구 사주 내 부모님 사주 미래의 내 애인의 사주 내가 그냥 직접 볼란다 하시는 분들 계시면 제 수업 대에 만나 비면 좋을 것 같아서 이런 영상을 찍게 됐습니다 감기가 걸렸음에도 불구하고요 자 그러면 광고 홍보는 여기서 그만하는 걸로 하고요 저는 다음에 또 다른 영상으로 찾아뵙도록 하겠습니다 여기서 논의를 좀더 확장하면 남자는 가을을 타고 여자는 또 봄을 탄다고 하죠 그리고 수를 마시면 에비도 몰라 본다라는 소리가 있잖아요 왜 밤 술이 아니고 낮술에 낮에이 술을 마시면 애미 에비도 몰라본다는 말이 나온 걸까요 그게 전부 다 음과 양의 관련이 있습니다 한번 궁금히 생각해 보시면 왜 그런 소리가 그런 이야기들이 속담으로 이렇게 자리 잡았는지 아실 수 있게 될 거예요 저는 이런 이야기들을 제 수업 때만 하려고 합니다 저는 그러면 다음에 다른 영상으로 인사드리는 걸로 하고요 제 영상은 여기에서 마무리하는 걸로 하겠습니다 제 영상을 지금까지 봐 주신 파이 님들 진심으로 감사드립니다 지금까지 이 초명이었습니다 그러면 모두 안녕히 계세요 빠잉</w:t>
      </w:r>
    </w:p>
    <w:p>
      <w:r>
        <w:br w:type="page"/>
      </w:r>
    </w:p>
    <w:p>
      <w:pPr>
        <w:pStyle w:val="Heading1"/>
      </w:pPr>
      <w:r>
        <w:t>0058. 사주로 내가 좋아하는 일을 찾는 방법</w:t>
      </w:r>
    </w:p>
    <w:p>
      <w:r>
        <w:rPr>
          <w:color w:val="666666"/>
          <w:sz w:val="18"/>
        </w:rPr>
        <w:t>채널: 초코서당(초명)    업로드: 20241224    길이: 20:31</w:t>
      </w:r>
    </w:p>
    <w:p>
      <w:r>
        <w:rPr>
          <w:color w:val="1A0DAB"/>
          <w:sz w:val="18"/>
        </w:rPr>
        <w:t>https://www.youtube.com/watch?v=6vO-fHGeLdQ</w:t>
      </w:r>
    </w:p>
    <w:p>
      <w:r>
        <w:t>[음악] 조명입니다 제가 현장에서 상담을 할 때마다 조금 난처할 때가 있어요 어떨 때냐 내 남자께 내가 뭘 좋아하는지도 모르겠고 뭘 해야 잘할 수 있는지도 모르겠습니다라고 말씀하실 때 특히 더욱 그렇거든요 그때마다 마음이 조금 무거워집니다 오늘 내담자로 만난 분의 경우도 마 가지였는데 여러분들과 함께 사주를 나누고 싶어서 영상을 이렇게 찍게 됐어요 조꾸 양리 여러분들이이</w:t>
      </w:r>
    </w:p>
    <w:p>
      <w:r>
        <w:t>사주를 보셨을 때 어떤 오행이 가장 넘친다고 생각을 하세요네 맞습니다 토오행 있니다 성으로는 비겁이 명리학에서는 일간을 중심으로 봤을 때 기운이 넘치는 간지는 부정성이 좀 크게 드러난다고 봐요 예를 들면이 사주 같은 경우는 토 오행이 가장 강한데 이게 비견이 아아 비견과 겁재는 실은 어느 정도 발달되어 있을 경우에 주체성을 탄탄하게 만드는 인자로 작용을 하거든요 그런데이 비경과 겁재가 너무 많아지면 어떻게 될까요 자하가 너무너무 강해집니다 그래서 다른 사람의 이야기를 잘 듣지 않게 되고요 자기 객관화에 힘이 많이</w:t>
      </w:r>
    </w:p>
    <w:p>
      <w:r>
        <w:t>떨어집니다 말 그대로 고집이 너무 세지는 거죠 비경 겁재가 강한 분들이 어떻게 보면 다른 곳에 상담을 하러 갔을 때 좀 배린 사주다 이런 이야기를 많이 들으실 가능성이 높다고 생각을 해요 저는 베린 사주가 아니고요 폭발력이 강한 사주라고 봅니다 명리학에서 넘치는 기운은 부정성이 많이 드러나긴 하지만 때만 잘 만나면 이걸 효과적으로 다스릴 수만 있게 되면 내가 폭발력 있게 쓸 수 있거든요 그래서 특히 비경 겁재가 아주 넘치는 사주가 바로 신강한 사주가 될 텐데요 신강하다 하는 건 일간의 힘이 아주 강하다는 거죠 사주에서는 나에게 너무너무 넘치는 기운 그래서 부정적으로 흐르는 기운을 뭐라고 하냐면요 귀신이라고 합니다 꺼릴 기 자를 쓰거든요 그리고이 귀신을 생주 주는 기운을 구신이 해요 그래서 합쳐서 기구신이라고 하는데 기구신 운에서 만나면 분리하게 흐르는</w:t>
      </w:r>
    </w:p>
    <w:p>
      <w:r>
        <w:t>기운이 그든이 사주 같은 경우는 토 비겁이 아주 강하잖아요네 맞습니다 바로 귀신이 토 비겁이 그요 구신이 토 오행을 강하게 키우는 화 인성입니다 그래서이 사주는 말 그대로화하고 토가 들어오면 운이 매우 불리하게 흘러요 그러면 어떤 사주가 이런 불리한 기운을 다스리고 조절해 줄 수 있는 기운이 되는 걸까요 명리학에서는 넘치는 기운을 다스려서 사주의 균형을 맞춰 주는 그런 기운을 용신이고 합니다 현대 자본주의 사회에서는 대체적으로 신강한 사주인 경우 거의 80% 이상은 재성을 용신으로 씁니다 조선 시대에는 관성을 용신으로 썼어요 왜냐면 내가 사회적으로 나아갈 수 있는 유일한 길이 그때는 공무원이 되는 길밖에 없었잖아요 그런데 지금은 남녀를 불문하고 현대 자본주의 사회에서 내가 주체적으로 재화 활동을 하면서 어른으로서 내 삶을 꾸려갈 수 있기 때문에 신강한 경우 80% 이상 용신을 재성으로 씁니다 나머지 20% 사주에 따라 좀 다릅니다 어쨌든이 사주의 경우 용신이 바로 수 재성이 돼요 그리고 용신을 키워주는 희신은 금 식상이 됩니다이 사주를 봤을 때 용신인 수재성 그리고 신인 금 식상이</w:t>
      </w:r>
    </w:p>
    <w:p>
      <w:r>
        <w:t>사주에서 잘 자리잡고 있거든요 토생금 금생수 흐릅니다 이런 경우 용의 신의 기운을 내가 의지를 가지고 잘 쓸 수 있는 사주가 돼요 근데 이분이 현재 개미 대운 20대 때이 개미 대운을 보내고 있는데 여러분들이 보시기에이 개미 대운이 수하고 토가 들어오는 대운으로 보이실까요 그렇지 않습니다 저는 명리하게 초급과 그리고 중급을 나누는 경계가 있다면 합이나 합판을 볼 줄 아냐 모르냐 바로이 부분이라고 생각을 하거든요 그러니까 수 오행이 대운이나 세운에서 들어오면 내 원국에 넘치는 기운을 조절해 줄 수 있기 때문에 나에게 유리하게 작용을 하는게 맞아요 그런데이 사주의 경우이 수 재성이 나에게 용신인도 불구하고 시간에 있는 무토와 무게을 내서 화로 바뀝니다 이걸 기반이라고 하는데 나에게 유리한 기운이 불리한 기운으로 바뀌며 운이 엄청나게 불리하게나요 그래서 이분이 20대 때 맞이하는 개미 대운은 실은 매우 불리한 대운 있니다 그래서 특히 이런 개미 대운의 무술년 같은 경우는 토가 너무 넘치잖아요 내 사주에서도 토가 넘치는데 대운과 세운에서 토가 넘치게 되니까 운이 불리하게 흐를 수밖에 없었다라고 봅니다 실제 이렇게 19년도 토가 들어올 때도 그렇고 운이 매우 불리하게 흘러서 이분이 회사를 다니셨는데 오래 다니지 못하고 본인 뜻과 상관없이 타이로 어쩔 수 없이 회사를 이제 그만두게 되셨어요 그래 또 다른 회사에서 일을 하셨는데 보시면이 개면 실은 썩 좋지가 않습니다 왜이 계수가 무게 합을 해서 화로 바바 죠 실은 대운이 미터</w:t>
      </w:r>
    </w:p>
    <w:p>
      <w:r>
        <w:t>세온이 묘목이 원국에 있는이 해수와 만나서 해묘미 돼요 그래서 이게 그렇게까지 분량 그르면 안 되거든요이 목은 관성 있데요 여기서 한 신이라고 합니다 한신은 한가하고 할 때 한인 정확히 보충해서 말씀드리면 용신의 기운을 조금 덜어 가기는 하지만 귀신을 극해 나를 도와주는 기운 이게 한신이 그든 그래서 이때 해면이 삼합이 되는 건 너무 좋은데 천간이 수가 아니고 화로 바뀌는 바람에 목생화 되죠 구실을 도와줍니다 그래서 작년에도 운이 좀 많이 불리하게 흘러서 올해까지도 흐름이 너무 좋지 않았어요 이분이 정신적으로 좀 힘든 부분이 있어서 심리적인 상담을 받게 되셨는데 저는 그건 너무너무 잘했다라고 봅니다 올해도 특히 운이 좋지 않았죠 이렇게 토가 들어오는게 올해 같은 경우는 대운도 불리한데 세 온도 불리한 해로 봅니다 대원이라고 하는 건 뭐 대박 운이 아니고요 10년에 한 번씩 들어오는 기운인데 나를 둘러싸고 있는 거시적인 환경이라고 보시면 돼요 새우는 내가 무언가를 했을 때 실질적으로 성취를 할 수 있냐 없냐 이런 퍼포먼스가 결정되는 해로 보시면 되겠습니다 예를 들어서 대운이 좋잖아요 그러면 내가 카페를 차렸는데 갑자기 경기가 좋아지는 거예요 그래서 장사가 잘되는 거죠 대운이 안 좋다고 한다면 내가 카페를 차렸는데 코로나가 터지는 겁니다 그런데 만약에 세온이 좋다면 코로나가 터졌는데도 불구하고 내가 차린 카페가 너무너무 잘 되는 거죠 손님도 많이 몰리고요 그래서 여러분들이 무언가를 하실 때 대운 세운이 나에게 우호적이 아니냐를 잘</w:t>
      </w:r>
    </w:p>
    <w:p>
      <w:r>
        <w:t>보셔야 되거든요 근데 저는 사실 신년운세 콘텐츠를 그렇게 좋아하진 않아요 저도 신년운세 콘텐츠를 올렸고 앞으로도 올리긴 할 예정이지만 명리하게 초급자가 아니라 중급이나 또는 고급 단계에 계신 분들은 신년운세 콘텐츠를 거의 보지 않으실 겁니다 이유는 예를 들어서 기토 일간인 경우 을사년이 되면이 편관과 정인이 들어온다고 이야기를 하잖아요 그런데 을산 년이 됐을때 때이 을목은 어떻게 되죠을 경합을 해서 금으로 아예 바뀝니다 목 편관이 아니고요 금 식신이 또는 금 상관으로 아예 기운이 바뀌어 버리게 돼요 그래서 내가 초급자라서 신년운세 콘텐츠를 다른 선생님들이 올리시는 거를 본다고 하더라도 어느 정도 참고만 하셔야 되고요 내 원국에 있는 간지와 대운과 세운이 어떻게 합화 하느냐에 따라서 기운이 완전히 달라질 수 있다는 것까지 정확히 아셔야 내년에 내가 무 하면 좋을지 정확하게 판단할 수 있을 거라고 라고 봅니다 그런데 중요한 건이 목이 한 신인데 지금 희신으로 바뀐다는 거예요 그러면 내년 상반기 같은 경우는 운이 매우 유리하게 흐릅니다 그런데 하반기는 좀 불리하게 흐르겠죠 저는 이렇게 신강한 사주의 경우 좀 안타까운 부분이 어떤 점이냐 men 대체적으로 많은 분들이 커리어 테이킹을 잘 못 하세요 내가 신강하다 보니까 너무 고집스럽고 내 객관화를 할 수 있는 능력은 떨어지고 그래서 회사를 다니는데 윗 사람하고 부딪친다 그나 또는 다른 사람들하고 불화가 생긴다 나 내가 온전한 평가를 못 받는다고 하면 욱해서 그만둡니다 내가</w:t>
      </w:r>
    </w:p>
    <w:p>
      <w:r>
        <w:t>여기 아니면 다른데 못 갈 줄 알아 이러고 그만두고 나가요 또는 사업을 합니다 근데 이때 실은 망가지는 경우가 너무 많아요 내가 나에 대한 믿음이 강하기 때문에 내가 무언가를 하다가 삐끗하고 성과가 안 나 버리면 나를 공격하고 해치거나 하는 건 외부 환경에 비해서 자아가 강하다라는 뜻입니다 이분이 전형적으로 비겁이 강하기 때문에 말 그대로 신강한 사주가 되는 거예요 그래서 이분이 이 올해 같은 경우 작은 엔터테인먼트 회사에서 전국을 돌아다니면서 사람들을 상대하는 그런 일을 하셨거든요 일은 나쁘지 않았는데 본인이 너무 본인에게만 일이 너무 몰리고 또 워라벨을 제대로 지킬 수가 없어서 그만두셨다고 하시더라고요 저는 그게 너무 안타깝다고 말씀을 드렸습니다 왜냐하면 이분이 상담 사주 공부를 많이 하신 분은 아니었는데 저는 상담을 할 때마다 나에게 넘치는 기운이 어떤 기운이라 나는 어떤 사람이고 어떤 성향을 가지고 있고 그래서 대운과 세운에서 어떤 운이 들어와야 내가 조금 더 우호적인 환경을 맞이하게 되는지를 말씀드리거니와 고토가 들어오면 운이 좀 불리하게 흐른다고 했을 때 내년 같은 경우 상반기는 너무 좋지만이 하반기가 좋지 않겠죠 병원 년도 본인이 불리하다고 판단을 하실 수 있게 됐습니다 그래서 직장 생활을 계속 하시면 더 좋지 않았을까 그렇게 말씀을 드렸어요 다행인 건이 분의 대운이 향후 20년 동안 너무너무 긍정적으로 바뀐다는 겁니다 특히 은류 대운 같은 경우는 경합을 해서 아예 금으로 바뀌어 버리거든요 실은</w:t>
      </w:r>
    </w:p>
    <w:p>
      <w:r>
        <w:t>여러분들이 합하고 합화 구분 하셔야 돼요 합하고 합하는 완전히 다릅니다 합하는 일대일로 동등한 에너지가 만나서 화학적으로 완전히 다른 에너지로 변하는 걸 말해요 합은 그냥 묶이는 걸 듯하거든 예를 들면이 원국에서 연간 을목 아고 월간 경금이 합을 하는데요 합하는 안 됩니다이 을목이 그렇다고 해서 금으로 바뀌는 건 아니라는 뜻이에요 그런데 대운이나 세운은 변동성이 워낙 큰</w:t>
      </w:r>
    </w:p>
    <w:p>
      <w:r>
        <w:t>간지이름 대운이 되거든요 근데 안타깝게도 정민형 아지는 운의 흐름이 매우 불리해요 화토가 들어오죠 그래서 이분이 정민형 아지는 직장 생활을 하시는게 더 좋지 않았을까 그렇게 해서 커리어를 싸우셨다 하면 지금은 중소기업을 다니고 있지만이 정미년 이후에는 대기업에 들어가서 조금 더 안정적인 환경에서 일을 하실 수도 있겠다라고 말씀을 드렸죠 사실 이렇게 신강한 분들이 직장 생활이 그렇게 쉽지는 않습니다 이분도 다른 곳에서 상담을 받으셨을 때 아마 이제 직장생활이 좀 어렵다 이야기를 들으셨나 봐요 저는 뭐 tvd 출연하시고 유튜브 활동도 활발하게 하시는 선생님들이 어 다 그런 건 당연히 아니지만 어 또는 어느 정도 유명한 선생님들이 내담자에게 좀 말을 함부로 하는 경우가 많다라는 걸 알게 됐습니다 제가 내담자로 만나는 분들의 경우 보면 다른 곳에서 상처를 받으신 경우가 좀 많이 있으셨거나 그 이분도 뭐 직장 생활 하긴 글렀다 또는 결혼은 못 하고 혼자 살아야 된다 이런 식의 좀 안 좋은 소리들을 들으신 적이 좀 있으셨나 봐요 냉정하게 말해서 직장생활이 어려운 건 사실입니다 비겁의 기온이 강하니까요 말 그대로 고집스럽기만이에요 이런 분들이 공무원 생활을 한다고 하면 잘할 수 있을까요 저는 행정직 공무원은 많이 어려울 거라고 봅니다 제가 말하는 행정직 공무원은 아침부터 저녁까지 늘 똑같은 시간을 같은 자리에 앉아서 같은 업무를 반복하는 그런 일을 말씀드린 건데요 행정직 공무원으로 제직하는 분들을 제가 파마하고 하는게 아니고요 이렇게</w:t>
      </w:r>
    </w:p>
    <w:p>
      <w:r>
        <w:t>신강하면 일단 통제받는 걸 별로 좋아하진 않으세요 그래서 이런 분들이 공무원 생활 하기보다는 어느 정도 자율성이 보장되는 예를 들면 대기업에 다니더라도 뭔가 조직의 밀도나 체계가 좀 빡빡하고 상사에게 늘 통제받는 그런 조직 생활을 하기보다 외국계 기업 또는 영업지 또는 광고나 홍보나 마케팅 같은 문화적인 쪽과 관련이 있는 회사에서 일을 하면 훨씬 낫거든요 게다가 2분의 사주를 보면 지금 상관이 월간에 아름답게 떠 있습니다 저는 금묘 화 실론은 1차원 적으로 단적으로 처형하고 있지 않아요 예를 들어서 연주가 조상이고 월주가 부모다 이렇게 보진 않습니다 대신에 저는 연주하고 월주는 현대에 와서 어떤 내면이나 또 무식의 영역으로 해석하는게 맞다고 봐요 근데이 월지에 있는 겁재가 이분 게는 무의식적으로 강하게 형성이 돼 있는데 이게 시간에 지금 투관 했습니다 이분은 누가 봐도 겁재의 기운이 아주 강한 분이에요 게다가 직업을 상징하는이 일지가 비견이 그런데이 축중 신금이 월간에 다른 오행으로 투관 투출 했습니다 이러면 이분은 식상인 힘을 아주 잘 쓸 수 있는 분이 되거든요 이걸 직업적인 인자로 구현했을 때 본인이 현실에서 퍼포먼스를 낼 수 있다는 뜻이에요 이분도 명리학 공부를 깊이 있게 하진 않으셨지만 내가 아무래도 그동안 나를 봤을 때 직장 생활을 하는 것보다는 내가 프리랜서 일라는게 더 나을 것 같다는 생각을 했다 사주로 보는 나는 어떤 사람이냐고 물어보시더라고요 정확하다고 말씀을 드렸습니다 이분이 만약에 식상을</w:t>
      </w:r>
    </w:p>
    <w:p>
      <w:r>
        <w:t>쓴다면 어떤 쪽에 종사하시는게 좋을까요 교육 강의 또는 글을 쓰는 저술 또는 상관이니 비평도 되겠죠 또는 서비스직 이런 쪽에 전부 다 잘할 수 있을 거라고 봅니다 저는 다른 분들과 명리학을 대하는 태도가 좀 달라요 명리학이 뭔가 내가 정해진 운명을 알려 주는게 아니라 나는 어떤 사람이고 나는 이런 기운을 도구로 가지고 있고 그래서 내가이 기운을 개인이 어떤 노력 어떤 의지를 가지고 어떻게 노력을 해야 또 어떤 방향으로 이런 걸 활용을 해야 더욱도 행복한 삶 을 살 수 있을지 그걸 알려 주는 학문이라고 생각을 하거든요 이분 같은 경우는 용의 신이 정확히 본인 사주에 갖추고 있는 분이죠 이런 분들이 용신과 희신의 기운을 쓰면 쓸수록 자기의 삶을 더욱 더 가치 있게 만들 수 있다고 봅니다 일단 이렇게 신강한 분들은요 운동을 열심히 하셔야 돼요 자기에 넘치는 자아를 우주로 자꾸 흘려 보내야 됩니다 식상을 써야 된다는 이야기예요 이분이 저에게 나는 뭘 해야 될지 모르겠다 뭘 좋아하는지 모르겠다라고 하셨는데 실는 좀 어려운게 뭐냐면 이렇게 비경 겁재가 많은 신강한 사주들이 좀 무색 무취합판 수 있거든요 그래서 이런 분들은 저는 다른 분들에 비해서 경험이 무척 중요하다고 판단합니다 그게 식상이 나를 바깥 세계로 자꾸 활동시키는 거예요 저는 취미 활동을 만드시라고 했고요 주변에서 어떤 강의 같은게 열리면 가서 들으시라고 했습니다 그리고 내가 어렸을 때부터 하고 싶었던 것들이 있으면 호기심으로 자격증 같은 걸 취득하셔서 좋다고</w:t>
      </w:r>
    </w:p>
    <w:p>
      <w:r>
        <w:t>했습니다 이분이 내가 뭘 좋아하는지 뭘 잘하는지 모른다고 하 면 본인이 경험을 못 해봤기 때문이에요 그래서 뭔가 문화센터에서 글쓰기 교실을 연다 또는 공해 반을 모집한다 또는 운동을 하려고 하는데 내가 클라이밍을 하고 싶어 한다 필라테스를 배우고 싶다 뭐든 좋다고 했습니다 이런 분들이 미용 기술을 배우셔도 되고 네일아트를 해도 되고 강아지 미용을 해도 되고 또는 뭐 속기사를 해도 되고 뭘 해도 다 할 수 있는 분이거든요 그런데 식상을 쓴다고 하면 어쨌든 서비스 지이 좋다고 봅니다 강의하는 것도 너무 좋고요 그래서 2027년까지 이분이 취미 활동을 하면서 자격증으로 연결해 가지고 가게를내는 건 어떨까요라고 했는데 저는 좀 좋지 않다고 봤어요 왜 세운이 좀 불리하게 흐르죠 내가 사업을 했을 때 돈을 많이 벌 수 있냐 없냐 이걸 떠나서 자기 기반 어떤 사업의 지속 가능성을 만들 수 있냐 없냐 이건 최소 2년에서 3년을 봐야 된다고 보거든요 그런데 내년 하반기부터 운이 좀 불리하게 릅니다 상반기는 너무 유리하죠 그래서 직장을 그만두신이 상태에서는 내년에 직장을 일단 새로 구하셔서 직장 생활을 하고 나머지 시간에는 뭔가 본인이 새로운 걸 하면서 아 내가 이걸 하면 잘하는구나 내가 이걸 좋아하는구나 아는 걸 발견하는 시기로 삼으셔서 말씀을 드렸어요 이때 가게를 차리면 별로 좋지 않을 겁니다 그래서 이때는 차라리 회사 생활을 하면서 내가 배우는 시기로 삼고 계속 인성이 들어오니까 구신이 하지만 내가 무언가를 배우고 자격증을 따기에는</w:t>
      </w:r>
    </w:p>
    <w:p>
      <w:r>
        <w:t>너무너무 좋은 시기로 보거든요 그걸 바탕으로 2028년 이후에 내가 내 사업을 시작하면 저는 특히 2031년 32년 이때는 정말 큰 돈을 벌 수도 있다고 봅니다 왜 32년에 신자진 돼서 원국의 수회 기운이 엄청나게 많아지거든요 사실 많은 분들이 상담을 할 때 제가 돈을 많이 벌 수 있나요라는 걸 많이 물어보시는데 이거는 대운하 세운이 잘 맞아야 돼요 그때 사업을 하면 많은 돈을 벌 수 있습니다 신약한 분들은 아무래도 지식을 기반으로 하는 인성을 쓰는 그런 쪽으로 돈을 버시는게 좋을 수 있는데 신강한 사람들은 용의신 대운과 과 용의신 세온이 올 때 자기 몸을 바쁘게 움직이면 움직일수록 그게 고스라니 돈으로 연결이 돼요 그래서 이때 저는 큰 성체를 할 수 있는 분으로 판단을 했고요 그렇게 또 말씀을 드렸습니다 이분이 마지막으로 결혼을 하는 건 어떠냐라고 하셨는데 실은 결혼 생각이 전혀 없으신 분이셨어요 저는 그걸 이해를 합니다 왜 결혼 생각이 없을까요 본인이 신강하고 때문에 구속 받거나 통제받는 걸 좋아하지 않기 때문입니다 저 같은 경우도 좀 신강한 편이거든요 비겁이 강합니다 그래서 어렸을 때부터 연애를 하는데 그 여자친구가 예를 들어서 뭐 하루에 몇 번씩 전화를 해야 된다라고 하면 저는 좀 길게 만나기 어려워했어요 제가 구속 받거나 통제받는 걸 엄청 싫어했거든요 그래서 어렸을 때부터 결혼도 안 하겠다라고 미리 선언을 했었죠 그런데 나에게 우호적인 대운과 세온이 들어오면 이때 나하고 맞는 사람을 정말 잘 만날</w:t>
      </w:r>
    </w:p>
    <w:p>
      <w:r>
        <w:t>수도 있고 연애하는 것도 행복하고 결혼하는 것도 너무 좋습니다 이때 내 가치관이 완전히 바뀔 수도 있어요 그래서 대체적으로 신강한 분들이 관의 통제를 좋아하지도 않고 재성을 강하게 극하게 때문에 연애는 하더라도 결혼을 해야 되겠다라는 이런 필요성을 못 느끼는 경우도 많고요 또 신강하면 연애도 안 하려고 하는 경우도 있거든요 근데 본인이 지금은 그렇게 생각하시더라 대운과 세운이 바뀌어서 이렇게 금으로 흐르면 아마 가치관이 많이 바뀔 것이다 그러니까 일단은 열어두고 즐겁게 연애를 일단 많이 하시면 좋겠고 연애를 하더라도 이분이 식상을 휴진으로 가지고 있기 때문에 자기 기운을 잘 쓸 수 있 있잖아요 그 이런 것들은 내가 취미 활동을 하면서 나랑 마음이 맞는 사람이 있다면 그 사람을 만나는게 훨씬 더 좋습니다 소개팅을 받기보다는 그래서 앞으로의 흐름이 너무너무 우호적인 사주라고 판단을 했고요 사실 제가 이렇게 상담을 하면 유료 영상을 만들어서 제 유튜브 채널에 올리고 있어요 그 파이 님들이 여러 가지 등급이 있을 건데 가장 높은 등급에 회원제를 결제를 하시면 제가 사주 전문가가 되고 싶어 하는 분들을 위해 만든 영상들을 보실 수 있을 텐데요 제가 말씀 말씀드리는 사주 전문가란 사주를 도구로 상담을 하려고 하는 분들 또는 교육을 하려고 하는 분들 강사저 또는 연구를 하려고 하는 분들 또는 내가 명리 공부를 다른 데서 몇 년을 했는데 현장에서 어떻게 하면 상담을 할 수 있을지 좀 고민하시는 분들을 위해서 만든 영상들이 그든</w:t>
      </w:r>
    </w:p>
    <w:p>
      <w:r>
        <w:t>이런 사주를 가지고 계신 분들이 이런 이런 고민을 들고 찾아오셨는데이 사주와 삶이 어떻게 연결이 되고 명리학적으로 어떤 조언을 드렸으며 이분이 몇 년도에 대운과 세운이 어떻게 들어오기 때문에 이러한 운도를 본인이 노력해서 어떻게 잘 활용할 수 있을지 어떻게 조언을 드렸는지 대해서 제가 강의하겠습니다 생각으로 정리를 해서 차곡차곡 쌓고 있는 영상들입니다 30편까지 올릴 예정인데요 오늘 제가 대담했던 분의 사주는 실은 이제 구조가 너무 명확한 사주었어요 그래서 판단하기도 너무 쉽고 신강에서 용신도 뚜렷한 사수였던 저는 명약을 어느 정도 공부하신 분들이 어 본인이 심각하지 신약한지 좀 애매해 하고 그런 걸 한 번에 판단하기 어려운 사주들 있을 거라고 봅니다 그런 분들이 아마 제 유료 영상을 보시면 어느 정도 도움이 될 거 같고요 저는 이렇게 상담을 하신 분들이 누구인지 개인을 유추할 수 없게끔 프라이버시적인 부분들은 빼고 허락을 받아서 영상으로 만들거나 이렇게 올리고 있는데 전 이런 것도 보시라고 생각을 해요 공부하시는 분들에게 어느 정도 큰 도움이 되는 거죠 그래서 앞으로 저는 이분이 대운하 세운이 매우 우호적으로 흐르기 때문에 너무너무 잘 풀릴 거라고 보고요 자 끝으로 내년 25년 1월 초에 초명 명리 이익기 초급반을 또 모집합니다 지금 하고 있는 수업의 연장선에서 일기 심화 반도 모집을 하고 있는데요 명리학을 좀 체계적으로 배워보고 싶다 하시는 분들이 계시면 제가 영상과 댓글에 링크를 남겨 두테니까 상담</w:t>
      </w:r>
    </w:p>
    <w:p>
      <w:r>
        <w:t>수업 신청 안내문을 자세히 살펴보시면 감사하겠습니다 제가 오늘 준비한 영상은 여기까지고요 저는 다음에 또 여러분들과 나눌 만한 공부할 만한 그런 내용이 있으면 콘텐츠로 만들어서 또 찾아뵙도록 하겠습니다 고맙습니다 지금까지 초명이었습니다 그러면 모두 안녕히 계세요</w:t>
      </w:r>
    </w:p>
    <w:p>
      <w:r>
        <w:br w:type="page"/>
      </w:r>
    </w:p>
    <w:p>
      <w:pPr>
        <w:pStyle w:val="Heading1"/>
      </w:pPr>
      <w:r>
        <w:t>0059. 25년 을사년 일간별 신년운세 모음</w:t>
      </w:r>
    </w:p>
    <w:p>
      <w:r>
        <w:rPr>
          <w:color w:val="666666"/>
          <w:sz w:val="18"/>
        </w:rPr>
        <w:t>채널: 초코서당(초명)    업로드: 20241223    길이: 49:32</w:t>
      </w:r>
    </w:p>
    <w:p>
      <w:r>
        <w:rPr>
          <w:color w:val="1A0DAB"/>
          <w:sz w:val="18"/>
        </w:rPr>
        <w:t>https://www.youtube.com/watch?v=uzlDfStJJk0</w:t>
      </w:r>
    </w:p>
    <w:p>
      <w:r>
        <w:t>[음악] [박수] [음악] [박수] [음악]</w:t>
      </w:r>
    </w:p>
    <w:p>
      <w:r>
        <w:t>네 여러분 안녕하세요 명리는 역시 초명 있니다 오늘은 2025년 을사년</w:t>
      </w:r>
    </w:p>
    <w:p>
      <w:r>
        <w:t>일간별 10년 운세에 대해서 다루 보려고 해요 초코 명리 뿅 제가 지난번 2025년 을사년이 전체 운세에 대해서는 총괄적으로 을사년 꽃은 화려한데 열매가 없다라는 영상에서 다뤄본 적이 있었거든요 전체의 운세를 개괄적으로 보고 싶으신 분은요 영상을 참고하시고요 오늘은 곧바로 감옥터 들어가 보도록 하겠습니다 갑목은 음기가 가득한 겨울이 봄으로 넘어갈 때 봄이라는 걸 가장 먼저 알려주는 시작점과 같죠 물상 그는 하늘을 향해 끝없이 잘하려고 하는 나무와도 같습니다 늘 성장하고 싶어하고 더 높은 것으로 올라가려고 하고 싶어하고 그런 열망이 가득해요 그래서 감목 분들이 사회 생활을 할 때도 보면 본인 리더가 되고 싶어하고 앞장서서 조직을 이끌어 가려고 하고 명예도 강합니다 이런 감목 입장에서 일산녀 그요 을목은 겁재가 되고요 사환은 식신이 됩니다 갑목에 을목은 십성으로 겁재 있데 겁재 하면 명리학에서는 경쟁자로 해석을 하죠 또는 나와 음향이 다른 또 다른 나의 모습이라고도 할 수 있습니다 그래서 비견이 아니라 겁재가 강한 분들이 평소에 나답지 않은 행동을 해서 주변 사람들을 놀리 키는 경향이 있어요 내면으로는 투쟁심이 좀 강한 모습이거든요 이게 만약에 을목 겁재를 들어온다 그럼 어떻게 될까요 저는 승부욕이 일단 좀 강해진다고 봅니다 그래서 남하고 경쟁을 할 때 내가 이기려고 하는 욕망으로 나타나기 때문에 실제 어떤 일을 할 때 이게 좋은 결과로 성취로 딱 이루어 난다고 생각을 해요 그런데 조심해야 되는 부분도 당연히 있죠 명령에서는 좋은</w:t>
      </w:r>
    </w:p>
    <w:p>
      <w:r>
        <w:t>점이 있다면 안 좋은면이 동전의 양면처럼 함께 따라오거나이 을목을 보면 또는 을목이 갑목을 만나면 이걸 등락의 갑이라고 해서 부정적으로 해석을 하는 경우가 많았습니다 을목 입장에서는 갑목을 보는게 같은 법자 하더라도 내가 덩쿨을 때 나무나 기둥을 타고 올라갈 수 있는 그런 존재로 쓸 수 있거든요 그런 발판이 되기 때문에 을목 입장에서는 갑목을 아무래도 유리하게 해석을 하는데 감목 입장에서는 을목이 조금 거추장스러운 좀 귀찮고 성가신 그런 존재로 그려지긴 해요 그래서이 경쟁이 승부욕 무언가를 이루려고 하는 욕망이 좀 커지면 어떻게 되냐 사실 좀 수단과 방법을 가리지 않고 좀 욕심을 과하게 부릴 수도 있습니다 그런데 저는 이런 걸 주문하고 싶은 거예요 갑목이 을목 겁재를 만나면 단순히 경쟁만 의미하는게 아니고요 어떤 새로운 연인이나 친구나 직장 생활할 때 동료를 만날 수도 있거든요 어쨌든 사람들과의 그런 교류의 폭이 상당히 넓어집니다 그런데 중요한 건 명리학에서 경쟁자를 무조건 나를 무찌르려고 고 하는 나의 라이벌로 보는게 아니고요 내가 성장할 수 있는 협력과 조력의 존재로 봤다라는 거예요 그래서 공동의 어떤 프로젝트를 함께 일구어낼 수 있는 긍정적인 존재로도 봤다라는 거죠 그래서 감목 입장에서는 을목 겁재가 조금 거추장스러울 수도 있지만 내가 그런 걸 참고 팀 단위에서 무언가 프로젝트를 해 나갈 때 조금 서지는 사람이 있다면 내가 기꺼이 성과를 함께 나눌 수도 있다라는 좀 열린 자세로 함께 끌고 가시면 좋겠습니다 그러면 저는 감목</w:t>
      </w:r>
    </w:p>
    <w:p>
      <w:r>
        <w:t>입장에서 더 큰 성취를 할 수 있고 나의 새로운 가능성을 발견할 수도 있다고 보거든요 그러니까 무언가를 나 혼자 성취하는게 아니라 다른 사람들과 함께 협력하면서 내가 생각했던 것보다 더 큰 목표를 읽어낼 수 있는 그런 한해가 될 수 있다라는 말씀입니다 감목 입장에서는 또 사화가 식신이 되거든요 저는 식신은 좀 긍정적으로 보고 싶어요 예로부터 최고의 길신이 해서요 식신이 정말 최고의 가치로 인정을 받았었는데 왜 그러냐 식신이 뭘 상징하죠 바로 풍요로움 그리고 창의력 그리고 내가 무언가 좋아하는 일이 생겼을 때 그거를 탐구해 나갈 수 있는 호기심이라고 할까요 뭔가 몰두하는 힘이 될 수도 있습니다 그래서이 갑목이 을사년 때는 겁지 아고 식신을 만나면 일단 내가 생각했던 걸 현실로 좀 옮길 수 있어요 행동력이 커진다고 보면 됩니다 내가 그동안 생각만 하고 미뤄왔던 것들을 현실로 옮기는 힘이 강해지게 됩니다 그리고 식신이 함께 들어오면 창의력이 되게 커지거든요 궁금해했던 걸 향해서 끼어드는 힘도 생기고요 그리고 제가 겁재가 사람들과 교류하는 이런 네트워크로 작용할 수도 있다고 했잖아요 이런 식신의 창의력과 사람들과 함께하는 활동성이 함께 다 끌어 올려지기 때문에 내가 무언가 새로 배우거나 또는 회사원이라고 한다면 공동의 프로젝트를 마무리해서 사람들에게 인정을 받거나 또는 겁재가 음향이 다른데 이게 새로운 활동 범위로 넓혀지고 내가 그동안 전혀 몰랐던 새로운 친구를 사귀거나 새로운 연인을 만나거나 이런 식으로 으로</w:t>
      </w:r>
    </w:p>
    <w:p>
      <w:r>
        <w:t>인연의 폭이 좀 넓어진다고 보는 관점도 있어요 저는 이때만큼 사람들과 함께 활동하는게 매우 즐거워질 거라고 생각합니다 그래서 갑목 일관 분들이 이렇게 목화가 함께 들어올 때 자기 표현을 두려워해선 안 된다고 봐요 무슨 얘기냐 그 SNS 같은 거 있죠 SNS 이런 계정을 좀 만들거나 기존에 하셨던 분들은 조금 더 이런 활동을 열심히 하시면 좋겠어요 특히화하고 관련된 SNS 한다면 유튜브가 있을 거고요 인스타가 있을 겁니다 그리고 목과 관련된 SNS 블로그 전쓰 도 해당이 된다고 보거든요 텍스트를 기반으로 하다 보니까 이런 것들을 통해서 내 생각이나 감정 또는 내가 하고 있는 어떤 취미 활동 같은 거를 글로 정리해서 옮기면 훨씬 더 즐거운 일들이 많이 생기지 않을까 그런 생각을 해봅니다 그래서 내가 그동안 마음속에 생각해 두었던 것들을 현실에서 좀 끄집어내서 옮기면 그동안</w:t>
      </w:r>
    </w:p>
    <w:p>
      <w:r>
        <w:t>내가 막연하게 목표로 삼고 있던 것들을 현실로 만들어 갈 수 있지 않을까 싶습니다 그다음에 설명드릴 일간은 목입니다 목 목은 명리에서 갑목과 똑같은 목이 한데</w:t>
      </w:r>
    </w:p>
    <w:p>
      <w:r>
        <w:t>은목이긴기린</w:t>
      </w:r>
    </w:p>
    <w:p>
      <w:r>
        <w:t>관점에서는 되게 끈기 있고 생명력이 강한 존재입니다 저는 을사년의 을목 일간이 어쩌면 자기의 가치를 또 발견하고 새로운 활기를 여는 한해가 될 수 있다고 봐요 역시 을목게 을사년 일단 을목은 성으로는 비견이 되고요 사환은 상관이 됩니다 아까 갑목 일간 설 할 때 등락의 갑으로 말씀을 드렸는데 갑목이 을목을 보는 건 좀 거추장스러울 수 있어요 그런데 을목이 을목을 보는 건 뭐 옛날에는 사주 명조가 을을 병종이 돼 있다 그러면 좀 인복이 박하다 복이 없다 주변에 도와주는 사람이 없다 고리 무원이 이런 식으로 안 좋게 이야기를 했었거든요 저는이 관점을 좀 버려야 된다고 봅니다 왜냐면 조금 다른 이야기인데 을목 일간인요 혹시라도 시간이 을목이 분들을 보면 시주가 뭐냐면요 을유시 돼요이 유금이 편관이 그러니까 을목 게는 비견이 친구나 동료가 되잖아요 형제가 될 수도 있고 그런데 이런 나에게 현명할 수 있는 존재가 유금 위에 있다 보니까 한대 얻어맞고 들어오는 상태가 된다라는 거예요 그래서 힘이 약하다고 보는 거죠 그런데 꼭 그렇지 않습니다 왜 이거는 원국에서 병전드 걸 제가 이야기하는게 아니라 을목이 하는 비견이 사화를 달고 들어오는 거잖아요 이게 을사년 이잖아요 그래서 일반적인 을을 병과는 아주 많이 다릅니다 왜 갑목이 을목을 보면 겁쟁인데 을목이 을목을 보면 비견이 아아 이건 뭔가 내가 가지고 있는 걸 뺏어가는 경쟁이나 착취 이런 의미가 아니라 말 그대로 나와 동등한 입장을 가진 협력할 수 있는 동료라는 뜻이에요</w:t>
      </w:r>
    </w:p>
    <w:p>
      <w:r>
        <w:t>그래서 갑목이 을목을 볼 때와는 조금 다르게 어떤 동료들과의 협력의 가치가 좀 빛나는 그런 한해가 될 수 있다고 봅니다 그래서 실제로 을목이 을목을 만나면 눈에서 나하고 동등한 위치 가진 사람들 들과 교류가 늘어나고요 대인관계에 있어서도 내가 큰 도움을 받을 가능성이 있어요이 비견 역시 경쟁의 의미가 없는 건 아닙니다 그런데 겁재다는 경쟁의 의미가 훨씬 더 약하고요 을목 자체가 이게 부드럽고 좀 유연하거나 경쟁을 해서 내가 무언가를 뺏기기 전에 먼저 손을 내밀어서 협력하고 상생하는 그런 가치를 만들어내는 힘이 있어요 그래서 제가 을사년의 일목 입장에서 정리를 하면 역시 주변 동료들과 어떤 긴밀한 협력을 통해서 똑같은 회사원이라 하더라도 갑목의 을목을 보는 것보다 훨씬 더 안정적으로 목표를 달성할 수 있고 긍정적으로 좋은 평가를 받을 가능성이 높다라고 말씀을 드리고 싶습니다 그런데이 을목이 사화를 달고 들어오니까이 사화가 아까 상관이라고 했잖아요 상관은 어떤 의미가 있나요 일단 내 표현력이 식신 아고 조금 다르다면 식신은 뭔가 삶에서 여유로움을 추구하는 기운인데 상관은 관을 극하고 하다 보니까 일단 속도가 되게 빠릅니다 좀 민첩해 그리고 언변이 되게 좋 좋습니다 손재주도 정말 탁월합니다 그때 손재주가 좋다고 할 때 남과 비교되는 영역에서 가치를 만들어내는 힘이 있거든요 그래서 의무기 상관을 만나면 저는 창의적인 아이디어가 많아진다고 이야기를 합니다 그래서 회사 생활을 할 때 실은 말이나 글을 통해서 내 생각을</w:t>
      </w:r>
    </w:p>
    <w:p>
      <w:r>
        <w:t>표현하는 그런 쪽으로 더 주목을 받게 되고요 뭔가 내가 남들 앞에 나섰을 때 새로운 기회를 만들어 낼 수 있어요 그리고이 상관 때문에 제가 민첩하다고 했잖아요 좀 적극적이고 그 활발한 그런 움직임이 좀 생겨납니다 그래서 직장 생활 하시는 분들이 있으면 저는 특히 직장에서 그 발표할 수 있는 기회가 주어지면 내가 정말 제대로 인정받을 수 있는 그런 기회가 된다고 보거든요 예를 들어서 제가 신입사원일 때도 팀에서 뭔가 발표할 그런 기회가 있었는데 메인적인 부분은 과장님이 발표를 했지만 밑에 서브 데이터를 제가 백업을 했다 보니까 한 5분 정도 제가 발표를 할 수 있는 기회가 있었어요 먼저 손을 들고 제가 발표를 하겠다고 했는데 어 그때 이런 상관의 기운을 너무너무 잘 써서 제가 주목을 받을 수 있게 됐었거든요 그래서 직장에서 발표할 기회가 있으면 두려워하지 말고 나서면 좋겠습니다 그리고 주변에서 내가 연애를 하고 싶은데 주변 사람들이 뭐 소개팅을 시켜 준다거나 이런 움직임이 전혀 없다 내가 먼저 용기를 내서 사람들하고 새롭게 만날 준비를 하시면 좋겠습니다 소개팅도 좀 해 달라고 하고요 적극적으로 나를 표현하라는 거죠 뭔가 새로운 기회와 만남 이런 것들을 두려워하지 않으시면 좋겠습니다 왜 사람들에게 도움 그리고 협력 이런 것들을 잘 받을 수 있고 그걸 통해서 내가 어떤 조직에 있든 주목받을 수 있기 때문입니다 사실 상관이 들어오면 이건 관을 정면으로 대항하는 힘이다 보니까 조직에서 좀 불안정함이 커진다라고 보는 분도 있거든요 근데</w:t>
      </w:r>
    </w:p>
    <w:p>
      <w:r>
        <w:t>깊이 들어가면 사화 안에요 무토 지장간 경금 그리고 병화가 있습니다 을목이 병화 상관을 만나는 건 일단은 조직을 극하는 힘으로 쓰기보다는 내가 아이디어를 만들어내는 힘으로 더 많이 쓰고요 그리고 을목 자체가 지장 간에서는 경금 합을 하는 양상이 있어서 좀 안정적이에요 경금이 뭐예요 을목 입장에서는 정관이 아아 그래서 조직에서의 어떤 불안정성이 커진다고 불안해 하시기보다는 조직 생활을 할 때 안정적으로 할 수 있고 좋은 아이디어를 많이 낼 수 있다 어려운 일도 내가 잘 해결할 수 있다 이렇게 보시는게 조금 더 타당할 것 같습니다네 다음은 우리 태양 병화 있니다 병화는 말 그대로 물상의 태양인 모든 생명체를 비추고 키워내는</w:t>
      </w:r>
    </w:p>
    <w:p>
      <w:r>
        <w:t>열정 가득한 에너지적이 병화에게의 는요 을목은 정인으로 작용을 하고요 사환은 비견 작용을 합니다 정인의 경우 나를 생해 주는 기운인데 음향은 다르잖아요이 정인이 상당히 안정성이 높아요 지속적으로 나에게 에너지를 공급할 수 있다라는 뜻입니다 그래서 병화 인간에게 을사년의 을목 정인이 들어오면 어떤 삶의 안정성이 좀 높아지고요 내가 한 가지 일을 하고 있을 때 칠은 좀 지속성을 키울 수 있다라고 할까요 평화분식 막 퍼지는 것처럼 실은 좋게 말하면 열정이 가득한 건데 다르게 이야기하면 오질 압도 넓고 정말 다양한 분야에 관심이 커서 뭐 하나를 제대로 끝맺기 전에 또 다른 걸 시작하고 있고 무언가를 시작하기 전에 뒤돌아서 보면 이미 절반 정도 하고 있고 그런 식으로 조금 정신없어 보이는 경우도 있어요 근데 이럴 때 정인이 들어오면 내가 한 가지를 제대로 매듭 지키도 좋고요 내신도 좀 상당히 커집니다 그래서 전반적으로 삶의 안정성이 높아진다고 이야기를 하는 거죠 물론 다른 의미에서 내가 취준생이다 뭔가 공무원 시험을 준비하고 있다 그러면 합격 운도 당연히 높아지겠죠 뭔가 문서 운도 좋아질 거고요 논문을 쓰고 있는 분이라고 한다면 속기에 학문적인 성취를 이루는 힘으로 작용할 수도 있습니다 왜 정인이 하는게 내가 엉덩이를 붙이는 힘이 든요 원래 전관하고 정인이 함께 들어와야 그런 힘이 더욱 더 강해지긴 하는데이 병화가 원래 감정의 기복이 상당히 심한 일간이 그래서 삶의 변화도 좀 크고요 그런데 이때 을목 정인이 들어오면 감정적으로도 그렇고</w:t>
      </w:r>
    </w:p>
    <w:p>
      <w:r>
        <w:t>실제적으로 삶의 어떤 차분함과 균형 안정감 이런 것들이 지속적으로 공급되는 에너지로 작용을 할거다 그래서 병화 인간에게 일단 을목 정인만 이야기를 하면 내가서 있는 자리에서 뭔가 큰 움직임은 없지만 고요하고 좀 안정적인 그런 성취를 꾸준하게 지속해 나갈 수 있는 한해가 될 수 있다라고 말씀드리고 싶습니다 물론이 사화 비견도 설명을 드려야겠죠 일반적으로 우리가 비견하다 겁재의 대해서는 부정성이 조 조금 강하다고 보는데 비견은 나하고 음향이 같아서 크게 흔들리진 않아요 그래서 겁재가 같은 동료라고 하더라도 뭔가 경쟁심이 강해서 내 거를 뺏어 가려고 하는 인자로 본다면 비견은 같은 동료라고 하더라도 나와 잘 화합할 수 있는 동료로 거죠 그래서이 사화 비견이 들어올 때는 저는 어떤 동료의 도움 협력 그리고 강한 지지를 받을 수 있는 인자로 봅니다 그 이유는 왜냐 사화 안에 있는 지장간에 중기로 경금이 들어 있기 때문이에요 이건 병화 입장에서는 편 거든요 이미 비견이 들어오는데 함께 나눠가질 편재 인자를 함께 들고 사화가 들어오는 거잖아요 그래서 이거는 뭔가 내가 가지고 있는 걸 뺏기기 보다는 동료들에게 도움을 받고 함께 협력할 수 있고 내가 지지받을 수 있는 그런 해로 보는게 저 정확하다고 봅니다 사실 선까지 덧붙여서 보면 제가 병화 일간이 다 보니까 그냥 덧붙이는 건데 병화일간 입장에서는 사화가 비견의 관록으로 작용을 해요 권록 내가 무언가 전문적으로 움직일 수 있는 힘으로 해서 을 하거든요 어떻게 보면 병화에게 비견이 들어오는 건 내가</w:t>
      </w:r>
    </w:p>
    <w:p>
      <w:r>
        <w:t>스트레스를 받고 있는 상황에서도 뭔가 그런 것들을 이겨낼 수 있는 힘이 될 수도 있고 자아가 좀 강해진다고 해야 될까요 경쟁 속에서도 내가 주체적으로 뭔가 전문적인 힘을 발휘해서 성취로 잃어갈 수 있는 한해로 봅니다 사실 병화가 열정과 에너지가 뭐라 랄까 한순간에 소진될 수 있는 번 아웃이 가장 잘 올 수 있는 청간 인자 중에 하나예요 그래서 스스로를 좀 잘 돌봐야 되거든요 그래서 을산 때 병화 일간인 분들에게는 좀 운동을 하시면 좋겠다 그리고 건강 관리에 집중하면 좋겠다 그렇게 해서 뭔가 몸과 마음을 단련하고 좀 스스로를 돌보는 시간을 만들면 좋겠다 특히 명상이나 독서 같은 걸 통해서 어떤 내면에 깊이를 더하는 해로 삼으시면 좋겠다라고 말씀을 드리고 싶습니다 자 다음은 정화입니다 저는 어쩌면 을사년의 정화 일간에는 좀 삶의 중요한 변환점 전환점이 될 수도 있는 한해가 되지 않을까 싶어요 을목은 편인 작용을 하고요 사화는 겁재를 작용을 합니다 우리가 편인을 이야기할 때 예미나 변덕 끼 재주 탐닉 이런 식으로 키워드를 넣어서 설명을 많이 해요 직관력 있습니다이 편의만 가지고 설명을 드리면 정화 일간인 경우 뭔가 내가 배우고 싶었던 거에 깊숙히 몰입하거나 뭔가와 관련된 지식을 쌓아야 겠다라고 했을 때 거기에 있어서는 성과가 크게 날 수 있습니다 특히 저는 뭐 연구원인 분들 또는 학교에서 특히 이과 계통으로 예술 계통에서 공부하시는 분들 이런 분들이 자신만의 어떤 직관력이 창의력이나 통찰력 이런 것들을 현실에서 구현해</w:t>
      </w:r>
    </w:p>
    <w:p>
      <w:r>
        <w:t>낼 가능성이 대단히 높다고 생각하거든요 특히 깊이 있는 연구 활동이나 뭐 창작 활동 이런 것들 통해서 빛을 바할 수 있다고 보는데 요거는 제가 뭐 이과 계통 연구원도 이야기를 했지만 예술 계통이나 특히 문학이나 또는 인문학적 계통 이런 쪽 또는 뭐 감수성을 요구하는 이런 분야에서도 두각을 나타낼 가능성이 되게 높아요 그런데 편인이 단점이 뭐냐면요 좀 불안 안정하다는 거 그리고 변덕이 있다는 거 그러니까 이게 지속력이 좀 떨어집니다 같은 인성이라고 하더라도 그런데이 편인이 사와 법제를 달고 들어오면 실은이 불안정함이 조금 더 커져요이 겁재가 경쟁이나 투쟁이 내면의 양명성음아요 편인 하고 겁재가 같이 들어와 버리면이 겁재를 에너지가 좀 쏠립니다 좋게 이야기하면 뭔가 추진력이 생기고요 도전 정신이 생길 수도 있습니다 그래서 겁재가 들어오면 조금 신약한 분들의 경우 갑자기 잘 다니던 회사를 그만두고 더 좋은 곳으로 옮기려고 한다거나 또는 사업을 시작하려고 한다거나 또는 집에서 그냥 맨날 게임만 하고 놀고 있을 경우에 아 이제 취업을 좀 해 봐야겠다고 뭔가 도전성이 생기면서 밖으로 나오게 돼요 편인이 이렇게 함께 들어올 때 어 이때는 불안정성이 더 커지기 때문에 이전에는 내가 생각지도 못했던 시도해 보지 못했던 그런 목표를 내가 잡을 수도 있고 그걸 내 이룰 수 있겠다라는 큰 용기를 가질 수도 있거든요 겁재가 들어오니까 이게 실행력이 또 강해지기도 합니다 그래 저는 정화 일간인 분들은 일 4년을 뭔가 내 성장에 발 으로 삼으시면</w:t>
      </w:r>
    </w:p>
    <w:p>
      <w:r>
        <w:t>좋겠어요 어떻게 성장의 발판을 삼을 수 있냐 저는 좀 구체적인 목표를 세우고 꾸준히 실천할 것 이걸 좀 주문 드리고 싶습니다 편인이 탐구심이 있다고 했잖아요 그런데 이게 지속력은 좀 약하고 내가 관심을 갖는게 어떻게 보면 남들에게 인정받기 좀 어려운 마이너한 분야가 될 수도 있어요 근데 겁재는 또 실행력이 있단 말이죠 그래서이 편인 하고 겁재가 실은 균형이 좀 잘 안 맞는 에너지인 합니다 그런데 이걸 다르게 이야기하면 작은 성과가 큰 성취로 이어질 수도 있다라는 걸 뜻해요 마음이 좀 불안할 수도 있는데 이때는 내가 구체적인 목표를 세우고 꾸준히 실천하고 두 번째는 좀 불안정한 마음을 자기 성찰</w:t>
      </w:r>
    </w:p>
    <w:p>
      <w:r>
        <w:t>그리고 휴식을 통해서 균형을 잡으면서 잘 유지해 나가시면 좋겠습니다네 다음은 무토 있니다 저는 일반적으로 토 일간 분들이 어쩌면 을사년 한 해를 본인이 성장하는 해로 삼기 참 좋을 거라고 생각을 해요 을목은 정관으로 들어오고요 사화는 편인 작용을 합니다 그래서 무토 일간에 을사년의 키워드로 설명을 드린다면 저는 또 선택과 성장이라고 말씀드리고 싶어요 일단 정관이 들어온다는 건 내가 안정성이 높아진다는 뜻이죠 정가는 명예를 상징하기도 하고요 사회적인 질서 규범 교율 남들의 시선 평판 이런 걸 뜻합니다 그래서 사회적인 관계 그리고 조직에 속해 있는 분들 이런 분들이라면 남들에 있어서 어떤 신뢰 신망 명예를 좀 얻을 기회가 많이 생긴다고 봅니다 본인이 정많이 들어오면 결과론 쪽으로 말해서 그런 일이 생 다라고 보기보다는 정관의 기운이 어떻게 작용을 하냐 본인이 무언가 일을 할 때 책임을 지러 가는 자세 또는 에의 바른 태도 본인이 뭔가 화가 나는 일이 있더라도 이런 걸 표현하기보다 속으로 인내하는 자세 이런 것들이 훨씬 더 높아진다고 보는 거예요 그렇기 때문에 예를 들어서 취업을 하려고 하는 분이 있다 그러면 취업을 하는데도 좋은 운으로 쓸 수 있고요 승진이라는 것도 마찬가지고요 뭔가 조직 내에서 중요한 직책을 맡을 가능성도 높아진다라고 봅니다 그래서이 정관 이라고 하는 건 관하고 좀 다르게 실은 한 번에 확 승진되는게 아니라 차근차근 단계를 밟아서 올라가요 그래서 그동안 내가 직장에서 열심히 맡은바 소임에 충실했던 분들이</w:t>
      </w:r>
    </w:p>
    <w:p>
      <w:r>
        <w:t>계신다면 내가 그동안 노력했던 것들 이런 것들이 뭔가 인정받고 승진으로 또는 또 다른 성취의 열쇠로 연결되는 한해가 될 거다라고 말씀드리고 싶습니다 바꿔서 이야기하면 종관이 들어오기 때문에 안정적으로 나를 좀 돌아보고 다스리고 주번 환경도 정리 하고 조금 더 긴 호흡으로 장기적인 계획을 세우기 좋은 해라고 봅니다 상관과 다르게 전과는 급하지 않아요 단기적인 성취를 얻으려고 하기보다 장기적인 안목을 가지고 길게 가려고 하기 때문에 이럴 때 내가 장기적인 계획을 세우는 것도 참 좋을 거라고 봅니다이 사업 편의는 어떻게 작용을 할까요 무토에 전 역시 직관력이 창의력으로 작용할 거라고 봐요 내가 특정 분야에 뭔가 깊이 몰두해서 이게 또 성과를 내고 성취를 이룰 수 있는 해가 될 수도 있다고 봅니다 특히 뭔가 학문적으로 내가 몸을 담고 있는 분 또는 연구를 하는 분 예술 계통에서 창작을 하는 분 어쨌든 뭔가 몰입을 하거나 호기심을 갖고 탐구해야 되는 연구를 해야 되는 이런 걸 요구하는 요구되는 분야에서 뛰어난 손가을 만들 수 있거든요 왜 편인이 그냥 들어오는게 아니라 정관을 달고 들어오잖아요 이때는 내가 뭔가 추구해야 할 가치 목표 이런게 좀 명확해진다라고 보면 되겠습니다 사실 무토 일간에 일년은 되게 자기만의 기반을 다지기 좋은 고요 이걸 바탕으로 좀가 안정적인 그런 목표를 설정하고 성취할 수 있는 해로 보거든요 규칙적인 삶 안정성이 넘치는 삶을 그대로 유지하면서 어떤 편인이 가지고 있는 힘을 활용해서 내가</w:t>
      </w:r>
    </w:p>
    <w:p>
      <w:r>
        <w:t>창의적이고 독창적인 그런 걸 요구하는 분야에 있다면 아이디어를 빛낼 수 있다라고 보는 거죠네 아까 제가 병화</w:t>
      </w:r>
    </w:p>
    <w:p>
      <w:r>
        <w:t>일간일주 looked이라고 말씀드렸잖아요 이건 전문성을 갖는 해가 될 수도 있다고 말씀드렸는데 무토 입장에서도 사화가 똑같이 성으로는 걸록 작용을 합니다 게다가 사화 안에 있는 사중 경금이 또 식신으로 작용을 해서 저 이런 것들이 주변 사람들과 화합하고 뭔가 신뢰 관계를 구축하는데 큰 도움이 될 거라고 봐요 뭔가 안정과 도전이 조화를 이루는 한해 그리고 정관의 기운을 통해서 내가 안정적인 발판을 쌓고 사람들에게 신뢰를 얻으면서 편인의 에너지를 활용해서 내가 아이디어를 빛내 그나 창의력을 발휘할 수 있는 한회가 될 수 있다라고 보는 거죠 그래서 무토 일간인 분들에게 말씀드리고 싶은 것은 일단 메모를 좀 많이 해라입니다 웬 뜬금없이 매 부냐 무토가 병화 물론 양적인 간지고 무토도리 천간에이 열개의 간지를 제가 음과 양으로 그냥 러프하게 쪼개면 가을 병정 무가 양의 간지고 기경이 임기가 음의 간지로 볼 수 있어요이 무토가 양의 끝자락이 있다라는 거죠 그래서 무토는 우리가 물상을 보면 황무지 또는 높은 산이라고 하잖아요 끝없이 영토를 확장하려고 하는 욕구가 있어서 무토 일간인 분들이 뭔가 하나 꽂히면 좀 수집하는 버릇이 있습니다 근데 뭔가 몰두를 하다 보면 다른 거에 대한 생각을 못 할 가능성이 있어요 그래서 편인이 들어올 때 또 정관과 함께 들어올 때 이렇게 안정성이 높아질 때 내가 뭔가 좋은 아이디어가 나거나 내가 언젠가 이런 걸 해야지라고 계획을 세우는게 있다면 생각날 때마다 메모를 하시면 좋겠습니다 그래 자기 전에 메모장을</w:t>
      </w:r>
    </w:p>
    <w:p>
      <w:r>
        <w:t>침대 옆에다가 두고 자기 전에 헛생각을 하다가도 이건 괜찮은 아이디어인데 싶으면 이걸 좀 메모를 일단 해서 그 생각들을 정리하시면 좋겠습니다네 다음은 기토 일간 있니다 청간 중에 저는 가장 안정성이 높은 간지가 음의 기운이 강한 개수보다</w:t>
      </w:r>
    </w:p>
    <w:p>
      <w:r>
        <w:t>기토라고분 양과 음으로 러프하게 쪼였을 때 갑을 병정 부가 양이라면 기 경신 임계 음이라고 했었잖아요 그런데 음으로 넘어가는 그 연결 고리가 바로 기토이기 때문입니다 그래서 기토는 친구가 많지는 않아요 정말 나랑 친밀하게 교류할 수 있는 사람만 알뜰하게 챙기고요 가족에 대한 책임감도 강하고요 되게 헌신적 있니다 이혼율도 가장 적어요 이런 기토가</w:t>
      </w:r>
    </w:p>
    <w:p>
      <w:r>
        <w:t>을산 년에는 을목을 현관으로 만나고요 사화를 정인으로 만납니다 저는 외적인</w:t>
      </w:r>
    </w:p>
    <w:p>
      <w:r>
        <w:t>성취 그리고 내적인 성숙을 함께 이룰 수 있는 해가 될 수 있다라고 봅니다 무슨 얘기냐 평가는 어떤 의미가 있나요 명예 브랜드 가오 세력 그리고 승진은 승진인원 올라가는 초고속 승진을 이야기할 수도 있고요 또는 상을 받는 수상을 의미하기도 합니다 어쨌든 편관을 제가 이런 키워드로 로 정리를 했지만 뭔가 도전적인 영역에 있어서 내가 책임을지고 또는 그런 쪽에 어떤 의무감을 내가 가질 수 있게끔 되면 내가 큰 성실을 이룰 수 있는 기반이 되기도 한다라는 뜻도 되거든요 편관이 이렇게 정인하 같이 들어온다 그러면 실은 내가 직상 생활을 할 때도 좀 부담을 크게 느낄 수는 있어요 그런데 그만큼 큰 무게에 책임을 지겠지만 보상으로 연결되기 무척 쉬운 한해로 봅니다 그래서 예를 들어서 입학을 하거나 뭔가 입사를 하거나 내가 직장에서 승진을 하거나 또는 프로젝트를 맡아서 지휘를 하거나 어떤 역할을 할 때 이런 것들이 훨씬 더 강화되는 시기가 될 수 있어요 그런데 이게 관이 그냥 평가만 있으면 옛날엔 7살이라고 해서 일간을 극하니 내가 부담감을 크게 느낀단 말이에요 편관이 강한 사람에게 편관이 그대로 들어오면 건강을 상할 가능성이 상당히 높습니다 그런데 일산녀 다행인게 편관이 뭐 하고 함께 들어와요 정인하 함께 들어오죠 그래서이 편관이 뜻하고 있는 뭔가 무겁고 도전적인 그런 책임감 이런 것들을 내가 잘 소화할 수 있다라는 뜻입니다 그에 따라서 내가 크게 성취하고 보상도 받을 수 있다라는 거죠 그래서 정리를 하면 올해는 내가 맡은바 책임을 다 하면서</w:t>
      </w:r>
    </w:p>
    <w:p>
      <w:r>
        <w:t>내가 속해 있는 조직이나 또는 사회에서 뭔가 중요한 역할을 할 수 있다라고 말씀드리고 싶습니다 학생이면 대학을 들어가는 입학이 될 수도 있고요 내가 취준생이 회사에 들어가는 입사가 되겠죠 조직 생활을 하고 있는 분이라면 승진이 될 수도 있고요 또는 내가 부장인 팀장 역할을 받았다라고 한다면 그걸 잘 할 수 있는 그런 역할을 내가 잘 감당할 수 있는 그런 한해가 될 수도 있다라는 겁니다 그래서 저는 기토일간 분들이 만약에</w:t>
      </w:r>
    </w:p>
    <w:p>
      <w:r>
        <w:t>조직에서 생활을 하신다고 한다면이 편관 아고 정인이 함께 들어올 때 조직 내에서 좀 돋보이는 더가 될 수 있다라고 봐요 학생이라고 한다면 저는 반장 선거나 뭐 회장 선거나 이런 거 나가는 것도 좋다고 봅니다 왜 주변에 신뢰나 지지를 얻어서 내가 내 능력을 발휘할 수 있는 그런 기회가 많 하질 거라고 보기 때문입니다 정의는 뭔가 학문적이고 또는 뭐 정신적인 이런 가치를 추구하는 기운이 되기도 해요 이게 고스란이 내면의 성수 그리고 지혜를 얻는데 도움이 되기도 합니다 원래 전통적으로는 그냥 지속력이나 꾸준함 학문 자격증 문서 이런 것들을 의미했고 물론 부동산 운도 좋고 시험 합격 운도 좋고 연구를 할 때도 좋을 거고요 뭔가 인문학적인 통사를 얻게 해도 참 좋은 애가 될 겁니다 그런데 편관이 함께 들어오기 때문에 저는 내면을 성장 도 좋지만이 외적인 성취도 함께 들어올 수 있는 해라고 보는 거예요 그래서이 기토일간 분들이 뭔가 사회적으로 맡은 바가 있다면 그 역할을 충실히 하면서 그 안에서 나를 좀 돌아보고 더 나은 방향으로 이걸 활용할 수 있는 계기가 되지 않을까 정확히 말하면 남들에게 인정받을 수 있는 계기가 되지 않을까 싶습니다 그래서 처음에는 직장에서 나에게 맡겼던 일들 학생으로서 내가 해야 되는 공부들 또는 취준생으로서 취업을 앞두고 있는 지금 나의 현실 이런 것들이 부담으로 다가올 수 있는데 내가 그동안 어떤 쌓았던 지식이나 노력이나 실력 이런 것들을 믿고 올 한에 한번 달려 보시면 어떨까 싶습니다 그러면 내적으로 성장할 수</w:t>
      </w:r>
    </w:p>
    <w:p>
      <w:r>
        <w:t>있을뿐만 아니라 외적으로도 도약할 수 있는 그런 멋진 한해가 될 수 있을 거라고 생각합니다네 다음은 경금 있니다 경금은 천관 중에서 저는 가장 주체성이 높은 기운으로 봅니다 대만의 명리학자 학원 충 같은 경우는요 경금을 10성 중에서 비견의 기운과 가장 가까운 간지로 보거든요 그만큼 자아가 좀 강하다고 보면 돼요 탄탄합니다 이런 경금이 을산 년을 만나면 을목은 정제로 작용을 하고요 사화는 편관으로성격된 중에 하나죠 이거는 안정적인 성취를</w:t>
      </w:r>
    </w:p>
    <w:p>
      <w:r>
        <w:t>이룰 수 있는 그리고 뭔가 철저한 계획 꾸준한 노력 이런 것들의 기운과 일맥 상통하는 기운이 왜 정제하고 하면 우리가 재물로 해석을 하지만 실은 뭔가 내가 예측 가능한 범위내에서 재물이 차곡차곡 쌓이는 걸 바라고 안정적으로 움직이려고 합니다 그래서 정제가 강한 분들이 직장 생활 하더라도 월급이 끊기지 않고 따박따박 들어올 수 있는 그게 많지 않더라도 안정성이 높은 공기업이나 공무원이 되려고 하시는 거잖아요 실제 정제가 강한 분들이 친구 범위가 넓지도 않고요 내가 좋아하는 친구하고만 알들 알뜰하게 알뜰살뜰하게 교류를 하고 재정 관리도 정말 잘합니다 가게부 쓰시는 분들도 많고요 이런 경금이 일 4년에 정제를 만나면 어떻게 될까 까요 일단 자기 삶에서 안정성을 좀 높이려고 하는 기운으로 발현이 됩니다 그리고 실제로 재정적인 성과 고도 연결이 되기도 해요 일단 정재가 들어오면 성실하고 좀 부지런한 태도가 생길 수 있거든요 그래서 안정적으로 내가 원했던 결과를 가져갈 수 있다라고 보는 겁니다 안정적으로 재정 관리가 되고 부의 축척 어느 정도 안정적으로 이루어질 수 있어요 근데 중요한 건 뭐냐면 꾸준한 노력이죠 그리고 자기 주도적인 태도입니다 경금은 제가 주체성이 가장 강한 간지라고 했잖아 요 그래서 똑같이 정제를 쓴다 하더라도 가장 자기 주도적으로 정제를 활용할 수 있는 간지입니다 그래서 정제를 잘 쓸 수 있는데 제가</w:t>
      </w:r>
    </w:p>
    <w:p>
      <w:r>
        <w:t>주문드루 이루어가는 힘이 든요 정재만 설명드리면 안 되겠죠 당연히 평안은</w:t>
      </w:r>
    </w:p>
    <w:p>
      <w:r>
        <w:t>편관으로성격된 진 뭐 여러 가지 이야기를 했지만 사실이 편관은 전관하고 완전히 다르게 좀 강한 책임감을 동반하고 뭔가 도전적인 그런 에너지를 갖게끔 해요 이건 어떻게 연결이 되냐 뭔가 도전과 리더십입니다 정관이 어쩌면 같은 리더십이라고 하더라도 남을 좀 밀어주는 팔로우십이라고 한다면 평가는 야 나 몰라 내가 하라 대로 하라니까 그러면 우리는 무조건 1등할 수 있어 라면서 카리스마에게 확 휘어 않는 그런 힘이 됩니다 그런데이 편관을 을 쓰더라도 주체성이 가장 강한 경금이이 사화 편관을 쓴다 이게 무슨 의미냐 사화 안에 뭐가 들어 있어요 안에 무토 경금 편관이 들어 있잖아요 경금이 비견이 그래서 경금이 똑같이 사화를 쓰면 똑같은 편관을 만난다 하더라도 훨씬 더 강하게 쓴다라는 거예요 왜 일간이 관에게 극을 당하는데 일간이 비경으로 지장간 안해서 경금을 하나 더 가져가니까 편만을 내가 감당할 수 있다라고 보는 겁니다 물론 일간이 신약한 재성하이텍</w:t>
      </w:r>
    </w:p>
    <w:p>
      <w:r>
        <w:t>[음악]</w:t>
      </w:r>
    </w:p>
    <w:p>
      <w:r>
        <w:t>같은 걸 또는 새로운 사업을 진두 지휘하면서 내 존재감을 드러낼 수도 있다라고 봅니다 실은이 재관이 함께 들어오는 건 내가 사회적으로 나를 드러낼 가능성이 높아진다는 뜻이에요 근데 편지하고 편관은 좀 불안정성이 큰데 경금이 편관을 얻더라도 지장간에 똑같이 비견을 두고 있고 정제가 들어오잖아요 이건 어쩌면 치열한 환경 속에서도 내 능력을 내가 효율적으로 발휘하고 남하고 경쟁에서 우의를 점하기 위해 점진적이고 좀 꾸준한 노력을 통해 내가 원하는 걸 가져갈 수도 있다라는 뜻이거든요 바꿔서 이야기하면 좀 안정 속에 도전이라고 할까요 안정적이면서도 편관이 그 에너지가 불안정하기 때문에 어떤 새로운 도전과 변화가 또 만들어진 한해가 될 수 있어요 하지만 정제가 뜻하는 그 안정적인 기반을 내가 잘 유지하면서 새로운 영역으로 도전하는 걸 두려워하지만 않는다면 전 사회적으로도 큰 성취를 이룰 수 있을 거라고 봅니다 그래서 경금 일간이 사연을 어떻게 보내야 되냐 역시 구체적인 목표를 세우시는게 중요해요 이건 정제를 내가 얼마만큼 잘 쓸 수 있냐에 달려 있거든요 그리고 꾸준히 차근차근 실행하시면 좋겠습니다 그리고 새로운 책임이나 도전에 준비를 하시면 좋겠고요 저는 내가 새로운 사업을 하거나 새로운 역할을 맡을 때 어쩌면 균형 잡힌 태도가 좀 중요할 거라고 생각을 해요 경금이 재관이 강해지면 일간이 신강하면 모르겠는데 시작할 경우 내가 좀 끌려다닐 수 있거든요네 그래서 어떤이 안정성이 정제가 뜻한 안정성이 흔들리지 않도록 나에 대한</w:t>
      </w:r>
    </w:p>
    <w:p>
      <w:r>
        <w:t>확신을 갖고 좀 균형잡힌 태도를 유지하시는게 사연을 내 골로 가져가는 좋은 방편이 될 거라고 생각합니다네 이번에는 신금 있니다 신금은 학원 충에 의하면 겁지 아고 가장 가까운 간식인데요 저도 그렇게 생각합니다 신금이 어떻게 보면 날카롭고 내가 하겠다고 마음 먹은게 있으면 꼭 해내고 마는네 그런 기운이 좀 강해요 이런 신금에게 일산은 을목은 편제로 작용을 하고요 사환은 정관으로 작용을 합니다 저는 사실 개인적으로 정제부자 안정성은 좀 떨어지지만 편제를 더 긍정적으로 보거든요 이유는 편제가 일을 할 때 결과를 내 하는 능력은 정제부자 떨어져요 근데 일을 하더라도 일단 과정을 즐깁니다이 즐거움으로 가득해요 그래서 어렸을 때 편재가 들어오면 이게 용신이고 하더라도 내가 친구들하고 노느라고 공부를 안 해 버리죠네 바꿔서 이야기해 볼까요 어른이 됐을 때 편재를 쓰면요 물론 재물적인 부분은 제가 나중에 이야기하는 걸로 하고 일단 대회 활동이 되게 넓어지고 즐거워집니다 사람들하고 만나는게 너무 즐거워져요 무슨 뜻이냐 주변 사람들하고 관계를 넓히기 너무 좋고요 다양한 분야에서 활동할 수 있는 기회가 많이 생긴다는 뜻입니다 그래서 실제로 편제가 이렇게 들어올 때는 사람들을 많이 만나고 교류하면서 내가 정보를 많이 얻는게 좋아요 거기에서 저는 새로운 기회가 생긴다고 보거든요 물론이 편제 자체가 좀 유동적인 재물을 뜻하기도 하죠 그래서 재물과 관련된 활동을 하기에도 참 좋기도 합니다 그래서 뭐 부동산 공부를 해야겠다 또는 뭐 비트코인</w:t>
      </w:r>
    </w:p>
    <w:p>
      <w:r>
        <w:t>공부를 해야겠다 또는 주식 투자 공부를 해야겠다 어 또는 내가 열심히 직장 생활을 하고 있는데 투자 를 통해서 수입을 내야겠다 그래서 어떤 투자 활동을 하는게 좋을까라는 쪽으로 자기의 어떤 활동 범위를 넓히는 분들도 생길 수 있을 거라고 봐요 너무 좋습니다 그런데 일단 중요한 건 정보를 얻으려 하기보다는 사람들과 만나고 그분들과 교류하는 걸 최우선적으로 생각하시면 좋겠습니다 그래야 재물도 자연스럽게 따라오는 거거든요 그리고 편제가 기획을 뜻하기도 해요 기획 기획이라는 건 뭐냐 내가 현실에서 실행 가능한 영역들을 머릿속에서 최대한 한 구체적으로 그려보는 활동인 거죠 이건 무슨 뜻이냐 이것저것 계획을 많이 세워 보시면 좋겠습니다 올해는 실은 분주하게 움직이면서 다양한 사람들을 만나면서 다양한 활동을 하면서 내 능력을 드러내기 참 좋은 시기예요 그 새로운 사람들을 만나는 것도 너무 좋고요 만약에 내가 취업을 준비하고 있다라고 한다면 취업 스터디를 하십시오 회사를 다니고 있다 그러면 산내 동호의 활동을 하시면 좋겠습니다 어쨌든 내 영역을 최대한 확장하는게 가장 좋고요 그게 재정적인 성과로도 이어질 수 있거든요 그리고이 신금 일간에 사화는 정관으로 작용을 하죠 당연히 책임과 뭐 명예의 기운입니다 이거는 조직 생활을 하든 조직 생활 하지 않든 규칙과 책임을 내가 강조 당하게 되는 기운인데 실은 좋게 이야기하면 삶에서 좀 루틴이 좀 강해져요 삶의 규칙성이 생깁니다 그리고 건강해질 수도 있습니다 올해 수술을 하시는 분들은 정관이 들어올</w:t>
      </w:r>
    </w:p>
    <w:p>
      <w:r>
        <w:t>때 수술을 하면 내가 쓸데없는 짓 안하면서 내가 루틴하게 삶을 가져가니까 실은 건강 회복할 때도 너무 좋거든요 그런데이 정관의 기 을 내가 사회적으로 쓴다라고 하면 어떤 사회적인 책임을 다하고네 규율을 잘 준수하고 심지어 정관이 들어올 때 똑같이 운전을 하더라도 나중에 한 해가 지나면서 여러분들이 운전하시는 분이라고 한다면 범칙금 받았던 거 그 얼마나 되나 한번 봐 보세요 정관이 들어왔을 때가 범칙금의 액수가 많이 낮아져 있을 겁니다 내가 의도하지 않았더라도 실로 운전을 할 때도 내 마음이 좀 차분해지고 그런 사회적인 규율을 내가 잘 지켰다는 뜻이 되거든요 근데 이거 그걸 직장 생활 하시는 분들은 어떻게 쓰냐 실은 중요한 역할을 맡을 수도 있어요 그런데 중요한 역할을 맞지 않는다 하더라도 내가 직장 생활을 조금 더 성실하고 내 책임감 있게 하면서 주변에 신뢰를 얻는 기회가 많아질 수도 있습니다 그래서 저는이 신금 일간이 내가 속한 조직이나 직장에서 좀 두드러지는 활약을 할 수 있다고 봐요 왜 사화 안에 경금 겁재가 있기 때문이죠 근데 이게 정제로 같이 들어오니까 어때요 나에 대한 관리 꾸준한 목표 달성 이런 것들이 가능하다고 보는 겁니다 점진적으로 원래 신금이 좀 예리하기 하고 섬세하기도 하거든요 그런 사회적인 감각이 되게 타고나 있어요 이런 것들이 사화 정관과 조화를 잘 이루면이 편제가 상징하는 넓은 네트워크 그래서 회사 생활에서 실은 편제를 잘 쓰면요 수환이 상당히 좋아지거든요 내가 회사 내에서 어떤</w:t>
      </w:r>
    </w:p>
    <w:p>
      <w:r>
        <w:t>해결해야 될 프로젝트가 생겼을 때 인맥을 통해서 이런 걸 해결할 수 있는 능력이 상당히 커집니다 그래서 어쩌면 일을 통해서 해결하기보다 사람을 통해서 해결하는 걸 더 잘할 수도 있거든요 요걸 잘 쓰면 조직 내에서 인정받을 수도 있고요 어떤 문제 해결이 있어서 창의적으로 접근해서 남들은 이루지 못했던 성취를 할 수도 있다라고 봅니다 물론이 편제가 워낙 강하게 들어오기 때문에 실은 이게 신금에게 약간 스트레스가 될 수도 있어요 무슨 얘기냐면 양간 있 경우에는 관에게 극을 당할 때 스트레스가 더 크고요 음간은 경우에는 내가 재성으로 일간이 내가 재성을 극할 때 이때 스트레스가 좀 더 커질 수 있거든요 근데 편제가 어떻게 보면 면 음향이 같잖아요 그래서 훨씬 더 불안정성도 크고 하기 때문에 신금에게 약간 스트레스가 가중될 수도 있습니다 그러니까 인간관계가 넓어지다 보니까 내가 원치 않았던 사람하고도 만나게 되고 원치 않은 부탁을 받게 되고 이런 것들 때문에 힘들어질 수도 있거든요 그런데 중요한 건이 편제가 전관하고 연결되다 보니까 편제의 어떤 불안정성이 저는 조금 더 덜하다고 봐요 그래서 어쩌면 겉으로는 분주해 보일 수도 있지만 그 안에서는 내가 가지고 있는 신금의 에너지를 효율적으로 잘 관리하면서 쓸 수 있기 때문에 어느 정도 휴식 그리고 재충전을 하면서 이런 것들을 병행하면서 네트워크를 잘 활용하면 내가 조직 속에서도 책임을 다하고 어느 정도 주변에 신뢰도 얻을 수 있는 그런 한해가 될 수 있다고 봅니다 다음은 임수 일간 있니다 전</w:t>
      </w:r>
    </w:p>
    <w:p>
      <w:r>
        <w:t>천관 중에서 일단 머리가 가장 좋은 일간이 한다면 오행 중에서는 수 오행이 지혜를 상징하나요 임수하 계수라고 생각을 해요 임수가 지식이라면 계수는 좀 지혜에 가깝다고 봅니다 굳이 표현하면 임수가 수능이라는 계수는 내신 왜냐면 임수는 그 한 방이 있어요 수능을 딱 봐 가지고 나를 딱 드러낼 수 있는 그런 힘이 있는데 개수 같은 경우는 내가 수능을 못 볼 수도 있잖아요 의의 기온이 좀 더 강하다 보니까 내신도 친밀하게 잘 관리를 해 놓는 그런 그림인 거죠 어쨌든 이런 임수가 사연에는 을목을 상관으로 받고요 사환은 편재로 봤습니다 저는 을목게이 상관의 기운이 어쩌면 말이나 글 또는 아이디어 이런 걸로 자기가 가지고 있는 가치를 세상에 좀 드러낼 수 있는 기회가 될 거라고 봐요 특히 저는 임수가 갑목이 을목 같이 식상을 쓴다고 할 때 천관이 모두 다 자기가 생해 주는 걸 식상으로 가져가잖아 그런데 임수가 가장 목 식상을 잘</w:t>
      </w:r>
    </w:p>
    <w:p>
      <w:r>
        <w:t>쓰는 간지라고 보거든요 표현력이 그만큼 크다라는 겁니다 왜 이미 머릿속에서 내가 생각해 둔게 많이 있기 때문에 요거를 밖으로 꺼내기만 하면 그걸 가치 있게 잘 포장할 수 있다라고 보는 거예요 그래서 저는 을목 일간인 분들이 을사년이 되면 을목을 상관으로 쓰면 일단 기획력이 좋아지거나 표현력이 아주 탁월해 거라고 봅니다 그리고 임수 자체가 실은 유연하게 흐르는 성질 있잖아요 그리고 상관은 좀 번뜩이는 기획력이 있어요 이런 것들하고 결합하면 어떤 창의적인 아이디어 그리고 좀 혁신적인 결과물도 잘 만들어 낼 수 있을 거라고 보거든요 역시 이런 거는 내가 예술 영역이 있거나 창작 영역이 있거나 홍보나 마케팅 영역 이런 쪽에서도 빛을 바랄 거고요 하나 못해 뭐 취업을 준비하고 있는데 내가 자기 속에서 써야 된다 이런 것도 훨씬 잘 쓰질 겁니다 연애를 할 때도 내가 기분 좋은 말을 해서 상대방의 마음을 나에게로 이끄는 그런 능력으로도 쓸 수 있거든요 근데 요새는 식상의 시대죠 식상 내가 어떻게 말을 하냐에 따라서 나를 어떻게 홍보하나 따라서 나의 영향력을 크게 확대할 수 있는 시기죠 저는 처음에서 말씀드렸듯이이 상관으로 을사년 받는 분들이 있다면 저는 일단 SNS 해야 된다고 봅니다 블로그나 유튜브 이런 매체를 통해서 내 생각이나 감정을 잘 표현하는게 좋다고 봐요 그리고 사화가 임수에게 뭐로 작용하니까요 작용하기 때문입니다 사화가 편제가 되잖아요 편제 편제가 아까 말씀드렸듯이 넓은 네트워크인 이거는 사회적인 활동성 그리고</w:t>
      </w:r>
    </w:p>
    <w:p>
      <w:r>
        <w:t>재물운의 확장을 의미하거든요 그 활발하게 대회 활동을 하면서 네트워크를 확장하는 거예요 이거 자체가 새로운 기회를 가질 수 있게 되는 시대가 됐습니다 방구석에서 유튜브만 하더라도 여러 사람들과 연결될 수 있잖아요 내가 직장생활을 하지 않더라도 SNS 통해서 내가 가진 가치를 직장 생활하면서 받는 월급보다 부풀려서 더 많은 가치를 창출해 낼 수도 있죠 그 저는 일단 임수 일간이 대인관계를 좀 확장하고 올해는 사람들과 교류를 통해서 어떤 중요한 정보나 기회 같은 걸 얻게 될 가능성이 아주 높은 해라고 보거든요 직장 생활 하시는 분이나 또는 사업을 하는 분이라고 한다면 내가 가진 어떤 기획력 그리고 조직력 이런 것들을 바탕으로 뭔가 재정적인 성과를 얻기에도 상당히 유리한 해로 봅니다 그런데 사실이 상관하고 편제가 들어오는 거하고 식신 아고 편제가 들어오는게 좀 달라요 상관하고 편제가 들어오는게 조금 더 유동성이 크거든요 예측 불가능성이 더 높습니다 그래서 이게 잘못하면 뭔가 투기로 이어질 수도 있어요 근데 요거는 저는 사주 전체를 봐야 하는데 만약에 내가 금하고 수가 좀 강한 사주다 그러면 투기는 실은 투기가 아니라 적절한 재물로 들어오는 투자가 될 가능성이 높다고 생각합니다 그런데 목이나 화가 강한 사주다 똑같은 임수 일간이 하더라도 목화가 강한 사주는 실은 이렇게 목화가 들어올 때 내가 뭔가 재물적인 욕심이 커져서 하는 건 썩 좋지 않거든요 이때는 좀 과한 투자는 자제하시는게 좋을 것 같습니다 어쨌든 저는이 을사년의 기운이 상관하고 편재</w:t>
      </w:r>
    </w:p>
    <w:p>
      <w:r>
        <w:t>기운을 내가 잘 쓰기만 하면 임수가 가지고 있는 어떤 유연한 에너지 그 편제가 가지고 있는 상관이 가지고 있는 변화한 무쌍한 에너지 이런 것들이 유연성과 잘 결합이 돼서 다양한 상황에서도 잘 적응하고 그에 따른 성과를 낼 수 있다고 봐요 지나친 과욕이나 어떤 무리한 도전 이런 것들만 하지 않고 균형만 유지하려고 한다면 저는 재물적인 부분에 있어서도 좋은 성과가 날 수 있을 거라고 생각합니다 어쩌면 임수 일간에 을사년 저는 좀 대중적인 인기를 얻을 수 있는 해라고 보거든요 사람들의 시선을 나에게 주목시키는 거죠 사업을 하는 분이 있다면 그거를 SNS 활용해서 널리 알리시면 좋겠어요 자기 표현의 시기를 내가 얼마나 적극적으로 활용하냐에 따라서 일산 년의 성패가 결정될 수 있습니다 대중과 소통하는 그런 SNS 아는 참고를 잘 활용하시면 좋겠고요이 상관하고 편제가 그래도 에너지가 조금 너무 지나치게 유동적이기 때문에 너무 과한 욕심을 부리기보다는 일단 그래도 역시 체계적인 계획을 세우고 균형을 유지하면서 조금씩 조금씩 실천해 가는게 가장 중요하겠죠네 마지막으로 계수 일간 있니다 계수가 청관 중에서 가장 음의 기운이 강하고요 조직 생활을 할 때 실은 조직의 체계나 이런 밀도가 좀 빡빡한데 있죠 윗사람이 늘 성과를 요구하고 막 쪼고 이런 데서는 적응하기가 많이 힘들어요 개축 일주는 제외하고 조금 여리여리한 느낌이 나는데 계수 분들이 군대에서 생활을 하거나 이러면 좀 많이 힘들어하는 경우가 있습니다 빡빡한 조직도 마찬가지고 그래서 계수는 실은</w:t>
      </w:r>
    </w:p>
    <w:p>
      <w:r>
        <w:t>외국계 회사나 조금 문화 사업을 하는 곳이나 좀 자유롭고 창의적인 그런 조직에서 빛을 바라는데 이런 계수 일간이 사연을 만난다 그러면 을목은 식신으로 쓰고요 사화는 정제로 쓰죠 너무 아름답지 않나요 전부 다 사계신 중에 하나죠이 식신과 정체는 너무 에너지가 조화롭습니다 일단 식신은 제가 풍요로움을 상징한다고도 했는데요 이거는 창의력이나 생산력이 많이 높아질 수 있고요 이게 정제로 이어지면 어떻게 되냐 저는 어떤 안정적인 성취가 가능해지는 한해가 될 수 있다라고 보거든요 실은 식신 자체가 상징하는 어떤 창작 또는 표현 뭐 디자인을 하시는 분들이나 그니까 예술 계통인 거죠 교육하거나 강의하는 분들 연구하는 분들 또는 창작을 하더라도 뭐 글쓰기를 하는 분들 어떤 무형의 아이디어를 가지고 무가 생산적인 활동을 하시는 분들 이런 분들이 저는 어떤 유형의 성과로 만들어 내는데 상당히 유리한 시기가 될 수 있다라고 봐요 저는 일단 식신은 아까 풍요로움이 했는데요 어떤 삶의 안정감 그리고 여유로움 그리고 편안함 이런 것과 관련이 큰 기운이 이게 의식 주기도 하고요 말 그대로 식신이 식복이 먹는 복 그래서 계수 일간인 경우에는 을사년이 되면 내가 가정에서나 직장에서나 말 그대로 안정적인 기반을 다지고 뭔가 소소한 행복을 누릴 수 있는 그런 기회가 많이 생긴다고 봅니다 연애할 때도 되게 안정적이고요 주변 사람들하고 유대감을 안정적으로 쌓으면서 어 행복하다라는 걸 많이 느낄 수 있는 그런 한해가 될 수 있어요 이때 식상이 어쨌든 내가 생하는 기운이나</w:t>
      </w:r>
    </w:p>
    <w:p>
      <w:r>
        <w:t>표현력을 하 뜻하기 때문에 내 말과 행동이 어떤 중요한 의미로 확장될 수도 있습니다 그래서 주변 사람들에게 뭔가이 표현력을 가지고 사기를 치 면 안 되겠죠 진실되고 어떤 즐거운 사교적인 기운으로 쓰기만 한다면 실은 그 긍정적인 에너지가 나에게도 고스란이 돌아올 수 있어요 저는 식신이 정제로 이어진다는 거에 좀 주목을 하고 싶거든요 왜냐면 정제는 재물적인 안정성 그리고 어떤 생산을 했을 때 내가 그런 결실을 또 안정적으로 가져갈 수 있는 기운이 되기 때문입니다 실제로 계속 일간인 분들이 일 4년에는 어 뭔가 내가 노력한 것보다 잘 풀릴 가능성이 높아요 안정적으로 수입을 얻고 뭔가 재물을 잘 쌓아갈 수 있는 그런 축척의 기회를 제공받을 수도 있습니다 물론 내가 꾸준히 노력도 해야 되고요 또 부지런 해야겠죠 그런데 똑같이 행동을 하더라도 훨씬 더 가시적인 재정적인 성과가 드러날 것이다 그런 걸 얻을 수 있는 한대가 될 것이다라고 말씀드리고 싶습니다 정제는 내가 사업을 운영하는 사장인 경우에도 뭔가 관리를 잘하거나 또는 꼼꼼하게 일을 추진하거나 뭔가 마무리를 잘할 수 있는 힘으로 들어오거든요 내가 사업을 하지 않고 직장생활하는 사람이다라고 한다면 내가 주어진 업무 범위 내에서 맡은바 성실히 그 일을 완수할 수 있는 책임감이 높아지는 그런 애가 될 수 있어요 그래서 역시 내 삶에서 안정감을 한껏 높일 수 있기 때문에 의사 년에는 내가 했던 일들 그대로 하기만 하면 남들에게 가치를 인정받고 나도 너무나 행복하고</w:t>
      </w:r>
    </w:p>
    <w:p>
      <w:r>
        <w:t>내가 늘 똑같이 노력을 했었는데 다른 애보다 더 많은 인정을 받는 애가 될 수도 있다라고 봅니다 그래서 일단 제가 부탁드리고 싶은 건요 연애를 하지 않으셨 던 분들이라면 차라리 연애를 시작해 보세요이 식신의 유연함 어떻게 보면 식신 아고 상관이 뭐가 다르냐면 상관은 속도가 좀 빨라요 식신은 게으를 수도 있고요 근데 게으르다고 하면 좀 나쁘게 이야기하는 거고 내가 하고 싶은 걸 좀 즐겁게 하려고 하는 힘이 있습니다 그래서 유튜브에 만약에 누가 악플을 달면 상관은 바로 너 나한테 악플을 달았어라고 똑같이 악플을 달 수 있는데 식신은 아 귀찮아 왜 나한테 욕을 하는 거서 이러고 그냥 넘어가거든요 그러니까 되게 사고가 유연하다는 거예요 그래서 주변 사람들과 관계를 긍정적으로 유지할 수도 있고요 이런 것들이 정제로 이어지면 내 삶의 안정성도 생기고 재물도 잘 축척할 수 있기 때문에 더욱 풍요롭고 만족스럽고 어떤 내적인 행복 그리고 외적인 성취가 함께 이루어질 수 있는 한해가 될 수 있다라고 봅니다 그래서 개수 일간인 분들은 일년에 지금 하셨던 것처럼 그대로 파이팅 하시면 좋겠습니다 제가 뭐 대본을 만들어서 하는게 아니라 그냥 그냥 그냥 생각나는 대로 성만 가지고 자유롭게 풀어봤어요 근데 여러분들에게 어느 정도 도움이 되셨으면 하고요 제가 현장에서 상담을 하다 보니까 이민연 개면 갑신 년을 지나면서 너무나 힘든 한해를 보내셨던 분들이 참 많으셨거든요 그런데 을사년에는 어쨌든이 화 사오미이 화</w:t>
      </w:r>
    </w:p>
    <w:p>
      <w:r>
        <w:t>운이 처음으로 시작되는 해 아아 화는 무언가가 드러난다는 걸 뜻합니다 여러분들이 그동안</w:t>
      </w:r>
    </w:p>
    <w:p>
      <w:r>
        <w:t>쌓으셨나요 제대로된 가치로 드러나고 그래서 내가 그 이전에 힘들었던 시기와 비교할 수 없게 더욱도 행복함이 많아지는 그런 일년이 되기를 진심으로 바라고요 혹시라도 일년에 내가 새롭게 명리학 공부를 해봐야겠다 신년 운세를 내가 일간별 선생님들이 올려 주시는 걸 찾아서 봤는데 이런 걸 보는게 아니라 내가 내 사주를 직접 풀이하고 어떻게 하면 내가 더 행복한 삶을 살 수 있을지 공부해서 직접 알아보고 싶다라고 하는 분들이 있으면요 제가 25년 1월 초에 초명명 이이기 초급반을 개강을 합니다 지금 하고 있는 수업의 연장선에서 일기 치마 반도 하는데요 어쨌든 사주 명리를 새롭게 배워보고 싶다라고 하는 분들이 있으면 제가 영상 설명란이나 댓글에 링크를 달아둘테니까 수업 안내문을 한번 읽어 보시면 좋겠습니다 지금까지 제 영상을 봐주신 모든 파이 님들께 진심으로 감사드리고요 여러분들 모두 일 4년을 행복 가득한 애로 만드실 수 있게 되기를 진심으로 응원하겠습니다 지금까지 제 영상 봐 주셔서 진심으로 감사합니다 저는 명이었습니다 그러면 안녕히 계세요 다음에 또 뵙겠습니다 빠잉</w:t>
      </w:r>
    </w:p>
    <w:p>
      <w:r>
        <w:br w:type="page"/>
      </w:r>
    </w:p>
    <w:p>
      <w:pPr>
        <w:pStyle w:val="Heading1"/>
      </w:pPr>
      <w:r>
        <w:t>0060. 길신만 가득한 최고로 좋은 여자 사주</w:t>
      </w:r>
    </w:p>
    <w:p>
      <w:r>
        <w:rPr>
          <w:color w:val="666666"/>
          <w:sz w:val="18"/>
        </w:rPr>
        <w:t>채널: 초코서당(초명)    업로드: 20241220    길이: 20:20</w:t>
      </w:r>
    </w:p>
    <w:p>
      <w:r>
        <w:rPr>
          <w:color w:val="1A0DAB"/>
          <w:sz w:val="18"/>
        </w:rPr>
        <w:t>https://www.youtube.com/watch?v=1WAy2D5nVCc</w:t>
      </w:r>
    </w:p>
    <w:p>
      <w:r>
        <w:t>여러분 안녕하세요 명리는 역시 초명 있니다 오늘은 제가 명리 학자로서 이태까지 지내면서 만났던 사주들 중에</w:t>
      </w:r>
    </w:p>
    <w:p>
      <w:r>
        <w:t>야이 사주 정말 괜찮다 정말 복이 참 많겠다 너무나 좋은 사주다 생각하는 여성분의 사주를 하나 가지고 왔습니다 조꾸 양리 바로이 병신년 계사월</w:t>
      </w:r>
    </w:p>
    <w:p>
      <w:r>
        <w:t>계사일 경신 시의 사주인데 사주가 어떻게 보면 데칼코마니처럼 생겼어요 근데 제가이 사주를 가지고 온 이유가 뭐냐 우리가 고전에서는 사 일신과 사흉신 나눴지아요 특히 격국의 관점에 따라 조금씩 다른 부분은 있습니다만 대체적으로 길신이라고 하면 어떤게 있죠 재성 정관 정인 그리고 식신이 사흉신 그요 겁재 편관 편인 상관이 있겠습니다 재성 같은 경우는 정재든 편지등 그렇게 가리지 않고 먹고 사는 것과 관련이 있다 보니까 대체적으로 길하게 봤어요 그런데이 사주를 보면 여성의 사주인데 어때요 전부 다 길신 밖에 없죠 게다가 월지의 천을귀인 있고요 지에도 천일 귀인이 있습니다이 공망은 사신합이 되면서 풀려서 의미가 없어요 그리고 시즈에는 월덕 귀인이 있죠 이거 보면 야이 사람은 무슨 길신이 이렇게 많아 하실 수 있는데 더더욱 놀라운 건 길씨는 합으로 묶일수 더욱 강해진다는 점이에요 그래서 합이 돼 있기 때문에이 길씨는 충으로 공격을 받아도 크게 흔들리지 않습니다 그래서 저는 야 이건 여자 사주로 정말 괜찮은 사주다 생각을 했거든요 그런데 중요한 건 제가 방금 말씀드린 건 조선 시대 관점이 무슨 얘기냐 조선 시대에는 일부 종사를 원칙으로 했었잖아요 남편의 뜻에 따르고 특히 말 그대로 그 신사임당 자녀가 교육하는데 어머니가 제역할을 다 하고 남편이 또 일을 할 때도 제역할을 하면서 집안의 어떤 가정사를 잘 챙기는게 여성의 미덕으로 여겨졌었다 아요요 그래서 정제나 정인이 정관이나 식신이 이런 부분들을 남면과 여명을 굳이 나눈다면 여명이</w:t>
      </w:r>
    </w:p>
    <w:p>
      <w:r>
        <w:t>있을 때 여명에 한해서 이런 길신 구성된 사수들을 더욱 높게 친 건 사실입니다 그런데 중요한 건 길신 이루어져 있다고 해서 이게 지금 현대에 와서는 여명 사주가 좋다라고 볼 수는 없다는 점이에요 제가 이건 마지막에 한 번 더 강조해서 설명을 드릴게요 여기에서 많은 분들이 저에게 화를 내실 수도 있는데 제 영상을 구독해 주시는 파이 님들은 잘 아실 겁니다이 명주에 아버지에 해당되는 사람의 사주를 한번 갖고 와 볼게요네이 사주의 주인공의 아버지 해당되는 사람의 사주가 바로이 사주고 병호 일주에 엄마에 해당되는 사주가 경신 일주입니다 네 이게 제 사주고 이게 제 아내의 사주입니다 그러니까이 사주는 제 딸의</w:t>
      </w:r>
    </w:p>
    <w:p>
      <w:r>
        <w:t>사주예담 잡고 아이를 낳았냐라고 저한테 많이 물어보셨어요 그런데 그렇지 않습니다 왜냐면 제가 이때 제 자녀를 낳을 때는 명약 공부를 전혀 못 한 상황이라 그냥 자연스럽게 의사가 편한 시간을 잡아 줘서 재앙 절개로 나왔거든요 제가 오늘이 사주를 를 좀 여러분들하고 함께 나누려고 해요 공부를 어느 정도 하신 분들은 어이 지지에서 사신 합이 돼 있잖아요 그래서이 사신 합이 돼 되어 있는 건 맞는데 그렇다고 해서이 사화가 수로 바뀝니까라고 많이들 물어보세요 바뀔까요 안 바뀔까요 여러분들이 꼭 하셔야 되는게 뭐냐면 사신 합과 사신 합화 수를 구분 된다라는 겁니다이 두 개는 완전히 달라요 사신합이 사화하라 묶긴 거고요 사신 합화 수는이 사하나 신금 모두 수로 바뀌었다는 뜻입니다 그런데이 글자들이 수로 바뀔까요 안 바뀝니다 왜냐 천간에서 이렇게 금수의 기운이 강하니까 수로 이렇게 뭉치려고 하는 쪽으로 에너지가 향할 텐데도이 사화 신금은 합화 수가 되지 않습니다 아빠하고 엄마 때문이에요 아빠가 병호 일 추잖아요 화의 기운이 강하죠이 화의 기운이이 사신 아파 수를 막습니다 엄마가 경신일 주죠이 경신 시 주잖아요이 금이 절대 수로 안 바뀝니다 왜냐면 엄마가 경신일 주라서 그걸 막고 있기 때문이죠 제가 어떤 말씀드리지 이해하시겠어요 아이 사주를 볼 때는 부모라고 하는 환경 이게 아주 중요하다라는 겁니다 여기에서 한 걸음 더 나아가면 아빠에 해당되는 사람의 명식 만 아니라 아빠의 대운 엄마의 대운도 아이에게 고스란이 작용해요 그래서 저는</w:t>
      </w:r>
    </w:p>
    <w:p>
      <w:r>
        <w:t>어린아이의 사주는 함부로 보지 말고 아이가 중학교 3학년 고등학교 1학년 정도 넘어갔을 때 자기의 진로에 대해서 고민하고 사춘기 시절을 겪으면서 나는 어떤 사람일까 나는 커서 뭘 하면 좋을까라는 걸 고민할 때 그때 본격적으로 로 사주를 보시는게 가장 좋겠다라고 권해드립니다 제가 화면 구성을 좀 바꿨는데요 이렇게 메모장에다 사주를 넣어 두고 간략하게 한번 살펴보려고 해요 사실 아이가 나중에 어떻게 성장할지 정말 다양한 가능성을 가지고 있기 때문에 제 아이라고 하더라도 제 아이의 사주를 이렇게 이야기하는게 좀 쉬운 부분은 아닙니다 어 그런데 여러분들의 공부를 돕기 위해서 한번 말씀을 좀 드려 볼게요 조금 전에 보셨던 병호 일주인 저하고 경신 일주인 아내이 사주를 가만 놓고 보면 엄마하고 아빠의 사주를 절반씩 물려받은게 바로이 아이의 사주입니다 이게 아빠인 저아 병화가 그리고 사준 병화가 천간에 떴죠 엄마는이 경금이 이제 신금이 근데 이걸 보면요 천간에 우리 하파 보면 파수가 있습니다 지지에 사신 파수가 있죠이 엄마하고 아빠가 둘 다 만나서 50대 50으로 아이에게 같은 기운을 물려준 것 같은 그런 양상이 저는 사주가 유전된다고 보거든요 그 실제로 제가 저희 외할아버지 외할머니 친할아버지 친할머니 그리고 제 아빠 엄마 장애 장모님이 사주들은 가족 전체를 놓고 분석을 해 봤을 때 사주가 확실히 유전되기 합니다 이제이 사주를 좀 본격적으로 봐 볼게요 제가 왜이 사주가 여자로서 최고로 좋은 사주로 이야기를 하는지 끝까지 들어 보시면</w:t>
      </w:r>
    </w:p>
    <w:p>
      <w:r>
        <w:t>아마 좀 도움되는 부분이 있을 겁니다 청관 중에 개수는 가장 음의 기온이 강해서 여리여리해요 주변 환경에 종속되는 부분도 있고 보호본능을 좀 자극합니다 그런데 계수는 다른 단지보다 계수를 만나서 병종이 될 때 더욱더 굳건하게 자기를 지킬 수 있거든요 여러분들이 사주를 보시면 가장 강한 기운이 뭐라고 생각하실 수 있겠어요 당연히 월지 아고 일지를 차지한 화 재성입시학원</w:t>
      </w:r>
    </w:p>
    <w:p>
      <w:r>
        <w:t>있 개수를 얻었을 때 더욱 더 음의 어떤 그 실리적인 현실적인 이런 속성을 강하게 가지고 갈 수 있습니다 그래이 사중 경금 수원지 역할을 하기는 하는데이 시주가 너무너무 좋죠 전체적으로 월지가 비견이 겁재 인성이</w:t>
      </w:r>
    </w:p>
    <w:p>
      <w:r>
        <w:t>아니기 때문에 결과적으로 좀 시작한 사주가 됐어요 그래서 저는이 사주의 용이 신을 억부 이으로 봤을 때 금 인성이라고 보고요 피시는 토 완성이라고 보고 한신은 수 비겁합니다 그러니까 운에서 금하고 토하고 수가 들어오면 운이 좀 유리하게 흐른다는 거죠 어떻게 보면이 사주가 식상이 없어서 오히려 맑은 사주가 됐어요 많은 분들이 목화 토금수 오행이 다 있어야 좋은 사주가 아니냐라고 하시는데 그렇지 않습니다 어떤 기운이 아예 없으면 사주가 더 맑아지는 경우도 있거든요이 사주가 관성은 좀 무력한 편이고요 식상은 지장 간에도 없어요 목이 아예 없잖아요 그래서 저는 오히려 맑은 사주로 봅니다 근데이 아이에게 해당되는게 화 재성이 아아 이게 제가 귀신이라고 했었죠 귀신 아이가이 화 중에서도 특히 사화를 많이 갖고 있기 때문에 이게 역마에 해당하 아아 신금 영마 그니까 아이가 정말 정신이 없어요이 정인도 있고 정제도 있긴 한데 너무 정신없이 밖에 나가서 놀았다 다가 집에 들어오면은 게임 했다가 갑자기 책 보다가 나가 가지고 또 놀았다가 자전거 탔다가 또 뭐 곤충 잡아 왔다가 물고기 데리고 놀다가 정말 정신없게 하루하루를 보낸 아이인데요 어쨌든이 아이에게 발달한 화 기운이 귀신이지아요 근데 이건 아버지를 뜻하죠 근데이 아이의 화 기운도 저에게 똑같이 작용을 합니다 그래서 원국이 서로 그 가지고 있는 기운들이 서로 상요 작용을 해요 그래서 저 같은 경우는 좀 부끄럽지만 아이가 조금 사소한 실수를 하면 제가 감정적으로 좀 쉽게 격해 는 부분이</w:t>
      </w:r>
    </w:p>
    <w:p>
      <w:r>
        <w:t>있어서 마음을 다스리면서 유가를 하려고 노력을 하고 있습니다이 신강 하면요 아버지가 되게 중요하고요 신약하면 어머니가 중요해요 왜 신강하면 보통 재성이 용신이 되고 신약하면 보통 인성이 용신이 되는 경우가 많잖아요 그래서이 아이와 아빠인 저의 관계가 정말 중요하거든요이 관계가 안정적이어야 제 자녀가 더욱 더 안정적으로 더 크게 성장할 수 있습니다 다행히이 시주에 있는 경신일주 경신 시주 제 아내가 제 딸에게는 이제 용신 역할을 할 있어서 관계만 보면 저보다 어 딸하고 관계가 아주 친밀해네 근데 중요한 건 일주인 제 아내가 용이 신이</w:t>
      </w:r>
    </w:p>
    <w:p>
      <w:r>
        <w:t>수거요일이 되는데이 사신의 방향이 어디로 가죠 수로 가죠 이게 실은 좋은 거예요이 사신합 방향이 각자에게 저에게도 중요한 기운으로 향하고 아이에게도 중요한 기운으로 향하고 아내에게도 중요한 기운으로 향하기 때문에 자녀가 태어나면서 실제 부유 관계도 너무너무 좋아졌고 아이가이 중간에서 브릿 역할을 하면서 저희 가정이 좀 탄탄해지는 역할을 하고 있습니다 그래서 제 자녀가 정말 사주를 떠나서 그냥 어 뭔가 복덩어리 럼 저에게 주어진 선물이라고 생각을 하는 거죠 그래 제가 어그로성 여자로서 최고로 좋은 사주라고 했는데 실은 조선 시대때 태어나면 좋은 사주인 건 맞아요 뭐 정인이 정제나 이런게 강하기 때문에 그런데 저는 요즘 시대에도이 정인이랑 정제가 중요한 역할을 할 거냐라고 봤을 때는 조금 생각이 다릅니다 물론 정재야 저축도 잘하고 내가 상황을 만들더라도 계획적으로 움직이려고 하고 안정적인 직장을 선호하고 월급쟁이 생활을 꿈꾸 아아 그래서이 불확실성이 높은 시대에 안정적으로 사는 장점은 있어요 근데 단점도 있죠 뭐냐 어제 같은 오늘 오늘 같은데 삶이 루즈하고 변화가 없습니다 정인 같은 경우는 한 분야에서 전문가가 되는 힘 지속력을 만드는 힘 꾸준함 끈기 이런 건데 정인이 요즘 시대에는 좀 속도가 느려요 그래서이 변화 무쌍한 시대에 적응하는게 좀 어렵고요 정인을 잘 쓰려면 석박사를 단다거나 한 분야에서 10년 이상 재직을 한다거나 하는 건데 시대가 막 자꾸자꾸 바뀌는데 한 분야에서만 전문가로 활동한다는게 어쩌면 변화를 추구해야 되는 시대 때</w:t>
      </w:r>
    </w:p>
    <w:p>
      <w:r>
        <w:t>뒤떨어진다는 의미가 될 수도 있거든요 그래서 길신 이루어졌다고 해서 무조건 좋은 사주가 되는 건 아닙니다 조선 시대 관점에서 결혼을 하기 좋은 사주인 건 맞는데 요즘 시대에 따라서는 조금 다르게 해석을 해야 된다고 봐요 그래서 여자로서 제가 복기 넘치고 뭐 최고로 좋고 뭐 길신 man 가득하다고 해서 좋다라고 말씀드리는게 아니라 이런 시대적인 관점에 따라서 해석을 달리야 되는 부분도 있다라는 것도 여러분들이 꼭인지를 하시면 좋겠습니다 어쨌든이 아이가 보면 식상이 좀 약하잖아요 그런데 또 재밌는 건 어린 아이의시기 때는 목의 기운이 좀 많이 들어와요 누구나 노년이 되면 수익 이온이 많이 들어오기 때문에 조금만 자도 뭐 새벽에 일어나고 밤에도 쉽게 자고 활동성이 좀 저화 되고 생각이 많아지고 그런 거거든요 아이의 시기에는 누구나 보는 아이들도 친하게 지내고 저요 저요 하면서 자기를 표현하는데 거리낌이 없게 됩니다 어린 시절에는 누구나 호기심이나 성장 이런 걸 뜻하는 목의 시기를 맞이해요 그래서 제 아이가 목 식상이 약한 건 맞는데 어린 아이이기 때문에 식상의 기운이 아예 없다고 해석하시면 안 됩니다 근데 어쨌든 생지가 좀 강해서 정신이 없기 때문에 시작한 일은 제가 잘 끝맺을 수 있도록 마무리를 잘할 수 있도록 도와주는게 너무 좋을 거고요 대운을 잠깐 보면 12살 때부터 신묘 대운이 들어와요 묘모 식신이 들어오죠 근데이 계수가 목 위에서는 식신의 장생지 노입니다 이건 약간 명리하게 초급 중급 고급의 난이도가 있다고 하면 제가 지금부터</w:t>
      </w:r>
    </w:p>
    <w:p>
      <w:r>
        <w:t>설명드리는 건 고급 이론에 해당하는 이제 운성이 이것까지 공부를 해야 통변을 하더라도 디테일하게 들어갈 수 있거든요 근데 묘목은 억부 저는 이제 불리한 기운이라고 봅니다 그런데 식신의 장생은 운석으로 성장과 학습을</w:t>
      </w:r>
    </w:p>
    <w:p>
      <w:r>
        <w:t>뜻하는 기운이 근데 이게 또 신살로 보면이 천덕이 또 문창귀인 하고 같이 또 합을 이루거나 큰 도움이 될 거라고 기대를 하고 있고요 근데 이때는 뭐 학업 대신에 화가 워낙 강한 아니라 예술적인 쪽으로 본인의 기운을 뭐 풀어내도 좋을 거라고 생각합니다데 개수는 어쨌든 그 식상의 기운을 좀 반겨요 수 일간이 특히 근데이 아이가 보면 정의는 강한데 편인은 없고요 또 뭐 식상도화 보니까 편인하게 창의력이나 표현력을 의미하거든요 근데 이런 예술적인 기질은 좀 약하지 않을까 싶습니다 제가 예술 대학을 나와서요 아이가 미술이나 음악이나 문학이나 이런 쪽에 재능이 있으면 하는 바람이 좀 큰데 어쨌든 예술적인 그런 인자의 힘은 좀 약해요 식상 대운이 20대 때까지만 오고 그다음에 오지 않기 때문에 어렸을 때는 어떤 예술적인 소양을 키우거나 감수성을 키워 주는 것만 해도 제가 최선한 역할 하는게 아닌가 싶습니다이 신묘대운 때는 병신합 해서 얘가 수로 바뀌거든요 요것도 크게 나쁘지는 않아요 어쨌든 어렸을 때 뭐 기구신이라고 해도 이렇게 운이 들어오는 건 나쁘지 않습니다 왜 어렸을 때는 부모라고 하는 환경이 특수 관계인이 훨씬 더 중요하게 작용을 하기 때문이에요 그리고 원래이 신금은 묘목 위해서 또 운송으로 편지의 절에 놓이거나이고 그 이게 조금 금금 목이긴 한데 불안정성이 좀 커집니다 그래 게다가 또 이제 20이 대운 때는 인사신 사명이 돼서 야 이때 측 가능성이 더 높아지거든요 그리고 일간을 보호해 주던 이런 천균 월덕 whe 이런 것들이 좀 부정적으로</w:t>
      </w:r>
    </w:p>
    <w:p>
      <w:r>
        <w:t>발현될 가능성이 있어요 그러니까 길신 man 가득해서 좋다라는 건 없습니다 나에게 평소에 도움을 주던 길신 충이나 형이 되면 이게 또 반대로 나를 불리하게 만드는 기운이 되기도 하거든요 그래서 이런 것들을 좀 잘 보셔야 돼요 물론 격국을 공부하시는 분들은이 정제 사화의 정기인 병화가 투관 있기 때문에 정재 격이라고 하실 겁니다 정재 격에 성격이 많이 드러나죠 뭐 용돈을 받으면 1000원이라도 부모님에게 안 줍니다 자기 주머니에 넣고요 책을 읽거나 어 게임을 하거나 이러면 내가 언제 게임을 시작했고 언제 끝냈는지 적어요 늘 자는 시간과 일어나는 시간도 비슷하고 본인이 알아서 옷입고 알아서 학교에 갑니다 정체적인 성향이 참 강해요 루틴네 저는 간여지동인 병호 일주 제 아내는 간여지동인 1주다이어트 좀 독립성을 가지고 성장하기를 원해서 그런 쪽으로 좀 많이 키워 주려고 합니다 이게 한신인 수 비겁의 힘을 키우는 좋은 방법이 될 거라고 생각해요 아이가 또이 정제가 강하기 때문에 그 정도를 지켜서 번 돈 그런 거만 인정할 거 같아요 뭐 사업을 하기에는 좀 어려운 부분이 있을 거고요네 그리고 정제인 부분을 쓴다 하더라도 정제를 위한 공부를 하지 않을까 이런 생각도 좀 하고 있습니다 정제가 되게 현실적인 힘이잖아 근데 인성은 그 반대의 힘인데 현실 영역에서 월지 아고 일지에 있는 사화가 더 크게 작용을 하기 때문에 아이가 어떻게 보면 좀 인색할 수도 있어서 제가 친구들에게 뭐 나눠 주는 건 어 그냥 시시하게 나눠 주라고 많이 물질적으로 도움을</w:t>
      </w:r>
    </w:p>
    <w:p>
      <w:r>
        <w:t>주려고 합니다 원래 이렇게 연주하고 월주가 있으면 저는 이게 조상이다 이게 부모다 이렇게 해석 가진 않고요 연주하고 월주를 저는 무식 내면 가능성의 영역으로 해석을 해요 월지를 욕망이 터전으로 보는데요 이게 연간에 떴다 이러면 내 욕망이 어쨌든 좀 강하게 현실 영역으로 드러나는 건데 이건 내가 어렴풋하게 뭐 이상형으로 생각했던 사람을 만나거나 또는 직업을 갖더라도 아버지가 너 이런 거 하는게 좋지 않겠니라고 했던 직업을 가진다거나 또는 아버지랑 같은 직업을 가진다거나 그런 쪽으로 좀 이 발현되는 경우가 있거든요 이것도 참고하시면 좀 재밌는 부분이 있고요 학업 운을 어떻게 이어갈지는 모르겠는데요 인성이 용신이 이걸 잘 쓸 수 있도록 도와 줘야겠죠 실은이 계사 월의 계사일 주가 연성으로는 퇴지요 이게 약간 이상주의적이고 그래서 같은 정제이 재성의 기운이 현실의 영역에서 감각을 좀 키운다고 하더라도 이게 이상적인 영역이 좀 있어서 실은 한 가지 분야에서 오래 매진을 해야 그걸 좀 빛을 볼 수 있거든요 근데이 아이가이 금수의 기운을 잘 쓸 수 있도록 한다면 제가 외국에 보내는게 좋을 거고 어 외국하고 공부를 좀 열심히 할 수 있도록 해 주는게 또 제일 좋겠죠이 아이의 사주에 대해서도 여러 가지 이야기를 할 수 있을 텐데 제가 아이 사주에 대해서는 정확히 반만 이야기한 겁니다 왜냐 제 파인 님들은 아시겠지만 12월 초에 제가 명리 나를 지키는 무기 심화편 3번 책을 출간을 하게 됐어요 근데이 책에 저하고 제 아내하고 제 자녀의 사주를</w:t>
      </w:r>
    </w:p>
    <w:p>
      <w:r>
        <w:t>어떤 순서로 풀이해야 될지 그리고 제가 명리하게 끝판왕 이론이라고 하는 신살과 시비성 이론을 현실에서 어떻게 활용할 수 있을지에 대해서 서 다루게 됐거든요이 책에서 제일 중요한 건데요 내 사주에서 용신 아고 회신하고 귀신 구신 한신이 있다면이 기운들을 내가 어떻게 활용을 하고 귀신을 어떻게 방어를 하는지이 실질적인 실천 지침을 제가이 책에 엄청 구체적으로 담았어요 그래서 여러분들이 사주를 보러 가실 때 저는 꼭 용이 기고 한신에 대해서 파악을 하시면 좋겠는데 그래야 아 내 사주가 어떤 어떤 기운이 들어오면 운이 불리하게 르구나 어떤 운이 들어오면 운이 유리하게 흐구 이런 걸 아실 수 있기 때문이거든요 근데 데 이걸 아는 걸 떠나서 이걸 내가 활용할 수 있어야 되겠죠 유리한 기운은 내 걸로 끌어오고 불리한 기운은 방어하고 그래서 이런 부분에 대해서 제가 책에 정말 모든 걸 걸고 예 깊이 있게 다루었기 때문에 공부를 하시는 분들이 제 책을 구매하신다면 큰 도움이 될 거라고 생각합니다 어떻게 보면이 이원 같은 경우 원국 아고 대세 온의 충과 합과 형을 어떻게 해석하는지 사주에 따라 용신이 어떻게 달라지는지에 다뤘는데 이게 좀 많이 어려운 부분이 있어요 실은 용신으로 들어가니까 그런데 3권은</w:t>
      </w:r>
    </w:p>
    <w:p>
      <w:r>
        <w:t>2권보기 제가 또 북토크를 합니다 그예 24에 들어가셔서 초명 검색을 하시면 12월 28일 토요일 날 서울에서 오후 2시 30분의 그 서울역 구근 있데요 주소가 서소문성지 역사박물관 안에 명례방이라고 있나 봅니다 여기에서 제가 한시간 동안은 책에 담지 못한 이야기들을 중심으로 강의를 할 거고요 남은 시간에는 제 제가 미리 공개 통변 신청하신 분들 대상으로 사주를 한 세 분에서 다섯 분 정도 선정을 해서 숫자가 좀 달라질 순 있습니다 사주 풀이하는 시간을 가시려고 해요 그렇게 해서 혹시라도 제 책을 구매하신이 독자분들께서 어 혹시라도 저랑 만나고 싶다 하시면 북도 끝에 오셔서 또 인연을 이어가면 좋겠습니다 하나만 더 할게요 제가 1월 초에 내년 25년 1월 7일 화요일 저녁 7시 30분 터 초명 명리 2기 기초반 수업을 하게 됐습니다 그리고 25년 1월 2일 목요일 똑같은 저녁 7시 30분 터는 초면 명리 일기 심화반 수업을 하게 됐어요 일기 심화반 수업은 전문가 과정 말 그대로 명리를 도구로 상담을 하거나 저처럼 교육자로 다른 길을 걸으려고 하신다거나 연구자가 되고 싶다거나 이런 분들을 키우기 위해서 제가 하는 수업이고이 전문가 과정에 해당되는 수업을 들으시면이 사주 명리 상담사 자격증을 취득하실 수 있거든요 어느 정도 성적이 나와야 되는데 제가 요런 부분에 대해서도이 영상 설명 란과 댓글란에 링크 달아둘테니까 수업에 관심 있으신 분들은 한 번씩 보시고 신청하시면 좋을 것 같습니다 그리고 제가 수업 후기도 함께 올려 놨어요</w:t>
      </w:r>
    </w:p>
    <w:p>
      <w:r>
        <w:t>제에게 수업을들은 수강생 분들이 어떻게 성장했고 제 수업에 대해서 어떻게 평가하고 계신지 후기도 남겨 놨으니까 함께 보시면 좋을 것 같습니다 제가 준비한 사주는 여기까지고요 여자로 태어나면 최고로 좋은 사주 팔자 복이 정말 넘치는 여자 사주 팔자 이런 어그로성 제목으로 제가 제목을 달긴 했는데 중요한 건 진짜로 좋은 사주 나쁜 사주는 없어요 내가 그걸 어떻게 활용하냐에 달린 거고요 어린 아이의 사주의 경우 특히 많은 분들이 출산 태기를 하시잖아요 아이에게 좋은 사주를 만들어 주고 싶은 부모의 마음은 정말 100번 천번 이해합니다 그런데 엄마하고 아빠하고이 자녀고이</w:t>
      </w:r>
    </w:p>
    <w:p>
      <w:r>
        <w:t>사주를 전부 다 전체적인 시각에서 살필 줄 알아야 되는데 이렇게 살필 수 있는 분들이 많이 계시지 않아요 아빠의 대운 엄마의 대운도 아이에게 작용을 하기 때문이죠 그래서 저는 함부로 출산 태기를 하는게 좀 위험하다고 보고 거든요 어쨌든 오늘 제 영상을 통해서이 신에 대한 생각 그리고 월덕 귀인이나 천덕 귀인이나 천을 개인처럼 이런 신사에 대한 생각들이 조금 더 유연하게 넓어졌으면 하는 바람입니다 제가 준비한 영상은 여기까지고요 저는 또 다음에 다른 영상으로 찾아뵙도록 하겠습니다 고맙습니다 지금까지 소명이었다</w:t>
      </w:r>
    </w:p>
    <w:p>
      <w:r>
        <w:br w:type="page"/>
      </w:r>
    </w:p>
    <w:p>
      <w:pPr>
        <w:pStyle w:val="Heading1"/>
      </w:pPr>
      <w:r>
        <w:t>0061. 사주로 보는 김건희의 마음/ 김건희가 윤석열과 결혼한 이유</w:t>
      </w:r>
    </w:p>
    <w:p>
      <w:r>
        <w:rPr>
          <w:color w:val="666666"/>
          <w:sz w:val="18"/>
        </w:rPr>
        <w:t>채널: 초코서당(초명)    업로드: 20241217    길이: 21:11</w:t>
      </w:r>
    </w:p>
    <w:p>
      <w:r>
        <w:rPr>
          <w:color w:val="1A0DAB"/>
          <w:sz w:val="18"/>
        </w:rPr>
        <w:t>https://www.youtube.com/watch?v=E1FqaMsD3cw</w:t>
      </w:r>
    </w:p>
    <w:p>
      <w:r>
        <w:t>[음악]</w:t>
      </w:r>
    </w:p>
    <w:p>
      <w:r>
        <w:t>네 파이 님들 안녕하세요 명리는 역시 초명 이입니다 제가 얼마 전에 제 수강생분들이랑 MT 다녀왔는데 목 상태가 좀 안 좋아졌는데 지금까지 회복이 안 돼서 약간 좀 듣기에 불편하실 수 있는 점 미리 좀 양의 좀 부탁드릴게요 제가 사실 오늘 영상을 찍을까 말까 엄청 고민을 했는데 파이 님들 중에서 윤석열 사주 말고 김건희 여사의 사주를 좀 분석하는 콘텐츠를 올려 달라라고 하신 분이 있어서 영상을 찍게 됐습니다 사실 저도 지금 시국이 좀 어수선하다 보니까 유튜브 들어가면 윤석열 또는 김건희이 부부 사주를 뭐 무당에게 보여줬는데 무당이 무슨 뭐 충격 예언 미쳤다 막 소름 막 이런 식의 키워드를 넣은 썸네일에 콘텐츠들이 막 올라오잖아요 아 저 그런 거 솔직히 너무 보기 싫어요 그리고 개인적으로 윤석열 김건희 부부 사주를 더 이상 보고 싶지도 않고요 그리고 정치 이야기를 안 하고 정치인에 대한 이야기를 한다고 해도 많은 분들이 어쨌든 피로감을 느끼는 건 사실이거든요 그럼에도 불구하고 저는 명약을 진지하게 공부하시는 우리 파이 님들이 학술적으로 또 명리학적 차원에서 공부하실 수 있는 부분들을 가지고게 이야기를 해 보려고 합니다 초코 명리 뿅 아 그리고 본격적으로 영상 시작하기 전에 제가 저번에 사주로 보는 윤석열의 마음이라는 제목에 영상을 하나 올렸었는데 거기에 누가 이런 댓글을 달아 주셨어요 윤 대통령하고 오래 전에 선본 사람인데 병술 씨가 아니고 개미 씨다 당시 사주도 받아봤다 여기에 이제 댓글도 엄청 달리고 이분이 써 주셨던이 댓글</w:t>
      </w:r>
    </w:p>
    <w:p>
      <w:r>
        <w:t>자체가 캡처가 돼서 여러 사주 명리 커뮤니티에 막 돌아다니더라 물론 저는 7 8개월 전에 개미 시로도 사주를 봤었지만 어쨌든 이걸 보고 정말 여러 가지 생각을 했습니다 이분이 사기꾼일까 이런게 아니라 만약에 윤석열이 이분 아고는 인연이 되진 않았지만 김건희가 아니라 다른 사람하고 인연이 됐으면 여기까지 왔을까 뭐 이런 생각을 좀 하게 됐어요 명리에서 실은 궁합을 볼 때 무슨 원진이 있다 뭐 귀이 로 있다 그래서 사이가 안 좋다 뭐 충이 되니까 서로 불편한 관계다 이렇게 볼 순 없고요 저는 일지 아고 월지 아고 시지가 서로 합의되는 양상에 그 흐름도 봐야 된다고 생각을 하거든요 단순하게 뭐 띠로 궁합 보는 건 뭐 삼합으로 보는 거랑 4년 차이면 궁합도 안 본다라는 이야기가 있죠 이거는 연지가 연지가 삼합이 되기 때문에 궁합이 좋다라고 보는 거예요 이건 일간 중심으로 사주를 보는 지금의 관법이 아니라 띠를 중심으로 보는 그 당사주 관법 나온 거거든요 근데 윤석하 김 의 사주를 보면 궁합이 저는 좋다고 보기가 좀 어렵습니다 왜냐면 김건희가 윤석열과 만나면 신자이 되기 때문에 윤석열의이 식상의 기운을 더욱더 키우거든요 저는 이게 결국 본인에게 자충수가 됐다고 생각을 해요 일단 윤석열 대통령이라고 안 하고 윤서 씨라고 할게요 윤서 씨 사주 같은 경우이 경자년 무자월 경진일 개미이야기 씨가 아니고 병술 씨냐이 두 가지에 대한 입장이 명리학자 사이에서도 좀 갈렸어요 그런데 정리학 플러스 점성학 공부하시는 분들은 정해</w:t>
      </w:r>
    </w:p>
    <w:p>
      <w:r>
        <w:t>시로도 보시더라고요 저는 병술시 아니면 개미 시 중에 하나다라고 생각을 했고 전에는 제가 병술 시로 올렸죠 그런데 지금 보시는 것처럼 저는 7 8개월 전에 개미 시로도 이미 분석을 한 적이 있었습니다 근데 개미 시로 봤을 때는 2차 탄핵안이 열리게 되면 저는 거의 100% 탄핵이 될 거라고 생각을 했어요 왜냐면 여러분들이이 개미 시로 사주를 봤을 때 어떤 오행이 가장 강해 보이세요이 토 오행이 가장 강 하다 아니다 수행이 가장 강하다 여기에서 입장이 좀 갈릴 수 있는데 저는 명약을 그래도 어 조금 더 열심히 공부하신 분들이라고 한다면 수 오행이 조금 더 강한 사주라고 봤을 것 같습니다 그 이유는 일간을 중심으로 봤을 때 저는 일간의 힘이 강하냐 약하냐 이걸 가지고 사주에서 넘치는 기운이 들어오면 운이 좀 불리하게 른다고 봐요 이런 관점을 억부 관점이라고 하는데 여기에서 나오는 용신을 억부 용신이고 하거든요 그러니까 넘치는 오행이 있다고 한다면 이거는 기구신 의단 고요 부족한 오행이라는 아무래도 용의신 해당됩니다 기구신 오행에 운이 들어오면 운이 좀 불리하게 흐르는 거죠이 사주는 토 오행도 좀 강해 보이는데 실은 수 오행이 훨씬 더 강해요 금생 수가 되는 부분이 있고요 월지가 자진 합으로 묶여 있어서이 토가 수를 그렇게 강하게 극하이를 못합니다 그래서 토오행 아고 수 5행을 나눠서 봤을 때 수 오행이 훨씬 더 강해요 게다가 일간을 지장간에 보면 금이 없어서 저는 뿌리가 강하다고 보지는 않습니다 그런데 금의 세력들이 생존을</w:t>
      </w:r>
    </w:p>
    <w:p>
      <w:r>
        <w:t>워낙 세게 해주고 있기 때문에 전체적으로 금오행 아고 수 오행이이 사주에서 가장 불리한 기운이라고 보거든요 그래서 수 5행을 귀신으로 보고 저는 구시은 금 오행으로 보고 있어요이 얘긴 즉슨 금하고 수가 들어오면 운이 불리하게 흐른다는 뜻입니다 그럼 윤석열 사주에서 용이 신은 뭐냐이 사주에서 균형을 맞춰 줄 수 있는 기운이 뭐냐라고 했을 때 용신은 당연히 확 완성이 돼요 왜 일간이 튼튼하고 식상이 강할 경우 이형 는 관성으로이 사주의 전체적인 균형을 맞춰 줘야 되거든요 그래서 용신은 화 관성이 회신은 목 재성이 생각합니다 개미 시인 사주라고 본다면요 그래서이 갑보 대운이 들어왔을 때 실은 검찰총장이 됐고 또 그전에 서울 중앙지검장도 됐고 쭉 승진가도를 달려서 이제 대선 후보로도 오르고 결국엔 대통령까지 됐죠 그런데 올해를 보면 갑진년 이잖아요이 진토가 나한테는 한신인 한신이 하더라도 수의</w:t>
      </w:r>
    </w:p>
    <w:p>
      <w:r>
        <w:t>기운을 먹음고 있는 는 좋지 않아요 그런데 이게 자진합 하는데 100% 수로 바뀌진 않습니다 왜냐면</w:t>
      </w:r>
    </w:p>
    <w:p>
      <w:r>
        <w:t>좌우충돌이 진토는 그냥 스판 토로 머물러요 근데 이게 그렇게 썩 좋지 않거든요 게다가 제가 7 8개월 전에 설명드렸던 것처럼 이게 용의 신이라고 하더라도 이렇게 쟁충이 되면 특히 갑경충 갑경충 여기도 갑경충 갑경충</w:t>
      </w:r>
    </w:p>
    <w:p>
      <w:r>
        <w:t>자오충 자오충 자진합 자진합 이게 지금 보면 충합이 몇 개인가요 보통 대여섯개 넘어가면 충하이 용의 신이라고 하더라도 이게 나에게 긍정적으로 작용을 전혀 못 하게 됩니다 제가 윤서열 같은 경우 그 2차 탄회 관이 열렸을 때 그때가 정확히 말하면 병자 벌에 임자일 이었어요 이게 12월 14일 토요일이었습니다 근데 탄핵 투표가 그 표결이 열리는 그 시간이 4시였다 보니까 신시 아아 그러면 역시 또 이런 것도 신자진 가려고 하는 기운이 있습니다 수회 기운이 많아진단다 관이 열리면 거의 탄핵이 될 거 같다라고 판단을 했었고 제가 이때 토요일 날 MT 가는 날이었는데 실은 새벽에 깼어요 그래서 커뮤니티에 이런 글을 올렸죠 억부 윤석열 대통령의 사주를 보면 개미 시로 봤을 때 수 식상이 귀신이라 탄핵이 표결하는이 월과 날과 시간을 봤을 때 수기운이 많이 들어오기 때문에 아마 탄핵이 좀 될 거 같다라고 생각을 했고요 거기에 대한 글을 한번 올린 적이 있었습니다 그래서 행사를 하면서 제 수강생 분들하고 즐겁게 시간을 보내고 있었는데 사람들이 계속 핸드폰을 봤어요 탄핵이 되냐 안 되냐 그러다가 와 탄핵 됐다 이러면서 그래도 매듭이 하나 지어졌구나라고 안도감을 느꼈습니다 유시민 작가가 윤석열에 대해서 이런 평가를 내린 적이 있었죠 박근혜가 혼군이라면 윤석열은 아마 폭군이 될 수 있다 좀 무도한 느낌이다라고 했는데 저도 그게</w:t>
      </w:r>
    </w:p>
    <w:p>
      <w:r>
        <w:t>정확히 사주에 묻어난다고 봅니다 일단 수식 상기 강하잖아요 정확히 말하면 상관입니다 좀 무섭지 않나요 왜냐면 일간이 경금이 제가 경금은 주체성이 가장 강한 간지라고 했었어요 나로 똘똘 뭉쳐진 대만의 명리학자 학원중 박사의 이론인데 청관 중에서 비견과 가장 가까운 글자가 경금이 겁재 하는 그 선과 가장 가까운 글자를 신금로 정의한 적이 있었거든요 저는 그 해안이 참으로 탁월하다고 생각을 해요 어쨌든 주체성이 가장 강한 기운인데 이게 자연의 자원입니다 엄청나게 강하죠이 금이 예리하게 시켜서 정말 날카로운 칼라를 갖게 된 거 같은 그런 느낌인데 중요한 건이 월에 있는 상관이 잖아요 우린 이걸 뭐라고 하죠 상관 격이라고 합니다 격으로 치면 상관의 힘이이 사주 전체를 지배하는 거예요 상관은 비비를 가리는 힘이라고 해서 제가네 편도 내 편도 없고 본인이 생각하는 정의를 추구하는 기운이 해서 검사나 경찰이나 판사나</w:t>
      </w:r>
    </w:p>
    <w:p>
      <w:r>
        <w:t>변호사나 이런 분들에게 많은데 이게 부정적으로 흐르면 이제 호불호가 명확해지고 니편 내편을 나눕니다 그러니까 니편 내편을 나누다 보니까 국회 개원식 할 때도 불 참을 했었어요 그게 87년도 이후에 처음이라 하더라고요 대통령이 국회가 리는데 참석을 안 하는게 그러니까 야당을 국정 파트너로 인정하는게 아니라 그냥 적이라고 규정을 하는 거죠 그래서 저는 윤석열이 이명박 전 대통령이랑 박근혜 전 대통령이 두 명을 본인이 어떻게 보면 특검을 하면서 날려 보냈잖아요 저는 이때부터 본인이 실은 정의라고 생각하지 않았을까라는 생각을 좀 해요 나는 대통령까지 날려보낸 사람이고 그래서 본인이 늘 하는 행동은 정의롭고 야당은 본인이 걸으려고 하는 정 정도의 길을 막는 이제 적으라고 적이라고 규정을 하는 거죠 근데 이런 윤석열이 결혼한 사람이 누구냐 바로 김건희 이죠 김건희 여사입니다 김건희 여사 사주를 제가 원래 알고 싶지 그니까 궁금해 하긴 했어요 근데 궁금해 하긴 했고 시주한 모르는 상황이었는데 자신일 거라고 생각을 못 했거든요 근데 한 명리학자 분께서 언론에 이걸 밝히셨고 저는 그게 참 좋지 않은 행동이라고 생각을 해요 왜냐면 시국이 이런 걸 떠나서 어쨌든 고객으로 찾아온 사람의 사주 정보를 밝힌다 뭐 내가 이 유명한 명리 학자다 아는 걸 알리려고 하는 그런 허영심이 있었는지 어쨌는지는 모르겠지만 어쨌든 고객의 정보를 좀 유출한 거잖아요 김건희가 공인이기 하지만 아 그래서 그게 썩 뭐 좋은 과정은 아니었다고 보는데 어쨌든</w:t>
      </w:r>
    </w:p>
    <w:p>
      <w:r>
        <w:t>언론사에서이 사주를 원치 않게 공개하는 바람에 우리는 김건희의 사주를 알게 됐습니다 무자 시로 놓고 보면 참 묘한 게요 이게 저는 무당의 사주처방 아가 태양이이 태양이 바다</w:t>
      </w:r>
    </w:p>
    <w:p>
      <w:r>
        <w:t>위에 떠 있는 거 같다라고 보는 분도 계신데 저는 일단 이게 신자 합이 돼 있잖아요 그러면 이게 신자 합분 된게 맞는데 신자합 신자 합은 돼 있는데 이게 신자 합화 수가 됐냐 전 이건 아니라고 봅니다 무토가 그걸 하고 있기 때문이죠 여러분들이 합하고 합화 구분 하셔야 돼요 원국에서 웬만하면 하화가 잘 일어나지 않습니다 어쨌든 이게 합으로 묶여 있는데 전체적으로 수액 균이 좀 강하죠 그런데 병화의 힘은 너무 약해요 왜 뿌리가 없습니다 지장간에 목이나 화가 아예 없어요 그래서 이 사주가 실은 견해가 두 가지로 나뉘는데 완전히 극신 약한 사주다고 보는 입장이 있고요 두 번째는 뭔 소리냐 수의 기운이이 수 관성이 전체를 지배하는 수 관성 전환이다 입장이 있습니다 우리 파이 님들은 열심히 공부하는 분이니까 제가 두 가지를 좀 나눠 볼게요 일간이 힘이 없이 극신약 다 그러면 당연히 일간을 지켜주는 오행이 들어와야 운이 유리하게 흐릅니다 이때 용신은 화 비겁이 그요 희신은 인성이 돼요이 경우에 목하고 화가 흐르면 운이 유리하기 릅니다 만약에 수 반성 전환이다이 전환이라고 하는 건 중국인 다운 발상에서 나온 어 용신법 중에 하난데 사주가 온통 하나의 오행으로 이루어져 있는 거예요 제가 전에 트럼프 사주로 설명을 드렸었는데 사주에 오행이 여러 개 있더라도 하나의 오행으로 기운이 똘똘 뭉쳐 있기 때문에이 대세를 거스르면 안 된다 오히려이 대세에 추종하는 글자가 와야 운이 유리하게 흐른다는 관점에서 나온 건데 수 관성 전항일 경우에는</w:t>
      </w:r>
    </w:p>
    <w:p>
      <w:r>
        <w:t>금하고 수가 들어올 때 운이 유리하게 흐르고 은 그렇게 나쁘지가 않거든요 그래서 금수가 들어올 때가 어쨌든 가장 좋은 사주가 됩니다 여기서 제가 하나만 더 추가를 할게요 뭐냐면 존색 격이라고 하는 격이 있어요 이게 자평 진전에도 나왔고 적 점수에도 나온 건데 우리는 일간이 뿌리가 없이 일간을 그냥 허공에 떠 있을 때 극신약 can 사주로 보거든요 근데 종세격 뭐냐 일간이 말 그대로 뿌리가 없을 때 허공에 떠 있을 때이 전체의</w:t>
      </w:r>
    </w:p>
    <w:p>
      <w:r>
        <w:t>세력과 관련된 글자가 오면 또 유리하게 흐른다는 말도 안 되는 격국이 이론이 있습니다 그 종세격 역시 전왕이란 좀 비슷하긴 한데 얘도 금하고 수하고 토가 들어와도 유리하다고 보는 입장이 있어요 저는 종세 격은 좀 말이 안 된다고 보거든요 어쨌든이 사주를 보는 학자들에 따라서 이건 극신약 명식이 보는 사람이 있고 또는 수 관성 전항 이다라고 보는 사람이 있습니다 일단 수 관성 전항을 보는 입장으로만 제가 설명을 드릴게요 수가 들어오면 운이 유리하게 흐르는데 화가 들어올 때는 운이 불리하게 흐른다고 보는게 관성 전으로 볼 때 입장입니다 근데 김건이 가 18 대운 때 병호 들어왔을 때가 가장 힘든 시기였다는 거예요 이때 공부를 아마 열심히 하지는 못하셔서 그냥 좀 알려진 대학에 가서 미술 전공을 했는데 그 열심히 뭐 공부만 하시고 이때 좋았던 거라면 이때 해수 들어올 때 이때 대한민국 미술 대전에서 입산한 거 정도 어쨌든 대운은 좀 불리하다고 보는 겁니다 근데이 을사 대운에 사화가 들어오면 사신 합이 돼서 수로 바뀌잖아요 이게 엄청 좋은 거예요 만약에 전이면 갑진 대우는 뭐 신자진이 되니까 수익 균이 확 만나시죠 이런 것도 마찬가지로 좋고 괴묘 대운에서이 계수가 무게 아파를 해서 얘는 이제 화로 바뀌거든요 이건 매우 좋지 않습니다 그래서 힘들었다고 하면 이때 대운이 힘들었다고 볼 수 있는데 지금이 대운이 지금 대운이 근데 갑진 년에 역시 신자진이 되기 때문에 김건희에는 아주 좋은 운이다 보는 분도 있거든요</w:t>
      </w:r>
    </w:p>
    <w:p>
      <w:r>
        <w:t>저는 여기서 한 단계 나아가서이 사주가 저는 저항이라고 보기는 어렵다라는게 지금의 제 입장이에요 근데 김건희가 잘 보시면 늘 옷을 입을 때 흰색 아니면 검은색만 입었습니다 김건희가 명리학 사주 이런 거 너무 좋아하고 점집 찾아다니는 것도 좋아하고 손금 보는 것도 좋아하는 사람인데 본인이 뭐 할 때마다 사주 보는 사람들에게 물어보지 않았겠어요 실은 코바나 컨텐츠 세울 때도 수가 들어왔을 때고 이름을 바꿨을 때도 원래 김건희가 아니라 김명신 이었잖아요 그때 김건희를 이름 바꿀 때도 수가 들어왔을 때고 뭔가 본인이 심기일전해서 뭔가 새롭게 사업을 하거나 뭐 할 때는 어쨌든 어 다 이렇게 수가 들어올 때 했더라고요 그래서 저도 처음에는 저항으로 생각을 좀 했었거든요 그리고 저항으로 보는 분들은 이제 올해 갑진 년에 신자진이 되기 때문에 김건희에 그렇게 불리하진 않은 애다 아고 봐요 그런데 저는 그걸 떠나서 남편이 누구예요이 경진일주 개미 식 윤석열이 아아 윤석열은 수가 들어오면 너무 불리해지고 근데 김건이 아고 윤성열 사주를 잘 보면요 신자진이 됩니다 김건희가 월지 일지가 심금 신금이 아아 게다가 연지 시지는 자수자수 이거 자체는 저는 한만 되고 합하는 어렵다고 보는데 윤석열라인 이진으로 확가 버려서 윤석열을 만나고 나서 수 저항으로 바뀌었다고 보는 분도 있습니다 저는 동의하긴 좀 어렵다고 봅니다 어쨌든 제가 하고 싶은 이야기는 윤석열은 수 식상이 강해지면 안 좋다라는 거예요 근데 아내가 누구예요 김건희 김건희가 저는 관성</w:t>
      </w:r>
    </w:p>
    <w:p>
      <w:r>
        <w:t>전으로 보진 않습니다 저는 극신약 can 사주로 봐요 그 이유는이 신중 무토가 초기인데 이게 천간에 떴습니다 그래서 이게 수로 가려고 하는 걸 방해하고 있고 격으로 따지면 이게 식신 격이 형성이 된 거거든요 물론이 격이 사주를 지배하는 힘은 약해요 약하기는 한데 이게 수로 가는 걸 맞기 때문에 관성 전으로 보긴 좀 어렵다는게 제 입장이고 극신약 can 사주라 목이 들어오는 거는 좋았다라고 봅니다 그래서 18 대운 같은 경우 어쨌든 대학교 들어가고 미술대전에서 입선도 하고 본인이 뭐 성형도 하고 잘 지냈는데 이때 진토가 신자진 되면서 좀 좋지 않았다고 보는 거죠 김건희는 본인이 수 관성 전환이라고 생각했을지 모르겠어요 그래서 수가 많은 남자를 좋아하고 또는 본인이 넘치기 때문에 그런 남자에게 본능적으로 끌리고 그런 남자를 내 편으로 만들면 크게 성공할 수 있다라고 여겼을지도 모르겠습니다 왜냐면 관성은 뭐예요 명예나 브랜드나 가오나 내 세력 사회적인 지위 이런 걸 뜻하잖아요 근데 김건희는 관성이 참 강한 사람이라 보면 계속 대학원에 가서 뭐 논문 표절 놀란은 있었지만 서울대에서도 무슨 과정을 듣고 또 연세 대에서도 무슨 과정을 듣고 이런 식으로 자꾸 학기나 이런 걸로 본인의 이름을 좀 업그레이드 하려고 했었거든요 어쨌든 이런 것도 관을 쫓는 행위라고 봤던 거예요 김건희는 결혼을 안 하고 있다가 윤석열을 소개받았을 때 일부러 골라서 저는 남편을 택했다고 봅니다 왜 남편을 통해서 본인이이 남편의 이름을 등에</w:t>
      </w:r>
    </w:p>
    <w:p>
      <w:r>
        <w:t>없고 남편의 사회적인 지혜를 등이 없고 본인이 더욱더 성공한 삶을 살 수 있다라고 여기지 않았을까 싶은 거예요 수 관성을 너무 추구하는 거죠이 김건이 사주가 보면 양팔통이라고도 합니다 양팔통 어떤 분들은 어 금하고 수는 양의 기운으로 볼 수 없 없다라고 하는 분도 있는데 저는 그건 아니고 양기가 아주 강해요 일간의 힘은 약하지만 그래서 김건희 씨가 목소리도 좀 걸걸하고 남자 답기 하고 막 사업도 여러 개 했다가 본인이 막 대표로도 올랐다가 사회적으로 지혜를 높이려고 이것저것 시도하는게 많았던 거죠 그 어떤 분들은 좀 악의적인 이제 이야기가 될 수도 있는데 저는 말씀만 드리는 겁니다 여성 사주인데 이제 금수의 기운이 좀 강하다 보니까 너무 음적이라서 뭐 술집에서 그래서 자연스럽게 일을 했다거나 뭐 그런 쪽으로 일을 하게 된 거다라고 보는 분도 있는데 데 그건 아닌 거 같고요 어쨌든 양팔통 있데 여자 입장에서는 관성이 남자잖아요 뭐 일해서 술집에서 했다라는게 아니라 저는 남자들 하고도 네트워크를 맺는 걸 꺼리지 않고 본인이 주도적으로 할 수 있는 사람이 됐다라고 봅니다 어떤 분은이 사주를 보고 남편을 사회적으로 성공시킬 수 있는 사주라고 보는 분도 있어요 왜 관성이 아주 강하기 때문이죠 남자 입장에서 재성이 아주 강하다면이 재성이 여잔데 그러면 사회적으로 왕성하게 활동하고 있는 여성을 배우자로 선택하는 경우가 있습니다데 김건희는 관이 강하다 보니까 누구보다도 관의 힘을 자장 잘 쓰는 검사를 저 남편으로 택하지 않았나라고</w:t>
      </w:r>
    </w:p>
    <w:p>
      <w:r>
        <w:t>보는 거예요 이게 사주로 보는 김건희의 마음이라고 생각합니다 사실 저는 명리학을 가지고 뭐 구군을 보는 건 말이 안 된다고 보거든요이 명리학은 개인의 명과 운을 다루는 학문이지 어떤 국가의 운을 볼 수는 없어요 하지만 어 국군 통수권자이자 국정을 운영하고 있는 대통령의 사주를 보면 그래도 우리나라에 많은 것들을 알 수 있죠 경제적으로 어려워지는 부분도 있었고 지금 사회적으로도 많이 좀 혼란스럽지아요 저는 경제적인 타격이 너무 크다고 보는데 일단 좀 순리대로 되면 좋겠습니다 법적인 거야 뭐 헌법 재판소에서 알아서 판단을 할 거고 저는 윤석열에게 수가 들어오는 건 좋지 않다고 보네요 일단 그런데 김건희에도 수가 들어오는게 전 좋지 않다고 봅니다 이게 이제 김건희 사주고 이게 윤석열 사주죠 저는 실은 개엄 했을 때 너무 무서웠던게 뭐냐면 의료 현장에 복귀하지 않은 의사들을 차단한다고 했던가요이 차단이란 단어가 그냥 살하 있다라는 거잖아요 본인이 그럴 수 있다라고 생각을 하는 거예요 어쨌든 그 문서에 문서를 검토했던 건 윤석열 본인이 이런 단어를 쓰는 것도 문제가 없다라고 봤던 겁니다 실제 사고 방식도 그러했고 야당을 적군으로 규정해서 국회의원들을 탄압해 잡으려고 했던 것도 마찬가지고 저는 이게 자년 자월 경금이 가진 좀 무서운 힘이라고 생각해요 어쩌면 신살로 보면요 이게 괴강이 아아 괴강 개강은 어떤 이야기를 합니까 무도한 님이라고 합니다 되게 똑똑하기도 한데 왜 상적인 걸 넘어서는 극귀 극천의 힘이에요 극귀 극천 극도로 귀할 수도</w:t>
      </w:r>
    </w:p>
    <w:p>
      <w:r>
        <w:t>있고 극도로 천할 수도 있고 근데 명리학은 명과 암을 다루기 때문에이 모든게 실은 하나라고 이야기를 하거든요 근데이 자월 자연에 수로 맑게 시킨 경금 일간이 개강으로 태어났는데 저는이 무도한 힘이 어쩌면 본인이 옳다는 쪽으로만 빠져서 객관성을 좀 잃은게 아닌가 그걸 부채질하는게 사실은 김건 여사가 아닐까라는 생각을 해보게 됐습니다 제가 커뮤니티에도 똑 똑같이 올렸지만 저는 상식을 지지하는 사람이에요 여기에는 좌도 우도 없습니다 그래서 댓글로 어 정치적인 의견을 표현하실 수 있는데 네편 내편 나눠서 싸우거나 악플을 다시는 건 제가 그냥 삭제할 거고요 대신 명령적인 의문이나 이런 걸 질문으로 남겨 주시면 제가 최대한 잘 답변을 해 드릴게요 저는 명리학을 즐겁게 공부하려고 하는 분들을 돕는 사람으로 남고 싶습니다네 오늘은 어쨌든 사주로 김건희 씨 사주로 좀 풀어 봤는데요 혼자서 그냥 이런 생각도 해 봤어요 만약에 윤석열이 탄핵이 되고 대통령의 주의를 잃고 교도소에 가게 된다면 물론 김건희 씨도 잘못한게 있다면 사법적인 처리를 받겠죠 그뒤에 이혼을 하면 어떨까 이혼하게 될까 이런 생각도 좀 했었습니다 더 이상 관을 내 걸로 가져갈 수 없다 보니까 지금 남편을 남편으로 인정하지 않을 수도 있지 않을까 뭐 그런 생각을 혼자서 그냥 해봤어요 어쨌든 공정과 상식과 정의가 좀 바로 잡혀지는 그런 사회가 되길 바라면서 제가 오늘 찍은 영상은 여기서 마무리를 하려고 합니다 초코리 님들은 분 실 텐데요 제가 두 가지만 이야기하고 이제 끄도록 할게요</w:t>
      </w:r>
    </w:p>
    <w:p>
      <w:r>
        <w:t>1월 초예요 초면 명리 2기 초급반 하고요 그리고 1기 심화반을 모집하게 됐습니다 관련된 내용은 영상 댓글란에 달아둘테니까 수업에 관심 있으신 분들은 신청하시면 될 거 같고요 그리고 두 번째는 제가 12월 말에 정확히 12월 23일 토요일이네요 오후 2시 반에 서울에서 북토크를 합니다 명리 나를 지키는 무기 3권이 나와서 기념으로 북토크를 하게 됐는데 북토크 참석하실 수 있는 분들 계시면 서울에서 뵙도록 할게요 제가 신청할 수 있 있는 링크도 댓글란에 똑같이 달아 두도록 하겠습니다 제 영상은 여기에서 마무리하는 걸로 하고요 제 영상 끝까지 봐주신 파이 님들께 오늘도 진심으로 감사드립니다 지금까지 초명 있습니다 고맙습니다 안녕히 계세요</w:t>
      </w:r>
    </w:p>
    <w:p>
      <w:r>
        <w:br w:type="page"/>
      </w:r>
    </w:p>
    <w:p>
      <w:pPr>
        <w:pStyle w:val="Heading1"/>
      </w:pPr>
      <w:r>
        <w:t>0062. 용신을 찾는 것보다 활용하는 방법이 더 중요합니다</w:t>
      </w:r>
    </w:p>
    <w:p>
      <w:r>
        <w:rPr>
          <w:color w:val="666666"/>
          <w:sz w:val="18"/>
        </w:rPr>
        <w:t>채널: 초코서당(초명)    업로드: 20241213    길이: 11:57</w:t>
      </w:r>
    </w:p>
    <w:p>
      <w:r>
        <w:rPr>
          <w:color w:val="1A0DAB"/>
          <w:sz w:val="18"/>
        </w:rPr>
        <w:t>https://www.youtube.com/watch?v=7ilwh0p5lpY</w:t>
      </w:r>
    </w:p>
    <w:p>
      <w:r>
        <w:t>네 안녕하세요 여러분 명리는 역시 초명 이니다 제가 상담을 하면서 가장 많이 듣는 질문이 선생님 제 사주의 용신은 뭔가요거든요 제가 수업을 하고 있는데 제 수강생 분들도 중급 이상 수업을 하다 보면 본인 사주의 용신에 대해서 질문들을 참 많이 하세요 저는 사주 명리를 공부하는 누구든 일생에 한 번쯤은이 용신에 꼭 걸릴 수밖에 없다고 생각합니다이 용신에 잘못 걸리면 이게 주화입마에 빠져서 헤어나올 수가 없어요 그러다가 결국엔 명리 공부를 접고 사 는 없어 이러고 이제 떠나게 되는 거죠 그런데 정말로 중요한 건 내 사주의 용신이 뭔지 아는게 아닙니다 내 사주의 용신 뭐 희신 그리고 귀신 구신 한신 이런 거를 알았다고 하더라도 이런 것들이 운에서 어떻게 바뀌고 내가 이런 것들을 어떻게 방어하며 활용할 수 있을지 이걸 아시는게 더욱더 중요하다고 봐요 예를 들면 제가 사주를 하나 가지고 왔는데요이 왼쪽 사주에서 가장 넘치는 기운이 뭘까요 공부를 어느 정도 하신 분들은 대부분 아실 것 같습니다 일지 월지를 차지하고 있는이 해수가 시간에 투출 했죠 수 인성이 가장 강합니다이 수 인성이 바로 귀신이 돼요 나의 사주에서 가장 넘치기 때문에 운에서 똑같이 수 인성이 들어오면 운이 불리하게 흐릅니다 그래서이 선생님 같은 경우는 귀신이 수 인성이고이 수 인성을 더 키워주는 금 관성이 들어와도 운이 좀 불리해지고 그런데 이렇게 학장 시절 때 해자축 수 운으로 흐를 때 인성이 많아져서 생기는 단점들이 그대로 드러나요 인성이 과다할 때 이때 어떤 단점이</w:t>
      </w:r>
    </w:p>
    <w:p>
      <w:r>
        <w:t>드러나나 생각이 많아지죠 오행 중에서 특히 목 인성이나 화 인성이나 금 인성이나 토 인성과 다르게 수 인성이 가장 생각이 많습니다 장점으로는 측근 지심이 있다는 건데이 수 인성이 너무 많이 들어오면 식상을 극하자아요 그래서 내가 무언가 계획을 세우고 하려고 했던 일들도 자기 회의에 빠져서 그만둡니다 예를 들면 이때 학장 시절 때 대학을 가려고 했는데이 대학 가는게 맞나 내가이 전공을 하는게 맞나 아니면이 전공보다이 이 좋은 대학을 가는게 맞을까 뭐가 더 나에게 도움이 될까 이런 식으로 고민을 하다가 결국에는 재수를 하고 삼수를 하게 되셨어요 저는 속도보다는 방향이 더 중요하다고 생각하기 때문에 이때 시기가 좀 분리했다고 하지만 의미가 없는 시간이라고 생각하진 않습니다 어쨌든 인성이 과다해지면 자기 회의 자기 부정성이 좀 커지고요 의존성도 커질 수 있겠죠 그러면 인성이 과다할 때는 용신이 어떻게 되냐 바로 재성이 됩니다 왜 재성이 인성을 극하자아요 그런데 내 용신이 재성이 인성이 귀신이라는 말이 뭐냐 말 그대로 수하고 금이 운에서 들어오면 운이 매우 불리하게 고요 용신인 토 재성이 들어오거나 또는 용신을 키워주는 희신 화식상이 들어오면 운이 더욱더 유리하게 흐르거든이 사주는 인성이 많은데 신약한 사주라 목 비겁은 한신으로 써요 그래서 한신이 들어와도 괜찮습니다 중요한 건 이때 나에게 목이 들어왔는데 좋은 대운이 돼야 되는데 보면 을경 합을 해서 금으로 바뀌죠 을경 합화 금을 합니다 그리고 이모 대온 같은 경우 경우는 임수가</w:t>
      </w:r>
    </w:p>
    <w:p>
      <w:r>
        <w:t>나에게 원래는 불리한 귀신인데 정임 마파 목을 내서 목으로 바뀌잖아요 이러면이 대운이 엄청나게 유리하게 흐르거든 그 이런 용이 기고 한 신들이 운에 따라서 나에게 도움이 되는 운으로 바뀌는지 안 바뀌는지 이런 걸 파악하는게 정말 중요하단 말이에요 그래서 제가 그런 분들을 위해서 바로이 책 명리 나를 지키는 무기 중급 편을 썼습니다이 책은 원국 아고 대세 운에서 합과 충과 형을 어떻게 내가 해석할 수 있을지 내 사주에 따라서 용 신이 어떻게 돼서 운을 어떻게 활용할 수 있을지에 대한 부분을 담고 있어요 그런데 제가 최근에이 3권 명리 아를 지키는 무기 심화 편을 출간을 했습니다 12월 초에 발간이 됐는데 제가이 책에 어떤 내용이 담겨 있는지 오늘 좀 말씀드려 보려고 해요 내 사주의 용신이 뭔지도 알았고 귀신이 뭔지도 알았으면 저는 이걸 활용하고 귀신을 방어할 수 있어야 된다고 생각합니다 근데 어떻게 활용하고 어떻게 방어할 거냐이 구체적인 실천 지침을 제가이 책에 담았거든요 제 책의 1장은 신사에 대해서 나와 있고요 2장은 연성을 다루고 있어요 오늘 여러분들에게 소개해 드리고자 하는 장은 바로이 3장 운세 활용과 방어 편입니다 그러니까 조금 전에 보셨던 사주 같은 경우는 인성이 귀신이었다아요 그러면 인성 운을 내가 어떻게 활용하고 방어할 수 있을지를 볼게요 자 이런게 인성이 귀신이 되는 사주의 구조입니다 인성의 기운이 너무 많은 거예요 아까 조금 전에 보셨던 의뢰 일주 사주가 인성이 귀신인 경우에 해당 되거든요</w:t>
      </w:r>
    </w:p>
    <w:p>
      <w:r>
        <w:t>재성이 용신이 됩니다 이렇게 인성이 귀신이면 어떤 특징들이 나오냐 인성 성의 귀신이라는 건 인성의 기운이 가장 넘친다는 거고요 인성의 부정성이 크게 드러난다는 뜻입니다 그러니까 자연에서 비바람을 맞고 자랑 꽃들과 달라요 온실 속의 화초처럼 하우스 안에서 따뜻한 환경이 자기를 둘러싸고 있을 때야 안락함을 느낍니다 그러니까 자립심이 떨어지는 거예요 원래 인성은 사유와 인내의 힘이잖아 그리고 끈질김과 지속력의 힘입니다 그런데 인성이 너무 많아지면 이런 기운들이 아예 사라져 버립니다 그래서 내가 무언가를 할 때 지속력이 없고 자꾸 왔다 갔다 하는 거예요 그래서 하다 못해 인성이 과다한 분들이 오늘 점심 뭐 먹지 이번엔 뭘 어떤 옷을 사야 될까 이런 것 때문에도 고민을 많이 합니다음 글쎄 잠깐 잘 모르겠는데요 이런 말들을 많이 하세요 제가 인성이 넘실 경우의 특징에 대해서 정말 길게 서술을 해 놨습니다 제 책을 읽어 보신 분들은 돈이 안 아깝다고 하세요 왜냐면 제가 정말 저의 모든 노하우들을 책에다 다 담았거든요 인성이 용신이 때는 당연히 재성하이텍</w:t>
      </w:r>
    </w:p>
    <w:p>
      <w:r>
        <w:t>해당되는데요 이때는 인성 용신을 어떻게 활용하냐에 대해서 또 공부하실 수 있을 거예요 물론 아까 같은 경우 재성이 용신인 사주다 보니까 그 사주를 가지고 계신 분이라고 한다면 제 책을 사서 재성이 용신이 때 어떻게 활용할 수 있는지에 대해서 쭉 글을 읽어 보시면 정말 큰 도움이 될 것 같습니다 그러니까 저는 책을 쓸 때 기존에 나와 있는 명리 책과 완전 다른 책을 쓰고 싶었어요 그러니까 명리 상담을 하고 계신 분들 또는 내가 상담가를 목표로 열심히 사주 명리를 공부하고 계신 분들 그리고 내가 사주 명리 공부를 5년이나 10년 정도 어느 정도 해 가지고 기본적인 뭐 청가지지 이제이 간지의 속성에 대해서 다 알고 있고 뭐 비겁 식상 재성 관성 인성 럼 성에 대해서도 모두 알고 계신 거예요 참고로 천관이지지 심성에 대한 부분은 제가 권에서 잘 다뤘었다 그런데 이런 분들이 이제 요런 천간지지 심성에 대한 부분만 한 5년 10년 공부하시고 대부분의 분들이이 원구가 대세 운의 이제 합과 충과 형이 부분을 공부하다가 이제 많이 헤매게 되시고요 두 번째가 뇌 사주의 용신이 뭐냐 이거 공부하시다가 보통 용신장의 걸려서 명학 공부 를 그만 두거든요 제가 1번과 2번에 해당되는 건 조금 전에 보여 드렸던 책 2권에 담았는데 이번에 나온 3권은 책 권하고 권보다 어쩌면 더 쉽습니다 전문가에게 상담을 받아서 내 사주의 용신이 뭔지 알았다 또는기구 신이 뭔지 알았다는 분들이 있으면 저는 재책 3권을 사셔서 용신을 활용하고 귀신을 방어할 수</w:t>
      </w:r>
    </w:p>
    <w:p>
      <w:r>
        <w:t>있는 수준까지 조금 더 끌어 올리시면 좋겠다고 말씀을 좀 드리고 싶어요이 제책을 혹시라도 구입하려고 하시는 분이 계신다면 예 24 교보문고 알라딘 이런라 라인 점들에서 다 구매하실 수 있습니다 쿠팡도 있을 거고요 뭐 네이버 같은데 검색하셔도 구매하실 수 있는데 제가 이번에는 S14 기준으로 설명을 좀 드릴게요 S 24에서이 초명 제 이름이죠 초명이라고 검색하시거나 명리 나를 지키는 무기라고 검색하시면 됩니다 초명이라고 검색을 하시면 제 프로필이 조금 나오고요 이번에 냈던 어 벌써 리뷰가 세 개 달렸네요 나를 지키는 무기네 심화편 이렇게 보실 수 있습니다 이걸 이제 바로 구매하실 수도 있는데 혹시라도 명리 공부를 을 아예 처음부터 다시 하고 싶다 하시는 분들이 있으면 기본 편하고 중고 편하고 심화편 이렇게 세트로 구매하실 수도 있을 것 같아요 보면 리뷰가 좀 많이 달렸는데 저는 책을 살 때 리뷰가 얼마나 많이 달렸는지 그 책이 좋은 책인지 아닌지를 구분하기 될 수 있다고 생각합니다 참고로 제가 이것까지 좀 말씀드리고 싶은데요 12월 28일이 토요일이 그든 이번 달 말인데 이때 명리 나를 지키는 무기 심화편 제 북토크를 해요 제가 사는 곳이 빛골 광주인데 서울 로 올라갑니다 장소가 서울 서소문성지 역사 박물관 내 명례방이라는 공간이 있나 봐요 여기가 서울역 바로 옆인데 여기에서 오후 2시 반에 제가 북토크를 진행합니다 북토크 내용은 부하고 2부로 나눠져 있는데 1부는 제가 책에 담지 못했던 이야기들로 한시간 정도 강의를 할 거고요 이분은</w:t>
      </w:r>
    </w:p>
    <w:p>
      <w:r>
        <w:t>공개 통변이 자 여러분들이 신청을 하시면 제가 세 분에서 한 다섯 분 정도를 뽑아서 공개적으로 사주를 어떻게 어떤 순서로 풀이해야 되는지를 보여 드릴 겁니다 그래 신청자분들은 여기 주소에 나와 있는 신청서를 작성을 해 주셔야 되는데요 본인이 채택이 안 될 수도 있다는 점은 좀 감안해주시면 감사하겠습니다 당연히이 북토크 티켓만 만 원 주고 따로 구매하실 수 있으세요 조금 전에 커뮤니티에 글을 하나 올렸는데요 저도 모르고 있었는데 예 24 쪽에서는 티켓만 따로 살 수가 없고 반드시 책하고 함께 티켓을 구매하도록 되어 있더라고요 이게 도서가 면세 사업이고 티켓은 과세 상품이어서 세금 문제 때문에 티켓만 따로 파는게 좀 어려웠다고 합니다 그래서 제가 출판사와 협의해서 북토크 티켓 가격 1만 원만 넣으시면 그냥 북토크 참석하실 수 있게끔 링크를 하나 만들었거든요 제가 영상 댓글 안에다가이 링크를 남겨 둘테니까 북토크 참가하실 분 계시면 이쪽으로 이금을 하시고 북토크에 참가하신고 구글 폼을 작성해 주시면 되겠습니다 혹시라도 이날 서울에서 북토크 때 저랑 만나뵐 수 있으면 제가 책에 사인을 꼭 해 드리도록 하겠습니다 사실 제가 다른 영상에서 누누이 강 를 드렸는데 명리학을 5년 10년 공부하신 분들도 1번하고 2번에 대해서는 많은 분들이 좀 어려워하는 부분들이 있어요 근데 이런 것들을 해결하고 가장 쉽고 빠르게 명약을 공부하려면 나랑 결이 맞는 한 선생님을 택해서 그 죽이 되든 밥이 되든 1년 동안 쭉 그냥 그 선생님을</w:t>
      </w:r>
    </w:p>
    <w:p>
      <w:r>
        <w:t>믿고 끝까지 공부를 하는게 저는 가장 쉽게 명리학을 공부하는 지름길이라고 생각합니다 제가 내년 초 25년 1월</w:t>
      </w:r>
    </w:p>
    <w:p>
      <w:r>
        <w:t>7일 화요일 저녁 7시 30분 초명명</w:t>
      </w:r>
    </w:p>
    <w:p>
      <w:r>
        <w:t>2기 초급반을 오픈을 합니다 그리고 1기 지금 1월 초에 제가 심화반 수업을 오픈하려고 하는데 이거는 전문가 과정이에요 저랑 1년 동안 공부하신 분들이 대부분 들으실 수업인데요 25년 1월 1일 목요일 저녁 7시 30분에게 할 예정이거든요 혹시라도 명리 수업을 한번 제대로 들어보고 싶다라고 하시는 분들이 계시면 제가이 영상 밑에다가 초급반 아고 심화반 수업 신청할 수 있는 링크 달아 두고요 그 수업 안내문을 보시면 제게 질문 질문 주실 수 있는 카카오톡 오픈 채팅방 링크도 함께 들어가 있습니다 그리고 수업 후기도 중요하죠 기존에 제 수업을 듣고 계신 분들이 어떤 후기를 남겼는지 제가 함께 살펴볼 수 있게끔 링크를 달아 드리도록 하겠습니다 전 여러분들이 혹시라도</w:t>
      </w:r>
    </w:p>
    <w:p>
      <w:r>
        <w:t>영신병원 종류가 많잖아요 저는 억부인</w:t>
      </w:r>
    </w:p>
    <w:p>
      <w:r>
        <w:t>부분을 매우 중요하게 생각합니다 일간을 중심으로 내 사주에서 가장 넘치는 기운과 부족한 기운을 서로 덜어내고 채워줘서 균형을 맞 수 있는 그 기운들 그게 바로 용의 신과 기구신 이거든요 이런 기운들을 파악해서 데세 온을 좀 유리하게 활용할 수 있는 방법들을 말씀을 드리고 있어요 그런데 제가 꼭 억부인 부분에만 매몰된 건 아니고 수업 때도 격국 가르치고 조우도 가르치고 또 다른 용신이 있잖아요 전환이나 통관이나 뭐 건강이나 고립 용신 같은 것들 명리학의 전반적인 부분들을 제 열심히 공부해서 내 교육자로서 정말 밀도 있는 수업을 하고 있거든요 그래서 혹시라도 수업을 고민하고 계신 분들이 있으면 저랑 또 다른 인연으로 만나뵙게 되길 진심으로 바라겠습니다 제가 준비한 영상은 여기까지고요 저는 유튜버이기도 하지만 작가의 정체성 그리고 상담가의 정체성 교육자의 정체성이 훨씬 더 강해요 제가 정말 명리 공부를 하시는 분들을 위해서네 이런 책을 쓴만큼 공부하시는 분들에게 좀 도움이 되었으면 하는 바람입니다 저는 그러면 다음 시간에 다른 영상으로 또 인사드리는 걸로 할게요 지금까지 소명이었다</w:t>
      </w:r>
    </w:p>
    <w:p>
      <w:r>
        <w:br w:type="page"/>
      </w:r>
    </w:p>
    <w:p>
      <w:pPr>
        <w:pStyle w:val="Heading1"/>
      </w:pPr>
      <w:r>
        <w:t>0063. 명리학자가 만난 최고의 사주</w:t>
      </w:r>
    </w:p>
    <w:p>
      <w:r>
        <w:rPr>
          <w:color w:val="666666"/>
          <w:sz w:val="18"/>
        </w:rPr>
        <w:t>채널: 초코서당(초명)    업로드: 20241205    길이: 11:02</w:t>
      </w:r>
    </w:p>
    <w:p>
      <w:r>
        <w:rPr>
          <w:color w:val="1A0DAB"/>
          <w:sz w:val="18"/>
        </w:rPr>
        <w:t>https://www.youtube.com/watch?v=qW1zhy8sTsg</w:t>
      </w:r>
    </w:p>
    <w:p>
      <w:r>
        <w:t>네 여러분 안녕하세요 명리는 역시 초명 있니다 오늘은 내가 본 최고의 사주라는 제목으로 영상을 찍어 보려고 해요 저는 사실 많은 분들은 아시겠지만 좋은 사주하고 나쁜 사주를 따로 구분하기 좋은 사주라고 한다면 자신의 타고난 도구를 잘 활용한 사주라고 할 수 있겠고요 나쁜 사주라고 한다면 자신의 타고난 도구가 분명히 있음에도 불구하고 전혀 활용하지 못한 사주라고</w:t>
      </w:r>
    </w:p>
    <w:p>
      <w:r>
        <w:t>할 수 있겠죠 어떤 사주는 내 대운을 좋게 흐르는 기운을 용신이고 하죠 그 용신이 너무나 대운에서 느껴오는 경우도 있을 거고요 어떤 사주는 그 반대로 천연에 좋은 대운이 와서 남들에 비해서 더 좋은 대학을 가고 더 좋은 직장을 취직하고 이런 분도 분명히 있을 겁니다 그런데 우리가 간과하면 안 될게 있다면 그 초장 급발 개끝 발이라는 거예요 운명은 공평하게 찾아와요 초년에 대운이 좋게 들어오면 그 이후에는 대운이 불리하게 흐릅니다 초년에 대운이 불리하게 흐르면 그 이유는 누구나 좋게 흐르거든 이게 어쩔 수 없는 자연의 법칙 이겠죠 뭔가 운이 좋게 흘렸기 때문에이 사람이 성공할 수밖에 없었다라는 관점으로 보는게 아니고요 그냥 한 사람의 명식이 사람의 삶을 의미해 보면서 사주를 함께 들여다보면 어떨까 싶어서네 이런 영상을 찍게 됐습니다 그래서 제가 가지고 온 사주를 보면요 어떤 사주냐 경오년 신사월 신사일 정유 시의 사주입니다 사주가 되게 특이해요 왜 오행이 금오행 고요 화오행 밖에 없거든요 또 깊이 들여다 보면 일간이 신금 일간이</w:t>
      </w:r>
    </w:p>
    <w:p>
      <w:r>
        <w:t>월간도전점수 지지하고 일지에 있는이 사중 경금의 나란히 뿌리를 내리고 있습니다 시지는 유금이요 그래서 일간이 그래도 지지의 왕지로 두고 있기 때문에 자기 자신은 지킬 수 있게 됐죠 우리는 이런 걸 신용한 사주라고 이야기를 합니다 그근데 전체적으로 일간을 중심으로 사주를 봤을 때이 사주는 신약해제 했으니까요이 일지가 비겁이</w:t>
      </w:r>
    </w:p>
    <w:p>
      <w:r>
        <w:t>인성이 아니고 월지도 비법이나 인성이 아닙니다 그러면이 월지 잃었다고 해서 실령 있다 일질 잃었다고 해 지했다 하거든요 신령하고 실지 아면 나머지 모든 자리를 비겁이 인성으로 가져갔다고 해도 저는 신약한 사주로 봅니다 학자마다 견해가 조금 다를 순 있어요 또 어쨌든 이렇게 두 가지 오행이 완벽하게 대치를 하고 있을 때 한쪽에 강한 기운을 약한 쪽으로 설계시 수 있는 그래서 약한 기운을 보완해 줄 수 있는 그 기운이 뭘까요 여기서는 당연히 토 인성이 되겠죠 이게 통관 용신으로 토 인성이 용신이 됩니다 그러니 그러니까 한쪽에 강한 기운을 약한 쪽으로 설계시 주면서이 두 기운의 균형을 맞출 수 있는 기운 그게 통관 용신이요 그래서이 사주는 통관 용신은 토 인성이고 위신은 금 비겁이 됩니다 한신은 수 식상이 되고요 이게 통관의 관점에선 이렇게 볼 수 있거든요 그러면 어부의 관점에서 어떻게 될까요 어부는 일간을 중심으로 봤을 때 신강한 신약한에 따라서 갈라지는데 어부를 중심으로 봤을 때 용신은 저는이 정도면 수 식상을 용신으로 쓸 수 있다라고 봐요 왜 보통 월지 일지에 비겁이 인성을 두고 있어야 가능하긴 한데이 경우는 시지가 왕지 이고요 그리고 월지 아고 일지에 있는 차중 경금의 일간이 어느 정도 뿌리를 내리고 있거든요 그리고 세 번째 변수이 신금이 사중 병하고 암합 하고 있습니다 그리고 지지에서 사유 반합이 일어나고 있어요 전이 정도면 수 식상을 용신으로 쓸 수 있다고 봅니다 그러면 희신은 금 비겁이 될 거고요 한신은 토 인성이</w:t>
      </w:r>
    </w:p>
    <w:p>
      <w:r>
        <w:t>돼요 재미있는 건 어부를 중심으로 보든 통관을 중심으로 보든 용이 한신이 어쨌든 비슷하다는 거죠 용이한 신으로 쓸 수 있는 기운이 서로 같습니다 이게이 사주의 첫 번째 포인트예요이 사주의 주인공은 누구냐 바로 클린트 이스트 우드입니다이 사람은 직업이 정말 다양했어요 영화 배우기도 하고요 정치인이기도 하고요 그 주지사를 했었던가 시장 일을 했었던가 그랬었죠 감독이기도 하죠 영화 제작자이기도 합니다 음악가이기도 해요 재즈 페스티벌 이런 걸 기획해서 성황리에 개최시기 장본인이기도 하고요 정말 엄청난 분야의 화려한 족적을 남긴 분입니다 는 건이 사람이 평생 굴곡이 없었다는 거죠 아까 제가이 사람의 경우 금 비겁 토 인성 수 식상을 전부 다 용이한 신으로 쓸 수 있는 사주라고 했잖아요 대운을 보면요 기가 막힙니다이 사주는 목하고 화가 들어오면 좀 불리해요이 천년 대운은 목화로 흘렀을 때 좀 불리한데이 개미 대운 같은 경우는 사미로 가죠 이것도 역시 불리합니다 그런데 20대 때부터 어떻게 되나요 평생 이때는 사신 합이 돼서 수로 바뀌고 이때는 금이 들어오죠이 사람이 평생 대운이 너무 유리하게 흘렀던 사람이거든요 특히이 병술 대운을 보면은 병화가 병신합 해서 수로 바뀝니다 그렇죠 그런데이 술토가 원래는 토식 인성이면 나한테 참 중요한 기운인데 얘가 수압을 하니까 화로 바뀌잖아요 원래는 불리하게 흘러야 되는데 천간에 아파 수로 바뀐이 간지가 수극화 합니다 그래서 어떻게 되죠 천간이 지지를 극하는 걸 뭐라고 하냐면요</w:t>
      </w:r>
    </w:p>
    <w:p>
      <w:r>
        <w:t>개두 해요 개두 돼서이 화 관성의 불리함이 많이 덜어져 그 대운을 보면 계속 수가 들어오잖아요 토도 들어오 고 그 평생에 걸쳐서 정말 말도 안 되게 용이 한신으로 흐르는 사주가 됐습니다 현재 지금 90대 대운에 갑신년 이잖아요 전 이런 대운의 흐름이 너무나 절묘했다 보는 거예요 특히 병술 대운도 너무 기가 막혔고 덧붙이면 20대고 30대 때 토가 들어오는 건 좋지 않은데요 특히 은류 대원 같은 경우는이 금이 목을 극하자아요 이런 걸 지지가 천간을 극한다 해서 절각이라고 합니다 그 이런 건 또 금의 부정성이 많이 떨어져요 그니까이 사주는 목하고 화가 들어오면 운이 불리하게 거든요 그 평상에 걸쳐서 너무 절묘한 대운이 흘렀다고 볼 수밖에 없겠습니다 이분이 화 관성하중 com이 조금 절묘하게 균형을 이루고 있잖아요 물론 화 관성이 조금 더 셉니다 통관 용신이 되려면이 강한 기운이 너무 압도적으로 강한게 아니라 살짝 강해요 그래서 약한 쪽을 설계해 줄 때이 두 개의 기운이 대치되는게 아니라 균형이 맞아야 되거든요 한쪽의 기온이 너무 압도적으로 강하면 통관 용신은 성립하지 않습니다 어쨌든이 사주는 화 관성이 살짝 살짝 강한데요 저이 화 관성이 금 비겁하고 균형을 이루는만큼 어쩌면이 사람이이 관을 귀신으로 강하게 쓰기보다는 좀 건강한 보수주의자로 자기의 삶을 재정립하는 계기가 된게 아닌가 싶어요 화기운이 강하니까 영화나 기획이나 이런 쪽으로 자기를 나타낼 수 있었다고 생각을 또 하고요 사실 억부용신 아고 통관 용신을 보면이 사주가 조금 다르잖아요</w:t>
      </w:r>
    </w:p>
    <w:p>
      <w:r>
        <w:t>쓸 수 있는 기운은 같다고 하더라도이 사람의 대우는 너무 용이한 신으로 절묘하게 아름답게 흘렀죠 그런데 그렇다고 해서이 귀신을 버려야 될 기운이라고 저는 묻고 싶습니다 귀신은 나에게 가장 넘치는 기운이 그래서 운에서 들어오면 운을 불리하게 만듭니다 그래서 사람들이 귀신을 거리죠 그런데 귀신은 놀랍게도 내 도구가 될 수 있고요 나의 개성을 형성합니다 클린트 이스트우드 같은 경우는이 화 관성의 기운을 잘 썼기 때문에 결국 영화 감독이나 배우나 제작자로 빛을 낼 수 있었다고 보고요 저는 용신은 귀신을 도구라고 했을 때 용신은 무기라고도 생각을 해요이 사람이 금 비겁 토 인성 수 식상의 기운을 대운에 맞춰서 잘 썼다는 거죠 오늘 제가 내가 본 최고의 사주라는 제목으로 영상을 찍는데 자칫 오해를 해서 뭔가 용신 만능론이라고 해야 될까요 용신이 들어왔기 때문에이 사람이 성공할 수밖에 없었다라는 관점으로는 사주를 안 보셨으면 합니다 실 저는 억부인 걸 중요하게 보지만 억부인 관점으로도이 사주의 용신을 다르게 보는 경우가 있어요 금 비겁을 용신으로 보시는 분도 있을 수 있습니다 저는 수식상 용신으로 보지만 그래서 용신에 집착하는 태도를 버리고 사주를 좀 유연한 관점으로도 볼 수 있어야 되거든요 그래서 어쩌면</w:t>
      </w:r>
    </w:p>
    <w:p>
      <w:r>
        <w:t>용신보는법 또 한신이 더 중요하게 작용하는 사주도 있어요 기구신이라고 해도 불리함이 덜한 사주도 있을 수 있고요 그 여러분들이 너무 용신의 집착하시는 좀 더 넓은 관점에서 사주를 보셨으면 하는 마음에 일단이 사주 풀이를 함께 해봤고요 전이 클린트 이스트후드 할아버지가 언제까지 영화를 찍고 출연할지 모르겠어요 근데 내년 같은 경우 이게 사유합이 되니까 으로 바뀌잖아요 이것도 너무 좋고요 대신에 어 병원도 괜찮네 합이 돼서 다 수로 바뀝니다 정민현 조금 피곤할 수 있을 것 같아요 도대체 언제까지 건강을 지키실 수 있을지 궁금하긴 한데 앞으로도 왕성하게 좋은 영화를 좀 많이 만들어 주셨으면 하는 바람입니다 초커 명리 뿅 영상</w:t>
      </w:r>
    </w:p>
    <w:p>
      <w:r>
        <w:t>마무리하기 전에 제 1월 초에 개강하는 초급반 과정 설명 좀 드리고 갈게요 제가 1월 초부터 25년 1월 초부터 명리학 초명 명리 2기 초급반을 모집하게 됐습니다 명리학의 기본 뼈대가 되는 이론들에 대해서 다룰 거고요 수강료는 45만 원입니다 수강 신청하시면 1년 동안 다시보기 영상을 계속 보실 수 있거든요 개강일은 25년 1월 7일 화요일이고 저녁 7시 30분마다 수업을 시작합니다 온라인으로 진행되는 수업이고 이때 내가 실시간으로 참여를 못 한다 하더라도 전혀 걱정하지 않으셔도 돼요 왜냐면 1년 동안 다시 보기 영상이 제공되기 때문입니다 사실 유튜브에서 제가 특히 신년운세 콘텐츠를 올리면 많은 분들이 본인의 일 기간과 일주 같은 걸 올려놓고 댓글로 그래서 저는 좋나요 안 좋나요라고 물어보세요 그런데 저에게 수업을 1년 정도 들으신 분들은 그런 질문을 하지 않습니다 왜냐면 본인이 판단할 수 있기 때문이에요 그러니까 제가 볼 때 그 유튜브에서 영상을 좀 찾아보시는 분들 많이 계세요 제가 2021년부터 유튜브에 영상을 올리기 시작했는데 그때부터 지금까지도 제 영상을 시청해 주시는 많은 파이 님들이 계십니다 그런데 조금 안타까운게 유튜브에서 영상을 이것저것 찾아 보시긴 했는데 본인 사 의 유불리함을 판단을 못 하시는 거 본인 사주의 용신을 모르시는 거 그래서 신년 운세 콘텐츠를 보는데 결국에는 내년이 나한테 좋냐 안 좋냐 꼭 물어보신다 거 전 이게 너무 안타까운 거예요 왜냐면 내가 유튜브에서 한 5년 10년 영상을 보신다 하더라도</w:t>
      </w:r>
    </w:p>
    <w:p>
      <w:r>
        <w:t>한 선생님을 택해서 1년 정도 체계적으로 공부한 거하고 비교를 하면 저는 압도적으로 한 선생님께 깊이 있게 공부하는게 훨씬 더 도움이 될 거라고 보거든요이 제 수업을 들으시라 이야기가 아닙니다 유튜브 보다 보면 나랑 맞는 결이 맞는 선생 님들이 있잖아요 그런 선생님을 한 분 택해서 한 1년 정도 사주 명리 공부를 해 보시면 어떨까 싶어요 그래서 저도 저랑 결이 맞는 분들을 찾기 위해네 이렇게 제 수업 과정에 대해서 설명을 드리게 됐습니다 저는 초급 중급 고급으로 된 기본 과정이고요 그리고 시마 통변 실전으로 된 전문가 과정 이렇게 1년씩 수업 과정을 개설하려고 해요 지금 현재 제가 철공소에서 고급에 해당되는 수업을 진행하고 있는데 역시 1월 중순부터 심한 수업을 그분들과 함께 진행을 하려고 합니다 그 내가 명리학을 제대로 공부해 보고 싶다 기초부터 그리고 명리학을 공부하는게 좀 어려울 거 같아서 체계적으로 한번 제대로 배워 보고 싶다 재밌게 하는 분들이 있으면 제 초급 수업 신청하시면 될 거 같아요 제가 이번 영상 설명 란과 댓글란에 수업 신청할 수 있는 방법에 대해서 자세히 글을 남겨 둘 테니까요 인연이 닿는 분들과 함께 내년부터 열심히 또 공부하면 좋겠습니다네 제 영상은 여기까지 해서 마무리하는 걸로 하고요 저는 다음 시간에 또 다른 영상으로 찾아뵙도록 하겠습니다 지금까지 조명이었다 고맙습니다 모두 안녕히 계세요</w:t>
      </w:r>
    </w:p>
    <w:p>
      <w:r>
        <w:br w:type="page"/>
      </w:r>
    </w:p>
    <w:p>
      <w:pPr>
        <w:pStyle w:val="Heading1"/>
      </w:pPr>
      <w:r>
        <w:t>0064. 사주로 보는 윤석열의 마음과 계엄령의 배경</w:t>
      </w:r>
    </w:p>
    <w:p>
      <w:r>
        <w:rPr>
          <w:color w:val="666666"/>
          <w:sz w:val="18"/>
        </w:rPr>
        <w:t>채널: 초코서당(초명)    업로드: 20241206    길이: 17:31</w:t>
      </w:r>
    </w:p>
    <w:p>
      <w:r>
        <w:rPr>
          <w:color w:val="1A0DAB"/>
          <w:sz w:val="18"/>
        </w:rPr>
        <w:t>https://www.youtube.com/watch?v=gfwka248_Vg</w:t>
      </w:r>
    </w:p>
    <w:p>
      <w:r>
        <w:t>네 여러분 안녕하세요 명리는 역시 초명 있니다 며칠 전에 개원명도 하는 어마어마한 일이 있었죠 제가 현재 명리 수업을 진행하고 있는데 제 제자분들이 윤성열 대통령의 사주를 두고 왜 그분이 개량지원 명리 좀 분석을 해 달라고 하시는 거예요 최근에 또 영상들 보면 이렇게 무당 분들이나 또 저 같은 명리학자 분들이 몇 년 전 또는 몇 달 전 또는 며칠 전 영상을 올리면서 그 사람이 개까지 할 줄 알았다 개을 할 것이다라고 예언했고 예견한 그런 영상들이 알고리즘에 많이 뜨더라고요 근데 일단 저는 사주로 이걸 이야기하는 거는 좀 어려운 부분이 일단 있다고 봅니다 왜냐면 윤석열 사주가이 병술 일주인 시주가 있고요 개미 일주인 시주 이렇게 두 가지로 나뉘어요 저도 어떤게 진짜인지는 모르겠습니다 그런데 개인적으로는 병술 시주가 조금 더 맞지 않나 싶거든요 그리고 뭐 무당이나 명리학자 이런 분들이 아니더라도 사실 뭐 정치권에서도 그렇고 일부 시민 단체들도 그렇고 많은 분들이 어 이런 사태를 미리 예견하기도 했었죠 특히 뭐 더불어민주당의 김민석 의원 같은 경우는 주구장창 개업용 일어날 수 있다라고 미리 주의를 줬었지아요 근데 오늘은 명리로 왜 이런 일이 일어났을까 병술 시로 봤을 때 2분의 사주를 공부하는 차원에서 한번 분석해 보려고 합니다 일단 이분 사주에서 눈에 띄는게 뭐예요 사주를 풀이할 때는 일간을 먼저 봐야겠죠 일간이 경금 있니다 경금은 천간 열 글자 중에서 가장 주체성이 강한 기운이 자기 확신으로 으로 똘똘 뭉쳐 있는</w:t>
      </w:r>
    </w:p>
    <w:p>
      <w:r>
        <w:t>기운입니다 근데 이게 또 인성에 강한 생존을 받고 있으니까 경금의 기운이 만만치가 않죠이 경금이 진토 위에서는 양지의 노입니다 이건 안정적인데 술토 위에서는 세제의 놓이거나 manci 않아요 게다가 토생금 되고 있죠 실은이 무토 같은 경우는 범이가 아주 넓은 토 아아 이런 무토 같은 것들이 많으면 신금은 파묻힐 수 있어요 이걸 우리가 토다 매금이라고 하죠 토다 급매라고 하고 근데 경금은 토다 급매가 되는 경우가 없습니다 그래서 이런 경우는 인성이 강할 때이 금의 주체성 자하 같은 것도 단단해질 수 있어요 우리 파이 님들은 명리학을 진지하게 공부하시는 분이니까 제가 여기서 조금 더 확장을 해 볼게요 상담할 때 팁인데 천간에서 금이 가장 주체성이 강한 기운이라 그랬잖아요이 기운들이 땅으로 내려오면 뭐가 되죠 신금 지지에서 신금 또는 유금이 됩니다 그런데이 유금 같은 경우 경금고 신금이 내려와서 뭉쳐진 아주 똘똘 자기 주체성을 강한 기운이이 유금이 을 할 때요 합을 하면 진유 합을 하고요 합을 하면 사유축 삼합을 하죠이 합의 방향이 다 어떻게 돼요 금으로 가죠 그러니까 왕지 중에서도 오아도 호술 그리고 오미 압으로 자기 쪽으로 끌고 와요 그런데 묘목은 묘술 압으로 화의 방향으로 가거든요 근데이 유금 같은 경우는 진유합 사유 축으로 다 금 기온으로 자기로 쪽으로 끌고 오죠 그만큼 주체성이 강하다고 하는 겁니다 자기 고집으로 가득 찰 수 있다라는 거예요 그래서 특히 금이 기구신 있데 이게 지지해서 금으로 좀</w:t>
      </w:r>
    </w:p>
    <w:p>
      <w:r>
        <w:t>강한 분들은 대세의 행방을 좀 잘 봐야 됩니다이 금은 합이 되더라도 합화 되더라도 어쨌든 금으로 가기 때문에 내가 좀 잘 풀이해야 되는 그런 기운이 되거든요 어쨌든 경금이 주체성이 가장 강한 간지인데 또 갑자기 생각해 보니까이 전두한 전 대통령이나이 노태우 전 대통령이나 아 이분들 제가 전 대통령이라는 호칭을 붙이면 안 되는데 이분들 같은 경우도 금액 이온이 강했죠 전도하는 경신일주 노태우는 경술일 주었죠 어쨌든 사주를 볼 땐 일간을 중심으로 파악을 해야 되는데 일간이 좀 강하다라는 걸 우린 알 수 있습니다 그다음에 눈에 띄는게 뭐예요 월지를 보면 어 자수 상관이 강하네요 상관이 상관은 실은 ccbb 가리는 힘이에요 누가 맞냐 누가 틀렸냐고 가리는 기운인데 상관이 강한 분들이 일단 NGO 단체에서 일을 많이 하거나 또는 뭐 검찰 또는 변호사 이런 쪽으로도 많이 일을 합니다 평론가도 마찬가지고 왜 이게 비판 능력이든 근데 윤석열 대통령이 전에 이제 이명박 대통령 수사를 했었고요 그리고 또 박근혜 최순실 게이트이 특검 수사도 했었었죠 그러니까 니편 내편이 없는 사람처럼 보이잖아요 맞아요 그게 맞습니다 그니까 상관이 강하면 니편 내편이 없어요 그래서 저는 좀 바보 같은게 전 전권에서 이렇게 상관이 강한 사람을 내편이 될 줄 알고 검찰 총장으로 임명을 했잖아요 그런데 결국엔 윤석열 대통령이 검찰총장 시절 때 그걸 그만두고 나서 바로 지금의 국민의 임 쪽으로 갔었죠 민주당 에서는 자기편이라고 생각하고 검찰 청장으로 임명했지만 결론은 상관은</w:t>
      </w:r>
    </w:p>
    <w:p>
      <w:r>
        <w:t>그런 내편이 없다라는 겁니다 특히 뭐 경자일주 같은 경우가 이제 진중권 신데요 이분도 니편 내편이 없는 모두까기 인형이라고 하죠 이런게 상관은 힘입니다 다음으로 볼 기호는 편인이 아무래도 그리고 시간에 있는 편관 있니다 이걸 보고 어떤 분들은 시상 1위 편관격이라고도 할 수 있을 것 같아요 시상일위 편관격 물론 100% 편관격이라고 볼 수 없는데 무슨 얘기냐 시상 시간에 천관 아고 지지가 있으면 시간의 그 천관 시간에 딱 하나 편관이 아름답게 살아 있다 그게 시상 이이 편관격 이거든요 시상 1위 편재격이랑 시상 1위 편관격 이렇게 두 개가 있는데이 사주를 학자마다 좀 보는 기준은 다르겠지만 굳이 우기면 시상 일이 편관격 이다라고 주장하는 사람이 있을 수도 있을 것 같아요이 편관 아고 편인이 부정적으로 작용하면 어떻게 되느냐이 얘기를 좀 해보려고 합니다 편관 고요 정관은 많이 다릅니다 뭐가 다르냐 정관은 안정적으로 올라가 는 기운인데 편관은 불씨에 올라가 힘이에요 이등병이 바로 그냥 병장으로 승진을 하는 힘입니다이 윤석열 대통령이이 갑보 대운 때이 시상에 있는이 병화 편관이 뿌리를 얻어요 비운 성으로 오화를 만나면 제왕지 놓이자아요 엄청 힘이 강합니다 이때 자오 쟁충이 되는데 얘는 강하지 않아요 왜냐면 오수 아도 같이 되고 목이 또 오화를 생해 주니까요 그래서이 병화가 엄청나게 강해집니다데 이때 2017년도에 아마 서울 중앙지검장이 됐을 거고요이 대온 들어오면서부터 승승 장군 해서이 초에 검찰 총장까지</w:t>
      </w:r>
    </w:p>
    <w:p>
      <w:r>
        <w:t>되잖아요 그 이런게 편관의 힘이에요 갑자기 올라가는 힘 편관이 상징하는 의미가 뭐예요 수상 명예 브랜드 자기 세력 신분 상승이 근데 이게 이제 임시 직이라 합니다 정관이 순차적으로 올라가는 힘 일반 사원에서 대리로 대리에서 과장으로 차장 부장으로 올라간다면 편관이 강하면 갑자기 큰 상을 받거나 순식간에 두 계단을 띄워서 올라가요 제가 상담을 할 때 편관이 강한 분이 우리가 알 만한 그런 대기업에 계시 로얄 패밀리가 아닌데 어쨌든 실적이 어마어마하게 나서 두 단계 급작스럽게 올라가서 승진을 한 적이 있었거든요 근데이 편관이 자기 세력이 분명합니다 네편 내편이 분명해요 그래서 따르는 사람들은 확실히 따르고 본인도 자기 사람을 제대로 챙기거든요 그래서 안에서 실은 질투나시기 이런 것도 많이 봤는데 중요한 건이 편관이 가지고 있는 리더십이 뭐냐 이게 형님 리더십이라는 겁니다 어 너 내 동생 일로 와 형이 다 해 줄게 형이 밥 싸 줄게 나만 믿어 형이잖아 막 이런게 있거든요 근데 갑자기 형님 리더십 하니까 또 전두한도 그런 리더십을 발휘했다는게 떠오르네요 편관이 강한 그런 기운이라고 보시면 돼요 화끈하고 한딱가리 할 수 있는 그런 기운인데이 문제가 편관이 되게 불안정합니다 왜 불안정하나이 편관을 우리가 다른 말로 7살이라고 하잖아요 원래 7살은 일간이 약한데 편관이 강할 경우 이때가 7살이고 웬만하면 무조건 7살이 되는 건 아니에요 근데 이것도 처음엔 7살이라고 볼 수 없는 원국 있데이 갑보 대운 때 되면 일단</w:t>
      </w:r>
    </w:p>
    <w:p>
      <w:r>
        <w:t>편관 기운이 엄청 강해지죠데 문제는이 관인 상생이이 편관이 편인을 흐르기 때문에 그렇게 아름답지는 않습니다 그니까 편관이 한다면 관이라고 한다면 일단 사회나 직장이나 또는 뭐 상사나 외부에서 오는 압력 또는 제약 이런 걸 상징하기도 하잖아요 편관이 강해지면 스트레스가 커집니다 그니까 외부의 압력이 압력 그래서 편관이 강해질 때 내가 소송해도 휘말릴 수도 있는 거고 승진은 하는데 엄청난 스트레스를 받을 수도 있는 거고 중요한 건 뭐예요 내가 외부로부터 압력을 받거나 제약을 받는다고 했는데 명리학은 명과 암이 있고요 두 가지 기운을 다 내가 씁니다 평안이 강하면 실은 폭력적일 수도 있는데 내가 그 폭력의 주체가 돼서 휘두를 수도 있는데 반대로 내가 폭력에 시달릴 수도 있다라는게 돼요 그래서 편관이 강하면 보통 군 검 경에 대한 이야기를 많이 하죠 이쪽 직업을 가졌을 때 승승 장고 할 수 있다 근데 윤석열 대통령이 검찰에서 검사로 계속 활동을 했었잖아요 심지어 중간에 본인이 검찰 조직을 나왔는데 변호사 로 개업을 했는데 1년인가 있다가 다시 검찰 조직으로 들어간 걸로 알고 있습니다 편관정인 사람이라는 거죠이 사람의 편관이 엄청 강해졌어요이 김건희 여사가 일주인 김건희 여사가 병화 일간이 보니까 김건희 여사가 계속 부채질한 거죠 당신 대통령 될 수 있어 검찰총장 될 수 있어 계속 승진할 수 있어 계속 그렇게 올라가야 돼 당신 할 수 있거든 이러니까 윤석열 대통령도 아내를 만나서 자꾸 자기의 사회적인 눈높이를 올리지</w:t>
      </w:r>
    </w:p>
    <w:p>
      <w:r>
        <w:t>않았을까 그러면서이 관으로 자기를 포장한 거죠 그니까 검찰 개혁할 수 있냐라고 물어봤을 때 청문회 때 계약해야 된다고 생각하고 자기가 그 적임자라고 이야기를 했었잖아요 이런게 관의 배신이고 거짓말이라고 생각합니다 실제는 그렇게 하지 않았죠 중요한 건이 편관이 극단적으로 흐를 경우 폭력의 주체가 될 수도 있다라는 거예요 그런데 이게 정인이 아니고 편인을 흐릅니다 어쨌든 인성이 강하면 똑같이 신강하다 다른 사람들 이야기를 들어 봐요 근데 신강하면 이야기는 듣고 내가 결론 했던 대로 행동합니다 그런데 편인이 강하면 일단 이야기를 듣긴 듣는데 내 사람이라고 생각하는 사람들의 의견만 들어요 내가 정답이라고 생각한 그 의견만 듣습니다 그러면서 자기 확신을 더 강하게 갖죠 자기 고집이 엄청 세지는 겁니다 편관이 편인을 흐르면서 극단성 갖는 거예요 제가 오늘 영상을 찍으면서 좀 조심스러운게 내 사주는 편관은 있는데 편의만 있는데 상관면 있는데 그럼 내가 뭐 극단적인 사주인 건가요라고 하실 수 있다는 점이든 그럴 수 있긴 합니다 실은 우리가 전통적으로 어 사용신 그리고 사길신 분류를 할 때 상관 편인 편관 요런 기운들이 전통적으로 사용신 해당 됐잖아요 왜 불안정하니 근데 이게 자기의 그 권력 힘 이런 것들을 가질 때 이걸 극단적으로 쓸 수 있다라는 거예요이 비겁 같은 경우는 주도권이 중요합니다 내 중심적으로 행동을 해야 돼요 근데 편관은 같은 관이라도 재량권이 해서 내가 업무적으로 행사할 수 있는 범위에 그 일을 어떤 경우든 휘두르는</w:t>
      </w:r>
    </w:p>
    <w:p>
      <w:r>
        <w:t>걸 좋아하거든요 근데 윤석열 대통령이 편관이 강하니까 말 그대로 대통령의 재량을 발휘한 거죠 개업용이라고 하는 본인은 이게 합당한 일이라고 생각했을 겁니다 법적이라고 생각도 하지 않았고 그렇기 때문에 또 본인하고 뜻을 같이 하는 사람들 국방부장관 뭐 이런 사람들 몇 명 불러가지고 개명을 내린 거죠 사실 많은 유튜버들이 뭐 몇 년 전에이 사람이 이렇게 극단적으로 일을 버릴 줄 알았다고 했던 영상들 많이 올리고 계신데 저는 윤석열 대통령의 사주를 정확히 모르다 보니까 이런 거를 예측할 순 없다고 봐요 그리고 뭐 만이나 편인 그리고 상관이 강한 것 때문에이 사람이 이렇게 행동할 것이다라고 사주만 보고 이야기하는 건 좀 어려운 점이 있습니다 그런데 저도 어쨌든 개명이 그까지 이야기는 안 했지만이 사람 극단적으로 흐를 수 있다라고 이야기는 했거든요 왜 사주를 안 보고도 알 수 있는 부분이 있잖아요 모두 아시겠습니다만 이분이 좀 자폭을 많이 했 최근에 해병대원 순직 사건 관련해서 관련된 사람을 굳이 국민들이 반대하는데 세사로 임명을 하고 여론에 비판이 엄청 컸는데도 그 사람을 굳이 출국을 시키고 그 기자에게 테러 위협을 그 수석 비사 관이 했는데 헤임 안 하고 끝까지 버티고 의정 갈등을 축일 수 있는 그런 담화문을 발표를 하고 또 정권 초반에는 굳이 집무실을 국방부 청사로 옮겼지아요 많은 사람들이 어리둥절 했는데 그때 국방부 아고 합동 참모 본부도 같이 옮겼죠 그러니까 다른 사람들 의견을 잘 듣지 않는 사람이라는 겁니다이 편인이 좀</w:t>
      </w:r>
    </w:p>
    <w:p>
      <w:r>
        <w:t>강하다는 거죠 이런 행태들을 보면서이 사주를 떠나서 아이 사람 잘못하면 크게 일 치를 수도 있겠다 했는데 결국엔 개헌까지 하게 됐네요이 제 제자 도반 분들이 명리로 이걸 좀 풀어 달라고 해서이 갑보 대운이이 관이 강 해지는 시기고 그리고이 편제가 용이 신이고 뭐고 이런 걸 떠나서 일단 아무리 용의신 기운이라 하더라도 이렇게 보면 지금 충이 갑경충 갑경충 갑경충 갑경충 청 안에서 몇 개가 돼요네 개가 되죠 지지에서 좌우 쟁충 있고 오수 압도 있는데 원국에 자진합수 있죠 진술 충이 또 됩니다 이렇게 용이 신이고기구 신이를 떠나서 한 대여섯개 정도 충이나 합이 복잡하게 일어나면 이거는 시계 제로가 됩니다 안개가 가득 껴서 내 앞에 어딘지 분간이 안 돼 거예요 저는 이런게 좀 극단적인 기운이라고 보거든요 또 개명을 내렸던 일이 의뢰 월에 신축 일이었는데 이때</w:t>
      </w:r>
    </w:p>
    <w:p>
      <w:r>
        <w:t>축토가 자축합이 되는 부분도 있고 천간 신금은 또 을신충이 되긴 하는데 병신합이 되는 부분도 있고 해서 전체적으로 지지에서 수기운이 쫙 가라지 근데 밤에 또 개령 선포를 했다 보니까이 수기운이 들어오는 날에 술 드시다가 선포를 하셨나 그런 생각도 좀 했었습니다 실은 명리 뭐 이분이 탄핵이 될 것이냐 앞으로 어떻게 될 것이냐 이런 걸 전망하는 건 전 실력이 부족해서 그렇게 하지 못할 것 같아요 사주가 명확하지도 않고 그렇다고 뭐 신사 보면서 뭐 안 좋은 신살 몇 개 이야기하면서 뭐 이래서이 사람이 이렇게 됐다 뭐 라망이나 뭐 괴강이 막 이런 신사들 이야기하면서 그렇게 설명하는 건 좀 너무 낮은 수준의 이야기라고 생각을 하고요 좀 걱정되는 부분이 있다면 내년 사년 때 저는 화 관성의 기운이 더 강해진다는 거 이게 이제 2월 초부터 강해질 거니까 좀 불안정감 있죠 근데 지금 1월부터 지금 정화가 들어오면서도 여전히 관성이 강해지고 올해 같은 경우 12월 달에 또 병화가 들어오잖아요 전 이게 좀 불안하게 작용할 것 같아요 보면 수화 기재라고 해서 수하고 화가 병자 원이니까 서로 충돌하면서 커지는 양상이 되거든요 아 그래서 좀 더 전국이 불안정하게 흐르지 않을까라는 좀 불안한 마음을 가지고 있습니다 명리학으로 공부할 수 있는 부분들이 있지 않나 해서 이렇게 짧게 좀 찍어 봤고요 부디 대통령이 좀 감정적이고 충동적으로 어떤 일을 버리지 않으면 좋겠어요 국민의 한 사람으로서 한밤 중에 배움을 발표하는 것 같은 그런</w:t>
      </w:r>
    </w:p>
    <w:p>
      <w:r>
        <w:t>느닷없는 일이 더 이상 생기지 않기를 바라는 마음입니다 제 영상은 오늘은 여기서 마무리를 하고요 저는 다음에 또 다른 영상으로 인사드리도록 해야 하는데 잠깐 초구 명리 저 내년에</w:t>
      </w:r>
    </w:p>
    <w:p>
      <w:r>
        <w:t>초명 명리이기 기초반 하고요 정확히 말하면 그 기본 과정이 있어요 이거는 취미나 교양이나 뭐 준 전문가 수준에 해당되는 부분까지 끌어 올리고자 만든 과정인데이 기본 과정에서이 초급반 제가 오픈하고 내년 초에 그리고 전문가 과정이 있습니다 이건 이제 명리를 도구로 하는 전문 상담가 그리고 연구자 또 교육자 강의하시는 분들 이런 분들을 양성하기 위한 전문가 과정이 있고요 이건 제가 심화반 그리고 통변 실전반으로 나뉘어 있는데 내년초에 심화반 함께 오픈을 합니다 초급반은 음양오행 청간지지 그리고 성과 육친 금융 화실 론 궁성론 이렇게 명리학의 기본 뼈대에 대한 내용들을 강의할 예정이고요 수강료는 45만 원입니다 개강일은 2025년 1월 7일 화요일 저녁 7시 30분인데 현재 제가 진행하고 있는 과정에 스터디 반들이 일곱 여덟 개 정도 있어요 그래서이 분들이 정기적으로 모여서 자기 공부를 계속해서 함께 해 나가고 있고 어 수업 바깥에서도 어쨌든 공부를 계속해서 할 수 있도록 제가 도와드리고도 있거든요 제가 운영하는 커뮤니티가 있어서 거기에 질문 같은 거 올리시면 제가 답변도 성실하게 드리고 있고 또 이때 매주 라이브를 진행을 하는데 혹시라도 좀 바빠서 참여를 못한다 그래도 크게 걱정하시지 않으셔도 입니다 줌으로 제가 수업을 하는데요 모든 수업은 제가 녹화를 해요 그래서 수업이 시작하면 1년간 다시 보기를 할 수 있도록 해드리고 있거든요 그래서 언제든지 복습이 가능하니까이 부분도 좀 참고하시면 좋을 것 같습니다이 전문가를 양성하기</w:t>
      </w:r>
    </w:p>
    <w:p>
      <w:r>
        <w:t>위한 과정의 첫 번째 수업이 심마 수업은 1월 2일 날 개강을 하고요 이때 목요일입니다데이 심화반 통변 실전반 아지 다 수업을 들으시고 시험을 쳐서 일정 점수 이상 나오신 분들은 사주 명리 상담사 자격증을 취득하 실 수 있으세요 자격증도 취득하실 수 있게끔 준비 중에 있고요 가격은 47만 5,000원입니다 강의는 총 12주 이렇게 진행이 되는데요 단순하게 지식 전달을 하는 건 아니고 본인이 스스로 이런 명리학적 있 내용들을 깨우쳐서 명리 있 사고를 할 수 있도록 좀 도와드리려고 해요 저는 명리 공부도 마찬가지지만 어쨌든 공부라는 건 호기심으로 시작을 했다가 꾸준히 의문을 품고 나가야 되는 과정이라고 생각합니다이 과정이 그렇게 쉽지만은 않기 때문에 저는 반드시 도반들이 필요하다고 생각해요 함께 공부하는 사람들 나 혼자 공부하는게 아니라 함께 공부하는 사람들과 커뮤니티 안에서 신교를 맺으면서 공부하는게 가장 좋은데요 제가 오프라인에서도 도반 분들과 함께 공부할 수 있도록 도와드리려고 합니다 많은 분들이 유튜브에서 신년 운세 콘텐츠 같은 걸 보시면 자기 일주를 이렇게 댓글로 적어두면서 그래서 저는 운이 좋나요 안 좋나요 이렇게 물어보세요 근데 제 수업을 1년 정도 들으신 분들은 그런 질문을 하지 않습니다 왜 본인이 다 사주 풀이를 할 수 있기 때문에 유튜브에 그런 난인이라고 해야 될까요 그게 한 4년 5년째 계속 년 운세 영상 찾아보시고 선생님들의 영상 보시는 분들 많은데 저는 그렇게 유튜브 영상을 보기보다 한 1년</w:t>
      </w:r>
    </w:p>
    <w:p>
      <w:r>
        <w:t>정도는 나고 결이 맞는 선생님을 한 명 골라서 진지하게 수업을 체계적으로 들어 보시는 건 어떨까 그렇게 좀 권해드리고 싶네요 제 수업을 꼭 들으시라 건 아닙니다 여러분들하고 결이 맞을 것 같은 선생님을 골라서 수업을 들으시는게 가장 좋을 거라고 생각합니다 오늘 영상은 여기에서 이제 마무리를 하려고 합니다 저는 그러면 진짜로 다음 시간에 뵙도록 하겠습니다 여러분 고맙습니다 지금까지 었습니다 안녕히계세요</w:t>
      </w:r>
    </w:p>
    <w:p>
      <w:r>
        <w:br w:type="page"/>
      </w:r>
    </w:p>
    <w:p>
      <w:pPr>
        <w:pStyle w:val="Heading1"/>
      </w:pPr>
      <w:r>
        <w:t>0065. 사주로 보는 트럼프가 대통령이 된 이유</w:t>
      </w:r>
    </w:p>
    <w:p>
      <w:r>
        <w:rPr>
          <w:color w:val="666666"/>
          <w:sz w:val="18"/>
        </w:rPr>
        <w:t>채널: 초코서당(초명)    업로드: 20241129    길이: 18:42</w:t>
      </w:r>
    </w:p>
    <w:p>
      <w:r>
        <w:rPr>
          <w:color w:val="1A0DAB"/>
          <w:sz w:val="18"/>
        </w:rPr>
        <w:t>https://www.youtube.com/watch?v=vrZY6CX5Dy0</w:t>
      </w:r>
    </w:p>
    <w:p>
      <w:r>
        <w:t>최근에 전항에 관한 수업을 제가 하고 있는데 수업 준비하려고이 트럼프 사주를 보다 보니까 어 이거 전이네 싶어 가지고 오늘 영상을 찍게 됐습니다 초코 명리 뿅 여러분 안녕하세요 초명 오늘은 사주로이 세기의 또라이 트럼프가 어떻게 해서 대통령이 될 수 있었는지에 대해서 한번 들여다 보려고 해요 제가 가지고 온 병술년 갑오월 김일 기사시 사주가</w:t>
      </w:r>
    </w:p>
    <w:p>
      <w:r>
        <w:t>트럼프의 사주입니다이 견해가 두 가지로 나뉘거나 트럼프 사주는 엄청 나게 극신강 명식이 이게 첫 번째 의견이고 두 번째는 아니다 이건 전이다라는게 두 번째 의견입니다 저는 이번 의견이에요 잠깐 전왕이 어떤 사주지 궁금해하시는 분들을 위해서 말씀을 드린다면 전항 사주는 사주 원국 전체가 한 가지 오행으로 가득해서 그 오행을 키우는 대운이나 세운이 들어오면 운이 유리하게 흐르는 사주를 말합니다 그러니까 트럼프 사주를 보면 지금 일간인 기토를 중심으로 토하고 화가 하죠 이런 사주가 토하고 화가 들어오면 유리하게 흐른다는게 전항의 관점이네요 저는 실은이 사주를 처음에 저항이라고 생각을 못 하고 그냥 극신강 영식으로부터 5가 올해 이민 대운의 갑치 년을 보면요 이게 그냥 극신강 사주라고 하면 토 비겁은 기신이 되고 구시은 화 인성이 됩니다 용신은 뭐냐 수 재성이 희신은 금 식상이 돼요 한신은 목 관성이라는 그렇게 나쁘지도 않고 불리하지 않거든요 썩 좋지도 않고요 근데이 트럼프 사주를 저는 처음에 극신 강한 사주로 생각을 했는데 그러면화하고 토가 들어오면 운이 불리하게 런단 말이죠 대신에 금하고 수가 운에서 들어오면 유리하게 흐르고 근데 보다 보니까 아 내가 잘못 봤구나 트럼프 사주는 극신 강한 사주가 아니고 그냥 전항 사 주구나라는 생각을 하게 됐습니다 올해 보면요 이민 대운의 인목이 어떻게 돼요 호술 삼합이 되죠 그래서이 인목이 완전히 그냥 화로 바뀌면서 원국 뜨겁게 달굽니다이 세운 갑진 년에 갑목은 갑 기압을 해서 토로</w:t>
      </w:r>
    </w:p>
    <w:p>
      <w:r>
        <w:t>바뀌어요 그러니까 전체적으로화하고 토가 대운하 세운에서 가득하다는 거죠이 임수는 뿌리가 없기 때문에이 뜨겁고 토가 가득한 대운과 세운에 의해서 거의 덮히고 증발하기 일보 직전입니다 그런데 트럼프가 대통령이 됐잖아요 저는 이게 좀 처음에 이해가 안 됐어요 아 그래서 전에 트럼프가 대선에 출마했지만 한번 떨어졌던 2020년을 봤습니다 이때 바이든에 패배했던 그든 이때 보면이 신금이 병신합 해서 수로 바뀌죠 이때 축 는 축술미 사명이 되긴 하는데요 중요한 건 세운이 금수로 들어오잖아요 이걸 극신강 사주로 보면 운이 되게 유리하게 흘려야 되거든요 근데 이때 대통령에서 떨어졌습니다 물론이 축술미 사명이 있기 때문에 떨어졌다고 할 수 있겠지만 그렇게 말하기에는 세온이 너무 좋아요 특히 신금이 병신합 해서 수로 바뀌는 것도 너무 좋고 근데 이때 떨어졌단 말이죠 아 그래서 제가 견해를 바꾸게 됐습니다 어떻게 바꾸게 됐냐 트럼프는 전항 사주다이 트럼프가 전항 사주라고 한다면요 당연히화하고 토가 들어오면 운이 유리하게 흐르고 금하고 수가 들어오면 운이 매우 불리하게 를해요 전항 사주는 내 사주에 넘치는 기운을 꺾는 기운이 대운과 세운에서 들어오면 운이 다른 사주에 비해서 매우매우 불리하게 흐릅니다 그래서 저는 트럼프가이 목 관성이 화로 바뀌고이 천간 갑목의 목 관성 또한 토로 바뀌어서 저는 압도적인 표차로 대통령이 됐다고 보는 거예요 저는 트럼프가 영상 처음에서 말씀드렸듯이 정말 그 또라이라고 생각합니다 아주 걸출한 또라이라고</w:t>
      </w:r>
    </w:p>
    <w:p>
      <w:r>
        <w:t>생각하는데이 사람이 방송을 진행했 을 때 마이크에다 콘돔을 끼우고 진행한 적도 있었거든요 완전히 구 주의자 그리고 트럼프가 부동산 재벌이 아아데 사실 부동산 재벌린 것도 맞는데 자기가 중심이 되는 엔터테인먼트 사업을 해서 승승 장고 한 사람이기도 하거든요 자 잘 보세요이 사람이 토가 강해서 부동산 재벌이 하고 화가 강해서 엔터테인먼트 사업을 했다고 생각하면이 사주가 전항 사주라는 지점에도 약간 무게가 실립니다이 사주가화하고 토가 들어오면 문이 유리하게 흐른 라고 했을 때 또는 금하고 수가 들어오면 운이 불리하게 흐른다고 했을 때이 대운을 보면요 이때 미토는 사위로 가서 화로 바뀌죠 그리고 병신년 같은 경우는이 신금이 사신합 해서 수로 바뀌어요 이게 좀 좋지 않거든요 그런데 정유대운 같은 경우는 정화가 유금을 극하 이걸 천간에서 지지를 극하면 개드라 하는데 이렇게 되면 유금의 불리함이 많이 떨어집니다이 무술 같은 경우는 너무 좋죠 흐름이데 기에는이 수가 불리한데 천간에 있는 기토가 수를 극 하니까 수의 부정성이 좀 떨어져요 저는 대운의 흐름만 보면이 경자 대운이 좀 좋지 않았다고 보고요 신축 같은 경우도이 수가 좀 불리하긴 한데 민대원 들어와서 갑진 년에 화토가 많이 들어올 때 저는 결국 전항 사주다 보니까 운의 흐름을 유리하게 받아서 대통령이 됐다고 생각합니다이 혹시나 해 해리스 사주도 제가 살펴봤어요데이 해리스 사주는 보면요 어떤 오행이 가장 강해 보이세요 토 오행 아고 목 오행이 좀 강해 보이는데이 둘 중에서 정말로 강한 건</w:t>
      </w:r>
    </w:p>
    <w:p>
      <w:r>
        <w:t>목 식상합니다 그런데 일간 자체가 지재 뿌리가 너무 약해서 신약하고 일간을 지켜야 돼요 그래서 이런 사주는 전형적으로 금 인성을 용신으로 써야 되거든요 그리고 희신은 구조적으로 보면 토 관성이 되는데 그리고 한신은 수 비겁이 되겠죠 여기서 중요한게 뭐냐면 귀신이 화 재성이 되고 구신이 목 식상이 되는데 이건 구조적으로 그렇게 보이는 거고요 사실 귀신이라고 하더라도 토 관성이 많이 들어오는 건 좋지 않습니다 왜 일간을 또 극하자아요 그리고 한신인 수 비겁이 많이 들어오는 것도 목 식상의 기 을 키우기 때문에 운이 그렇게 유리하게 흐르진 않아요 그래서 저는 이런 사주가 전형적으로 한 신이라고 하더라도 너무 많이 들어오면 사주가 약간 불리해질 수 있는 그래서 한신을 활용하기가 약간 어려운 사주로 분류를 하거든요 금 인성이 너무너무 중요한 사주인데 헤리스 같은 경우이 무진대운 갑진 연에 보면 토가 너무 많이 들어오잖아요 게다가 진술 쟁충 난리가났습니다 사실이 토 오행이 정말 복잡한 오행이 조토 near 토냐의 따라서도 역할이 좀 달라질 수 있고요 이게 인터체인지 같은 그런 기운이 그러니까 표면상 보이는 기운 그대로 작용하지 않고요 진술 충이 돼 버리면 이것도 원국의 불안정성을 좀 크게 가져다 줄 수 있어요 사실 이게 용신이고 희신이 이런 걸 떠나서 어쨌든 이렇게 지지에서 충이 너무많 일어나 버리면 이것도 안개 속을 걷는 것처럼 유동성이 매우 커지거든요 그런데이 사주에서 가장 불리했던 건 저는 갑목이 봅니다 왜냐면 갑목이</w:t>
      </w:r>
    </w:p>
    <w:p>
      <w:r>
        <w:t>이렇게 진토에 뿌리를 두고 엄청나게 강하게 들어오는 갑목이 원국에 보면 인주 목에도 뿌리가 있는데 얘가 지금 어떻게 되고 있나요 3대 1로 경금을</w:t>
      </w:r>
    </w:p>
    <w:p>
      <w:r>
        <w:t>때리아님 불리하다고 봐요 그리고 해리스 사주 같은 경우는 보면 일단은 목의 기운이 좀 강하죠 저는 이건 약간 진보주의자 좌파의 느낌을 좀 많이 주는 사주라고 보거든요 실제 해리스 같은 경우는 트럼프하트 인종이 있고요 트럼프는 백인들이 있죠 게다가 성별로 따지면 해리스의 주지지 성별은 이제 여성이었고 트럼프는 이제 당연히 남성이었고 또 연령을 보면 트럼프는 65세 이상 노인들 해리스는 좀 젊은 층들이 있고요지지 계층별로 이런 차이를 좀 보였었는데 저는 이게 어쨌든 잘하면 좀 극단적인 좌파로 갈 수 있는 명식이 보거든요데 본인이 떠밀려서 대선 후보가 됐는데 어이 정도도 전 선전했다고 봅니다만 트럼프 사주가 너무 압도적으로 운이 좋아서 트럼프가 전 식게 이겼다고 봅니다이 해리스가 보면요 아까 제가 목 식상이 발달했다고 했잖아요 이게 거의 기구신 가요 기구신 식상을 두고 있는 분들이 좀 안타까운게 뭐냐면 호불호가 명확합니다 그리고 많은 대중들을 내가 껴 안기가 힘들어요 왜 말을 하면 할수록 좀 피로감을 느끼거든요 그니까 트럼프 같은 경우는 어떻게 보면 저는 트럼프를 개인적으로 싫어하는데 미국 많은 백인들은 트럼프가 사이다 발언을 한다고 여긴 부분이 있어요 근데 해리스는 나중에 대선을 평가했던 전략가들이 어떤 평가를 내렸냐 해리스가 말한 걸 사람들이 훈계질이야 지적질 여겼다 그래서 해리스가 크게 호감을 주지 못한 부분이 있다 반면에 트럼프도 비호감이 한데 얘는 허풍이나 허세 같은게 심해서 이런게 좀 잘 먹힌 거 같다라고 분석한게 있었거든요</w:t>
      </w:r>
    </w:p>
    <w:p>
      <w:r>
        <w:t>자 이렇게 보고 트럼프 사주를 열었는데 느낌이 어떤가요 이건 말 그대로 허풍과 허세가 가득한 사주죠 화해 기운이 강하잖아요 자기를 꾸미는 는데도 능하고 뭔가 정력적으로 일하는 느낌도 나고요 실은이 사주가 무시무시합니다 저는이 사주가 극 신강이 아니라 그냥 저항으로 보는 이유가 뭐냐면 월지가 하여서 사이로도 되고 수압도 되죠 화가도 천간에 떴잖아 게다가 월가에는 갑목이 뿌리가 너무 약해요 미중 을목의 뿌리가 있기는 한데 얘는 거의 불바다로 가버렸고 갑 기압이 돼 가지고이 간지의 기운이 많이 흐려졌다 봅니다 그래서이 사주가 전화이 됐다고 보는데 여기서도 학자들마다 견해가 좀 갈리는게 뭐냐면 트럼프 사주가 이제 비겁의 기운이 강한 비겁 전 항이다 이게 첫 번째 견해 그요 두 번째는 뭔 소리냐 화 인성이 월제 있고 이게 지지를 불바다로 만들어서이 사주를 뜨겁게 데운다 그렇기 때문 때문에이 사주는 인성 전이다고 보는 분도 있어요 저는 확실히 모르겠습니다 좀 어렵습니다 제가 상담을 한게 아니라서 그런데 저는 일단 인성이 강한 비겁 전환으로 보는게 맞지 않을까 싶어요 왜냐면 인성 전항의 특징이 있거든요 일단 인성 전황은 극도의 총명함 그리고 인내력 이게 장점입니다 그런데 이게 재 성과는 거리가 좀 멀어요 그러니까 이재 판단 능력이 좀 떨어집니다 그 전 이것 때문에 트럼프 사주를 인성 전으로 보기 좀 힘들 것 같다고 생각을 했고요이 오중 기토가 천간에 투가 했잖아요이 미중 기토 투간에 있고이 술중 무토도리 기토를이</w:t>
      </w:r>
    </w:p>
    <w:p>
      <w:r>
        <w:t>사중 부터도 천간에 투출 시켰고 그래서 그냥 이거는 인성이 강한 비겁 전항을 보는게 맞지 않나 이렇게 생각을 했습니다 참고로 비겁 전항을 종왕격이라고 하고요 인성 정왕을 종강 격이라고 해요 비겁 전항 같은 경우는 일단 극도의 자신감 그리고 고집 이런게 비겁 전항의 특징인데 약간 무모한 느낌까지 주거든요 근데 이게 너무 트럼프하바나 싶은 생각이 좀 들어요 물론 극신강 한 사주도 이런 모습을 보입니다 근데 안정성을 기토가 되게 중요시 하는데 트럼프 같은 경우는 그렇지가 않고이 토 오행을 잘 써서 부동산 재벌이 된게 아닌가 그리고 화 오행을 잘 써서 또 엔터테인먼트 사업을 할 때 자기가 중심인 그런 사업을 하게 아닌가 싶은 거예요 이걸 비겁 전으로 보면 정확하게 트럼프가 올해 대선 때 대통령이 될 가능성이 높다라는 걸 쉽게 볼 수 있고요 2020년에는 금수가 기구신 들어올 때는 떨어지기 쉬었다고 볼 수 있거든요 그리고이 비겁 전항의 투쟁심이 엄청나게 강합니다 비겁의 특징이이 사주 전체를 지배하는게 되거든요 사실 비겁 전환 같은 경우는 수하고 목이 들어오면 운이 좀 불리하기 려요 근데 인성 전환 같은 경우는이 사주를 인성 전환이라고 했을 때 금하고 수가 들어오는게 좀 많이 불리하거나 괜찮냐 이게 제가 지금 연구하는 주제인데 제가 처음에 명리학을 공부할 때만 해도 인성 전환 같은 경우 관성하중 제가 다 기구신 봤습니다 그런데 최근에는 견해가 좀 다른게 인성 전환 같은 경우 관성도 한신 이상의 역할을 하는 거 같아요 그래서 이게 이제</w:t>
      </w:r>
    </w:p>
    <w:p>
      <w:r>
        <w:t>인성 전환이라 한다면 목 관성도 잘 쓸 수 있는 사주가 돼 버리는 거죠 인성 전항일 경우 비법도 희신의 역할을 합니다 전 트럼프가 인성이 강한 비겁 전황이 될 수도 있다라고 보는게 이게 토이기 때문이에요 제가 다른 전항에 비해서 특히 토 전항 같은 경우는 참 어려운게 지지에 토가 많을 경우 천간에 뭘 뛰었냐 따라서 이게 전환이 성립되는 경우가 있고 안 되는 경우가 있고 이게 너무 많이 다르게 나타나거든요 왜 토 5행 같은 경우는 자기 색깔이 강하지가 않아요 그 참관 에 어떤 간지를 뛰었냐 따라서 그 색깔이 확 달라져 버리기 때문에 토 전항 같은 경우는 전황이 성립 안 되는 경우가 정말 많습니다이 전왕은 대체적으로 하나의 오행으로 가득해야 사주가 성립이 되는데 제가 정말 놀란게 월지가 완전히 다른 오행으로 왕지인 사주가 전황이 되는 경우도 봤었고요 오행이이 세 개가 있는데 이게 전황이 되는 경우도 아주 아주 드물게 있거든요 근데 제가 최근에 멘붕이 왔던게 원국에 오행이네 개가 있는데 이게 전학이 되는 거예요 재성 전학으로 그래서 정말 제가 너무 어의가 없었거든요 그런 경우도 있었습니다 그래서 제가 전항을 보는 시각이 좀 더 넓어져서 다시 보니까 트럼프 사주는 전항을 보는게 맞겠다 싶더라고요 그래서 이게 어쨌든</w:t>
      </w:r>
    </w:p>
    <w:p>
      <w:r>
        <w:t>인성하이츠이라고 한다면 관성도 나쁘지 않게 됩니다 그리고 비법도 강하기 때문에 실은 식상도화 수가 가장 나쁘죠 어떻게 보면 물론 제 연구 주제인 합니다 근데 어쨌든이 헤리스 같은 경우는 훈계질이야 지적질 같은 것 때문에 자기 점수를 좀 깎아 먹었다고 한다면 트럼프는 완전히 허풍 허세였다이 명식에 너무 잘 맞지 않나요 제가 좀 머리가 아픈게 실은이 전항의 사주를 가장 체계적으로 분류한 사람이 임철초 그래요 그 적천수 천미 쓴 명리학자 임철초 있니다 임철초 전항을 체계적으로 정리를 했는데 이런 말을 해요 비겁 전항 있데 인성도 많은 비겁 전항의 경우 식상은 좀 나쁘게 작용을 한다라고 이야기한 부분이 있어요데 제가 인성 전항을 상담했던게 그렇게 많지가 않아 가지고 사례를 좀 들여다 보고 있기는 한데 저는 실제 그런지 좀 연구를 해 봐야 된다고 보고 있네요 아 그리고 헤리스 사주를 보면요이 연성으로 진토가 임수 입장에서 묘지가 됩니다 근데 이게 뭐냐 뭐 임요가 되니까 그냥 대통령 선거에서 떨어졌다 이건 일간이 힘이 없어서 죽는다 그래서 망한거다 이렇게 보는게 아니고요 어떻게 보셔야 되냐면이 원성으로 임요가 형성이 될 때 특히이 헤리스 사주 같은 경우는 일간 힘이 워낙 없잖아요 약하잖아요 이럴 때는 임묘 운이 들어올 때 공세적으로 나서는게 아니고요 약간 방어적으로 해야 돼요 근데 대통령 선거는 는 공세적으로 남을 공격하고 따따따따 하고 이야기를 막 해야 되잖아요 그러다 보니까이 기운이 제대로 쓰이지 않은게 아닌가 저는</w:t>
      </w:r>
    </w:p>
    <w:p>
      <w:r>
        <w:t>그런 생각도 좀 해봤습니다 어떤 선생님들은 전항 사주는 없다라고 보는 분도 계세요 존중합니다 그런데 저는 전항 사주를 잘 판별해야 된다고 보고요 실제 상담할 때 저항으로 판명이 나서 제가 와 다행이다 싶은 적이 되게 많아요 이게 전왕이 정말 아 이런 면에서이 사주가 전황이 됐구나 아니야이 부분 때문에 전황이 안 됐어라고 양쪽을 다 놓고 세운을 정말 세밀하게 따져야 되거든요 왜냐면이 너무 운해에 따라서 요동치기 때문입니다 저는 실은 해리스 사주하고 트럼프 사주로 보고 누가 뭐 대통령이 되겠냐고 물어본다면 전 맞출 수 없어요 그 정도 실력은 안 되는데 트럼프 사주를 제가 전이라고 미리 알았다면 트럼프가 아마 되겠다라고 미리 이야기할 수도 있지 않았을까데 해리스 같은 경우는 또 이렇게 토가 구조상 희신이 하더라도 희신의 역할을 못 할 뿐더러 토가 이렇게 많이 들어오면 얘 같은 경우는 아주 잡다한 기운들이 몰려 있는 거라 특히 이렇게 막 충이 돼버리면 그냥 이안에</w:t>
      </w:r>
    </w:p>
    <w:p>
      <w:r>
        <w:t>간지이름 거의 용이 신의 역할을 못 한다고 봅니다 사실 저는요 트럼프하트 머스크의 사주를 제일 먼저 살펴봐야 된다고 생각을 해요 트럼프가 해리스가 이제 출마한다고 했을 때 선거 전략을 안 바꾼 것도 아주 유효했던 그게 전다운 생각이었다고 생각해요 그런데 결국엔 일론 머스크까지 자기 편으로 끌여들여서 선거에서 이겼다고 보거든요 여러분 기억하시겠지요 원래 일론 머스크가 서로 밥먹을 했었거든요 서로 싸우고 근데 결국에는 트럼프가 일론 머스크를 깨워 놨죠 론 머스크는 사업하는 사람이다 보니까 본인이 정치적으로 영향력을 가져야 규제에서 좀 자유로울 수 있어서 트럼프에게 이제 기했다고 보는 측면도 있는데 어쨌든 트럼프가 전이긴 하지만 인성 임도 강하기 때문에 어 쟤는 내 팬이 아닌데 하고 어쨌든 끌어들였다고 봐요 그러니까 어떻게 보면 또 다른 또라이 망난이 이제 김정은까지 우호적인 편으로 끌어들여서 협 상으로 이끌 수 있는 그런 사람이 됐다고 보거든요 물론이 트럼프 사주를 전왕이 아니라 극신강 보시는 분도 계시겠지만 저는이 사주는 어쨌든 전항 사주로 좀 정리를 해야 되지 않나 개인적으로는 그렇게 생각을 합니다 그래서 공부하시는 분들과 함께 제 의견을 나누고 싶어서 이렇게 사주를 좀 가지고 와 본 거고요 영상 마무리하기 전에 짧게 광고 하나 좀 드리려고 합니다 제가 25년 1월 7일 화요일부터 명리학 초급반을 운영하게 됐습니다 수강료는 45만 원이고요 명리하게 큰 줄기가 되는 주요 뼈대를 수업때 올 예정이에요 제</w:t>
      </w:r>
    </w:p>
    <w:p>
      <w:r>
        <w:t>수업은 기본 과정하고 전문가 과정으로 아닙니다 전문가 과정은 말 그대로 사주 명리를 도구로 상담을 하거나 연구를 하거나 강의를 할 분들을 위한 수업이고 이번에 하는 수업은 기본 과정에서도 초급 과정입니다 제가 24년 1월부터 명리학 강의를 시작했는데 지금 1년째 하고 있어요 아 그런데 1년을 돌아보니까 제가 너무 수업을 못 했다는 생각이 드는 거예요 너무 수업을 좀 어렵게 가르친게 아닌가 좀 그런 고민을 했거든요 그래서 제가 가르치는이 초급 과정은 말 그대로 얼마나 공부를 하셨는지는 상관없이 완전 기초 과정에서부터 시작을 합니다 그리 너무 당연한 거죠 제가 유튜브에 올렸던 영상들 아고는 어떤 수준이나 깊이가 다른 아주 체계적이고 밀도 있는 강의를 진행하려고 해요 혹시라도 철공소에서 제가 진행했던 수업을 들으셨던 분들은 다시 복습을 하고 싶다라고 하셨을 때이 수업을 듣는다고 하면 40% 할인된 가격에 들으실 수 있고요 수업 시작일은 25년 1월 7일 화요일 저녁 7시 30분 저녁 10시까지 수업이지 행이 되고요 나는 온라인으로 이때 수업에 참여하기가 어렵다라는 분들도 크게 걱정하실 일은 없습니다 수업이 시작하면 제가 유튜브에 실시간 영상을 올려요 그래서 언제든지 수업 시작하고 1년 동안 그 영상을 다시 볼 수 있게끔 해 드리고 있거든요 혹시라도 제 명리학 수업에 관심 있는 분들이 계신다면이 영상 설명 란 하고 댓글 안에다가 링크를 남겨 둘테니까 수업 안내문을 읽고 제게 연락 주시면 될 거 같습니다 전 사실 트럼프가 대통령이 돼서 너무</w:t>
      </w:r>
    </w:p>
    <w:p>
      <w:r>
        <w:t>걱정이에요 예 제가 뭐 주식을 하거나 하지 않는데 제 친구들이 많이 힘들어 하더라고요 주식이나 이런게 많이 떨어져서 그리고 너무 정세가 급변하다 보니까 어떤 식으로 또 우리나라의 등골을 빼먹으려고 할지 좀 걱정이 됩니다 어쨌든 오늘은 이렇게 아 그리고 하나만 더 덧붙이면 제 역시 1월 초에 또 전문가 과정 심화반을 오픈할 건데요이 전문가 과정을 다 들으시면 사주 명리 상담사 자격증을 시험을 치어서 일정 점수 이상 됐을 때 취득하실 수 있거든요 요런 것도 제가 나중에 따로 자세히 안내를 드릴게요 그리고 제가 이렇게 통변 아는 걸 보면서 깊이 있게 공부하고 싶으신 분들이 계신다면 제 유튜브 채널 들어가시면요 재생 목록의 실전 사주 상담 전문가를 위한 영상들을 제가 올리고 있어요 이게 제가 상담이 끝나거나 또는 공부를 하다가 상세하게 사주를 풀면 여러분들에게 도움이 되겠다 싶은 그런 사수들을 아주 상세하게 풀이해서 올리고 있거든요 그고 제가 조금 전에 풀이한 것처럼 실은 이거보다 더 깊이 있게 제가 영상을 만들어서 실질적으로 공부하시는 분들에게 도움이 될 수 있게끔 해 드리다 보니까 어 더 깊이 공부하실 분들은이 전문가를 이한 영상을 따로 시청하시면 좋겠습니다 제 영상은 여기서 이제 마치는 걸로 하고요 저는 다음 시간에 다른 영상으로 인사드리도록 하겠습니다 고맙습니다 지금까지 소명이었다</w:t>
      </w:r>
    </w:p>
    <w:p>
      <w:r>
        <w:br w:type="page"/>
      </w:r>
    </w:p>
    <w:p>
      <w:pPr>
        <w:pStyle w:val="Heading1"/>
      </w:pPr>
      <w:r>
        <w:t>0066. 25년 을사년 신년운세 총론 / 화려한 꽃을 피우기 위한 나만의 방법은?</w:t>
      </w:r>
    </w:p>
    <w:p>
      <w:r>
        <w:rPr>
          <w:color w:val="666666"/>
          <w:sz w:val="18"/>
        </w:rPr>
        <w:t>채널: 초코서당(초명)    업로드: 20241115    길이: 21:46</w:t>
      </w:r>
    </w:p>
    <w:p>
      <w:r>
        <w:rPr>
          <w:color w:val="1A0DAB"/>
          <w:sz w:val="18"/>
        </w:rPr>
        <w:t>https://www.youtube.com/watch?v=eBt3vuk_KpU</w:t>
      </w:r>
    </w:p>
    <w:p>
      <w:r>
        <w:t>여러분 안녕하세요 명리는 역시 초명 이니다 초코 명리 뿅 오늘은</w:t>
      </w:r>
    </w:p>
    <w:p>
      <w:r>
        <w:t>2025년 을사년 신년 운세에 대해서 말씀드려 볼까 합니다 저는 신년 운세 콘텐츠를 올릴 때마다 약간 부담이 되는게 뭐냐면 이게 결코 뭐 국군을 이야기하는게 아니거든요 그리고 모든 사람이 다 이런 운을 맞이할 거다라고 말씀드리는게 절대 아닌데 마치 그렇게 이해하실 봐 살짝 걱정이 됩니다 그래서 먼저 여운에 대해서 말씀을 좀 드려 보려고 해요 여운이 뭐냐이 세운이 뭐냐 이거는 지구에 있는 모든 사람들에게 똑같이 찾아오는 기운입니다 하지만 사주의 중심은 뭐다 일간이 있아요 그래서이 연혼이 똑같이 찾아온다 하더라도 일간을 중심으로 그리고 개인별로 사주 구조가 어떠하냐에 따라서이 환경이라는 건 다르게 적용될 수밖에 없어요 그리고 개인에 따라서 대운이 있을 거잖아요이 세운은 연우는 대운이 하는 담벼락을 절대 넘을 수가 없습니다 그래서 개인에게 찾아오는 대운의 작용도 결코 간과할 수 없겠지만 세운과 대운 그리고 원국 원래는이 세 개를 같이 놓고이 작용을 살펴야 돼요 그런데 개인의 사주를 볼 수 없는 지금 상황에서는 오늘이 시간을 통해서 2025년 을사년이라는 운을 그냥 간지론으로 살펴보려고 합니다 이건 무슨 얘기냐 을목 입장에서이 지지인 사화를 떼어 놓고 독립적으로 보는 거예요 그러면 저는 내년에 이런 이러한 환경으로 펼쳐질 것이다라고 하는 어떤 실망이나 단초 정도는 좀 얻어 볼 수 있지 않을까 생각합니다 입니다 그래서 오늘 그 흐름을 한번 조망해 볼게요 여러분 모두가 다 아시겠지만 제일 중요한 건 신년 운세를 이야기할 때 제일 중요한 건</w:t>
      </w:r>
    </w:p>
    <w:p>
      <w:r>
        <w:t>뭐냐 바로 흐름입니다 흐름이 내년 일 4년이 딱 되어서 오는게 아니고 갑진 년부터을 4년으로 이어지고요 내년을 4년은 또 2026년인 병원으로 이어지는 그런 중간 과정에 해당되요 그래서 운이라고 하는 건 하나를 딱 떼워서 볼게 아니라이 전체적인 흐름을 보셔야 돼요 그래서 본격적으로 신년 운세에 대해서 이야기하기 앞서서 먼저 먼저 2024년 갑진 년이 어떠했는지 그 리뷰를 한번 해보려고 합니다 우리나라는 갑목의 기상이 강한 나라라고 생각을 해요이 갑진년이 청룡의 였잖아요 청관 중에서 가장 갑목의 기온이 강한 우리나라가 사실 국내외의 환경이 되게 불확실했던 저는 그 안에서도 나름 어떤 갑목의 존재감을 많이 드러냈다고 생각을 합니다 그게 갑신년이었다고 보는 거예요 예를 들면 한강 작가가 그 노벨상을 탔잖아 그리고 얼마 전에 그 블랙핑크 제 아파트 이게 글로벌데</w:t>
      </w:r>
    </w:p>
    <w:p>
      <w:r>
        <w:t>히트곡이 됐죠 문화적으로 대한민국의 어떤 세계적인 위상이 드러나는 그런 시대가 됐다고 보는 거예요 이걸 물론 국뽕이라는 명리 분석을 해 보면 갑목은 진토 위에서 국권이 뿌리를 내리잖아요 그래서 제가 24년 갑진년 신년 세 이야기할 때이 갑목의 기운이 상반기 하반기 나눠서 끊어져서 오는게 아니고 전체적으로 꾸준하게 이어질 것이다라고 이야기를 했었습니다 갑진 할 때 갑목 진토 위에 있다고 할 때요 목극토 관계로 보시면 안 돼요 이건 서로 상생하는 관계로 보셔야 되거든요 왜 진토는 갑목이 가장 좋아하는 땅이기 때문이죠 그래서 명리 분석을 해보면 저는이 갑목이 상징하는이 청룡의 기상이 상승하는 그런 기운이 가득한 해였다고 보는 겁니다 그래서 대한민국이 주먹 받았다라고 생각합니다 그렇다면이 을사년의 갑진년 청룡의 기상이 쭉 이어지는 해가 될 수 있을까요 사실이 을사년의 병호의 전년이월 근데 화의</w:t>
      </w:r>
    </w:p>
    <w:p>
      <w:r>
        <w:t>기은 뭐예요 확장의 의미가 있습니다 그런데 병원하고 하는이 뜨거운 열기가 가득한이 세우는 완벽한 확장의 기운이 있는데 그 전단계인 을사년의 집중과 확장의 의미가 같이 있다라고 보셔야 될 것 같아요 저는 갑진 년의 갑목이 일단 자기의 줄기를 높이 튀어서 자기의 존재감을 드러냈다면 을사년 그 잎이 무상해 gen 나무라고 할까요 그다음에 병원 년에 꽃을 활사 피우는 그런 양상의 흐름으로 볼 수 있다고 생각합니다 어쨌든 을사년 을목 과 사활을 제가 따로 떼어서 본다고 했지만 간지론 적으로 조망하면 하나의 결합된 주처럼 보실 필요도 있거든요 어쨌든 제가 오늘은 을목 사활을 따로 떼어 보려고 합니다 왜 이거를 대운으로 적용을 하면 소음법이라고 해요 경자 대운이 왔다라고 하면 상반기 5년 동안은 경금의 기운이 강하고 10에서 20% 정도요 하반기 5년은 자수의 기운이 강하다라는 보는 거거든요 이렇게 천간과 지지를 딱 떼어서 보는 걸 소운 법이라고 합니다 세운 마찬가지예요 이건 똑같이 세운 적용할 수가 있거든요 그러니 니까 을사년이라고 할 때 을목의 기운이 상반기 6개월 동안 조금 더 강하고 하반기는 사의 기운이 6개월 정도 강하다라는 겁니다 이렇게 봤을 때 을사년의 가장 큰 특징 중에 하나는 뭐냐면 첫 번째 상반기와 하반기의 변화 양상이 완전히 다르다라는 겁니다 을목 입장에서 사화를 볼게요 얘는 뭐예요 을목 입장에서 사화는 상관이 됩니다 근데이 상관은 스킨하고 좀 다르죠 왜 순발력 하고 그리고 집중력이 엄청나게 높죠 그런데 여기서</w:t>
      </w:r>
    </w:p>
    <w:p>
      <w:r>
        <w:t>제가 인지론적 비교를 한다 했을 때 여러분 일산연 하고요 가보연 한번 비교해 보시겠어요 가보연 웬 뜬금없는 가보연 이냐라는 저는 을사년 때 을목이 물론 목생화 이어진다는 측면에서 보면 속도가 느리지는 않는데 바보랑 비교를 하면 저는 을목의 기운이 차로 이어지는 속도가 생각보다 좀 더딜 수 있다라고 봅니다 속도가 생각보다 더디고 변화의 폭이 무척 넓어요 그래서이 상반기에는 뭔가 체감이 리 크지 않을 수도 있겠다라고 보거든요 이 가보라는 간지를 볼 때이 갑목이 오화 정기적 정화이 정화를</w:t>
      </w:r>
    </w:p>
    <w:p>
      <w:r>
        <w:t>생하는 거하고 을목이 사중 병화를 생하는 거하고 뭐가 더 속도가 빠르고 변화의 폭이 좁을까 저는 가보라고 생각합니다 물론 목생화 흐름만 보면 을목은 병화를 강하게 생하지 않죠 그리고이 사화 안에는 중기 경금이 아아을 경합의 양상도 있거든요 그래서 의사랑 가오랑 비교했을 때 말씀드리는 겁니다 물론 물상론으로는 갑목이 나무고 을목은 꽃이 아아 그래서 갑목이 열을 상징하는 정화를 생하는 거하고 을목이 빛을 상징하는이 병화를 생하는 걸 약간 구분 보자는 겁니다이 얘기는 뭐냐 사년 때 내가 상반기에 뭔가 의욕적으로 시작한 일이 있다고 한다면 그 성과가 체감상 더디게 나타날 수도 있다라는 말씀을 드리는 거예요 갑오에 비교하면 갑목이 오화를 만날 때와는 다르게 을목이 사를 만날 때는 목생화 되는 속도가 조금 더 느리다고 저는 보는 겁니다데 물론 지지에서 그 미로 흐르는 월이 있어요 이때가 양력 5월부터 6월 그리고 7월입니다 이때를 지나서부터 속도가 엄청나게 빨라질 거예요 그래서 여름으로 들어가면서 본격적인 변화가 시작될 양상이 아주 높다 이렇게 보시면 좋겠고요 원래 천간에서 보면 갑목은 을목 가고 을목은 병화로 향하자아요 그래서이 사화의 전기가 병화가 천간 을목이 병화를 만나서 급격한 변화를 이룬다고 생각하실 수도 있지만이 사화는 순수한 병화가 아닙니다이 무토와 하고 금하고이 병화가 땅에 내려와서 이루어진 아주 혼잡한 기운이 그래서 기운이 순일하게 않기 때문에 초반에는 큰 변화가 체감되기 어렵다 하지만 하반기에는</w:t>
      </w:r>
    </w:p>
    <w:p>
      <w:r>
        <w:t>특히 여름을 지나면서 그 변화의 속도는 물론 사회적인 변화 양상 또한 급격하게 폭넓게 나타날 것이다라고 정리하고 싶습니다이 사화가 되게 골때리는 간지에요 왜냐면 아까 제가 지장간이 무토 경금 경화라고 했잖아요 근데 전기가 중기인 경금을 유일하게 극하는 지지입니다 이게 양해 기운이 가장 강한</w:t>
      </w:r>
    </w:p>
    <w:p>
      <w:r>
        <w:t>간지이름 변화를 상징을 해요 제가 지지에서 가장 양기가 강하다고 했잖아요 그래서 이거를 육양이라고도 합니다 뱀이 양기가 얼마나 강하냐 men 다리가 없이도 물리를 그냥 헤엄쳐서 훅 건너 반대로 지지에서 음의 기운이 가장 강한 간지가 뭘까요 해수 있니다 해수 그래서 해수를 음이라고 하거든요 그래서이 양기가 가장 폭발적으로 드러나는 시기가 언제다 을사년 초반이 아니고 사화의 힘으로 집중되는시기 즉 여름을 지나서는 거죠 을사 자체로만 보면요 얘는 좀 화초가 만발하는 그런 양상입니다 이게 벚꽃 동상 같은게 막 연상이 돼요 을산 년에 이루어지는 변화는 아마 다방면에 걸쳐서 극적으로 이루어지는 변화가 될 가능성이 아주 높습니다 여기서 우리가 뭘 또 떠올려야 하냐면요 사유축 삼마을 떠올려야 돼요 왜이 사화가 사유축 삼합을 여는 생지이 때문이죠 보통 삼합이 딱 시작되는 해 사화에 시작되는 일들은이 사유축이 사업이 마무리되는 년에 뭐 종결이 된다 이런 관점이 있습니다 학자마다 견해가 좀 다르겠지만 일단 중요한 거는이 사화가 영마 아아 영마 근데 역마의 기운으로 어쨌든 금의 기운이 서서히 강해진다는 거죠 화의 기운도 있지만이 사중 경금의 기운도 무시하면 안 된다는 겁니다이 기운 때문에 사화가 결국엔 사유축 삼합의 문을 여는 생지인데 근데 아까 제가 사화가 개혁 혁명의 변화를 상징한다고 했죠 금의 기운과 관련된 혁명 의 변화이 금의 기운과 관련된 혁명적인 변화가 뭐가 있을까요 금은 화폐라고 관련이 크죠 예를 들어서 뭐 병원이나 또는 관공서를 갈</w:t>
      </w:r>
    </w:p>
    <w:p>
      <w:r>
        <w:t>때 신분 확인을 위해서 뭐 모바일 신분증을 쓴다거나 저만해도 병원에 갈 때 모바일 신분증을 써서 그냥 보여 주거든요 병원에선 그게 되는데 어 제가 갑자기 기억이 안 나는데 다른 데서는 그걸 허용을 안 해 주는 데가 있었어요 근데 최근에 와서는 그걸 다 인정을 하더라고요 얼마 전에 지역에 있는 사우나를 갔는데 어떤 지역민들은 할인을 해 준다는 거예요 그래서 모바일 신분증을 보여줬는데 지역 체크를 하고 바로 그냥 할인 적용 받아서 입장을 했었거든요 그 또 은행에 가면 우리가 공인 인증서 이거 발급받을 때 무조건 은행에 갔어야 됐었거든요 근데 요새는 공인 인증수 안 쓰고요 다 뭐 snsn 뭐 모바일 메신저 아무튼 요런 걸 가지고 인증을 하죠 아니면 통신사 가입 정보를 통해서 인증을 하던가요 근데 이런 양상이 조금 더 보편화 된다라는 뜻입니다 저는 사화가 가지고 있는이 유양의 기운 그리고 생지로의 역마의 기운 그리고 금기운이 시작되는이 금이 상징하는 화폐 개혁 런 법들이 맞물려서 예를 들면 뭐 전자 결제 시스템 이런게 더욱 보편화되고 간소화</w:t>
      </w:r>
    </w:p>
    <w:p>
      <w:r>
        <w:t>된다거나 또는 저는 코인 투자를 하고 있지 않은데 뭐 가상 앞에 코인 이런 거 하시는 분들은 요런게 뭐 더욱 중앙화 된다거나 요런 식으로 좀 급격한 혁신이 이루어질 수도 있다라고 봅니다 왜 어차피 26년 병원으로 가는이 흐름에 있어서 을사년이 다방면에 걸친 변화가 이루어질 거예요이 병원은 투명</w:t>
      </w:r>
    </w:p>
    <w:p>
      <w:r>
        <w:t>사회거리 수가 없는 사회가 돼요 개인의 익명성 같은 것도 보장받기 힘든 사회가 될 수도 있습니다 그런데 시스템적으로 그게 뒷받침 되려면 화폐 개혁적으로든 어떤 쪽으로든 이런게 을사년의 큰 변화가 이루어져야 가능하다라고 보는 거죠 물론 저는 지금 화폐 개혁 뭐 금융 개혁 이것만 말씀을 드렸지만 금이 상징하는 어떤 사회적인 변화가 일산 년에 이루어질지는 아직은 잘 모르겠습니다 왜냐면요 갑오년 아고 일산연 한번 비교해 볼까요 갑오년 같은 경우도 당연히 개혁적 성향이 엄청 두드러지는 연도 였죠 목생화 아는 건 그런 거예요 근데 갑오년에 일어난 사회적인 변화를 보면 속도가 엄청 빨랐는데 저는이 뭐라할까 개혁의 범위가 좁다고 해야 될까요 좀 포커싱 돼 있다고 해야 될까요 좀 그랬다고 봅니다 너무 성급했어 이때 일어났던 사건이 뭐예요 너무 성급하게 시작돼서 실패로 끝났던 이제 동합 농민 혁명 이게 대표적인 사건이었죠 근데 일사 년에는 일단 1905년 일사 약이 있었습니다 이것도 생각해 보니까 하반기에 일어났네요 일본 제국이 대한제국 과 체결한 불평등 조약이 이게 그</w:t>
      </w:r>
    </w:p>
    <w:p>
      <w:r>
        <w:t>일신스파 되는 발판이 됐다라는 거예요 그러니까 병원원 때 더욱 더 사이가 더 크게 개혁이 될 건데 어떤 쪽으로든 그 발판이 을사년 이루어진다는 거죠 그까 저는 역사적인 사건하고 흐름 이런 걸 간지론인 입장에서 조망을 해보면 을사년의 사회적인 변화 역시 상반기에는 살짝 속도가 느 이릴 수 있겠지만 하반기로 갈수록 완전히 예상치 못한 흐름으로 다양한 분야에 걸쳐서 변화가 일어날 가능성이 높다라고 봅니다 당연히 병원 년에 더욱 폭발적으로 이루어질 어떤 사회적인 혁명 이런 거에 발판이 될 거고요 그러면 그러면 일산 년에 나는 뭐해야 하나 개운법이라고 할 수 있겠죠 이게 저는 이제 아시겠지만 운명이 정해져 있다고 보지 않습니다 운과 명은 정해져 있는데 내 개인이 어떤 의지와 노력을 가지고 나를 이끌어 가냐 따라서 결과가 완전히 다르게 나타난다고 생각을 해요 그래서 말씀을 드리면 을사년 상반기에는 내가 욕심을 가지고 시작한 일이 성과가 잘 안 날 수도 있습니다 그런데 진짜 발판은 언제 만들어진다 하반기에 만들어집니다 폭발적으로 그렇기 때문에이 변화의 양상을 좀 주시하면 좋겠고요 특히 요새 자영업하시는 분들 많이 힘드시잖아요 그래서 자영업에 종사하시는 분들이 워낙 이제 사회 변화가 빠르다 보니까 그런 사회적인 변화 양상도 당연히 주시해야 되겠지만 전 대중에 소비 성향 그리고 뭐 트렌드 하다못해 민 이런 것도 잘 살펴보시면 좋겠어요 예전에 뭐 카스테라 이거 유행했었는데 잠깐 사라졌잖아 특히 시금리 쪽이 변화가 엄청 빠른데 뭐 탕우르 뭐 마라탕집</w:t>
      </w:r>
    </w:p>
    <w:p>
      <w:r>
        <w:t>이런 것도 우후죽순 생겼다가 현재는 좀 많이 어려워진 그런 추세인 거 같고요 이게 제가 선까지 좀 덧붙여서 말씀드리면이 을목이 사업 위에서 12원 속으로는 목욕지 놓입니다 근데 목욕은 특징이 뭐냐면 일단 섬세한 감수성 그리고 창의력 그리고 예리한 직관 이런게 목욕지 특징이요 이게 되게 감각적이에요 직관적이고 그래서이 목욕지 를 가지고 계신 분들이 을사 일주도 마찬가지고요 뭘 해야 되냐면이 트렌드 이걸 잘 읽어야 됩니다 안테나를 세우고 변화가 어떻게 이루어지는지를 잘 살피셔야 돼요 그래서 일사가 갖고 있는 이런 목욕지 특성 런 걸 잘 살리시는 분들이 마케팅 쪽에서 일을 하신다거나 뭐 광고나 홍보 작가 또 카피라이터 그리고 뭐 패션업게나 또 방송 또 예술 쪽 이런 쪽에 많이 계시거든요 이게 목욕이 필요한 감각을 직업적으로 잘 활용하는 애라고 할 수 있어요 이게 일 4년부터 어쨌든 폭발적으로 화의 기운이 강해진단다이에요 특히 여름 지나서 하반기부터 사회적으로도 다양한 변화가 생길 건데 저는 상반기 했던 거 일들의 성과가 잘 안 드러날 수도 있기 때문에 특히 상반기에는 막 단기간에 방향을 바꾸기보다는 내가 이루고자 했던 일의 목표를 향해 좀 집중하는 그런 한해가 되면 좋겠습니다 왜 이게 오늘 영상의 핵심인데요 저는 속도보다 방향이 더 중요하다고 보거든요 그래서 정리를 하면 사회적인 변화 양상을 유심히 살피셔야 돼요 그런데도 일단 내가 하나의 목표를 향해 집중력을 갖고 꾸준히 내 기반을 만들어 가면 좋겠습니다 특히</w:t>
      </w:r>
    </w:p>
    <w:p>
      <w:r>
        <w:t>상반기에는 이거 좀 했는데 안 되네고 바꾸기보다는 그 방향이 확실하다면 꾸준하게 하반기까지 좀 밀고 가는게 어떨까라고 생각합니다 년의 기운은</w:t>
      </w:r>
    </w:p>
    <w:p>
      <w:r>
        <w:t>당연하지만 26년 병 5년까지 이어져요 그래서 25년 14 4년의 어떤 긍정적인 변화를 만들어 내려면 한 2 3년 정도의 큰 그림을 그려 보셔야 됩니다 무엇보다 변화가 빠르기 때문에이 평정심이 중요하게 작용을 할 거고요 저는 신년 운세 콘텐츠를 만들 때마다 고민을 좀 많이 해요 왜 의사라고 하는이 간지의 기운이 지구상 모든 사람에게 똑같이 찾아오지만이 개인의 사주 구성이 어떻게 되냐에 따라서 환경이 개별적으로 달라질 거거든요 많은 분들이 신년운세를 보시는 이유 중에 하나가 그래서 내년이 나한테 좋냐 안 좋냐 이걸 단적으로 알고 싶어서라고 생각을 합니다 그니까 길흉의 관점으로 접근을 하세요 근데 저는 이게 좋지 않다고 봅니다 어떻게 보면 음향의 관점에서 길과 흉은 하나거든요 희기 동서라인텍 나쁜 일이 한 장소에서 일어난다는 뜻입니다 군인은 전장에서 죽어요 어부는 바다에서 죽습니다 그런데 어부는 바다에서 생계를 유지를 하죠 고기를 낚으면서 그런데 배가 침몰하면 죽습니다 군인은 평상시에 총을 매고 나라를 지킵니다 그런데 전쟁이 일어나면 죽죠 전장에서이 희기 동서는 내가 반기는 일 꺼리는 일이 한 장소에서 이루어진다는 뜻이거든요 잠깐 갑신년 이야기를 좀 더 하면 갑진 년에이 진토가 저는 인터체인지의</w:t>
      </w:r>
    </w:p>
    <w:p>
      <w:r>
        <w:t>기운이 좀 강한 간지라고 생각을 해요 인터체인지 들어갔다가 나오는 길이 다른 겁니다 구불구불 꼬여 있는 거예요 복잡한 거죠 불안정하기도 하고요이 진도를 유리하게 쓰는 사람이 있었을 거고 불리하게 쓰는 사람이 있었을 겁니다 예를 들어서 진토 유리하게 쓰시는 분들은 사주에서 목하고 화가 강한 분들 불리하게 쓰시는 분들은 일단 수의 기운으로 조우가 치우쳐져 있는 분들 이런 분들은 저는 진토 좀 불리하게 썼을 거라고 생각을 해요 예를 들면 목화의 기운이 강한 저 같은 경우는 갑신 년에 어떤 일이 있었냐 일단 갑목은 저에게 제가 병화 일간이 그든 그래서 편인이 진토는 식신이 됩니다 갑진년 초에 저는 철공소에서 저만의 관점으로</w:t>
      </w:r>
    </w:p>
    <w:p>
      <w:r>
        <w:t>명리 강의를 시작하게 됐고요 그리고 제가 썼던 명리 나를 지키는 무기이 책 시리즈의 마지막 책을 제가 올해 12월 초에 이제 출간을 하게 됐어요 갑진 년에 어쨌든 저는 이런 일들을 마무리하게 됐습니다 그런데 진토가 저에게는 긍정적으로 작용하는 기운이었다 불리함이 없진 않았다라는 거예요 왜 인터체인지와 같은 어떤 불안정 한 기운에 휩싸여서 좀 예상치 못한 일들이 있었습니다 인간관계도 정리를 해야 했었고 뭔가 사업적인 방향도 다시 돌아봐야 했었고요 경제적으로도 제가 곤혹스러운 부분이 없잖아 있었어요 계획했던 거하고 좀 어긋한 일들이 많이 있어서 그럼에도 불구하고 토를 모카가 강해서 유리하게 썼던 제 입장에서 갑신년의 한해를 돌아보니까 여러 예상치 못한 일들이 있었지만 결과적으로 어 제게 유리한 방향으로 매듭 지어진 것 같다 그래서 일 4년을 저는 조금 더 희망찬 마음으로 준비할 있게 됐다라고 정리해 볼 수 있을 것 같습니다 개인별 사주 구성에 따라이 펼쳐지는 환경에 모든 것들이 달라질 거예요 근데 이건 이런 환경을 내가 어떻게 쓰냐에 따라서 내 편으로 만들 수도 있고 기억하고 싶지 않을만큼 아주 힘든 환경이 될 수도 있습니다 그래서 1차원적으로 내년도 일 4년이 좋냐 안 좋냐 이런 관점으로만 판단하지 않으시면 좋겠어요이 운이 나에게 어떻게 작용할 것인가 그럼 나는이 운을 어떻게 활용하면 좋을까라는 관점에서 신년 운세를 살펴보시면 좋겠습니다 한 번 더 정리를 해서 말씀드리면 운을 기다릴게 아니라 적극적으로 내가</w:t>
      </w:r>
    </w:p>
    <w:p>
      <w:r>
        <w:t>노력을 하면 그 운을 바꿀 수도 있다고 믿는 사람이에요 그래서을 4년에 저는 파이 님들이 하시는 일들이 그런 어떤 작은 꽃봉우리가 결국에는 크고 아름다운 꽃잎을 뛰어내이 파 님들 각자에게 내년도 2025년을 4년이 무척 의미 있는 한해가 되길 간절히 바라겠습니다</w:t>
      </w:r>
    </w:p>
    <w:p>
      <w:r>
        <w:t>초코이 잠깐 을사년 영상을 마무리하기 전에요 제가 을사년 초 에 시작될 초명 명리 2기 초급반 수업에 대해서 안내해 드릴까 합니다 제 수업은 기본 과정 그리고 전문과정으로 나뉩니다 기본 과정은 취미나 교양 그리고 준 전문가 수준을 목표로 하고 있고요 전문가 과정은 전문 상담가 그리고 명리를 도구로 한 연구자 교육자를 목표로 하고 있습니다이 기본 과정은 초급 중급 고급반으로 이루어져 있고요 전문 과정은 심화 통변 그리고 실전반으로 이루어져 있습니다 모든 강의들은 총 12주 강의로 이루어져 있고요 일단 기본 과정의 목표는 뭐냐 명리에 대한 어떤 기본적인 이해를 바탕으로 해서 나는 물론 내 가족 그리고 주변인들의 명식을 간단하게 해석할 수 있는 수준에 도달하는 겁니다 용신을 구하고 어떤 대세운 유불리를 따져서 내 삶의 전략과 전술을 세울 수 있도록 하는 거고요이 전문가 과정은 내가 기본 과정에서 배웠던 것들을 토대로 일단 임상 경험을 쌓는 거예요 다양한 임상 경험을 쌓고 그걸로 명리학을 독학할 수 있는 수준까지 올리는 겁니다 저는 는 제 수강생분들이 명리학을 도구로 전문 상담가 연구자 그리고 교육자로 활동할 수 있도록 사주 명리 상담사 1 2급 자격증 발급을 신청해 놓고 지금 심사 받고 있거든요 당연히 전문 과정을 다 들어야 자격증 시험 응시가 가능할 거고요 올해 초부터 지금까지 제 수업을 듣고 계시는 제일기 초명 명리 수강생분들은 곧 전문과정 수업을 앞두고 있습니다 저는 기본 과정 중에 초급반을 오픈하려고 하는 건데요이</w:t>
      </w:r>
    </w:p>
    <w:p>
      <w:r>
        <w:t>기초반 개강일이 언제냐면 2025년이 15년 초인데 1월 7일 화요일입니다 수업 시간은 저녁 7시 30분 저녁 10시까지 있데요 강의가 2시간이 있고요 중간에 쉬는 시간이 15분 있고요 그리고 그 이후에 q&amp; 시간이 이어집니다이 모든 시간들을 포함해서 저녁 10시에 수업이 마무리가 됩니다 수업은 오프라인에서 하는 건 아니고요 줌이나 구글 미트를 활용한 온라인에서 이루어질 예정이에요 저는 수업을함에 있어서 단순한 지식 전달을 목표로 하고 있지 않습니다 내가 스스로 명리를 원리적으로 이해 에서 명리학적 있 사고를 할 수 있도록 하 초점을 두고 있고요 그래서 저는 테크닉적인 거는 중요하게 보지 않아요이 사주 푸는 방법을 기술적으로 접근하는 분들이 결국에는 어떤 수준 이상으로 올라가지 못하고 사주가 안 풀린다고 다시 처음부터 공부를 하게 되시더라고요 모든 수업은 제가이 시간에 시작을 하긴 하지만 당연히 동영상으로 녹화 되고요 유튜브에도 비공개로 업로드가 돼서 수강생들은 누구나 수업 종강 후 6개월까지 자유롭게 들으실 수 있습니다 그래서 실시간으로 수업에 참여를 못하셨다 하더라도 언제든지 그 다시보기 기능을 통해서 반복 청취할 수 있으세요 개인 일정이 생겨서 장기간 어 수업에 불참하게 된다라고 하더라도 무제한 복습이 가능합니다 그래서 결석을 한 그 기간에도 진도를 따라오시기 어려움이 없으실 겁니다이 자세한이 수업 과정 그리고 어 수강용 수업 신청 방법 이런 것들은 제가이 영상 설명란 그리고 댓글란에가 링크로 달아둘 테니까요 관심 있는 분들은</w:t>
      </w:r>
    </w:p>
    <w:p>
      <w:r>
        <w:t>아래 링크를 확인하시면 될 거 같습니다 자세한 수업 안내는 제가 다른 영상을 통해서 한번 더 영상으로 공지 올리도록 하겠습니다 지금까지 제 영상 시청해 주신 파이 님들께 진심으로 감사드립니다 사년 한해도 모두 행복하시길 바라면서 저는 다음 시간에 다른 영상으로 또 만나뵙는 걸로 할게요 지금까지 초명이었습니다 고맙습니다</w:t>
      </w:r>
    </w:p>
    <w:p>
      <w:r>
        <w:br w:type="page"/>
      </w:r>
    </w:p>
    <w:p>
      <w:pPr>
        <w:pStyle w:val="Heading1"/>
      </w:pPr>
      <w:r>
        <w:t>0067. 편관이 힘들게 해도 웃는 자가 일류다</w:t>
      </w:r>
    </w:p>
    <w:p>
      <w:r>
        <w:rPr>
          <w:color w:val="666666"/>
          <w:sz w:val="18"/>
        </w:rPr>
        <w:t>채널: 초코서당(초명)    업로드: 20241115    길이: 20:10</w:t>
      </w:r>
    </w:p>
    <w:p>
      <w:r>
        <w:rPr>
          <w:color w:val="1A0DAB"/>
          <w:sz w:val="18"/>
        </w:rPr>
        <w:t>https://www.youtube.com/watch?v=nTkTpmOx-Q8</w:t>
      </w:r>
    </w:p>
    <w:p>
      <w:r>
        <w:t>여러분 안녕하세요 명리는 역시 초명 이니다 오늘은 편관은 왜 나를 힘들게</w:t>
      </w:r>
    </w:p>
    <w:p>
      <w:r>
        <w:t>하는가 왜 나를 죽을만큼 힘들게 하는가라는 주제로 영상을 찍어 보려고 합니다 똑같은 명리 채널이지만 제 영상을 즐겨 보시는 분들은 아무래도 진지하게 사주 명리를 공부하시는 분 내 사주를 진지하게 풀어보고 싶은 분 이런 분들이 제 영상을 좀 많이 찾아 주시는 거 같아요 오늘도 그런 파이 님들과 만나뵙게 돼서 진심으로 감사한 하루입니다 초코 롱리 흉 제가 기존에</w:t>
      </w:r>
    </w:p>
    <w:p>
      <w:r>
        <w:t>편관의 대한 영상을 한번 올린 적이 있었는데요 당연히 편관은 살이잖아 이게 뭐냐 비견 겁재 식신 상관 편제</w:t>
      </w:r>
    </w:p>
    <w:p>
      <w:r>
        <w:t>정제 편관 이렇게 십성으로 보면 편관이 일곱 번째 자리에 놓여 있어요 그래서 7살이라고 합니다이 편관은 일단 일간을 바로 치는 기운입니다 일간의 목을 치는 기운이라 일간을 직접적으로 극하 그런데 여러분 제가 하나 여쭤보고 싶은 게요 편관은 무조건 일간을 극하 때문에 나를 힘들게 하는 기운이 되는 걸까요 아닙니다 모든 건 균형의 문제예요 내가 만약에 신강하다 men 나의 기운이 넘친다면 편관이 강하게 들어와도 감당할 수 있습니다 그때 오히려 편관은 명예 브랜드 가오 수상</w:t>
      </w:r>
    </w:p>
    <w:p>
      <w:r>
        <w:t>상을 받는 겁니다 내 세력 이런 속성들과 연결될 가능성이 되게 높아요 저 같은 경우는 신강한 병호 일 주거든요 그렇다 보니까 예를 들어서 임수 편관이 들어올 때 늘 조직에서 장을 했었습니다 저는 아마 병화 라인 입장에서 편관이 가장 강해지는 임자 년이 되면 물론 살짝 힘들 수는 있겠지만 제가 조금 전에 설명드렸던 명예 브랜드 가호 수상 세력 이런 것들과 연결될 가능성이 매우 높다고 생각을 하고 있어요 그래서 저는 여러분들이 편관을 무조건 나쁘게 보시는게 아니라 내 사주의 편관이 있을 때 내 사주가이 편관과 균형이 잘 맞는지 어떻게 하면 편관을 잘 활용할 수 있는지 실제 사주를 가지고 와서 이런 부분들에 대한 이야기를 해 볼까 합니다 제가 오늘 첫 번째로 가지고온 사주는 임술년 임자월 병술일 갑옷이 누굴까요네 일타강사 이지영 선생님의 사주에 이지영 선생님께서 사주 명리를 이전에 공부하신 적이 있다고 하셨는데 수강생들에게 명리학 이야기를 하시다가 본인 사주를 칠판에 적으신 적이 있었습니다 그 영상을 보고 시주를 가보시라고이 적어 놓게 됐어요 이제부터 제가 사주를 어떤 순서로 풀이 하는지 직접적으로 보여 드리려고 합니다 모든 사주는 당연히 일간을 중심으로 풀이를 합니다이 병화 일간인 데요 보면 시지에 오화 겁재가 있어서 뿌리가 튼튼하죠 그리고 시간에는 감목 편인이 있어서 병화를 잘 생존해 주고 있습니다 그런데 저는 일단 먼저 말씀을 드리면요 사주를 볼 때 일간을 중심으로 신강한지 또는 신약한지 이걸 되게 중요하게 봐요</w:t>
      </w:r>
    </w:p>
    <w:p>
      <w:r>
        <w:t>이걸 억부인 접근이라고 합니다 사주에서 모든 분들이 명리를 어느 정도 공부하시면 내 사주의 용신이 뭔지 궁금해하실 거라고 생각해요 억부 나에게 넘치는 기운이 운에서 그대로 들어오면 운이 불 유리하게 고요 나한테 부족한 기운이 운에서 들어오면 운이 유리하게 흐릅니다 운을 유리하게 만들어 주는 기운이 억부 영신이 그든 너무 많은 건 덜어주고 약한 건 채워 줘야 한다는 의미에서 나온 용신인 일간 병화를 중심으로 봤을 때이 사주는 신강을 그요 신약을요 저는 일단 일간이 극단적으로 연주의 비견 겁재 비견 겁재 월간에 비견 겁재 시주에 비견 겁재를 두고 있다고 하더라도요 월지 아고 일지를 실령 하고 실지 했으면이 월지 아고 일지를 내 편으로 가져가지 못하면 저는 시약한 사주라고 봅니다 그리고 참고로 월지 아고 일지를 비견 겁재 또는 인성으로 등력 득지 한 다음에 다른 자리에도 하나 내편이 있으면 심각할 가능성이 되게 높아요 어쨌든이 사주는 시주가 전부 다 내 편이긴 하지만 신약한 사주입니다 왜 연주 월주 일주 시주를 봤을 때 월주가 가장 강한 자리잖아요 이게 임자 월로 돼 있죠 그래서 이재현 선생님의 사주는 가장 넘치는 기운이 뭘까요 가장 넘치는 기운을 귀신이라고 하거든요 이게 바로 수 관성이 구시은 금</w:t>
      </w:r>
    </w:p>
    <w:p>
      <w:r>
        <w:t>재성입시학원 사주는 반드시 식상 또는</w:t>
      </w:r>
    </w:p>
    <w:p>
      <w:r>
        <w:t>비겁 또는 인성이 세 가지 중에 하나가 용신이 돼요 그런데 일타 강사 이지영 선생님 같은 경우는 일단 본인이 강사로서 식상을 쓰면서 본인의 이름을 알리고 지금도 너무나 행복한 삶을 살고 계시잖아요 그래서 저는 이주의 용신을 토 식상으로 보고 있습니다 제가 토 식상으로 보는 두 가지 이유가 있는데요 첫 번째는 이재원 선생님의 직업이 식상과 관련이 있다는 점이었고 두 번째는 쑥 관성이이 귀신이 이렇게 넘쳐날 때 말 그대로 편관이 넘쳐날 때 이걸 적극적으로 제어해 줄 수 있는게 바로 토 식상이 때문입니다 저는이 사주가 보면 양팔 통이에요 여성이라서 음기가 기본적인 베이스로 깔려 있긴 하지만 전체적으로 양간로 이루어져 있기 때문에 자기를 드러내는 힘이 어마어마하게 강합니다 게다가 병화가 월간과 연간 임수화 2대 1로 쟁을 하고 있는데 다행히 병화가 시 주로부터 생조 받고 있고 특히 하이는 뿌리가 있어서 어 너 와 봐 나도 너랑 부딪히면 절대지지 않을 거거든 하면서 2대 1로 충을 하고 있죠 이렇게 되면 임수만 아니라 병화의 기운 또한 엄청나게 강해집니다 저는이 사주가 너무 좋은게 연지가 술토 그리고 일지가 술토는 점이에요 왜냐이 술토 같은 경우는 수가 넘쳐날 때이 수를 가장 잘 다스 줄 수 있는 간지 그든 그래서 저는이 사주는 용신은 토 식상이 희신은 화 비겁이 그요 그리고 한신은 뭐냐 용신을 조금 극하게 하지만이 경우에는 토 인성으로 보고 있습니다 왜 전체적으로 사주가 시작하기 때문이죠 편관이 많아지면 어떻게 되냐이 사주에서는 귀신이지아요</w:t>
      </w:r>
    </w:p>
    <w:p>
      <w:r>
        <w:t>어떤 사주는 편관을 심지어 용신으로 쓰는 사주도 있고요 한신으로 쓰는 사주도 있어요 그런데이 사주는 편관이 귀신입니다이 얘기는 뭘까요 운에서 귀신인 수 관성과 편관이 구신이 금 재성이 들어오면 운이 불리하게 흐른다는 이야기입니다 이정 선생님께서 어렸을 때 보면이 신의 대운이 들어와요 근데 이때 대운에 있는 신금이 병화와 어떻게 되죠 합을 해서 합을 해서 수로 바뀝니다 결국에 수 관성의 기운이 엄청나게 강해지죠 이때 수혜를 입으세요 그래서 집에 물이 가득 차서 가제 도구들 다 못 쓰게 됐고 냉장고나 이런 것들 망가지고 본인이 학교 다니면서 공부를 열심히 했었는데 교과서가 다 물에 젖 서 학습지나 교과서 같은 걸 더는 읽어볼 수 없는 그런 안타까운 상황이 됐다고 하시더라고요 그때 이후로 또 교복을 사입지 못할만큼 너무나 지독한 가난에 시달려야만 했다고 하셨습니다 그런데 결국엔이 관성이라는게 귀신이라 하더라도 한국 사회에서는 입시 제도 하에서 특히 도움이 됩니다 뭐냐이 편관이 아까 제가 뭐라고 했어요 명예나 과오라고 했죠 내가 환경이 어려워졌지만 그래 내가 다른 건 못해도 공부 하나만큼은 정말 죽을만큼 열심히 해서 어쨌든 이런 가난한 삶에서 벗어나 고야 말겠어라는 결심을 서게 만들었다는 거죠 그래서이 관성이 들어올 때 열심히 공부하셔서 결국에는 서울대 입학을 하시죠 특히 신의 대운을 보면요 편관의 절로 들어오죠 이게 극적인 전환이나 리셋을 의미하거든요 본성까지 공부를 하시면 이해하기 쉬운 그런 간지인데 이게</w:t>
      </w:r>
    </w:p>
    <w:p>
      <w:r>
        <w:t>저는 위기 속에서도 돌파구를 만들어 낸 힘으로 작용했다고 생각을 합니다 그리고 신사를 좀 더 보면요 병수 일 주인데 보면 월공이 성립 있어요 이게 뭘까요 식신 즉 교육적인 분야에서 신사 월공의 힘을 잘 살려서 편관의 리더십도 끼워놔서 이걸 어쨌든 교육 분야에서 잘 활용하고 있다라는 뜻입니다 그리고 병화가 뿌리가 워낙 튼튼하아요 근데 병화 하면 떠오르는게 뭘까요 바로 시각적인 센스죠 명랑함 있고요 근데 이지영 선생님이 학생들에게 어떻게 하나요 패션 감각이 좀 있다 보니까 옷을 좀 화려하게 입어서 학생들에게 대리만족을 주시죠 저는 그것도 병화가 가진 공개적인 힘이라고 생각합니다 어쨌든 표현력을 상징하는 일지가 용신이 이렇게 잘 자리잡고 있는데 결국에는 2 30대 대운에서 터 일타 강수로 이름을 날리기 시작하시죠 실은이 기유대운 정유년 이때 이분이 수업 준비를 하다가 방송에서 고백하신 건데 맹장이 터져서 죽을 뻔했다고 이야기하신 적이 있어요 맹장이 터졌는데 3일 동안 그걸 참고 계속 공부도 하고 수업 준비도 하다가 결국에는 쓰러져서 병원에 갔는데 의사가 죽기 직전에 왔다고 왜 이제 왔냐고 무척 놀라 했다고 이야기하신 적이 있었습니다이 사주는 귀신이 수 관성 있데 구시은</w:t>
      </w:r>
    </w:p>
    <w:p>
      <w:r>
        <w:t>금 죄송이 아아 그런데 이렇게 왕지로 금이 너무 강하게 오죠 이때는이 기호 대운에서는 기토가 상반기 5년 동안 강하면 금은 하반기 5년 동안 강하게 들어오는 거예요 정확히 말하면 유금이 강해지는 때가 바로 을미년 부터죠 근데이 정화가 나한테는 희신 있데 얘가 정이마을 해서 어떻게 되죠 목으로 바뀌죠 한신으로 그 떨어집니다 그런데이 금 재성이 어떻게 해요 한신을 극하자이 목은 나를 생해 줘야 되는 기운인데 그래서 부정성이 더 커진 겁니다 다행히 이때 천일 기인의 작용으로 본인이 죽다 살아나셨어요 물론 이지영 선생님께서 지금은 100억이 넘는 자산을 소유하고 계시죠 그런데이 금재성 때문에 어쨌든</w:t>
      </w:r>
    </w:p>
    <w:p>
      <w:r>
        <w:t>그리고 과도한 수 관성 때문에 본인이 너무 열심히 일하시다가 돌아가실 뻔 했다는게 저는 좀 의미심장하게 다가왔습니다 왜냐 수 관성은 이 평가는요 실은 책임감 고도 연결이 돼요 책임감 이거는 회사 다닐 때 과도한 업무 중압감 스트레스하에서 상통하는 기운입니다 결국에이 금과 수가 강해질 때 이런 기운들이 나를 위협했다는 거죠 이재 선생님의 전매 특허 이게 뭐죠 깔끔한 필기중 판서가 정확하시고 뭔가 세명 몇 시에 일어나서 아침에 운동하고 수업은 몇 시부터 몇 시까지 하고 교재 준비도 언제까지 하고 이런 뭔가 규칙적인 생활 이런 것도 전부 다 관성의 힘이죠 그런데이 관성이 실은 일간을 위협하다 보니까 이게 언제든지 나를 무너뜨리는 힘으로 작용을 해요 그게 식상으로 저는 잘 제어가 되고 있어서 다행이라고 생각합니다 어쨌든 관성은 나를 치는 나를 힘들게 하는 기운이 한데 일간의 힘이 어느 정도 보장이 돼 있고 사주가 전체적으로 균형에 맞았을 때이 기운을 잘 쓸 수 있다는 이야기예요 이분이 인성도 잘 쓴다라고 생각을 한게 인성은 당연히 잘 써야겠죠 그래야 복생 화가 돼서 일간의 힘이 커질 거니까요 너무나 바쁜 생활을 하고 하고 계시지만 이분이 서울대에서 학사 나오셨죠 근데 석사도 졸업하셨고 지금 박사 과정 중에 있습니다 아마 윤리 교육과 석사 나오셨고요 정치 공학인 정치학 있가 박사 중이신 걸로 알고 있어요이 관성이 강하니까 아마 철저한 수업 준비로 인해 바쁘실 수도 있지만 어쨌든 인성을 추구하고 있는 거죠 그래서 너무나 바쁜 와중에도 하기를</w:t>
      </w:r>
    </w:p>
    <w:p>
      <w:r>
        <w:t>계속해서 업그레이드 하고 계시는 겁니다 그래서 본인이 학부모 설명에 뭐 공개적인 강의에 나가면 본인이 또 열심히 공부하고 있다고 나 서울대에서 박사 밟고 있다고 이렇게 이야기를 하시기도 하신대요 저는 이게 참 좋았던 부분인데 이재영 선생님께서 저는 식상 식상이 가신게 뭐예요 베푸는 힘이잖아이 식상을 잘 쓴다라고 여겼던게 뭐냐면 봉사 활동이라고 할까요 무료 강의 그러니까 본인이 사교육께 일탁 강사인데 형편이 좀 어려운 가난한 학생들이 공부를 꾸준히 이어갈 수 있도록 그런 학생들에게도 도움을 줄 수 있도록 본인이 엄청나게 바쁜데도 불구하고 그런 시간을 쪼개서 계속해서 EBS 출연을 하고 계셨죠 그런 점들이 저는 이지영 선생님을 빛나게 한 요인이 아닌가 싶어요 결국에 이지영 선생님께서 대한민국이 사교육에 최초로 프리패스 이걸 도입하신 분이시거든요 그러니까 저렴한 가격에 통으로 결제를 하면 다양한 강의를 한 번에들을 수 있는 그런 아주 훌륭한 제도죠 제가 안타까운 건 어쨌든 수 관성이 너무 강하기 때문에 이게 좀 삶에서 여유가 없다고 해야 될까요 좀 그런 부분들이 있어요 특히 올해 같은 경우는 신자진이 되잖아요 이럴 때 특히 건강을 잘 챙기셔야 되는데 건강 관리를 잘하고 계신지 잘 모르겠습니다 습니다 저는 47이 정미 대운하 57 병호 대운이 너무나 아름답게 보여요 아마 이때는 스스로를 위한 시간을 보내면서도 뭐 이제 강사일을 그만두고 다른 큰 일을 하실 수도 있겠습니다만 어쨌든 스스로를 위한 그런 시간을 좀 더 만드시지</w:t>
      </w:r>
    </w:p>
    <w:p>
      <w:r>
        <w:t>않을까 어쩌면 지금보다 더 큰 사회적인 성취를 이루기 위한 그런 시간들을 좀 보내지 않을까 싶어요 예를 들면요 저는 이분이 뭐 장학재단을 만들어서 형편이 어려운 학생들을 돕는다거나 아니면 그 교육행정 전문가로 활동을 하신다거나 좀 그럴 가능성이 높다고 생각하거든요 이거는 저기 목 인성 특히 편인이이 편인과 관련된 힘이라고 생각합니다 그래서 앞으로의 행보가 더욱더 기대가 되는 분이에요 지금은 본인이 가진 그 토 식상의 힘을 통해 사주에서 넘치는 관성의 기운을 잘 제하고 계신 이재영 선생님의 사주에 대해서 말씀을 드렸는데요 이번에는 두 번째 사주를 보면 어떨까 합니다 바로 이토 히로부미의 명식이 이등 방문이 우리에게는 민족의 원흉이 는 사람이죠이 사주가 참 재미있어요 보면 관성이 엄청 강하죠 월주가 정관으로 돼 있습니다 실 월주가 정관으로 너무나 아름다워 보이지만 시주는</w:t>
      </w:r>
    </w:p>
    <w:p>
      <w:r>
        <w:t>편관으로성격된</w:t>
      </w:r>
    </w:p>
    <w:p>
      <w:r>
        <w:t>실은 우리 민족의 입장으로 보면 국민들의 입장으로 보면 좀 안타까운 지점 중에 하난데 일간 계수가 신약해제 축토와 뿌리를 내리고 있어요 제가 여러 영상에서 여러 번 이야기했던 사안인데요 일지가 비견이 인성이 아니더라도 계축일주 정미일주 갑진일주 같은 경우는 일간 자체가 신앙한 일주로 봐야 된다고 했었죠 거의 간여지동 그의 일주로 해석을 하셔야 됩니다이 계수는 토에 둘러싸여 있어서 약한게 아니고요 일지가 축토 있기 때문에 겨우 자신을 지킬 수 있게 됐어요 게다가 무게 압도 돼 있어서 충이 들어와도 조금 안정감을 얻는 그런 상황도 좀 만들어낸 듯 보입니다 이게 토 편관으로성격된 ka 권력에 대한 의지가 엄청나게 활활 불타는 그런 사주라고 할 수 있어요 이토 히로부미가 어렸을 때 농민의 자식으로 태어나거나 하급 무사에 양자로 들어갔다가 결국에는 일본의 초대 수상의 자리까지 오른 일본에서는 입지전적인 인물이 됐습니다 당연히 이런 사주는 귀신이 토 완성이죠 구시은 화 재성이 그요 용신은 일간을 무조건 지켜야 되기 때문에 수 비겁 희신은 금 인성이 되겠습니다 어쨌든화하고 토 운이 들어오면 엄청나게 불리하거나 근데이 사람이 52 임진대운 때 보면 진토가 들어오면서 진술축미 사형 살이 돼요 진술축미 사형살 이건 동서남북 사방 창고가 내 개 될 수도 있지만 잘못하면 그 동서남북 사방 창고가 다 털려서 쫄딱 망하는 그런 기운이 되기도 하거든요 축술미 사명도 엄청나게 강한 기운인데 이 축술미 대세에서 형성되면 실은 어 40대</w:t>
      </w:r>
    </w:p>
    <w:p>
      <w:r>
        <w:t>중반 50대 초반 이후부터 축술미 들어오면 실은 암 과거로부터 축적됐다 질병이 발병되는 경우도 있고요 그다음에는 이제 구설수 인간관계 같은 쪽에서 좀 아픔이 생기고요 세 번째는 재물과 관련된 문제가 생길 가능성이 높습니다데 사형살 축술 미에 진토가 더 붙은 거죠 형살이 훨씬 더 위험하고 복잡하고 예측하기 어려운 그런 기운이 근데 이때 임진대운 때이</w:t>
      </w:r>
    </w:p>
    <w:p>
      <w:r>
        <w:t>토 히로부미가 한반도를 무력화하고 청일 전쟁 그리고 러일 전쟁을 지나면서 일본의 제국주의화에 앞장을 섰습니다이 편관이 특히 명예나 권력을 추구하는 기운이 한데 그것 때문에이 사람이 농민의 자식으로 태어나서 이걸 강하게 추구하다 보니까 결국 일본 초대 수상의 자리까지 오르기는 했는데 이렇게 또 토가 더 강하게 들어오면서 결국엔 이걸 통제하지 못하게 된 거죠 야욕이 너무 커진 겁니다 제국주의화에 대한 야욕 그래서 저는 이게 결국 엔 일간 즉 내 목을 치는 기운으로 작용했다고 생각해요이 임신 대운을 지난 후 김요 대운에서이 사람이 기운 년에 만주 하얼빈에서이 독립운동가 안중근 의사로부터 이제 사살을 당하죠 이때가 기후현 이었는데요 또 죽은 날은이 갑술월 토가 들어오죠 갑술월 그리고 일로는 기일이었다 합니다이 토가 많이 들어올 때 죽었거든요 이게 좀 묘하죠 제가 오늘 관성의 기운에 압살 당해서 결국 불행하게 생을 마감한 사람과 그리고 다른 사람을 불행하게 한 사람과 관의 기운이 강하지만 일간이 신강하고 식상을 통해서 관을 제어하면서 더욱도 행복한 더욱도 의미 있는 삶을 살아가는 분의 사주를 풀어 봤는데요 관이 강하다고 해서 내가 무조건 안 좋게 여기기보다 관에 대항할 수 있는 비겁이 인성 힘이 왔을 때 내가 그 관을 어떻게 하면 잘 쓸 수 있을지에 대해서 고민하시는 그런 시간이 됐으면 합니다 제가 영상 마무리하기 전에 짧게 두 가지만 좀 설명드리려고 해요 첫 번째는요 지금 제가 제 유튜브 채널 초코 명리 채널에 들어왔는데 내려가</w:t>
      </w:r>
    </w:p>
    <w:p>
      <w:r>
        <w:t>보시면이 채널 홈에서 실전 사주 상담 전문가를 위한 영상을 올리고 있다는 걸 보실 수 있을 겁니다 총 50강 영상을 매주 한 편 또는 두 편 정도 올릴 예정이고요이 영상들은 말 그대로 사주 명리 전문가 즉 내가 언젠가 사주 명리 쪽으로 상담가가 돼야겠다 또는 연구자가 돼야겠다 또는 교육자가 돼야겠다고 하는 전문가분들을 꿈꾸는 분들을 위해서 만들어서 올리고 있는 영상이 되겠습니다 제가 상담을 하면서 어떤 관점으로 상담을 하고 있는지 사주 구조에 따라서 내담자가 어떤 고민을 안고 있는지 구조적으로 사주의 용신을 어떻게 구해야 하는지 또 원국이 있으면 대운과 세운을이 원국 맞춰서 어떻게 해석해야 되는지 어떻게 하면 앞으로 더욱 지혜로운 시기를 보낼 수 있을지 만약에 사업을 하시는 분이라면 내가 언제 퇴사를 해서 독립하면 좋을지 내가 이번에 회사에 들어가려고 하는데 합격할 수 있을지 가정 문제 때문에 어려움을 겪고 계시는 분이면 내가 이혼을 하는게 나은지 그래도 같이 사는게 나은지 언제 이혼을 하는게 좋을지 또는 어디로 이사하면 좋을지 내 자녀가 어떤 공부를 하면 좋을지 이런 것들을 제가 상담이 끝날 때마다 실제 사례별로 정리를 해서 올리는 영상입니다 정확히 말하면 강의 영상이고요 지금 제가 현재 중급 심화 수업을 하고 있는데 제 수강생 분들이 제 수업이 끝난 이후에 본인이 공부했던 걸 되새기면서 본인을 업그레이드 하기 위해서 보면 좋은 영상들을 올리고 있거든요 그러니까 연애와 결혼 뭐 투자와 재 재물 뭐 취업 적성 건강 이런 강론 주제는</w:t>
      </w:r>
    </w:p>
    <w:p>
      <w:r>
        <w:t>물론 나와 가족 그리고 동업자 친구까지 이렇게 관계를 볼 수 있는 그런 다양한 사례들을 담아서 강의 영상을 올리고 있습니다 제가 실은 이것 때문에 요새 제 영상을 많이 못 올리고 있네요 현장에서 명리 상담가가 마주할 수 있는 그런 여러 사례들에 대해서 내가 폭넓게 공부할 수 있도록 다양한 사례들을 올리고 있어요 한 달에 가격이 12만 원입니다 공부를 욕심내서 하려고 하시는 분들이 계시면 제 영상이 도움이 되면 좋겠고요 두 번째는 현재 제가 진행 하고 있는 기부금 모금과 관련된 이야기를 좀 전해 드릴까 해요 제가 약 1년 전 함께 기부하자는 영상을 올린 적이 있습니다 현재 2024년 제가 영상을 찍고 있는 날이 11월 2일인데 어제까지 해서 321만 9,13 3원이 기부금으로 모였어요 보시면 매달 매달 정기적으로 기부해 주시는 분들이 꽤 계십니다 성함 한번 불러 드릴게요 박 아 저는 성함을 아는데 박은혜 님 이응은 님 이은리 님 김음</w:t>
      </w:r>
    </w:p>
    <w:p>
      <w:r>
        <w:t>진님 부응 순님 최음 영님네</w:t>
      </w:r>
    </w:p>
    <w:p>
      <w:r>
        <w:t>정기적으로 기부를 해 주셔서 감사합니다 이분들이 10월 달에 기부를 해 주셨는데 11월 달에도 기부를 해 주시면 계속해서 기부금이 쌓이겠죠 제가 12월 말에 올해</w:t>
      </w:r>
    </w:p>
    <w:p>
      <w:r>
        <w:t>연말에 그동안 모였던 기부액 플러스 제가 또내는 기부금까지 모아서 기부를 하고요 그 내역도 제가 커뮤니티에 소상이 자세히 올리도록 하겠습니다 혹시라도 기부를 하고 계신 분들 계시면 제가이 기부 영상 링크로 어서이 행사에 동참할 수 있도록 해드릴게요네 제가 준비한 영상은 여기까지고요 저는 다음 시간에 또 다른 영상으로 인사드리도록 하겠습니다 모두 남은 시간 편히 보내세요 안녕히 계세요</w:t>
      </w:r>
    </w:p>
    <w:p>
      <w:r>
        <w:br w:type="page"/>
      </w:r>
    </w:p>
    <w:p>
      <w:pPr>
        <w:pStyle w:val="Heading1"/>
      </w:pPr>
      <w:r>
        <w:t>0068. 밤에 잠을 아껴야 수 기운이 들어올까?</w:t>
      </w:r>
    </w:p>
    <w:p>
      <w:r>
        <w:rPr>
          <w:color w:val="666666"/>
          <w:sz w:val="18"/>
        </w:rPr>
        <w:t>채널: 초코서당(초명)    업로드: 20241108    길이: 7:12</w:t>
      </w:r>
    </w:p>
    <w:p>
      <w:r>
        <w:rPr>
          <w:color w:val="1A0DAB"/>
          <w:sz w:val="18"/>
        </w:rPr>
        <w:t>https://www.youtube.com/watch?v=ffTo4sCnOHg</w:t>
      </w:r>
    </w:p>
    <w:p>
      <w:r>
        <w:t>여러분 안녕하세요 명리는 역시 초명 이니다 오늘은 제 반려조 노랑이랑 함께 촬영을 하고 있습니다 제 영상 조회수가 잘 안 나오다 보니까 노랑이가 아빠 도와주겠다고 어깨 올라와 있네요이 영상은 동물 복지 윤리에 관한 가이드라인을 준수하며 촬영한다는 점을 미리 말씀이 뭔 개소리야 오늘 영상의 주제는요 밤에 잠을 안아도 수 기운이 보충될 아입니다 저는 보통 수의 기운이 필요하신 분들에게는 시나 자시 안에는 잠을 자야 수기운이 보충될 수 있다고 말씀을 드리거든요 근데 명리를 공부하시는 분 중에서는 간혹 가다가 밤에 수기운을 끌어오기 위해 잠을 안 자는 분들도 계시더라고요 반대로 알고 계시는 거죠 잠을 안아야 수기운이 들어온다고요 일단 사주를 보면 수의 기운이 중요하게 역할을 하는 사주들이 있어요 어떤 사주냐 바로 수 기운이 용신이 위신이나 한신 이상인 사주들 있니다 보통 너무 뜨거운 사주를 말하는 거겠죠 물론 는 해이나 자식 안에 잠을 자야 수기운이 잘 들어온다고 보는데요 잠을 자지 않더라도 수기운을 보충하는 방법이 있습니다 그게 뭘까요 바로 수교과 관련된 두뇌 활동을 하는 거예요 수행은 지혜를 상징하 아아이 머리를 회전하는 걸 뜻합니다 그러니까 수기운을 내가 끌어오고 싶다면 분해 활동을 하는 거죠 예를 들어서 외국어 공부를 하거나 기획을 하거나 또는 글쓰기를 하거나 이런 것들이 수기운을 끌어오는데 많은 도움이 되거든요 물론 내가 기획을 한다 또는 외국어 공부를 한다고 고 밤에 잠 안 자고 유튜브를 보시는 분들이 있어요 유튜브는 정확히</w:t>
      </w:r>
    </w:p>
    <w:p>
      <w:r>
        <w:t>말하면 화의 기운과 관련이 큽니다 영상을 시청하는 건 또는 술을 마시는 건 수의 기온이 들어오는 밤 시간에 화와 관련된 활동을 하다 보니까 당연히 수혜 기온이 제한받게 되는 그런 결과를 났겠죠 이런 건 절대 좋지 않습니다 참고로 수기운이 강한 분들을 보면요이 수면 시간이 좀 부족해도 잘 버티세요 그리고 수면 장애와 관련된 어떤 그런 피로함 같은 것도 상당히 덜한 편입니다 예를 들면 저는 좀 신강한 병호 일주 그든 저 화기운이 좀 강합니다 저 같은 경우는 새벽에도 특정 시간을 넘겨 버리면 아 그뒤로는 잠을 잘 못 자요 그리고 늦잠을 자도 상당히 피곤해 합니다 물론 제일 중요한 건데요이 사람마다 신체 리듬이라는게 다 다를 거잖아요 그래서 똑같이 적용될 순 없을 거예요 예를 들면 뇌과학자 장동선 박사님 요새 유튜브에서 되게 핫하죠 이분 말씀에 의하면 사람마다 수면 패턴이 다르다고 합니다 이게 유전과 관련된 부분이 크대요 그래서 예를 들면 카프카 아시죠 그 소설 벌레를 쓰신 그레고리 잠자가 나오는이 카푸카 같은 경우 올빼미 생활로 아주 유명했거든요 그 모두에게 유명한 변신이라는 소설 작품을 단 하룻밤만에 써냈다고 합니다 제가 얼마 전에 되게 흥미로운 유튜브 영상을 하나 봤어요 놀라운 증명인요 과학자도 모르는 잠의 이유 안 자면 왜 죽는 걸까라는 제목의 영상입니다 지금 영상을 찍는데 제가 키우는 말티푸 루피가 놀아 달라고 막 옆에서 왔다 갔다 하네요 안 돼 자리가네이 영상을 보면 랜디 가드너는 사람 이야기가 나오는데 데이 사람이 뭐냐</w:t>
      </w:r>
    </w:p>
    <w:p>
      <w:r>
        <w:t>무려 시간이나 잠을 앉아서 기네스북에 등재되는 사람입니다이 랜디 가드너는 사람의 사주를 찾아봤어요 아 그랬더니 놀랍게도 태어난 시간은 모르는데 병술년 무술월 병인 일주인 사주었습니다 그런데이 3주만 보면 수익이 없잖아요이 사람이 11시간을 앉아서 기네스북에 올랐던 때가 17살 때였거든요 이때가 보니까 경자대운 갑진년 이었더라 그요 이분은 참고로 지금도 살아 계십니다 근데 이분은 시주는 제가 모르지만 혹시 무자 시인 건 아닐까 그런 생각을 좀 했어요 왜냐 그러면 제가 경자대운 갑진 년에 이분이 기네스북에 등재됐다고 했잖아요 그때 신자진 삼합이 되죠 그래서 원국에 수혜 기운이 없는데 수혜 기운이 이제 대운과 세운에서 합이 일어나서 강하게 들어오니까 잠을 앉아도 좀 버틸 수 있었던게 아닌가 그런 생각을 좀 했습니다 저는 조금 전에도 말씀드렸듯이 수의 기운이 좀 많은 사람이 잠을 앉아도 좀 잘 버티는 그런 경우가 많다고 보거든요데 놀라운게 저랑 함께 MBT 트 사주 명님 방송에 출연하셨던 소림 선생님께서 이분이 대해서 더 연구 조사를 했는데 보니까 64년 12월 28일 아침부터 65년 1월 8일</w:t>
      </w:r>
    </w:p>
    <w:p>
      <w:r>
        <w:t>아침까지이 사람이 264시 잠을 안 잤거든요 근데 이때가 언제인지 만세력을 보니까 너무 웃겼던게 병자월 A 신의 일이었던 거예요 그러니까 또 수혜 기온이 많이 들어오는 달에 수 수의 기온이 많이 들어오는 일이었던 거죠 이때 묘시 실험을 해서 임술일 묘시가 실험을 했더라고요 저는 저는이 부분이 너무나 재미있었습니다 저 같은 경우는 원국의 수액 균이 좀 많이 약해요 그래서 밤에 일직 자는게 중요한 사람이거든요 낮에 낮잠을 자도 좀 길게 자는 편입니다 그만큼이 두뇌를 쉬게하는게 중요하다고 생각을 해서요 참고로 원국에 수기운이 넘치는데 평소에는 수면장애나 이런 거를 한 번도 겪은 적이 없었는데 갑자기 화대운이 들어오고 화세 운이 들어오면서 원국의 화해 기운이 가득 들어오면서부터 불면증에 시달리는 분도 좀 계셨어요 저는 아까 조금 전 설명드렸던 영상에서 말하는 것처럼 사람이 잠을 안 자면 왜 죽는지는 모르겠지만 적어도이 수의 기운이 인간의 수면과 관련이 깊은 기운이라는 걸 명령적 여러 번 확인했기 때문에 수가 부족한 분들의 경우 잠을 좀 잘 자는데 여러 노력을 기울이시는 좋겠습니다 이게 사람마다 아침형 인간이 있고 저녁형 인간이 있잖아요이 새들이 전기줄에 일렬로 서서 잠을 잘 때 재밌는게 새들은 좌뇌가 깨어 있는 상태에서 우회가 자고 우뇌가 깨어 있는 상태에서 자네가 자고 이런 식으로 스위치형으로 잠을 잔다고 하더라고요 그래서 새들이 이렇게 일렬로 있으면 왼 왼쪽에 있는 새는 운해를 작용하면서 이제 왼쪽 눈을</w:t>
      </w:r>
    </w:p>
    <w:p>
      <w:r>
        <w:t>뜨고요 그리고 오른쪽 눈을 감고이 왼쪽을 주시하면서 자는 거고이 줄의 오른쪽에 있는 새들은 반대로 왼쪽 내를 왼쪽 내에 스위치를 끄고 오른쪽 눈을 뜬 다음에 위험 요소가 없는지 살피네요 이렇게 돌아가면서 불침번을 선다고 합니다 근데 인간이 왜 아침형 인간과 저녁형 인간으로 나뉘었을 그때 당시에는 이제 동굴에서 최초의 선사시대 인류가 동굴에서 생활을 할 때 해가지면 당연히 이 잤을 거라고 생각을 하지만 또 모르죠 뭐 호랑이나 뭐 늑대 같은 맹수들이 밤에 인간을 공격하러 왔을지도 그래서 그때부터 모든 사람들이 다 아침에 자는게 아니라 일부 사람들은 저녁에 깨서 불침번을 쏘다 보니까 그게 DNA 각인이 돼서 사람마다 아침형 인간과 저녁형 인간이 나뉘어진게 된게 아닐까 혼자서 그런 소설을 써 봤습니다 명리학적으로이 잠과 관련돼 있다고 여겨지는 수의 기운과 관련돼서 많은 연구가 이루어지면 좋겠습니다 오늘은 제가 영상을 좀 짧게 준비를 해봤는데 데요 마지막으로 하나만 짧게 설명드리고 영상을 마무리할까 합니다 제가 운영하고 있는 블로그 채널이 하나 있어요 역시 유튜브 채널과 같은 초코 명이라는 이름을 가지고 있습니다 제가 정말 오랜만에 다시 상담을 예약받기 시작했어요 그래서이 영상 댓글과 설명 란에도 링크를 달아 두긴 할 건데 혹시라도 상담 받고 싶으신 분이 계시면 어이 안내문 참고하시면 될 거 같습니다 12월부터 상담 가능하고요 12월부터 예약하실 분들 계시면 메일 보내 주시면 제가 안내문 보내 드릴게요 그러면 저는 다음</w:t>
      </w:r>
    </w:p>
    <w:p>
      <w:r>
        <w:t>시간에 다른 영상으로 또 인사드리도록 하겠습니다 안녕히 계세요 야 너들 너무 시끄럽다 야</w:t>
      </w:r>
    </w:p>
    <w:p>
      <w:r>
        <w:t>노랑아</w:t>
      </w:r>
    </w:p>
    <w:p>
      <w:r>
        <w:br w:type="page"/>
      </w:r>
    </w:p>
    <w:p>
      <w:pPr>
        <w:pStyle w:val="Heading1"/>
      </w:pPr>
      <w:r>
        <w:t>0069. 신약한 사주가 살아가는 법</w:t>
      </w:r>
    </w:p>
    <w:p>
      <w:r>
        <w:rPr>
          <w:color w:val="666666"/>
          <w:sz w:val="18"/>
        </w:rPr>
        <w:t>채널: 초코서당(초명)    업로드: 20241025    길이: 14:58</w:t>
      </w:r>
    </w:p>
    <w:p>
      <w:r>
        <w:rPr>
          <w:color w:val="1A0DAB"/>
          <w:sz w:val="18"/>
        </w:rPr>
        <w:t>https://www.youtube.com/watch?v=Ibz48WPopYM</w:t>
      </w:r>
    </w:p>
    <w:p>
      <w:r>
        <w:t>다시 태어난다면 어떤 사주로 태어나고 싶나요 보기 1번은 신강한 사주 있고요 보기 2번은 신약한 사주었습니다 보기 1번 신강한 사주는 무려 84% 득표를 했고요 시작한 사주는 16% 나왔네요 여러분 안녕하세요 오늘도 명리를 무기로 활용하려는 파이 님들과 함께하고 있는 초명 이입니다 오늘은 지난 시간에이어서 신약한 사주에 대한 이야기를 좀 해보려고 해요 초곰 명리 지난번에 제가 신강한 사주에 대한 이야기를 좀 해드렸었는데요 하다라는 건 뭐였죠 내 자나 주체가 외부 환경 주변에 비해서 훨씬 강한 걸 말했었습니다 신약하다 건 뭐냐 그 반대겠죠 내 자하나 주체성이 외부 환경이 비해서 훨씬 약한 겁니다 그래서 신약하고 어떤 이야기를 하기 전에 어 내가 이렇게 이야기하면 저 사람이 나 싫어하지 않을까라고 고민을 하고 그것 때문에 주저하는 경향이 있어요 예를 들어서 직장 생활을 하는데 회의 시간에 내가 이런 이야기를 꺼내면 팀장님이 나에게 뭐라고 하지 않을까 내 위의 사람이 나를 싫어하지 않을까 이런 식으로 본인이 어떤 이야기를 하려고 해도 잠깐 멈칫하는게 있습니다 좋아하는 사람에게 나너 좋아한다라고 고백을 하더라도 이렇게 고백했다가 친구 사이도 안 되게 돼 버리면 안 되는데라고 주저하는 부분이 있겠죠 신강한 사주는 자아가 강하기 때문에 이런 염려를 크게 하지 않습니다 그래서 일단 질러 놓고 보거든요 신약관 사주는 정 반대로 나타나요 제가이 신강한 사주와 신약한 사주를 여러분들께서 잘 이해하고 계신지 확인하기 위해 작년쯤인가 커뮤니티에</w:t>
      </w:r>
    </w:p>
    <w:p>
      <w:r>
        <w:t>설문 조사를 한 적이 한번 있었습니다 다시 태어나면 나는 어떤 인생을 살고 싶냐 옵션 1번 나는 짧고 굵게 살겠다 옵션 2번 나는 길고 가늘게 살겠다 이렇게 설문 조사를 진행했었는데 짧고 굵게 56% 나왔어요 그리고 며칠 후에 저는 두 번째 질문을 드렸었습니다 다시 태어난다면 어떤 사주로 태어나고 싶나요 보기 1번은 신강한 사주 있고요 보기 2번은 시약한 사주었습니다 보기 1번 신강한 사주는 무려 84% 나 득표를 했고 시작한 사주는 16% 나왔네요 여러분 눈치 채셨나요 실은 나는 어떤 인생을 살고 싶냐 그리고 어떤 사주로 태어나고 싶냐이 두 개가 같은 내용을 물어보는 질문이었습니다 신강한 사주가 짧고 굵은 삶과 관련이 크고요 시작한 사주는 길고 가는 삶과 관련이 큽니다 왜 신강한 사주는 내 의도대로 주변 상황을 컨트롤하고 내 뜻을 관철시키려고 하고 이걸 끊임없이 밀고 나가거든요 그런데 신약한 사주는 정반대예요 끊임없 없이 주변 환경을 돌아보면서 나의 의지를 주변에 맞추고 조금씩 수정해 나갑니다 그렇기 때문에 사업을 한다고 했을 때 크게 실수할 가능성이 높은 건 당연히 신강한 사주고 실수를 할 가능성이 낮은 건 신약한 사주가 됩니다 물론 역설적으로 크게 성공할 가능성이 높은 사주가 뭐냐라고 하면 신강한 사주라고 말씀드릴 수밖에 없어요 왜 신강한 사주는 실패할 가능성도 높지만 이건 명리학적으로 볼 때 명과 암이 같이 있는 거거든요 그래서 실패할 가능성도 높지만 바꿔서 이야기하면 성공할 가능성도 그만큼 높다는 뜻이 됩니다</w:t>
      </w:r>
    </w:p>
    <w:p>
      <w:r>
        <w:t>신강한 사주는 상황을 주도적으로 바꾸는데 큰 능력이 있고요 신약한 사주는 상황을 보수하고 관리하고 유지하는데 큰 장점이 있습니다 이제 조금만 더 깊게 들어가 볼게요 제가 수강생 분들에게 PPT 만들었던 자료가 있었는데요 그 한 부분을 제가 빼서 이미지로 만든 겁니다 신강하다 아는 걸 내 사주로 확인하고자 할 때 비겁 비겁이 일간이 아아 일간과 오행은 같은데 음양이 같은 걸 비견이 하고 음향이 다른 걸 겁재 하죠 이걸 합쳐서 비겁이 해볼게요 일간을 중심으로 인성과 비겁 이걸 1번이라고 하겠습니다 일간의 힘을 빼는 식상 그리고 일간이 극한을 힘을 소모할 수밖에 없는 재성 그리고 일간을 극하면 일간의 힘을 컨트롤하는 관성이 식상과 재성과 관성을 제가 2번이라고 해 볼게요 1번 비겁과 인성 그리고 2번 식상 재성 관성이 힘을 봤을 때요 비 나 인성에 비해서 식상 재성 관성의 힘이 훨씬 강하다 이게 바로 신약한 사주가 됩니다 비겁과 인성 그리고 식상과 재성 관성의 균형이 서로 비등비등하다 이건 중화 사주입니다 제가 지난 시간에 비겁이 강한 사주가 있고 인성이 함께 강한 사주가 있다고 했었어요 이거는 인성도 강하고 비법도 강하다는 의미에서 다 신강한 사주라고 합니다 인성이 많다라는 뜻이에요 그냥 비건만두 있고 인성도 함께 많아서 서</w:t>
      </w:r>
    </w:p>
    <w:p>
      <w:r>
        <w:t>인다 신강한 사주가 있습니다 신강한 사주도 이렇게 두 가지로 닙니다 어구로 봤을 때는 용신이 똑같이 성이에요 그런데 이렇게 비겁이 강해서 신강진 사주는 어떤 특징을 보이죠 자기 자아와 주체성이 강하기 때문에 이게 너무너무 강해지면 실은이 비겁과 관련된 부정적인 기운이 발생할 가능성이 매우 높습니다 독불장군이 되는 거죠 자기밖에 모르는 이기주의가 붉어질 수도 있습니다 저는 어른이 되는 중요한 기준 중에 하나가 자기 자신을 얼마나 잘 개관할 수 있느냐에 달려 있다고 생각하거든요 그런데 비겁이 너무 과다해서 심각해져 버리면 실은 자기밖에 모르는 사람이 될 수도 있어요 왜 세계를 바라보는 기준 세계를 해석하는 기준이 오로지 나에게만 있기 때문입니다 그래서 어떻게 보면 약간 아이 같은 면도 있습니다 바꿔서 이야기하면 솔직한 거고요 나쁘게 이야기하면 너무 유화적인 거예요 쉽게 말해서 왕자병이 공주병이 사로잡혀 있는 거죠 특히 인성도 강하며 저는 상담할 때 이런 경우를 많이 봤는데요 사회적으로 남들보다 훨씬 더 많은 노력을 해서 어느 정도 사람들이 인정하는 그런 직업을 많이 갖고 있는 분들이 계세요 쉽게 말하는 자 직업들 있죠 의사나 변호사나 기타 등등 근데 열심히 본인이 독립적으로 사회 생활을 하고 계시는데도 불구하고 막상 결혼을 하기 전에 어머니가 내 애비 배우자를 마음에 들어하지 않아서 그냥 어머니가 안 된다고 하니까 결혼을 못 하고 속상해하는 분도 많이 봤었습니다 그런 분들 보면 인성이 좀 과다한 경우가 많았거든요 쉽게 말해서 마마 보이라고</w:t>
      </w:r>
    </w:p>
    <w:p>
      <w:r>
        <w:t>하죠 저는 마아 보이라고 하더라도 비겁의 기운이 잘 살아 있으며 어쨌든 결혼이라는 건 내가 독립적으로 어른이 돼서 부모의 그늘을 떠나는 거잖아요 이런 경우에는 인성의 부정성이 조금 덜해진다 생각을 해요 어쨌든 인성이 과다해 버리면 육친으로 봤을 때 어머니와 인연이 깊은 것도 있지만 어머님을 떠나야 할 때 어머님을 떠나지 못하고 발목 잡혀서 매인다는 그런 의미도 생길 수 있습니다 비경 법제는 육친으로 볼 때는 형제 자매 친구 경쟁자를 의미하나요 그래서 실은이 비겁의 균이 워낙 높아지다 보니까 경쟁심이 너무 크고요이 비겁은 또 재성을 극하 재성이 하는 건 내 삶의 목표잖아요 또는 재물이 되기도 하죠이 재물 욕심이 좀 큰 경우도 있습니다 사회적으로 내가 인정받고 싶어하는 욕망이 크기 때문에 남들에 비해서 좀 성공에 대한 그 눈높이가 높은 경우가 되게 많아요 결국 욕심이 너무 지나치기 때문에 내가 큰 돈을 벌기 위해서 직장을 다니더라도 직업이라는 건 평생 직업은 있을 수 있겠지만 평생 직장은 있을 수가 없 없는 거야 언젠가는 내 사업을 해야겠어라고 마음 먹고 대운이나 세운에서 비겁의 기운이 들어올 때 확 삐쳐 나오는 경우가 있거든요 이럴 때 질러 버린단 말이죠 사업을 크게 하려고 그러다가 쉽게 망하는 경우가 있습니다 왜 욕심이 너무 과한 거예요 실은이 재물에 대한 부분을 볼 때는 비겁의 기운과 재성의 기운이 서로 균형이 맞냐 안 맞냐 이걸 봐야 되는 거거든요 근데 비겁의 기운만 압도적으로 많으면 재성이 극을</w:t>
      </w:r>
    </w:p>
    <w:p>
      <w:r>
        <w:t>당하니까 결국엔 비겁과 재성의 기운이 무너지게 되겠죠 그래서 비겁의 기운이 강하면 어떻게 해야 되냐 당연히 식상으로 빼 줘야 되겠죠 그게 뭘까요 첫 번째가 식상이 상징하는 소규모 모임입니다 친구들과 시간이 날 때마다 자주 어울리면서 차라도 한 잔씩 하면서 수다를 떠는 거죠 그러면서 아 내가 생각한게 정답인 줄 알았는데 그게 아닐 수도 있겠구나라고 자아를 깨야 해요 그 비겁이 하는 강한 기운을 덜어내기 위해 운동도 열심히 하셔야 됩니다 사회적인 일도 왕성해 하시는게 좋아요 특히 회사에 다니시는 분들이라고 한다면 회사만큼 자기를 객관화하기 좋은 환경이 있을까 싶어요 위에 사람에게 깨지더라도 말 잘 듣고 열심히 일하시는게 좋습니다 사실 자녀가 비겁이 너무 강해서 신강하다 또는 인성도 많아서 어머니에게 좀 의존적이다 한다면 20살이 돼서 성인이 됐다면 그냥 저는 기숙사를 쓰게 한다기보단 너도 대학생이 됐으니 네가 직접 알바를 하면서네 용돈도 벌고네 인생이니까 네가 이제부터 알아서 살도록 해라라고 일찍 떠나보 는게 전 좋을 거라고 생각합니다 비겁이 많다면 깨지는 경험을 많이 할수록 정말 크게 크게 성상을 하거든요 이번엔 신약한 사주에 대해서 이야기를 해볼게요 제가 조금 전에 신강한 사주는 인성이 많아서 신강한 사주 인다 신강과 그냥 인성의 힘은 약하지만 비겁이 너무너무 강해서 신강한 그냥 신강한 사주 이렇게 두 가지로 나인다 했었죠 그런데 신약한 사주는 일간의 힘이 말 그대로 너무너무 약한 일간이 지지의 뿌리가</w:t>
      </w:r>
    </w:p>
    <w:p>
      <w:r>
        <w:t>없어서 신약한 사주가 있고요 또는 인성은 정말 정말 많은데 일간이 지지의 뿌리를 제대로 내리지 못하는 거예요 그래서 신약한 사주가 있습니다 사주를 한번 볼까요 자이 사주는 인성도 강하고 비겁의 힘도 강한 인다</w:t>
      </w:r>
    </w:p>
    <w:p>
      <w:r>
        <w:t>신강한 사주입니다 왜 일간이 월지 아고 일치를 모두 득령 득지 있잖아요 저는 연주 월주의 사령부를 월지로 보고 일주 시주의 사령부를 일지로 보고 있습니다 그래서 선생님들마다 기준이 조금 씩 다르겠지만 연주 월간</w:t>
      </w:r>
    </w:p>
    <w:p>
      <w:r>
        <w:t>시주를 전부 나랑 같은 오행으로 가졌다 하더라도 월지와 일지를 내 편으로 가져가지 못하면 전 신약한 사주라고 봐요 그런데 일단 신강하면 최소한의 기준이 뭐냐 명하고 득지 있으며 다른 자리에 하나라도 인성이나 비겁을 두고 있는 경우 이때가 신강을 가능성이 높은 사주거리이 사주는 누가 봐도 신강한 사주입니다 정확히 말하면 인성도 많고 신강 그래서 인다 신강한 사주가 되겠죠 자 이런 사주가 전형적으로 인성은 많은데 신약한 사주입니다 왜 갑목 일간인 지지를 보세요 전부 다 인성으로 지금 지지를 깔고 있는데이 자수라고 하는 간지의 지장간을 보면 목이 있나요 없나요 저는 이런 경우 일간이 제대로 뿌리내리기 힘들다고 봅니다 비유적으로 표현하면 나무에 물을 너무나 많이 줘서 나무가 썩은 거에 비유할 수 있겠죠 이런 건 자기 주체성이 너무너무나 약해집니다 제가 처음에 드렸던 상담 신뢰 있잖아요 본인이 사회적으로 괜찮은 직업을 가지고 열심히 살고 계시는데 그래서 본인이 원하는 이성과 결혼을 하겠다고 부모님에게 허락을 구하고자 했는데 어머니가 반대했다고 해서 그냥 깨갱 해버리는 이런게 그런 사주에 해당합니다 저는 일간의 주체성이 그만큼 약한 사주로 보는 거예요 이런 경우에도 억부 보면 용신은 재성이</w:t>
      </w:r>
    </w:p>
    <w:p>
      <w:r>
        <w:t>대신 한신은 비겁이 됩니다 제가 억부 용신에 관한 건 실은 유튜브에서 제대로 말씀드 진 않았고요 지금 중급 희마 수업 진행하고 있는데 제 수강생 분들하고 지금 강의하면서 알려 드리고 있거든요 제가 가끔씩은 유튜브 영상에 시간 날 때마다 용신 이야기도 조금씩 하도록 하겠습니다 자 그러면 일간의 힘이 약한 비겁의 힘이 약한 신약한 사주의 특징은 뭐냐 일단 자하나 주체성이 너무너무 약합니다 그래서 스스로에 대한 확신이 없어요 그렇기 때문에 무언가를 결정하고 무언가를 말하고 무언가를 행동이 옮기기 전에 주변 사람들에게 그걸 물어봅니다 그리고 주변 사람들의 반응을 되게 신경 많이 써요 자존감이 낮은 경우입니다이 독립적인 판단 능력이 되게 떨어져요 신약하다 걸 여러분들이 잘 생각해 보세요 신약하다 건 비겁하고 인성의 힘은 약하고 관성이 재성이 식상의 힘은 강한 거잖아요 만약에 관성의 힘이 강한 사주라고 해 보겠습니다 신약한데 관성의 힘이 강할 경우 관성이라는 건 남들의 시선이나 평가를 의미하나요 거기에 매이게 되고요 만약에 재성이 강할 경우 역시 비겁 힘은 약한데 재성 힘은 강하죠 이런 불균형이 생기면 어떻게 될까요 재성이 상징하는 현실주의 마무리의 기운이 약해집니다 그래서 내가 어떤 일을 시작할 때도 하나를 완결 짓지 못하고 다른 길을 헤매거나 먼 길을 돌아가는 경우가 많아요 무슨 뜻이냐 내가 일을 시작하면 인풋과 아웃풋을 상정해 놓고 해야 되잖아요 그런데이 비업 베임이 너무나 약해 버리니까이 재성 아웃풋으로 가는 과정에 있어서</w:t>
      </w:r>
    </w:p>
    <w:p>
      <w:r>
        <w:t>나를 믿지도 못하겠고 결과가 어떻게 나올지 모르다 보니까 자꾸 전전긍긍하는 겁니다 그 이때 누가 야 너 그렇게 사업해 가지고 되겠어 아이템이 별로잖아고 한다면 준비를 조금 했지만서도 결국엔 그 접을 가능성도 높아요 비겁의 핵심은 뭐냐 투쟁성 있니다 투쟁성이 남하고 싸워서 이기려고 하는 경쟁 심리 이런게 너무 약한 거예요 그래서 자기 주도력이 없기 때문에 어떤 일을 하더라도 끈기 있게 밀고 나가는 힘이 약해지는 거죠 바꿔서 이야기하면 욕망 힘이 낮거나 승부근성이 약하다고 할 수 있겠습니다 그래서 이게 상당히 안타까운 경우인데요 신약하면 늘 내적인 공화 있어요 비겁의 힘이 강해야 식상 재성 관성이 기운을 버틸 거 아니에요 그러면이 비겁의 힘을 키우는 방법이 뭘까요 자존감을 높이는 방법이 있겠죠 그게 뭐냐 제일 좋은 건 운동입니다 그리고 두 번째는 인성의 힘을 키우는 거예요 왜 인성이 비겁을 생해 주기 때문에 인성은 뭘 의미하죠 공부 자격증 정확히 말하면 면허에 가까운데요 이런 학문적인 갈고 닦음을 통해서 자기를 뒷받침하는 겁니다 신약한 사람이 회사를 들어갔을 때 아무래도 자기 주체성이 낫다 보니까 다른 사람에게 좀 휘둘릴 가능성이 높잖아요 이때 내가 공부를 열심히 해서 석사나 박사 하기가 있고 그 해당 분야에서 전문가가 됐다고 해 볼게요 그걸 바탕으로 직장에 취직했을 경우에 다른 사람이 아니라고 하더라도 내가 이야기하는 발언에 하기를 바탕으로 한 권위가 생기겠죠 육신으로 봤을 때는 신약한 경우 어머니와의</w:t>
      </w:r>
    </w:p>
    <w:p>
      <w:r>
        <w:t>관계가 매우 중요합니다 어렸을 때부터 어머니의 사랑을 충분히 받고 자라나는게 제일 중요하거든요 여러분들이 신강한 사주와 신약한 사주를 보실 때 일간 을 기준으로 비겁과 인성 그리고 식상과 재성과 관성이 힘의 균형을 보시겠지만이 안에서도 어떤 기운이 넘치고 어떤 기운이 부족한지를 정확하게 보셔야 돼요 제일 중요한 건 일간이 지지의 뿌리를 가지고 있냐 없냐를 보셔야 되는 거고요 두 번째는이 사주에서 가장 넘치는 기운이 뭐고 부족한 기운이 뭔지를 보셔야 합니다 예를 들면 비겁과 인성이 약한 신약한 사주라 하더라도 식상 재성 관성 중에 관성의 힘이 너무나 강한 사주가 있을 수 있고요 또는 식상의 힘이 너무나 강한 사주가 있을 수 있겠죠 시작한데 신왕하고 식상이 워낙 강하면 인성이 보통 용신이 되거든요 업고는 사실은 이거는 약간 중고급자 과정에 해당되는 이야기고요 오늘은 간단하게 신강한 사주와 신약한 사주의 특징에 대해서 말씀드려 보았습니다 제가 오늘 드린 말씀이 명리 공부하시는데 도움이 좀 되셨으면 합니다 전 다음 시간에 또 다른 영상으로 인사드릴게요 영상 시청해 주셔서 감사합니다 파이 님들 그러면 안녕히 계세요</w:t>
      </w:r>
    </w:p>
    <w:p>
      <w:r>
        <w:br w:type="page"/>
      </w:r>
    </w:p>
    <w:p>
      <w:pPr>
        <w:pStyle w:val="Heading1"/>
      </w:pPr>
      <w:r>
        <w:t>0070. 1억을 준대도 출산택일을 안하는 이유</w:t>
      </w:r>
    </w:p>
    <w:p>
      <w:r>
        <w:rPr>
          <w:color w:val="666666"/>
          <w:sz w:val="18"/>
        </w:rPr>
        <w:t>채널: 초코서당(초명)    업로드: 20241011    길이: 14:06</w:t>
      </w:r>
    </w:p>
    <w:p>
      <w:r>
        <w:rPr>
          <w:color w:val="1A0DAB"/>
          <w:sz w:val="18"/>
        </w:rPr>
        <w:t>https://www.youtube.com/watch?v=IeAl9HkHxhg</w:t>
      </w:r>
    </w:p>
    <w:p>
      <w:r>
        <w:t>안녕하세요 오늘도 명리학을 무기로 활용하려는 파이 님들과 함께 하고 있는 초명 있입니다 오늘은 제가 개인적으로 출산 태기를 하지 않는 이유에 대해서 말씀드려 볼까 해요 제 주변을 보면 친한 선생님들 중에서도 사주 출산 태기를 해 주시는 분들 되게 많으시거든요 절대 그분들을 비판하는 영상이 아니라는 걸 먼저 말씀드립니다 단순히 제가 개인적으로 현재 요청이 와도 출산 퇴계를 하지 않는 이유에 대해서 말씀드리려고 하는 거예요 사실 제가 처음 상담을 시작했던 몇 년 전만 하더라도 출산 태기를 요청하시는 분들이 그렇게 많지 않았어요 그런데 안 한다고 제가 말씀을 드리고 영상에서도 밝혔음에도 불구하고 점점 출산 태기를 하는 분들이 늘어나고 있는 거 같습니다 아무래도 인간이 태어나서 겪을 수 있는 가장 큰 고통 중에 하나가 출산의 고통이자아요 그래서 개인적으로 재왕 절개를 선택하시는 어머님들도 많아지고 있는 거 같고요 그리고 이왕이면 재왕 설계를 하는 건데 조금이라도 내 아이에게 도움이 될 수 있는 시간을 잡아주는게 더 낫지 않을까 이런 생각을 하시는 분들이 많아지다 보니까 자연스럽게 택이를 원하시는 분들도 늘어나는 거 같습니다 혹시라도 출산 태기를 다른 선생님들께 의뢰하려고 하는 분들이 계시다면 꼭 이거 하나만큼은 마음 먹으야지 잡기 전에 의사나 병원 사정으로 지앙 절개 시간이 미뤄진다 그러면 반드시 다른 병원에 가서라도 꼭 그 시간에 아이를 낳겠다 이런 굳은 각오와 의지가 필요하거든요 막상 명리학자 이게 출사 하면 좋은 날짜를 잡았어요 그래서</w:t>
      </w:r>
    </w:p>
    <w:p>
      <w:r>
        <w:t>병원에 가서 재왕절개 수술을 받으려고 하는데 갑자기 의사가이 전에 수술이 너무 길어지고 해서 아이를 낳아야 되는 시간을 벗어나게 된 거죠 그렇게 되면 차라리 출산택일 날짜를 잡은 것만 못 하는 경우가 생길 수도 있잖아요 왜 아이를 낳으려고 하는 그 시간이 달라졌을 때 연주 월주 일주 시주 중에서 시주가 완전히 달라지는 거잖아요 이건 사주 전체가 완전히 바뀌는 거랑 내가 원했던 사주에서 완전히 비겨 나는 경우가 생길 수 있거든요 자 이제 본격적으로 제가 출산 택일을 하지 않는 이유에 대해서 말씀드려 볼까 합니다 어 출산 택기 할 수 있는 날짜를 잡아준다고 해서 전 이게 뭐 청기 두 설이다 이렇게 생각하진 않거든요 단순히 제가 실력이 부족하기 때문입니다 그리고 아이의 인생에 관여하는게 될까 봐 조금 두려운 부분도 있어요 정확히 말하면 나중에 아이가 커서 원하는 대학에 합격하지 못하거나 또는 큰 질병에 걸리거나 큰 사고가났다 그래서 몸을 다쳤다 하면 대부분의 부모님들이 아마도 자신을 원망하게 되지 않을까 싶 싶어요 내가 왜 하필이면 아이 사주를 이렇게 잡아 줘서 아이가 문제가 생긴 건 아닌가 혹은이 날짜를 잡아준 역술가 대신 원망할 수도 있겠죠 잘 생각해 보면 출산 태기를 할 때 고작 명리학자가 관여할 수 있는 건 일주하고 주분 있니다 월 말이나 월 초다 그렇게 하면 월주 정도는 바꿀 수도 있겠죠 1월 말 또는 2월 초에 아이가 태어날 것 같다라고 한다면 연주까지 바꿀 순 있겠지만 대체적으로 인간이 관여할 수</w:t>
      </w:r>
    </w:p>
    <w:p>
      <w:r>
        <w:t>있는 건 일주와 시주뿐입니다 그러면이 작 작은 선택지 내에서 또나 산모가 재한 절개 하겠다고 하는 날짜가 뭐 4일 5일 6일 7일 일주일 내라고 할게요이 작은 기간 내에서 고작 1주와 주밖에 선택을 못 하잖아요 경우의 수가 너무 적습니다이 시간대에서 부모라고 한다면 당연히 아이에게 좋은 사주를 주고 싶겠죠 그런데 여기서 한 가지 꼭 짓고 넘어가야 될게 뭐냐면 과연 좋은 사주와 나쁜 사주를 가를 수 있는가 가를 수 있다면 무엇이 그 기준이어야 하는가 일 텐데요 흔히 고전을 보면 사조의 고저 높낮이 그리고 청하야</w:t>
      </w:r>
    </w:p>
    <w:p>
      <w:r>
        <w:t>탁하니 또는 비하나 천하나 또는 성격이 되어 있냐 합격이 되어 있냐 이런 것들에 따라서 사주에 급을 나누었어요 그 당시에는 당연히 사길신 사 흉신이 해서 일반적으로 흉신이 말하는 겁재 상관 양인 칠살 이런</w:t>
      </w:r>
    </w:p>
    <w:p>
      <w:r>
        <w:t>것들은 안 좋아했을 거잖아요 그 과거의 기준을 요즘 시대로 그대로 가지고 와서 사주를 판단을 할 때 만약에 사길신 이루어진 사주가 있 사흉신 이루어진 사주가 있다고 할게요 사흉신 이루어진 사주라고 해서 절대 나쁘다고 볼 수 없겠죠 예를 들어서 사주의 7살 즉 편관의 기운이 강하면 삶이 드라마틱하게 펼쳐질 수 있습니다 그런데 이건 크게 실패할 수도 있지만 바꿔서 이야기하면 크게 성공할 가능성도 아주 높은 사주예담 이믹게 삽니다 많은 경험들을 하고요 한 분야에서 탁월한 성취를 이룰 수도 있어요 만약에 사주가 4 길신 이루어져 있다 그러면 어제와 같은 오늘 오늘과 같은 내일 즉 순탄한 삶을 살아갈 가능성 성이 높은데 이건 바꿔서 이야기하면 삶의 재미가 없고 어떻게 보면 큰 성취를 이루기가 힘들다는 뜻도 됩니다 대체적으로 많은 학자들이 안 좋은 사주라고 할 때 사주 오행 중에 한 오행이 깨져 있거나 사주가 치우쳐져 있는데 대운과 세운이이 치우쳐진 기운을 더욱 치우치게 만든다거나 이런 것들을 안 좋은 사주라고 평할 것 같긴 해요 그런데 흔히 말하는이 치우쳐진 사주 평고대 사주라고 하죠 이런 기울어진 사주는 실은 특정한 분야에서 어마어마한 달란트를 가지고 있을 수도 있습니다 이런 것들을 억부 용신에기구 신이라고 하거든요 일단 절대적으로 조화로운 사주는 없어요 그래서이 넘치는 기운 때문에 많은 분들이 사주가 망했다라고 들 이야기할 겁니다 그런데이 넘치는 기운들이 실은 그 사람의 개성을 형성하고 폭팔적인 잠재력을 갖게 하는 원동력이 됩니다</w:t>
      </w:r>
    </w:p>
    <w:p>
      <w:r>
        <w:t>그리고 사실 편중된 사주가 망한 사주 안 좋은 사주 나쁜 사주라고 했을 때이 넘치는 기운만 봐선 안 돼요 뭐 화가 넘친다 그러면 문화나 애술 분야에서 탁월한 장점을 가질 수 도 있고 토가 많은 사주는 영업 또는 관리 분야에서 장점을 드러낼 수도 있고요 금이 많은 사주는 그냥 아주 행만 단순하게 이야기하고 있는 겁니다 재무적인 능력이 뛰어날 수도 있고 또는 권력적인 속성을 요구하는 기관 또는 위계 질서가 확고한 곳에서 자기 능력을 드러낼 수도 있습니다 수가 많은 사주는 뭐 기획력이 좋거나 연구를 한다거나 정신적인 그런 힘을 잘 발휘해야 되는 분야에서 장점을 드러낼 수도 있겠죠 물론이 넘치는 기운들이 부족한 기운을 덮어 버리기도 해요 화가 너무 넘치면 목을 다 태워버릴 수도 있고요 또는 토의 기운이 약했을 때 우리는 화생 토라고 생각을 하지만이 도자기를 너무 구우면 또 토의 기운이 깨지않아 그래서 너무나 넘치는 기운은 다른 기운들을 압살할 수도 있기는 한데 어찌됐건 그만큼 특정 기운이 넘친다는 건 그쪽 분야에서 탁월한 잠재력을 갖고 있다라는 뜻이 되기도 합니다 물론 좋은 사주를 보는 기준들이 있기는 해요 대체적으로 중화한 사주를 많이들 이야기합니다 사주가 중요하다라고 말할 때 몇 가지 조건들이 있어요 첫 번째가 모든 오행이 다 있어야 된다는 겁니다 옛날에는 연주가 시주로 상생하는 오행을 대단히 좋게 여겼 그든 근데 시주가 일주를 생하고 일주가 월주를 생하고 월주가 연주를 생하는 사주도 있을 수 있겠죠 또는이</w:t>
      </w:r>
    </w:p>
    <w:p>
      <w:r>
        <w:t>오행이 뺑글뺑글 도는 사주도 있습니다 서로 상생을 하는 거죠 중화 사주라고 했을 때 모든 오행을 다 갖추고 있고 억부인 기준에서 일간이 신강하고 않고 신약하고 않으면서 일단 득령 또는 득치 해서 신앙에 해요 그런데 이런 조건의 사주를 찾기가 정말 정말 힘듭니다 그리고 제가 절대적으로 조화로운 사주는 없다고 했잖아요 설령 이런 조건을 갖추어서 중화한 사주가 됐다고 하더라도 대운이 예를 들어서 간여지동 온다 그러면이 사주는 기울 수밖에 없어요 뭐 병호 정사 경신 신유 갑인 을묘 이런 식으로 대운이 와 버리면 당연히 오행이 또 이렇게 오른쪽 왼쪽으로 자꾸 편중될 거 아니에요 그래서 원국 물론 대운의 여러 부분까지 한꺼번에 고려해야 되기 때문에 이런 부분들을 보면 절대적으로 조화로운 사수는 는 없습니다 사실 명리학이란게 단순하게 기능 화복을 이야기하려고 공부하는게 아니잖아요 잘 먹고 잘 사는 것만을 이야기하는게 아닙니다 출산 태기를 하냐 저한테 물어보시는 분들에게 저는 이렇게 되 물어요 아이가 어떻게 크면 좋을까요 아이가 어떻게 크기를 원하세요 뭐 돈을 많이 벌면 좋겠다 사회적으로 출세를 하면 좋겠다 뭐 의사나 판검사가 되면 좋겠다 이런 말씀들을 하시겠죠 실제 그렇게 말씀하십니다 저는 그렇게 말씀드려요 아이가 엄청나게 힘든 삶을 살 텐데도 무슨 얘기냐 예를 들어서 명령에서 사형살이라고 하죠 인신 사회도 있지만 진술축미 있잖아요 진술축미 사 형살이 원국에 있는 분들이 있습니다 예를 들어서 명나라 황제 주원장 원국의</w:t>
      </w:r>
    </w:p>
    <w:p>
      <w:r>
        <w:t>지지가 진술 충미를 돼 있거든요 그리고 김영삼 전 대통령도 진술 중미로 돼 있죠 아이가 커서 사회적으로 위대한 사람이 되면 좋겠다라고 하는 분들이 있으면 저는 주원장이 김영삼 전 대통령 이야기를 합니다이 형사를 갖고 있다는 건 명리학적으로 남을 죽일 수 있는 힘도 있지 지만 내가 그 죽음에 휩쓸릴 수 있는 기운이 있다는 뜻이에요 명령하에서 말하는 기운은 모두 명과 암이 있거든요 내가 당할 수도 있고 내가 휘두를 수도 있는 기운입니다 근데 주원장이 명나라 황제까지 오르는데 얼마나 많은 전쟁을 치러야 했겠어요 김영삼 전 대통령만 하더라도 염산 테러도 당할 편하고 가태 연금도 당하고 정말 인생 자체가 한국 현대사의 그 진화한 굴곡을 통과하고 나서 겨우 대통령이 된 거거든요 사람들은 누구나 살아가는 동안 어떠한 정도의 차이는 있겠지만 모두 굴곡을 경험하고 힘든 시기를 겪게 됩니다 그러면서 내가 성장에 나가는 건데 만약에 부자가 되고 싶다 그러면 부모님들이 이걸 생각하셔야 돼요 아이가 부자가 되는 동안 정말 정말 정말 힘든 삶을 살아야 되겠구나 왜 부모가 재벌이 아닌 이상 아이가 커서 사업을 하든 투자를 하든 어쨌든 정말 치열하게 남들보다 몇십 배나 힘든 그런 투쟁하는 삶을 통해서 돈을 벌어 나가야만 한다는 뜻이거든요 안정적인 삶을 살아가면 좋겠다 물론 어제와 같은 오늘 오늘과 같은 내일을 사는 것도 좋을 것 같습니다 그런데 누구에게나 인생의 위기가 여러번 올 텐데 평온한 삶을 산다면 그런 위기의 순간을 이겨내는게 정말 쉽지 않을</w:t>
      </w:r>
    </w:p>
    <w:p>
      <w:r>
        <w:t>거예요 예를 들어서 별을 달고 퇴직한 군인들 또는 정년 퇴직한 선생님들을 보면요 이상한 사기 같은 거에 휘말려서 퇴직금을 고스라니 날리는 경우가 있습니다 세상 물정을 모르는 거죠 저는 어쩌면 아이가 어떤 어른으로 성장할 것인가에 대해서 이부분은 그냥 온전히 아이에게 맡기고 그걸 가만히 바라보고 아이가 원하는 것만 지지만 해 줘도 부모로서 할 수 있는 충분한 역할은 다 하는게 아닌가 싶거든요 물론 부모가 내 아이는 사업가가 되면 좋겠어 내 아이는 의사나 판검사가 되면 좋겠어 또는 대학자가 되면 좋겠어라고 생각하고 그렇게 키우고 싶다고 하더라도 물론 부모가 그렇게 생각할 수 있겠죠 근데 아이가 그런 삶을 원하는 건 다른 문제잖아요 원할지 원하지 않을지 모르는 거니까요 잠깐 정리를 하면요 좋은 사주와 나쁜 사주의 기준은 없고요 왜 원국의 기운들이 순조롭게 이어진다 하더라도 대운하 세운지 그 기운을 도와주는 운으로 오는 건 아니니까요 그리고 저는 어쩌면 사주보다 인간의 노력과 의지 그리고 어렸을 때는 특수 관계인의 영향 잘하는 지역의 기운 이런 것들이 더 중요하다고 생각합니다 예를 하나 들어볼게요이 연구를 하다가 발견한 사례인데 부모가 경제적으로 너무 힘들었어요 사업을 했는데 잘 안 된 겁니다 당연히 아이를 안 낳으려고 했어요 너무 사는게 힘들어서 근데 어쩌다가 아이가 생겼고 어쩔 수 없이 지우지 못해서 아이를 낳았습니다 근데 아이가 태어나고 나서 아이가 커가니까 어쩔 수 없 비을 져서 이사도 하게 되고 했는데 그 이후부터 사업도</w:t>
      </w:r>
    </w:p>
    <w:p>
      <w:r>
        <w:t>너무나 잘 풀리고 이사를 했는데 집값도 엄청나게 오르고 지금의 삶이 예전에 비해서 너무너무 순조로워 거예요 사주를 보니까 놀랍게도 엄마하고 아빠하고 아이가 전부 다 수가 용신이 있습니다 그런데 엄마하고 아빠하고 아이의 월지가 신자진 삼합이 돼요이 신자진 합의 방향이 뭐죠 수아</w:t>
      </w:r>
    </w:p>
    <w:p>
      <w:r>
        <w:t>용신으로 삼합이 합화 되는 겁니다 이런게 관계의 힘이에요 근데 과연 출산 태기를 해 달라고 할 때 물론 엄마하고 아빠의 사주도 보겠지만 이런 관계적인 것까지 두루 고려해서 판단을 제대로 할 수 있는 사람이 얼마나 있을까 전 여기 약간 의문이 있거든요 그리고 아이가 아무리 좋은 사주를 타고 났다고 하더라도 엄마 아빠가 아이의 기운을 제대로 뒷받침해 주지 못하면 아이가 정말 힘든 삶을 살아야 할 겁니다 예를 들어서 어렸을 때 아이의 대운이 너무너무 좋게 들어오는 거예요 그런데 아이가 화가 용신이고 수가 귀신이라고 할게요 그런데 엄마하고 아빠가 수 오행이 넘쳐나는 거예요 원국에서 그러면 아이의 기운을 제대로 보좌해 줄 수 있을까요 어려울 수도 있다고 봅니다 그래서 전 이런 것들을 고려하면 사주 태기를 하는게 무섭습니다 저 같은 경우는 그 당시엔 제가 명리학을 잘 알지도 못했고요 아이가 태어날 때 날짜를 잡아서 낳게 한 것도 아니었고요 그냥 의사가 가장 편한 시간이라고 해서 그날 그 시간에 재앙 절개를 했습니다 그래서 제 딸이 태어났는데 제 딸 사주를 지금 와서 보다 보니까 해외로 보내면 정말 좋은 사주예담 적으로 능력이 없어서 제 아이를 해외에 보내고 싶은데 아마 보내 주기 좀 힘들 것 같습니다 물론 살이 넘어가면 본인 힘으로 뭐 유학을 가든가 워킹 홀리데이를 가든가 이런 건 본인이 알아서 해야 될 일이겠지만 어렸을 때 당장 해외로 보내긴 좀 많이 어려운 부분이 있거든요 아이가 어떤 사주를 갖고 태어나든간에</w:t>
      </w:r>
    </w:p>
    <w:p>
      <w:r>
        <w:t>부모로서 아이에게 해주고 싶은 건 무한대다 보니까 늘 부족한 점을 느끼게 되는 거 같아요 그래서 만약에 사주 태기를 했는데 처음에 말씀드렸던 것처럼 아이가 원하는 대학을 못 가거나 뭐 몸이 아프거나 사고가 난다거나 하면 결국엔 부모들은 아 혹시 내가 날짜를 잘못 잡아서 아이에게 안 좋은 사주를 준 건 아닌가 그렇게 생각하면서 스스로를 자책할 수도 있다고 보거든요 어떤 선생님들 같은 경우에는 좋은 날짜를 잡아줬는데 이상하게 의사가 수술를 밀려서 잡아줬던 시간이 아니라 다른 시간에 아이가 태어나더라도 운명인 거 같다라고 이야기하신 분들도 계셨어요 물론 하늘의 일을 사람이 헤아릴 수 없고 사람이 하늘의 일을 바꿀 수도 없다고 뭐 그런 이야기도 있지만 제가 가 책임지지도 못할 거면서 다른 사람의 인생에 관여한다는게 조금 두렵게 느껴지기도 합니다 그래서 제가 출산 태기를 아직은 안 하고 있는 건지도 모르겠어요 다시 한번 말씀드리지만 제가 개인적으로 출산 태기를 하지 않고 있을뿐 출산 태기를 하고 계시는 선생님들을 비판하는 건 절대 아닙니다 다만 혹시라도 내가 추산 택일에 대해서 망서리고 있는 부분이 있다면 제가 오늘 영상에서 말씀드렸던 부분까지 한번 고려해 보시면 좋겠다 싶어서 영상을 찍게 됐습니다 제가 준비한 이야기는 여기까지고요 저는 다 다음 시간에 또 다른 영상으로 찾아뵙도록 하겠습니다 그러면 파이 님들 다음에 또 뵐게요 안녕히 계세요</w:t>
      </w:r>
    </w:p>
    <w:p>
      <w:r>
        <w:br w:type="page"/>
      </w:r>
    </w:p>
    <w:p>
      <w:pPr>
        <w:pStyle w:val="Heading1"/>
      </w:pPr>
      <w:r>
        <w:t>0071. 신강한 사주가 살아가는 모습</w:t>
      </w:r>
    </w:p>
    <w:p>
      <w:r>
        <w:rPr>
          <w:color w:val="666666"/>
          <w:sz w:val="18"/>
        </w:rPr>
        <w:t>채널: 초코서당(초명)    업로드: 20240927    길이: 12:38</w:t>
      </w:r>
    </w:p>
    <w:p>
      <w:r>
        <w:rPr>
          <w:color w:val="1A0DAB"/>
          <w:sz w:val="18"/>
        </w:rPr>
        <w:t>https://www.youtube.com/watch?v=cX7ZQ-MoOFk</w:t>
      </w:r>
    </w:p>
    <w:p>
      <w:r>
        <w:t>네 여러분 안녕하세요 초명 이니다 오늘은 신강한 사주의 장점과 단점에 대해서 말씀드려 볼까 해요 초코미 일단 신강하다 건 뭐냐면 일간이 뿌리가 튼튼하면서 사주 팔자</w:t>
      </w:r>
    </w:p>
    <w:p>
      <w:r>
        <w:t>원국 내에 비겁의 힘을 강하게 갖추고 있다라는 뜻입니다 여기서 비겁은 비경과 겁재를 말하는 거겠죠 대체적으로 일간이 등하고 득지 있으며</w:t>
      </w:r>
    </w:p>
    <w:p>
      <w:r>
        <w:t>다른 자리에 비겁이 인성을 하나 더 갖추고 있을 경우에 신강 할 가능성이 높습니다 등용했다는 건 월지를 내 편으로 가져갔다는 거죠 월지를 비겁이 인성으로 가져갔다는 거고요 득지 있다라는 건 일지를 비겁이 인성으로 가져갔다는 뜻입니다 물론 신강하다 했을 때 저는 방금 비겁의 힘이 강하다고 말씀을 드린 거였지만 인성과 비겁의 힘이 둘 다 강하면 인성이 많으면서 즉 인다 아면서 신강한 사주가 되는 거고요 인성의 힘은 약한데 비겁의 힘만 강하다 그러면 신강한 사주가 되는 겁니다 물론 그냥 신강한 사주와 인다 신강한 사주는 차이가 좀 있어요 일단 대체적으로 인성과 비겁의 힘이 인성과 비겁의 힘보다 식상 재성 관성의 힘이 훨씬 더 약하면 신약한 사주고 식상 재성 관성 다 사주 내에 비겁과 인성의 힘이 훨씬 더 강하다면 신강한 사주가 되겠습니다 제가 작년엔가 유튜브에서 작은 투표를 한번 진행한 적이 있었어요 내가 다시 태어나면 나는 어떤 인생을 살고 싶냐라고 물어봤는데 옵션 1번이 짧고 굵 게 살고 싶다 옵션 2번은 길고 가늘게 살고 싶다였습니다 옵션 1번 즉 짧고 굵게 살렸다고 하신 분들이 60% 조금 안 됐고요 길고 가늘게 살겠다라고 하는 분들은 50% 조금 안 나왔습니다 그런데 제가 다시 태어난다면 어떤 사주로 태어나고 싶으냐 즉 신강한 사주로 태어날래 신약한 사주로 태어날래라고 여쭤 봤을 때 신강한 사주로 태어나겠다고 하신 분이 84% 있고요 시작한 사주로 태어나겠다라고 하신 분이 16% 있습니다 왜 이런</w:t>
      </w:r>
    </w:p>
    <w:p>
      <w:r>
        <w:t>차이 가 생겼을까요 일단 신강하다 하는 건 내 자가 내 주체성이 외부 환경보다 훨씬 강한 겁니다 신약하다 아는 건 내 자아나 주체성이 외부 환경보다 훨씬 약하다는 거예요 그러면 주관이 뚜렷하고 고집스러운 사람은 신강한 가능성이 높을까요 신약한 가능성이 높을까요 당연히 신강한 사주 일 가능성이 높습니다 제가 실은 작년에 진행했던 다시 태어나면 짧고 굵게 살래 길고 가늘게 살래 다시 태어나면 신강한 사주로 태어날래 신약한 사주로 태 할래라고 올렸던 질문은 같은 질문입니다 아무래도 신강한 사주가 짧고 굵은 삶과 더 관련이 있을 것 같고요 시작한 사주는 길고 가는 삶과 더 관련이 있을 것 같습니다 사실 비겁의 힘이 너무 강하면 다른 사람은 생각하지 않고 나만 생각하게 돼요 이게 조금 지나치면 이기주의가 될 수 있습니다 독불장군처럼 보이는 거죠 저는 어른이 되는 중요한 기준 중에 하나가 자기 자신을 얼마나 객관적으로 돌아볼 수 있느냐에 달려 있다고 보거든요 근데 자기 관성을 잃기가 쉽습니다 왜 신강한 사람은 내가 옳다고 생각하고 내가 맞다고 생각합니다 그래서 다른 사람의 의견에 귀 기울이기보다 내가 그냥 선택한 걸 그대로 불도저처럼 밀고 나갈 가능성이 매우 높아요 그래서 신강한 사람과 달리 신약한 사람이 훨씬 더 안정 지향적이고 실리적 있니다 신강한 사람은 사실 실패할 가능성이 너무 높아요 재미있게도 성공할 가능성도 높습니다 정확히 말하면 신강한 사주와 신약한 사주 중에 어떤게 더 성공할 가능성이 높냐라고 한다면 조금 잘못된 질문을</w:t>
      </w:r>
    </w:p>
    <w:p>
      <w:r>
        <w:t>하는 걸 수도 있습니다 신강한 사주와 신약한 사주 중에 누가 더 성공한 이후에 그 성공한 삶을 더 오래 안정적으로 끌고 갈 수 있느냐라고 물어본다면 당연히 신약한 사주가 더 가능성이 높다고 대답할 수밖에 없을 것 같아요 왜 시약한 사주는 자아나 주체성이 외부 환경에 비해 약한 사람이잖아요 그러면 다른 사람의 의견에 더 귀를 기울이고 자신이 현재 처한 상황을 객관적으로 돌아볼 수 있기 때문입니다 사실 신강한 경우에 투 심이나 경쟁심이 너무 커집니다 실은 비겁이 재성을 또 극하게 때문에 재물에 대한 욕심도 과합니다 이런 경우 비겁의 운이 강하게 들어올 때 크게 투자하다 ka 또는 잘 다니는 직장을 그만두고 사업을 크게 버리다가 실패할 가능성이 매우 높습니다 사실 남하고 싸워서 이기려고 하는 마음 투쟁심 경쟁심 성취욕 이런게 훨씬 높을수록 성공할 가능성이 높잖아요이 비겁은 재성을 빠르게 극하 때문에 성공에 대한 강한 열망에 휩싸여 있습니다 그래서 신 강한 사람들은 한방을 노려요 사실 명리학에서 어떤 건 무조건 좋고 어떤 건 무조건 나쁘다라고 이야기할 수는 없습니다 늘 명과 암이 양면성이 있는 거거든요 그래서 신강한 사주는 늘 장점과 단점이 동자의 양면처럼 따라붙습니다 일을 할 때 주도적이고 추진력이 정말 강해요 이건 반대로 이야기하면 상황을 객관적으로 돌아보지 못하고 크게 질렀다가 실패할 가능성이 높다는 뜻이 되기도 합니다 신강하다 건 확장성이 강하다는 거예요 발산하는 힘도 강합니다 이건 힘에 비유하면 바깥으로</w:t>
      </w:r>
    </w:p>
    <w:p>
      <w:r>
        <w:t>나가려고 하는 원심력이 강한 거겠죠 신약한 건 수렴하고 응축하는 성향 주변을 더 둘러보는 성향 그래서 안으로 수렴하는 성향이 즉 구심력이 더 강하다고 볼 수도 있겠습니다 사실 신강하면 추진력이 좋고 돌파력도 좋고 의지도 강합니다 그런데 이게 지나치면 발진할 수 있어요 내가 판단하고 행동하는 힘이 너무나 빠르고 강하기 때문에 속전 속결로 사안을 끝내려고 하다가 잘못해서 실패할 가능성이 높습니다 제가 서두에 신강한 사주가 있고 인성도 많으면서 신강한 즉 인다 신강한 사주도 있다고 했잖아요 신강한 사람이 무언가를 시작을 할 때 다른 사람에게 야 내 아이디어 어때 나 회사 그만두고 이런 사업 하려고 하는데 어떻게 생각해라고 물어본다면 아마 내가 생각한게 맞다라고 하는 어떤 응원과 지지를 얻기 위해서 그런 질문을 했을 가능성이 높습니다 신강하다 그래도 인성이 많으면 인성의 힘이 잘 발달되어 있다면 다른 사람의 의견을 그래도 좀 들어보려고 하는 부분이 있어요 하지만 인다 신강하다 다른 사람의 이야기를 듣기는 듣지만 결국엔 자기가 선택한 걸 그대로 밀어붙일 가능성이 매우 높습니다 최악은 인다 신강한 사람이 어 이거 할까 저거 할까 지금 타이밍에 이걸 해도 될까라고 이것저것 재면서 타이밍을 놓칠 때죠 인성이 너무 많아지면 결정장애에 휩싸이게 되거든요 그래서 자꾸 타이밍을 재다가 시행할 기회조차 날려버리면 사실 실패할 경험도 못 쌓게 돼요 이게 최악이 됩니다 일단 신강한 사주의 장점을 한번 정리를 해 볼게 요 자기 주장이</w:t>
      </w:r>
    </w:p>
    <w:p>
      <w:r>
        <w:t>명확하다 추진력이나 돌파력이 매우 좋다 그리고 에너지가 넘친다 이건 멀티태스킹에 강하다라는 이야기가 되기도 합니다 내가 해야 될 말이 있으면 한다 독립 정신과 개척 정신이 강하다 뚝심이 있다 끈기가 있다 자신감이 강하다 주관이 뚜렷하다 이런 정도로 장점을 얘기하게 할 수 있을 것 같아요 대신에 이게 고스라니 단점이 되기도 합니다 실속이 없는 거죠 그리고 아까 제가 원심력 즉 바깥으로 나가려고 하는 힘이 강하다고 했잖아요 그래서 돈이 많아지면 이걸 드러내고 싶어할 가능성이 높습니다 로또에 당첨됐을 때 저는 가장 먼저 해야 될 일이 절대 주변에 내 당첨 사실을 알려주면 안 된다라고 생각을 하거든요 신강한 사람은 굳이 그걸 이야기할 가능성이 높습니다 자기 불을 과시하고 드러내고 싶어할 수도 있어요 사실 신강한 사람은 남들을 좀 피곤하게 합니다 왜 이야기를 잘 듣지 않기 때문에 대신 신약한 사람은 자기가 괴로워요 왜 비겁하고 인성의 힘보다 식상 재성 관성의 힘이 훨씬 훨씬 더 강한 사람이 시작하잖아요 이건 다른 말로 표현하면 내가 원하는 일보다 내가 원하지 않는 일들을 하면서 다른 사람에게 맞춰 주는 삶을 살 가능성이 훨씬 높다는 뜻이 되기도 합니다 그래 신강한 사주가 남을 피곤하게 한다면 시작한 사주는 자기를 괴롭히는 부분이 있거든요 어쨌든 여기서 신강한 사주의 단점이 나왔죠 남들을 피곤하게 한다는 겁니다 고집이 세기 때문이에요 그리고 자기가 듣고 싶은 말만 들으려고 하기 때문입니다 그래서 망하면 크게 망합니다 어쩌면</w:t>
      </w:r>
    </w:p>
    <w:p>
      <w:r>
        <w:t>맹목 적이고 무모하기 아지 해요 주변을 잘 살피지도 않습니다 대신에이 신강한 사람이 멘탈이 무너지면 정말 와장창 박살이 나거든요 이때 정말 힘들어할 가능성이 높습니다 제가 어른이 되려면 자기 자신을 객관적으로 돌아볼 수 있는 힘을 갖춰야 된다고 했잖아요 그래서 만약에 제 영상을 지금 보고 계시는 파이 님들의 자녀분들이 신강하다 저는 가급적이면 남성의 경우 군대를 일찍 보내거나 또는 대학교를 갈 때 기숙사를 쓰게 하기보다 가치를 하게끔 한다거나 용돈을 부모로서 주려고 하더라도 말이라도 넌 대학교 가면 네가 직접 알바에서 스스로 용돈 벌어야 돼라고 사회 활동 사회 경험을 좀 일찍 시작할 수 있게끔 해 주시는게 가장 좋겠다고 생각합니다 왜냐면 신강한 사람들은요 일단 경험을 많이 하고요 세상과 부딪히면서 깨지는 시간이 필요해요 남들보다 좀 초반에 힘들게 지내면 그걸 경험삼아 자양분 삼아 훨씬 더 빨리 성장합니다 저 같은 경우도 그랬어요 약간 중화하면서 신강한 군대 가기 전에는 제가 정말 군생활을 잘할 줄 알았는데 가고 나서 아 정말 제가 객관적으로 저를 돌아보게 됐습니다 그전까진 정말 철없는 사람이었더라면 물론 남자라면 군대를 갔다 와야 어른이 된다 전 이런 말을 좋아하진 않습니다만 철저하게 깨지는 경험을 많이 할수록 제가 크게 성장했던 건 사실인 거 같습니다 그래서 식체 아이 비겁이 인성보다 약한 신강한 사람은 시작한 사람에 비해서 훨씬 더 사고를 많이 쳐요 그런 것들을 얼마나 내가 보수적으로 안정적으로 실리적으로 잘 관리할 수</w:t>
      </w:r>
    </w:p>
    <w:p>
      <w:r>
        <w:t>있느냐가 신강한 사주의 성공 열쇠가 될 수 있습니다 저는 사실 신강한 사주가 좋냐 신약한 사주가 좋냐 이건 좀 어리석은 질문이라고 생각해요 왜냐면 신강한 사주의 장단점 신약한 사주의 장단점이 서로의 그대로 고슬한 X 자로 장점과 단점 장점과 단점이 되거든요 사실 이런 질문은 어리석은 질문인데 굳이 제가 이렇게 질문드린 이유가 있죠 문학적으로 양 극단을 상정해 놓고 일종의 사고 실험을 하는 겁니다 그러면 어 어느 정도 한 사안에 본질적으로 다가갈 수 있다고 생각하기 때문이에요 물론 너무 신강하고 않고 너무 신약하고 않은 딱 중간인 중화 사주가 가장 좋겠죠 그런데 전통적으로 중화 사주란 있을 수가 없습니다 완벽한 중화사주 없어요 고수에서 말하는 완벽한 중화 사주는 일단 오행이 다 있어야 되고요 그리고이 행들이 전부 다 상생을 해야 됩니다 연주에서 터 시주로 뭐 목생화 화생토 토생금 금생수 상생을 하든 시조에서부터 연수로 상생을 하든 어쨌든 뺑글뺑글 돌 등이 행들이 서로 상생을 해야 되고요 천간에 있는 글자는 모두 지지의 뿌리가 있어야 되고 일간 또한 명을 했든가 득지 했든가 어쨌든 신왕 해야 합니다 그래서 절대적으로 완벽한 중화 사주는 없지만 오늘 시간에 신강한 사주의 장점과 단점이 어떻게 나타나는지 한번</w:t>
      </w:r>
    </w:p>
    <w:p>
      <w:r>
        <w:t>이야기를 해보고 싶더라고요 제가 오늘 드리는 말씀이 명리 공부하는데 어느 정도 정리가 되셨길 바랍니다 전 다음 시간에 시간이 나면 이번엔 시작한 사주의 장점과 관점에 대해서 한번 말씀드려 볼게요 제가 실은 오늘 신강한 사주에 대해서 말씀드렸던 내용들은 어제 중급 심화 수업 일강 맛보기 수업 때 짧게 수강생 분들께 언급드렸던 내용입니다 저는 일간이 신강한 신약한지를 파악하고 사주의 조화와 균형을 만들어 줄 수 있는</w:t>
      </w:r>
    </w:p>
    <w:p>
      <w:r>
        <w:t>간지이름고 보거든요 그걸 용신이고 합니다 물론 조우 용신을 보는 분도 있고 격국 용신을 보는 분도 계실 겁니다 사주에 따라서 전항을 해석을 하거나 또는 건강적인 부분을 먼저 살펴야 되는 사주도 있을 거고요 그런데 행운 용신이고 할 때 내가 언제 사업을 할 때 더 성공할 수 있을지 언제 투자를 할 때 성공할지 이런 어떤 일의 성패를 알고자 할 때는 행운 용신이 참 중요하거든요 그걸 알려 주는게 바로 억부용신 있니다 그래서 억부 용신을 파악하기 위해서는 일간이 신강한 신약한지를 알아야 해요 그래서 오늘은 짧게 신강한 사주의 특징 즉 장점과 단점에 대해서 간단히 말씀드려 보았습니다 혹시라도 명 약을 진지하게 공부하고 싶은 분들이 계시면 내 사주의 용신을 구하고 대운과 세운에 따라서 내가 맞이하는 운이 유리한지 불리한지 이런 운 땐 어떤 활동들을 하는게 좋은지 안 좋은 운에 어떤 활동을 통해 방어하는게 좋은지 공부하고 알고 싶은 분들이 계신다면 제가 새로 시작한 중급 심화 수업을 신청하셔서 온라인으로 진행하는 줌 수업을 통해 매주 목요일 저녁마다 만나뵈면 좋겠습니다 중급 희마 수업에 대한 내용은 제가 댓글 안에 자세히 적어 두도록 할게요 오늘도 제 영상 시청해주신 파이 님들께 감사드립니다 전 다음 시간에 다른 영상으로 찾아뵐게요 그럼 안녕히계세요</w:t>
      </w:r>
    </w:p>
    <w:p>
      <w:r>
        <w:br w:type="page"/>
      </w:r>
    </w:p>
    <w:p>
      <w:pPr>
        <w:pStyle w:val="Heading1"/>
      </w:pPr>
      <w:r>
        <w:t>0072. 대세운의 합과 충 해석법/ 초명 명리 중급 심화 맛보기 강의</w:t>
      </w:r>
    </w:p>
    <w:p>
      <w:r>
        <w:rPr>
          <w:color w:val="666666"/>
          <w:sz w:val="18"/>
        </w:rPr>
        <w:t>채널: 초코서당(초명)    업로드: 20240921    길이: 1:44:37</w:t>
      </w:r>
    </w:p>
    <w:p>
      <w:r>
        <w:rPr>
          <w:color w:val="1A0DAB"/>
          <w:sz w:val="18"/>
        </w:rPr>
        <w:t>https://www.youtube.com/watch?v=WiY1ku_AqNg</w:t>
      </w:r>
    </w:p>
    <w:p>
      <w:r>
        <w:t>네 여러분 안녕하세요 청명입니다 중급 희마 수업 이제 진행해</w:t>
      </w:r>
    </w:p>
    <w:p>
      <w:r>
        <w:t>볼게요 이번 수업 때 새로 합류해 주신 분들이 많이 계셔서 어 중급 일반 수업때 배웠던</w:t>
      </w:r>
    </w:p>
    <w:p>
      <w:r>
        <w:t>것들 간략하게 요약 한번 해보고 넘어가려고 합니다 일단 원국 내에서 합과 충에 대해서</w:t>
      </w:r>
    </w:p>
    <w:p>
      <w:r>
        <w:t>다루거나 일단 원국 내에서 합이 있다고 하면</w:t>
      </w:r>
    </w:p>
    <w:p>
      <w:r>
        <w:t>청관 합과지지 합이 있겠죠 청관 합 종류 아세요 기억하세요네 갑기 아파토 을경 아파 아파 그다음에 정파 마지막 무게 아파와 이렇게 다섯 가지가 있죠 천간이 총 10 개니까 합은 다섯 개인 겁니다 그런데 원국 내에서 하화가</w:t>
      </w:r>
    </w:p>
    <w:p>
      <w:r>
        <w:t>되는 경우는 거의 없습니다네 거의 1% 한 2 3%네 예를 들어서 무토와 계수가 만나면 합을 하고요 주변이 전부 다</w:t>
      </w:r>
    </w:p>
    <w:p>
      <w:r>
        <w:t>화로 둘러싸여 있으면 무토와 계수는 합을 넘어서 합 화로 아예 그냥 화로 바뀝니다 근데 이런 경우는 거의 없어요 거의 그래서 원국 내에서 합하는 경우는 거의 없는데 이거 일단 체크해 두고 넘어가고요 지지의 합이 여러 종류가 있었죠 일단 합이 있습니다네 해묘미 목국 가는 해묘미</w:t>
      </w:r>
    </w:p>
    <w:p>
      <w:r>
        <w:t>호술 화국 가는 호술 사유축 금으로</w:t>
      </w:r>
    </w:p>
    <w:p>
      <w:r>
        <w:t>가는 사유축 마지막 신자진 수로</w:t>
      </w:r>
    </w:p>
    <w:p>
      <w:r>
        <w:t>가죠네 지지는 총 12 개니까 이렇게 세 개씩 모여서네 합이 되는데 총 합은네 개가</w:t>
      </w:r>
    </w:p>
    <w:p>
      <w:r>
        <w:t>[음악] 있죠 그다음에 삼합에서 어 예를</w:t>
      </w:r>
    </w:p>
    <w:p>
      <w:r>
        <w:t>들어서 신자진이 만나면 수국을 이루는데 신금과 자수만 만나도 합을 이루고요 자수와 진통만 만나도 합을</w:t>
      </w:r>
    </w:p>
    <w:p>
      <w:r>
        <w:t>이룹니다 이걸 반이라고</w:t>
      </w:r>
    </w:p>
    <w:p>
      <w:r>
        <w:t>하죠 합도 있습니다 이내</w:t>
      </w:r>
    </w:p>
    <w:p>
      <w:r>
        <w:t>묘술합 진유합 또 뭐 있죠 채팅창에</w:t>
      </w:r>
    </w:p>
    <w:p>
      <w:r>
        <w:t>기억나시는 거 있으면 좀 적어 주시겠어요 어 저도 지금 이제 리마인드 하면서 하고 있는데요네 사신 합이 있습니다 천간에 병신합 아가 좀 비슷해 보이죠 자축합 있고요 오미도</w:t>
      </w:r>
    </w:p>
    <w:p>
      <w:r>
        <w:t>있습니다 그런데 자축 합과 오미합</w:t>
      </w:r>
    </w:p>
    <w:p>
      <w:r>
        <w:t>같은 경우는 합가 되는 경우는 좀 많지 않아요 원국에서네 오미합 자축합 학자에</w:t>
      </w:r>
    </w:p>
    <w:p>
      <w:r>
        <w:t>따라서 아예 인정하지 않는 분들도 계십니다 그래서 미학과 자축합 그냥</w:t>
      </w:r>
    </w:p>
    <w:p>
      <w:r>
        <w:t>합에서 제외해야 된다라고 하는 분들도 있거든요 저는 원국 내에서 합하는게</w:t>
      </w:r>
    </w:p>
    <w:p>
      <w:r>
        <w:t>좀 약하다고 하더라도 나중에 배우겠지만 대하고 세운에서 왔을 때는 합가 잘돼요 그래서 일단 얘네들도 육합의 범주 안에는 넣어야 된다고 봅니다 그고 있었어요 암은 일단지지 암합 기억나는 거 있으세요 묘신합</w:t>
      </w:r>
    </w:p>
    <w:p>
      <w:r>
        <w:t>있고 또 인미네 인미 암도 있고 축인 암도 있고 자수와 술토가</w:t>
      </w:r>
    </w:p>
    <w:p>
      <w:r>
        <w:t>만나면 또을 하기도 하고요 해오 암도</w:t>
      </w:r>
    </w:p>
    <w:p>
      <w:r>
        <w:t>있습니다 자은 관하고 지지가 암 아파는 거거든요 이건 이제 다음 단락에서 배워</w:t>
      </w:r>
    </w:p>
    <w:p>
      <w:r>
        <w:t>볼게요 학자에 따라서 합하고 방합의</w:t>
      </w:r>
    </w:p>
    <w:p>
      <w:r>
        <w:t>힘의 크기를 논할 때 삼합이 더 강하다라는 분도 있고 암합이 더 강하다고 보는 분들도 있어요 방합 이제 같은 목구 그리 만나는 거 인묘진 방합네 사오미 방합 얘네들 여름에 속하는 애들이죠 신유술 방합 가을에 속하는</w:t>
      </w:r>
    </w:p>
    <w:p>
      <w:r>
        <w:t>애들 해자축 방합 겨울에 속하는 애들</w:t>
      </w:r>
    </w:p>
    <w:p>
      <w:r>
        <w:t>이렇게 방도네 개가 있습니다</w:t>
      </w:r>
    </w:p>
    <w:p>
      <w:r>
        <w:t>합하고 방합 중에 어떤 합이 더</w:t>
      </w:r>
    </w:p>
    <w:p>
      <w:r>
        <w:t>강할까요 실은 어떤 합이 더 강하냐 보다는 더 중요한게 뭐냐면 두 개가 어떻게 다르냐는 겁니다 해석할</w:t>
      </w:r>
    </w:p>
    <w:p>
      <w:r>
        <w:t>때 은요 합화 되면 요소들이 다 바뀌어요</w:t>
      </w:r>
    </w:p>
    <w:p>
      <w:r>
        <w:t>그렇죠 근데 합이 되면 기운이 흐려집니다 그런데 삼막 같은 경우는 예를 들어서 지지에서 신자진 삼합을 잃어서 주변도 다 수로 돼 있고 지지에서 신자진이 만나면 얘네들이 다 수로 가겠죠 그럼 이땐 수의 기운이 당연히 강해질 거고 근데 방학 같은</w:t>
      </w:r>
    </w:p>
    <w:p>
      <w:r>
        <w:t>경우는 합이 된다고 해서 어떤 기운이 흐려지거나 하진 않아요 방하은 원래</w:t>
      </w:r>
    </w:p>
    <w:p>
      <w:r>
        <w:t>목 국에 속했던 얘들이 그냥 목 기운을 더 강하게 뭉치는 [음악] 거니까 그래서 합하고 방을 비교를 하면 어떤 차이가 있는지 먼저 아셔야 되고요 저는 개인적으로 삼합을 더 깨기 힘들다고 봅니다 나중에 대하고 원국에서 삼합이</w:t>
      </w:r>
    </w:p>
    <w:p>
      <w:r>
        <w:t>짜여졌다 전 삼합이 더 깨기 어렵다고 봐요 이거는 성분 요소가 다른 애들이 완벽하게 삼각형을 짜면서 모이 거든요 그러니까 민관군 합동으로 어</w:t>
      </w:r>
    </w:p>
    <w:p>
      <w:r>
        <w:t>뭐을지 훈련을 한다거나 이런 거에 해당되겠죠 방은 비율을 할 때 형제들끼리 합으로 비율을 많이 합니다 가족끼리의 합도 비율을 많이 하고요 저는 삼합이 조금 더 강하다고 보고 있습니다 이제 창과지지</w:t>
      </w:r>
    </w:p>
    <w:p>
      <w:r>
        <w:t>아마 다볼 건데요 청하고지지 암합이 몇 개</w:t>
      </w:r>
    </w:p>
    <w:p>
      <w:r>
        <w:t>있죠네 무자 하나 더</w:t>
      </w:r>
    </w:p>
    <w:p>
      <w:r>
        <w:t>있어요네 개 있습니다 외우실 필요는</w:t>
      </w:r>
    </w:p>
    <w:p>
      <w:r>
        <w:t>없고요 정해 무자 신사 이모입니다</w:t>
      </w:r>
    </w:p>
    <w:p>
      <w:r>
        <w:t>예를 들면 정암 같은 경우는 해수</w:t>
      </w:r>
    </w:p>
    <w:p>
      <w:r>
        <w:t>지장간이 무토 임수 그러면 청에 있는 정화하고 해수의 정기인 임수가 정합을 하는 거죠네 무자 같은 경우는 자수가</w:t>
      </w:r>
    </w:p>
    <w:p>
      <w:r>
        <w:t>임수하 계수로 이루어져 있는데 무을</w:t>
      </w:r>
    </w:p>
    <w:p>
      <w:r>
        <w:t>하고요 신사 같은 경우에는 사화가</w:t>
      </w:r>
    </w:p>
    <w:p>
      <w:r>
        <w:t>지장간이 무토 경금 병화로 돼 있잖아요 그래 근과 병화가 아마 라고요 호 같은 경우는 가 지장간이</w:t>
      </w:r>
    </w:p>
    <w:p>
      <w:r>
        <w:t>병화 기토 정화로 돼 있는데 임수가 정화와 만나서 정의 합을 합니다 보통 제가 천간에서 합이 됐을 때 어떻게 해석을 하면 된다고</w:t>
      </w:r>
    </w:p>
    <w:p>
      <w:r>
        <w:t>말씀드렸었죠 천간에 있는 합은 저는 지향성 정도로 해석을 하는게 타당하다고 봅니다 예를 들어서 일간이 모토예요 원국에 계수가 있습니다 그러면 무</w:t>
      </w:r>
    </w:p>
    <w:p>
      <w:r>
        <w:t>되잖아요 이때 무토 입장에서는 계수가</w:t>
      </w:r>
    </w:p>
    <w:p>
      <w:r>
        <w:t>정재요 양관은 정재량 합을 하고요</w:t>
      </w:r>
    </w:p>
    <w:p>
      <w:r>
        <w:t>음간은 정관과 합을</w:t>
      </w:r>
    </w:p>
    <w:p>
      <w:r>
        <w:t>합니다네 그런데 왜 양관은 정재량 합을 하고 왜 음간은 정관과 합을</w:t>
      </w:r>
    </w:p>
    <w:p>
      <w:r>
        <w:t>할까요 이것도 학자들마다 해석이 다른데 전 지향성 정도의 의미가 있다고 했잖아요 만약에 양간 원국에 정제를 만난다 그래서 합을 한다 그러면 양가은 발산하는 힘이 크잖아요 그리고 상황을 자기 주도적으로 끌고 가려고 합니다 그러면 사주에서 정제가 하는 역할은 뭐냐 어떤 일을 할 때 계획적이고 꼼꼼하게네 그런 성향을 갖출 가능성이 높거든요 간이 정와 합의되어 있다고 한다면 내가 회사원일 경우을 하더라도 조금 더 주도적으로 일을 하려고 한다거나 양간이 남자일 경우</w:t>
      </w:r>
    </w:p>
    <w:p>
      <w:r>
        <w:t>전통적으로는 정제를 여성으로 봤잖아요네 여성 부인 그래서 어</w:t>
      </w:r>
    </w:p>
    <w:p>
      <w:r>
        <w:t>집안일에 좀 더 관여를 한다거나 근데 저는 실제로 양간 경우 정제 합의되어</w:t>
      </w:r>
    </w:p>
    <w:p>
      <w:r>
        <w:t>있을 때 남성인 경우 좀 결혼을 좀 일하려고 한다거나네 연애보다는 결혼을 목적으로 두고 어 이성을 만난다고 하는 경우를 좀 많이 봤었습니다 근데 음간이 정관과 합을 하는 건 음간은 수렴하는 속성이 있잖아요 그러니까 안정성을 좀 추구해요 그런데 정관과 합을 한다고 하면 직장 생활을 한다고 했을 때</w:t>
      </w:r>
    </w:p>
    <w:p>
      <w:r>
        <w:t>아무래도 월급 꼬박꼬박 나오고네 정리해고 안 하고 좀 안정적으로 미래를 그려 볼 수 있는 회사라고 할 수 있겠죠 그런데 들어갔을 때 음간 조금 더 안정성을</w:t>
      </w:r>
    </w:p>
    <w:p>
      <w:r>
        <w:t>느낀다 정도로 해석할 수</w:t>
      </w:r>
    </w:p>
    <w:p>
      <w:r>
        <w:t>있겠습니다 근데 합은 청관 아고 지지길이 합을 하는 경우가 있고요 지지길이 암합 하는 경우가 있잖아요 근데 합은 합의 속성이 그렇게 강하게 드러나진 않아요네 그런데 이제 예를 들어서</w:t>
      </w:r>
    </w:p>
    <w:p>
      <w:r>
        <w:t>이모 1주 같은 경우음</w:t>
      </w:r>
    </w:p>
    <w:p>
      <w:r>
        <w:t>임오일주 같은 경우 임수 입장에서 오화를 보면 재성이 혼잡 된</w:t>
      </w:r>
    </w:p>
    <w:p>
      <w:r>
        <w:t>양상이 정재도 합분 하는데 편제도</w:t>
      </w:r>
    </w:p>
    <w:p>
      <w:r>
        <w:t>가지고 있죠 오중 병화가 임수한 테는 편제 그든 그래서 모 1주 같은 경우 좀</w:t>
      </w:r>
    </w:p>
    <w:p>
      <w:r>
        <w:t>독특하게도 정지하고 편제를 둘 다 잘 쓰는 일주입니다 안정적으로 직장 생활을 하면서도 사업을 꿈꾸는 경우가 좀 많아요 그까 예를 들면 그 혜민스님 같은 경우가 이호일 주셨어요네 내가 정기적으로 이제 스님이다 보니까 어 법문 같은 걸</w:t>
      </w:r>
    </w:p>
    <w:p>
      <w:r>
        <w:t>여시는 본인이 사업가적인 제 그런</w:t>
      </w:r>
    </w:p>
    <w:p>
      <w:r>
        <w:t>능력도 있으셔 가지고 사업을 좀 크게 하셨었죠 어 물론 조계종에 기부하신 금액도 어마어마한데 이제 겉과속이 다르다는 이후로 좀 비판을 받으셨었는데 이런 암마의 작용력을 좀 눈여겨 보면 일주를 해석할 때 재밌는 부분을 좀 많이 찾을 수 있습니다 신사 일주 같은 경우도 참관하고 지지가 암마을 하잖아요 일간인 신금과 서중 병화가</w:t>
      </w:r>
    </w:p>
    <w:p>
      <w:r>
        <w:t>합을 하는데 음간은 신금 입장에서는 병화</w:t>
      </w:r>
    </w:p>
    <w:p>
      <w:r>
        <w:t>전관하고 합을 하죠 그래서 신사일주 분들 같은 경우는 개사 일주도 마찬가지고 한데 공무원이 된다거나 회사원이 되면</w:t>
      </w:r>
    </w:p>
    <w:p>
      <w:r>
        <w:t>승진을 하려고 하는 욕망이 좀 강합니다 다른 분들에 비해서 이런게 암마의 작용력이 할 수 있어요 근데 그걸 겉으로 드러내진 않습니다 신사일주 같은 경우 왜</w:t>
      </w:r>
    </w:p>
    <w:p>
      <w:r>
        <w:t>금이니 금이라 간도 양간 있고 음간 있잖아요</w:t>
      </w:r>
    </w:p>
    <w:p>
      <w:r>
        <w:t>그런데 신금은 음의 속성이 좀 강하죠네 금이 안 그래도 수렴성이 강한 행인데 금이다 보니까 그런 걸 잘 드러내진</w:t>
      </w:r>
    </w:p>
    <w:p>
      <w:r>
        <w:t>않습니다 천간의 충 기억나세요</w:t>
      </w:r>
    </w:p>
    <w:p>
      <w:r>
        <w:t>[음악]</w:t>
      </w:r>
    </w:p>
    <w:p>
      <w:r>
        <w:t>갑경충 을신충</w:t>
      </w:r>
    </w:p>
    <w:p>
      <w:r>
        <w:t>병임충 정계충네 그런데 토는 충이 없습니다 토은 극만</w:t>
      </w:r>
    </w:p>
    <w:p>
      <w:r>
        <w:t>있어요네 물론 갑목이 무토를 극입니다</w:t>
      </w:r>
    </w:p>
    <w:p>
      <w:r>
        <w:t>을목은 기토를 극하고 그런데 학자에 따라서는 또 천간에 있는이 극을 극이라고 보지</w:t>
      </w:r>
    </w:p>
    <w:p>
      <w:r>
        <w:t>않고 충으로 해석하고 총이라고 이름 붙이는 분들도 계세요 근데 엄밀하게 저는 분을 해야 된다고 봐요 토은 충이 없습니다 왜 충이 없을까요음 으로 보면 토는 중제</w:t>
      </w:r>
    </w:p>
    <w:p>
      <w:r>
        <w:t>중용의 기운이 아아 나머지 오행 중에서 토를 제외하고 나머지 애들은 전부 다 자기 기운이 명확해요 갑목은 뻗어 가려고 하는 기운이 있고 금은 안으로 수렴하려고 하는 기운이 있죠 그래서 목과 금이 만나면 서로 부딪칩니다 수하고 화가 만나도 부딪칩니다 하지만 목은 아 죄송합니다 하지만 톤은 중제</w:t>
      </w:r>
    </w:p>
    <w:p>
      <w:r>
        <w:t>중용의 기운이다 보니까 자기 기운이 어쩌면 선명하지 않을 수도 있어요 그래서 다른 오행에 섞여 들어가서 환절기 간절기 역할을</w:t>
      </w:r>
    </w:p>
    <w:p>
      <w:r>
        <w:t>하죠 그래서 어떤 분들은 행만 놓고 사조를 보는 경우 원국에 토가</w:t>
      </w:r>
    </w:p>
    <w:p>
      <w:r>
        <w:t>없으면 너는 살면서 불안감을 크게 느껴 너는 안정감이 좀 떨어진 사람이야라고 단편적으로 해석하기도 합니다 어쨌든 토는 선명하지 않다라는 건데요 토는 그래서 충이라고 어 말하면 안 될 것 같습니다 저는 그게 극으로 봐야 된다고 보고요 원국에서 합이</w:t>
      </w:r>
    </w:p>
    <w:p>
      <w:r>
        <w:t>일어난다면 하화가 아니고요 합하는 아예 a 아는 요소와 B 요소가 만나서 완전히 다른 C 아는 요소로 바뀌는 건데 하지만 자기 기운이 좀 흐려지는 부분도 있어요 하화가 되면 완전히 변질되지 충은 1대일 충일 경우에 자기 기운이 더욱 더 선명해집니다 활성화가 됩니다 물론 천간에서 충이 일어날 경우 1대 1로 충이 일어나면 자기 기운이 더 활성화가 된다고 했는데 지지의 뿌리가 없는 얘는 충이</w:t>
      </w:r>
    </w:p>
    <w:p>
      <w:r>
        <w:t>일어날 경우에 글자가 깨집니다</w:t>
      </w:r>
    </w:p>
    <w:p>
      <w:r>
        <w:t>2대 1로 충이 된다 원국에 갑목이 두 개가 있고요 경금은 하나가 있는 거예요 그러면 2대 1로 충이 되는 거잖아요</w:t>
      </w:r>
    </w:p>
    <w:p>
      <w:r>
        <w:t>이때 경금은 좀 위험해집니다</w:t>
      </w:r>
    </w:p>
    <w:p>
      <w:r>
        <w:t>3대 1로 갑목 세 개가 경금 하나랑</w:t>
      </w:r>
    </w:p>
    <w:p>
      <w:r>
        <w:t>3대 1로 충을 하면 경금은 아예 아작이 날 거예요 대신에 그 사람이</w:t>
      </w:r>
    </w:p>
    <w:p>
      <w:r>
        <w:t>경신일 주라서 천간에 있는 경금이 일지의 신금의 뿌리를 단단히 두고 있고 나머지 자리가 다 목이다 그러면 3대 1로 경금이 충을 하더라도이 경금이</w:t>
      </w:r>
    </w:p>
    <w:p>
      <w:r>
        <w:t>지지에 뿌리가 명확하게 있으면</w:t>
      </w:r>
    </w:p>
    <w:p>
      <w:r>
        <w:t>괜찮습니다 그래서 천간에서 충이 일어날 때는 반드시 지지의 뿌리가</w:t>
      </w:r>
    </w:p>
    <w:p>
      <w:r>
        <w:t>있는지 없는지를 명확하게 체크를 하셔야 되고요 특히 2대 1 3대 1로 쟁충 일어날 때 글자가 깨지는 건 아닌지를 잘 보셔야 돼요 만약에 하바구 충이 동시에 일어나면</w:t>
      </w:r>
    </w:p>
    <w:p>
      <w:r>
        <w:t>합하는 되지 않습니다 그런데 합하고 충이 동시에 되면 글자가 기운이 더</w:t>
      </w:r>
    </w:p>
    <w:p>
      <w:r>
        <w:t>흐려져요네 일단 합이 되면 그것도 흐려지는데 충이 되면 합과 충은 그냥 무효가 되거든요</w:t>
      </w:r>
    </w:p>
    <w:p>
      <w:r>
        <w:t>그런데 자기 기운이 자꾸 흐려집니다 사주에서 합이 되든 충이 되든 어떤 작용이 생기면이 작용은 절대 사라지지 않고 계속</w:t>
      </w:r>
    </w:p>
    <w:p>
      <w:r>
        <w:t>눈에 보이지 않게끔 어쨌든 작용을 합니다 그래서 합가 충이 어지럽게 돼 있다 2대 1로 쟁을 맞았는데 1대 1로 또 합도 동시에 돼 있다 또는 3대 1로 합이 돼 있다 그러면 1인 얘가 기운이 너무 흐려져요 예를 들어 원국의 갑목이 있는데 일간이 할게요 목이 감목 일간 이니다 근데 천간에 경금이 두 개가 있고 연간 월간에 경금 경금이 있고</w:t>
      </w:r>
    </w:p>
    <w:p>
      <w:r>
        <w:t>감목 일간인 시간에는 기토가 있다고 할게요 그러면 2대 1로 충이 되면서 기토 합이 또 되잖아요 이러면 갑목은</w:t>
      </w:r>
    </w:p>
    <w:p>
      <w:r>
        <w:t>목처럼 안 보일 수도 있어요 너무 막 합과 충이 복잡하게 돼 있으면 갑목의 기운이 많이 흐려집니다 2대 1로쟁이 돼도 3대 1로쟁이 돼도 마찬가지로 기운이 흐려져요 이건 예를 들어서 천간 에 기토가 세 개가 있고요 갑목 일간인 그러면 3대 1로 합이 되잖아요 그 갑목이 당연히 기토라 1대 1로 합이 되는 것보다 3대 1로 합이되면 곱하기 세 배만큼 더 기운이 흐려지는</w:t>
      </w:r>
    </w:p>
    <w:p>
      <w:r>
        <w:t>겁니다 지지에서 충 기억나는 거 한번 써 보시겠어요</w:t>
      </w:r>
    </w:p>
    <w:p>
      <w:r>
        <w:t>목하고 금이 충하고 수하고 화가 충을</w:t>
      </w:r>
    </w:p>
    <w:p>
      <w:r>
        <w:t>하잖아요지지 충은 좀 간단하게 정리할 수 있습니다음 생지리 충하는게</w:t>
      </w:r>
    </w:p>
    <w:p>
      <w:r>
        <w:t>있어요 인목 신금 사화 해수 인신 사에네 이런</w:t>
      </w:r>
    </w:p>
    <w:p>
      <w:r>
        <w:t>생지리 충을 하는 경우가 있고요 그런데 인신 충은 어 조금 더 밖으로 사건 사고가 드러나는 충이고 사회 충은 수하고 화해</w:t>
      </w:r>
    </w:p>
    <w:p>
      <w:r>
        <w:t>충은 내면의 충으로 볼 수 있습니다 심리적인 스트레스가 더 커지는 충으로 볼 수 있어요 금하고 목의 충은 밖으로 드러나는 이벤트가 좀 커지고요 화와 수의 충은 겉으로 잘 드러나지 않는 대신에 어 내 마음이 좀 많이 흔들립니다 생지충이 인신충 회충이 있었죠 왕지 충도 있죠 묘유충</w:t>
      </w:r>
    </w:p>
    <w:p>
      <w:r>
        <w:t>아고 자오충네 이것도 목과 금해 충 수와</w:t>
      </w:r>
    </w:p>
    <w:p>
      <w:r>
        <w:t>화해 충으로 나눠 볼 수 있겠죠 인신충 세지만 묘도 장난</w:t>
      </w:r>
    </w:p>
    <w:p>
      <w:r>
        <w:t>아니게 세죠 왜 왕끼리 한판 붙는</w:t>
      </w:r>
    </w:p>
    <w:p>
      <w:r>
        <w:t>거잖아요네 생지는 이제 각 계절에 문을 여는 천방지축인 들끼리 모여 가지고 충을 하는 거고요 참관과 다르게 지지는 토끼리 충을 합니다 왜 지지길이 충을 하냐 왜 지지에서 토끼리 충을 하냐 지지는 천간에 있는 글자들이 다 내려와서 지지를 이루아</w:t>
      </w:r>
    </w:p>
    <w:p>
      <w:r>
        <w:t>천간을 마음 목표 이상 꿈이라고</w:t>
      </w:r>
    </w:p>
    <w:p>
      <w:r>
        <w:t>한다면 지지는 그냥 현실이죠</w:t>
      </w:r>
    </w:p>
    <w:p>
      <w:r>
        <w:t>네 근데 온갖 것들이 다 뒤엉켜 있는 시궁창 같은 현실이죠 지장들 그리도 막 배에 꼬여 있습니다음 예를 들어서 사화를 보면 무토 경금 병화 이렇게 있는데 정기인 병화가 막 중기인 경금을 극하 하고요네 지지를 지장간을 보면 막 지지는 정말 뭐지 왜 초기가 전기를 극하고 전기는 중기를 생하고 왔다 갔다 하거든요 지들끼리 합하는 경우도 있고</w:t>
      </w:r>
    </w:p>
    <w:p>
      <w:r>
        <w:t>어쨌든 지지에서 토끼리 충을 하는데요 왜 청관 있는 요소들 그리 내려와서 토를 이루는거다 보니까이 토가 순수하지 않아요 그래서 토는 이제 진술 미가 있잖아요 얘네들 그리는 붕충이라고 합니다 같은 토끼리 충이다</w:t>
      </w:r>
    </w:p>
    <w:p>
      <w:r>
        <w:t>벗 풍자를 써서 친구끼리의 충이다 그래서 붕충이라고 하죠 인신 사이는 생지 자오묘유 왕지</w:t>
      </w:r>
    </w:p>
    <w:p>
      <w:r>
        <w:t>분충은 토은 고지라고 하죠 그래서 충을 고지이라고도 합니다데 원국에서 충이 일어날 때 조심스럽게 살펴봐야 될게 있어요 예를</w:t>
      </w:r>
    </w:p>
    <w:p>
      <w:r>
        <w:t>들면 축미충 일어난다고 볼게요 축미충 원국에서 충이</w:t>
      </w:r>
    </w:p>
    <w:p>
      <w:r>
        <w:t>일어나면 어떤 분들은 면 지장간이 있는 애들이 지장간에 있는 애들이 원래 얘네들이 고지 창고가 지장간에 갇혀 있었는데</w:t>
      </w:r>
    </w:p>
    <w:p>
      <w:r>
        <w:t>충이 일어나면 창고문이 열려 가지고 얘네들이 밖으로 튀어나온다 이건 긍정적인 거다라고 하는 분들이 있거든요 저는 절대 동의할 수가 없습니다 왜냐면 임철초가 쓴 적천수 천미 명확하게 나와 있고요 자평진전 나와 있어요 그 개고 된다고 보면 안 된다 위험하다 왜 축미충 일어날 때 축도의 지장간이 뭐뭐가 있죠 축토 지장간 계수 신금 기토가 있습니다</w:t>
      </w:r>
    </w:p>
    <w:p>
      <w:r>
        <w:t>미토는 정을 기죠네 정화 을목 기토</w:t>
      </w:r>
    </w:p>
    <w:p>
      <w:r>
        <w:t>있니다 외우실 필요는 없습니다네 저도 외우는데 몇 년 걸렸어요네 외울 필요 없습니다 절대 하다 보면 외워지는 거고 어쨌든 축미충 일어나면이 지장 한들 그리 부딪친다 말이에요 계수가 축토 안에</w:t>
      </w:r>
    </w:p>
    <w:p>
      <w:r>
        <w:t>있는 계수가 미토 안에 있는 정화랑 전개 충을 합니다 또 축토 안에 있는</w:t>
      </w:r>
    </w:p>
    <w:p>
      <w:r>
        <w:t>신금이 미토 안에 있는 을목이 을신충</w:t>
      </w:r>
    </w:p>
    <w:p>
      <w:r>
        <w:t>합니다 근데 원국에서 붕충 일어날</w:t>
      </w:r>
    </w:p>
    <w:p>
      <w:r>
        <w:t>때 원국에 없는 오행이 깨져요 지장간</w:t>
      </w:r>
    </w:p>
    <w:p>
      <w:r>
        <w:t>중에서 예 예를 들어서 축미충이 원국에</w:t>
      </w:r>
    </w:p>
    <w:p>
      <w:r>
        <w:t>있는데이 사람이 목오행 빼고 나머지 다 갖고 있는 거예요 수오행 화오행 금오행 토오행 원국에 다 있어요 근데 목 오행은 없는 사람이라고 할게요 근데 원국에서 축미충 일어납니다 그럼이 사람의 목 오행은 맛이 간 거예요 지장간 안에서 섬세하게 을목이 깨진 겁니다 그러면 을목 아고</w:t>
      </w:r>
    </w:p>
    <w:p>
      <w:r>
        <w:t>관련된 부정적인 일들이 좀 생겨납니다 가장 크게는 일단 을목이 상징하는 건강이 안 좋아요네 제가 이번 중급 희마 때 건강도 다룰 거거든요 지지에서 쟁충 일어나면 더</w:t>
      </w:r>
    </w:p>
    <w:p>
      <w:r>
        <w:t>복잡해집니다 천관보 왜 지장간끼리 충을 해 버리니까요 천간에 비할 바 없이 너무너무 복잡해지고 저는 개인적으로</w:t>
      </w:r>
    </w:p>
    <w:p>
      <w:r>
        <w:t>천간에서쟁이 일어나는 거랑 지지에서쟁이 일어나는 거랑 뭐가 더 심각하냐라고 할</w:t>
      </w:r>
    </w:p>
    <w:p>
      <w:r>
        <w:t>때음 일단 일간이 쟁충 맞는게 가장</w:t>
      </w:r>
    </w:p>
    <w:p>
      <w:r>
        <w:t>심각합니다 일단 두 번째는 일지가 쟁충 맞는 거예요네 관하고지지 중에서 뭐가 더 심각하냐 이야기하기 좀 어렵고요 일단 일간이 충이나 3대로</w:t>
      </w:r>
    </w:p>
    <w:p>
      <w:r>
        <w:t>을을 때 좀 위험한 경우가 있습니다일지도 마찬가지고요 그래서 대운하 세운에서</w:t>
      </w:r>
    </w:p>
    <w:p>
      <w:r>
        <w:t>주랑 충하는 오행이 들어오면 주랑 충하는 운이 들어오면 건강을 좀 잘 살펴봐야 된다고 이야기를 많이</w:t>
      </w:r>
    </w:p>
    <w:p>
      <w:r>
        <w:t>하거든요 그다음에 지지의 형</w:t>
      </w:r>
    </w:p>
    <w:p>
      <w:r>
        <w:t>있죠 사명 인사하신 사명이 있고 축술미 사명이 있습니다 인사는 생지리 형을 짜는 거</w:t>
      </w:r>
    </w:p>
    <w:p>
      <w:r>
        <w:t>이때 그 형은 우리가 형벌을 주라고 할 때네 누굴 가두는</w:t>
      </w:r>
    </w:p>
    <w:p>
      <w:r>
        <w:t>기운이네 내가 권력을 행사하는 기운입니다 인사신이 왜 사명이 되냐 얘네들은</w:t>
      </w:r>
    </w:p>
    <w:p>
      <w:r>
        <w:t>각각 방향이 완벽하게 다른 생쥐들이 자기 목소리가 참 강해요 어 인목 같은 경우 생 입목 같은</w:t>
      </w:r>
    </w:p>
    <w:p>
      <w:r>
        <w:t>경우 지장간을 보시면요 전부 다 양간</w:t>
      </w:r>
    </w:p>
    <w:p>
      <w:r>
        <w:t>있니다 사와도 지장간을 보면</w:t>
      </w:r>
    </w:p>
    <w:p>
      <w:r>
        <w:t>양간이에요 신금 다 양간 있니다</w:t>
      </w:r>
    </w:p>
    <w:p>
      <w:r>
        <w:t>그러니까 활동성이 어마어마하게 강한 얘네들이 모여 가지고 형을 짜는 건데요 인사신이 글자 자체가 사실</w:t>
      </w:r>
    </w:p>
    <w:p>
      <w:r>
        <w:t>권력과 관련된 글자입니다 인목을 대중선동</w:t>
      </w:r>
    </w:p>
    <w:p>
      <w:r>
        <w:t>그리고 설득하는 힘이 있습니다 내가 바라는 목표대로 상대방을 끌고 가고자 하는 그런 욕망이 있어요 사화는 행정 권력에 대한 욕망이 있습니다 그래서 일지가 인목이 분들</w:t>
      </w:r>
    </w:p>
    <w:p>
      <w:r>
        <w:t>예를 들면 갑인일주 병인일주 분들네 말 잘합니다 병인일주 같은 분들은 카리스마가 있어요 어 오영은 선생님</w:t>
      </w:r>
    </w:p>
    <w:p>
      <w:r>
        <w:t>백종원 대표네 이런 분들이 대표적인</w:t>
      </w:r>
    </w:p>
    <w:p>
      <w:r>
        <w:t>병인 주죠 병화 일간이</w:t>
      </w:r>
    </w:p>
    <w:p>
      <w:r>
        <w:t>보니까 얼굴도 좀 생글생글 하고 자기 감정도 안 숨기고 말하는 것도 거침 없는데 밑에 임목이 있으니까 어 말로</w:t>
      </w:r>
    </w:p>
    <w:p>
      <w:r>
        <w:t>다른 사람을 설득하는데능한</w:t>
      </w:r>
    </w:p>
    <w:p>
      <w:r>
        <w:t>분들입니다 사화가 일제 있다</w:t>
      </w:r>
    </w:p>
    <w:p>
      <w:r>
        <w:t>그러면 행정력에 대한 욕망이 있다 그랬죠 신사일주 일주 이런 분들 승진</w:t>
      </w:r>
    </w:p>
    <w:p>
      <w:r>
        <w:t>잘합니다 드러내 드러내진 않지만 내가</w:t>
      </w:r>
    </w:p>
    <w:p>
      <w:r>
        <w:t>어 위로 올라가고자 하는 욕망이 있어요 사법 권력네 그런 권력을 손에</w:t>
      </w:r>
    </w:p>
    <w:p>
      <w:r>
        <w:t>지고자 하는 욕망도 강하고요 신금은 신금 신금을 파해 하면 이제 마른 밭에 낮에 번개 가치는 그림이든 이건</w:t>
      </w:r>
    </w:p>
    <w:p>
      <w:r>
        <w:t>이제 커뮤니케이션에 대한 욕망이 있다고 이야기를 많이 합니다 그래서 예를 들면 무신일주 병신일주 어 이런</w:t>
      </w:r>
    </w:p>
    <w:p>
      <w:r>
        <w:t>분들이음 글도 잘 쓰고 말도</w:t>
      </w:r>
    </w:p>
    <w:p>
      <w:r>
        <w:t>잘합니다 저는 월지가 신금이</w:t>
      </w:r>
    </w:p>
    <w:p>
      <w:r>
        <w:t>그요음 김어준이나 강원 선생님 같은 경우 일단 무신일주 시죠 축술미 지장간을 보면</w:t>
      </w:r>
    </w:p>
    <w:p>
      <w:r>
        <w:t>전부 다 음간 돼 있습니다 전기 빼 빼 놓고요 예 축토</w:t>
      </w:r>
    </w:p>
    <w:p>
      <w:r>
        <w:t>개신기 미토 정을기 음간 이죠네</w:t>
      </w:r>
    </w:p>
    <w:p>
      <w:r>
        <w:t>그러니까 같은 사명이라 하더라도 작용력이 다를 수밖에 없는 거예요 인사신 밖으로 드러나는 권력의 의지가 강해지고 그래서 인사신이 원국에 짜여져 있는 분들 같은 경우 뭔가 권력을 행사하는 직업을 가지면 옛날부터 좋다고 했어요 뭐 사법 계통으로 가거나 교도소에서 죄수들을 이제 관리한다</w:t>
      </w:r>
    </w:p>
    <w:p>
      <w:r>
        <w:t>그나 근데 요즘은 직업이 워낙 다양해져서 우주 비행사인 경우도 봤습니다 아예 잠깐 죄송합니다 우주 비행사가 아니고 그 항공청 근무하신 분이 한 분 계셨고요 그리고 그 전투기 운전하시는 분 한 분 계셨거든요 인사신 사명 어 짠 분들 중에 그리고 뭐 최첨단 뭐 소재 반도체 이런 거 개발하는 분도 계실 거 같고 물론 전통적으로는 의사나네 검경 군 이런 쪽으로 이야기를 많이 했죠 축술미 밖으로</w:t>
      </w:r>
    </w:p>
    <w:p>
      <w:r>
        <w:t>드러나기다는 전부 다 음간 짜여져 있다 보니까 나를 좀 괴롭히는 느낌이</w:t>
      </w:r>
    </w:p>
    <w:p>
      <w:r>
        <w:t>강합니다 축술미 잘못되면 실은 스트레스 같은 걸 밖으로 적절하게 해소하지 못하고요 암 같은 질병으로 좀 발현되는 가능성이 높아요 예를 들면 제 지인 중에 식상이 축술미 된 친구가 있었어요 정미일주 있습니다</w:t>
      </w:r>
    </w:p>
    <w:p>
      <w:r>
        <w:t>정미일주 일간이 정하니까 그 친구가 지지의 축술미 있었는데 전부 다</w:t>
      </w:r>
    </w:p>
    <w:p>
      <w:r>
        <w:t>식상이 근데 어렸을 때부터 말들이 좀 심했어요 중학교 1 2학년 때까지 잘 안 고쳐졌고 그러니까 부모님이 그때는 말더듬이 있었는데 어 나이 먹으면</w:t>
      </w:r>
    </w:p>
    <w:p>
      <w:r>
        <w:t>낫겠지 하고 이제 적절한 치료를 안 하셨던 거죠데 만약에 사주를 알았다면</w:t>
      </w:r>
    </w:p>
    <w:p>
      <w:r>
        <w:t>적극적으로 어렸을 때부터 어떤 언어 치료 센터 이런 데를 좀 보내면 더 좋지 않았을까 어쨌든 축술미 식상으로 짜여져 있는 제 지인 같은 경우는 두 가지 때문에 좀 고생을 했습니다 첫 번째는 어렸을 때 말더듬 두</w:t>
      </w:r>
    </w:p>
    <w:p>
      <w:r>
        <w:t>번째는 자녀를 낳고 싶어 하는데 어</w:t>
      </w:r>
    </w:p>
    <w:p>
      <w:r>
        <w:t>좀 어려움을 겪고 있어요 식상이 아무래도 생식 행위와 관련이 좀 있죠 사형은 인사신해 그리고 진술축미 이렇게 모이면 사형이 됩니다 3형이 아니고 사형은 형보다 더 강하죠 어디로 틀지</w:t>
      </w:r>
    </w:p>
    <w:p>
      <w:r>
        <w:t>모릅니다 원에 사이 져 분들이 많지</w:t>
      </w:r>
    </w:p>
    <w:p>
      <w:r>
        <w:t>않아요네 그런데 예전에 박정희 사주가</w:t>
      </w:r>
    </w:p>
    <w:p>
      <w:r>
        <w:t>페이크로 만들어져 가지고 권력의 어떤 정당성을 부여하려고 사주를 이제 가짜로 만들어서 이게 박정희 사주다 돌아다닌 적이 있었는데 그게 보면 인사 신내로 돼 있거든요 지지가 예 그러니까 인사 시내라고 하는 강한 권력의 글자를이 사람이 갖고 있으니까</w:t>
      </w:r>
    </w:p>
    <w:p>
      <w:r>
        <w:t>당연히 사주만 봐도 대통령이 될 수밖에 없지 않았겠느냐 뭐 이런 식으로 권력의 정당성을 부여했던 거죠 유치한</w:t>
      </w:r>
    </w:p>
    <w:p>
      <w:r>
        <w:t>사기죠 진술 중미로 되어</w:t>
      </w:r>
    </w:p>
    <w:p>
      <w:r>
        <w:t>있으면 어마어마한 부자가 될 수도 있다라고 이야기를</w:t>
      </w:r>
    </w:p>
    <w:p>
      <w:r>
        <w:t>합니다네 예를 들면 원나라 황제</w:t>
      </w:r>
    </w:p>
    <w:p>
      <w:r>
        <w:t>누구죠 갑자기 이름이 제가 기억이 안</w:t>
      </w:r>
    </w:p>
    <w:p>
      <w:r>
        <w:t>나네요 어 왜 갑자기 기억이 안 나지 아 주원장 주원장 같은 경우 실제로 진술 중미로 돼</w:t>
      </w:r>
    </w:p>
    <w:p>
      <w:r>
        <w:t>있거든요네 상형이 있습니다</w:t>
      </w:r>
    </w:p>
    <w:p>
      <w:r>
        <w:t>상은 자묘 상형 아 명라 제가</w:t>
      </w:r>
    </w:p>
    <w:p>
      <w:r>
        <w:t>헷갈렸습니다 죄송합니다</w:t>
      </w:r>
    </w:p>
    <w:p>
      <w:r>
        <w:t>죄송합니다음음 상형이 있습니다 상형 상은 하나밖에 없어요</w:t>
      </w:r>
    </w:p>
    <w:p>
      <w:r>
        <w:t>자묘 상형 자수하고 묘목이 있으면 상 이라고 이야기를 하는데요 서로 괴롭힌다는 의미죠 그래서 사주 보러 갔을 때</w:t>
      </w:r>
    </w:p>
    <w:p>
      <w:r>
        <w:t>자수하고 묘목이 있으면 좀 부정적인 이야기를들을 수도 있습니다 그런데 저는 원리를 일단</w:t>
      </w:r>
    </w:p>
    <w:p>
      <w:r>
        <w:t>말씀드리면 묘목이 수목이 아아 그래서</w:t>
      </w:r>
    </w:p>
    <w:p>
      <w:r>
        <w:t>수가 많은 걸 좋아하진 않습니다 그런데 옆에 자수가 있으면 원래 수생목이 돼야 되는데 묘목은 술를 반기지 않다 보니까 묘목이 제 역할을 못 한다는 거죠 예 그리고 너무 사주가 습해진라는 거죠 그래서 옛날에는 자묘 상형이 있으면 뭐 남자든 여자든 뭐 부끄러운 질병 뭐 생식계통 질병 뭐 그런 걸 가질 가능성이 높아진다고 했고 거기서 조금 더 좋게 이야기해 주시는 분들은음 뭐 비뇨기과 의사가 된다거나 무인과 의사가 된다거나 왜 사주라는 건 일단 무조건 좋고 나쁜게 없거든요 내가 그 기운을 쓸 수도 있는 거고 내가 그 기운을 휘둘릴 수도 있는 거예요 그래 명 같은 경우 권력의 글자인데 내가 휘두르면 의사나 검사 판사가 될 수도 있는 거지만 내가 휘둘리면 이제 환자가</w:t>
      </w:r>
    </w:p>
    <w:p>
      <w:r>
        <w:t>돼서 병원에서 치료를 받거나 감옥에 가거나 뭐 그럴 수도 있다라는 거죠 그런데 저는 좀 다르게 해석을 합니다 실제로 자묘 상을 갖춘 분들</w:t>
      </w:r>
    </w:p>
    <w:p>
      <w:r>
        <w:t>경우 전문가들이 많아 자기 스스로는 자기들을 괴롭힙니다 뭔가 문제를 안았을 때 잘 안 풀리면 그</w:t>
      </w:r>
    </w:p>
    <w:p>
      <w:r>
        <w:t>때문에 좀 괴로워 하시더라고요 강원 선생님도 자상 있고요도 박재환 선생님도 자상</w:t>
      </w:r>
    </w:p>
    <w:p>
      <w:r>
        <w:t>있고요 그리고 예전에 강원 선생님하고 라디오 자파 명리 방송 진행하셨던지 선생님도 있으시거든요 그 사주 상신</w:t>
      </w:r>
    </w:p>
    <w:p>
      <w:r>
        <w:t>분들이 가 좀 많이 있으시더라고요데 강원 선생님도 누군가에게 명을 배워서 어 지금의 학자가 되신게 아니라 본인이 직접 독학을 해서 지금의 위치 오르셨는데 자명 때문이지 않을까라고 이야기하신 적이 있으셨어요 저도 어느 정도 동의합니다 뭔가 문제가 안 풀렸을 때 새벽까지 그냥 붙잡고 어지는 거죠가 새에 좀하는 하기도</w:t>
      </w:r>
    </w:p>
    <w:p>
      <w:r>
        <w:t>하거든요 자영이 있습니다 자영은 진진 자형 오자형 유유자형 해</w:t>
      </w:r>
    </w:p>
    <w:p>
      <w:r>
        <w:t>자형네 그런데 일단 원리를 또 아시면</w:t>
      </w:r>
    </w:p>
    <w:p>
      <w:r>
        <w:t>제 기초반 때 이제 다뤘었다 진진자</w:t>
      </w:r>
    </w:p>
    <w:p>
      <w:r>
        <w:t>형이면 수의 창고거래의 마무리 운동을</w:t>
      </w:r>
    </w:p>
    <w:p>
      <w:r>
        <w:t>하는 스파이도 하고 일단 사주에 진진이 있으면 실제로 피부 질환에 좀 취약한 경우가 있습니다 특히 감염성</w:t>
      </w:r>
    </w:p>
    <w:p>
      <w:r>
        <w:t>질환 그 옛날에는 진진 자이 있으면</w:t>
      </w:r>
    </w:p>
    <w:p>
      <w:r>
        <w:t>뭐 수회 어 그리고 피부질환이 두 가지 이야기를 많이 했어요 그런데 일단 진진 자형인</w:t>
      </w:r>
    </w:p>
    <w:p>
      <w:r>
        <w:t>경우 상상력이 좀 풍부합니다</w:t>
      </w:r>
    </w:p>
    <w:p>
      <w:r>
        <w:t>예 상상력 수의 창고다 보니까</w:t>
      </w:r>
    </w:p>
    <w:p>
      <w:r>
        <w:t>예 오자형 화기운이 엄청 강한 거죠 오화</w:t>
      </w:r>
    </w:p>
    <w:p>
      <w:r>
        <w:t>자체가 지지에서 화기운이 가장 강한데 이게 두 개가 뭉쳐 있다 보니까 자이 있으면 뭐 폭발사고 조심해라 뭐 불 조심해라 아니면 뭐 안과질환 조심해라 신경계통 질환</w:t>
      </w:r>
    </w:p>
    <w:p>
      <w:r>
        <w:t>조심해라 왜 화가워 강해지면 수이</w:t>
      </w:r>
    </w:p>
    <w:p>
      <w:r>
        <w:t>수가 정신 계통 이거든요 그래서 자형이 있으면 뭐 정신질환 뭐 우울증 이런 거 조심해라 했었어요 그 오하 같은</w:t>
      </w:r>
    </w:p>
    <w:p>
      <w:r>
        <w:t>경우는 워낙 폭발력이 강한 글자고정 좋고 자기를 잘 꾸미기도</w:t>
      </w:r>
    </w:p>
    <w:p>
      <w:r>
        <w:t>합니다 어떤 일을 할 때 몰입해서 남들 인제 시작할 때 막 중간 정도 하고 있고 막 그래요 제가 병호 주잖아요 일을 하면 추진력도 기가</w:t>
      </w:r>
    </w:p>
    <w:p>
      <w:r>
        <w:t>막히고 어 남들보다 일을 좀 빨리 합니다 대신 빨리 지치고 지치면 좀</w:t>
      </w:r>
    </w:p>
    <w:p>
      <w:r>
        <w:t>오래 쉬워야 돼요 상으로는 이제 오화가 말이잖아요 적토마 그래서 막 미친듯이 본인이 들판을 좋아서 뛰어다니다가 이제 지친다 뭐 그렇게 설명하시는 분도 있는데 저는 자이라</w:t>
      </w:r>
    </w:p>
    <w:p>
      <w:r>
        <w:t>해서 무조건 안 좋은 글자라고 보기보다는 긍정적인 측면에도 주목을 하시면 좋겠다라고 말씀드리는 겁니다</w:t>
      </w:r>
    </w:p>
    <w:p>
      <w:r>
        <w:t>유유자형 있죠 금은 금의 왕지 지지에서 금기운이</w:t>
      </w:r>
    </w:p>
    <w:p>
      <w:r>
        <w:t>워낙 강하니까 이제 뭐 수술하다 보면 다친다 뭐 칼이</w:t>
      </w:r>
    </w:p>
    <w:p>
      <w:r>
        <w:t>찔린다 많이 베인다 가위 조심해라 뭐 이렇게도 이야기하고 유장을 잘 쓰고 싶으면 어 미용사라는 분도 있어요 근데 금은 은 지지에 있을 때</w:t>
      </w:r>
    </w:p>
    <w:p>
      <w:r>
        <w:t>일을 하면 메고 끊는게 정확합니다 디테일에 강하고요 완결 주의에요 완벽 주의기도 하고 그래서 유금의 기운이 강한 분들은 일을 하면 회사에서 어 쟤가</w:t>
      </w:r>
    </w:p>
    <w:p>
      <w:r>
        <w:t>끝마무리는 기가 막히게 잘해 쟤한테 일시키면 완벽해 칭찬은 듣겠지만 본인은 좀 본인을 괴롭힐 수 있어요 예 사소한 것도 눈에</w:t>
      </w:r>
    </w:p>
    <w:p>
      <w:r>
        <w:t>보이고 예전에 제가 어 뭐 직업 체험</w:t>
      </w:r>
    </w:p>
    <w:p>
      <w:r>
        <w:t>관련된 그런 영상을 유튜브에서</w:t>
      </w:r>
    </w:p>
    <w:p>
      <w:r>
        <w:t>봤는데 취미가 자동차</w:t>
      </w:r>
    </w:p>
    <w:p>
      <w:r>
        <w:t>세차하는 거인 분이 계셨거든요 근데 그분이 자동차 세차장을 열었는데요 좀 비싸게 봤습니다 요금을</w:t>
      </w:r>
    </w:p>
    <w:p>
      <w:r>
        <w:t>근데 소수로만 사람을 받아요 왜 본인은 자동차 세차하는데 3박 4일이 걸린대요 근데 그분한테를 면지가 안</w:t>
      </w:r>
    </w:p>
    <w:p>
      <w:r>
        <w:t>묻 근데 그분이 그러는 거예요 솔직히 이렇게 하면 단가가 안 맞고 내가 손해다 근데 내가 좋아서 이일을 하는 거고 손님들이 그걸 아니까 뭐 삼박 4일 동안 나한테 차를 맡기는거다 기가 막히게 새차를 하시다 그니까 의자하고 모을 다 분해합니다 다 분해해서 기름 떼고 모를 손으로 다 하는 거예요 면봉 갖고 막 시기도 하고데 저는 그분 사주는 뭐 공개가 안 됐지만 그런 사람들이 뭐 굳이 이야기하면 유자 있는게 아닌가 예 뭐 그렇게 생각을 했습니다 해해자형 이거는 뭐 홍수 조심해라 뭐 수재민 된다 뭐 폭설이나 한파 조심해라 이런 이야기를 많이 했죠 이것도 정신 계통 질병이 취약할 수 있고요 비뇨계통 질병에도 약할 수</w:t>
      </w:r>
    </w:p>
    <w:p>
      <w:r>
        <w:t>있습니다 근데 해수가 얘도 상상력이 되게 좋아요 우디 엘론 우디 엘론 영화 감독이 해수가네 개거 지지 예 근데 그 사람</w:t>
      </w:r>
    </w:p>
    <w:p>
      <w:r>
        <w:t>사주 보면은 금일간</w:t>
      </w:r>
    </w:p>
    <w:p>
      <w:r>
        <w:t>있데 말이 너무 많아요 얼마 전에</w:t>
      </w:r>
    </w:p>
    <w:p>
      <w:r>
        <w:t>그 레이니데이 뉴욕인네 우디앨런 감독이 만든 영화를 봤는데 야 진짜 영화 잘 만든다 싶었어요네 주인공들이 어떤 이벤트를 겪는데 어쨌든 다 말로 시작해서 말로 끝나고 정말 수다</w:t>
      </w:r>
    </w:p>
    <w:p>
      <w:r>
        <w:t>SF 같은 건 아니지만 일상에서 일어날 수 있는 일들을 잘 상상력과 버무려서 어 뭔가 재미를</w:t>
      </w:r>
    </w:p>
    <w:p>
      <w:r>
        <w:t>주는 일상이 좀 다르게 보이는 우디</w:t>
      </w:r>
    </w:p>
    <w:p>
      <w:r>
        <w:t>일런 감독 영화 전 좋아하거든요 근데 어쨌든 해수가 그런 힘이 있어요 왜 지지를 보면 어 무토 감목 임수아 그</w:t>
      </w:r>
    </w:p>
    <w:p>
      <w:r>
        <w:t>수생 목이 바로 됩니다네 식신으로 내요 근데 식신이</w:t>
      </w:r>
    </w:p>
    <w:p>
      <w:r>
        <w:t>표현 아이고 예술이고 상상이고네 또 임수는 또 지혜를 상하잖아요 그래 해수 같은 경우는 뭔가 표현하는 거에 능합니다 글을 쓰거나 근데 이제 약간 나쁘게 이야기하면</w:t>
      </w:r>
    </w:p>
    <w:p>
      <w:r>
        <w:t>몽상네 비현실적인 몽상 이런 걸로 빠질 수</w:t>
      </w:r>
    </w:p>
    <w:p>
      <w:r>
        <w:t>있는데 요런게 잘 적정하게 작용되면서</w:t>
      </w:r>
    </w:p>
    <w:p>
      <w:r>
        <w:t>현실과 환상을 잘 버무려서 좋은 작품을 만들어 낼 수도 있지 않을까 그니까 제가 작년엔가 달로그 두음 백화점 소설 되게 재밌게 읽었었던네 한국형 해리 포터 같이</w:t>
      </w:r>
    </w:p>
    <w:p>
      <w:r>
        <w:t>뭔가 영화로 만들면 좋겠다 싶은 작품이었어요 꿈을 사고 파는네 그런게 좀 해수와 관련된 힘이지 않을까 물론 그 작가님 사주는 모릅니다 그냥 저는 사람 만나거나 어떤 작품을 접하거나 영화를 보거나 그러면 아이 저 배우는</w:t>
      </w:r>
    </w:p>
    <w:p>
      <w:r>
        <w:t>저 감독님은 저 작가는 그냥 그런 상상을 좀 해봐요 사주에 어떤 글자가 있을까 그런 식으로 어쨌든 형은 명예나 권력을 얻는 글자인데 잘 쓰이면 내가 어</w:t>
      </w:r>
    </w:p>
    <w:p>
      <w:r>
        <w:t>그런 것들을 쓰지만 잘못되면 휘둘릴 수도 있고요네 부정적인게 있으면 긍정적인게 있는 거죠 지제 있는 형은이 정도로 정리하면 될 거 같습니다</w:t>
      </w:r>
    </w:p>
    <w:p>
      <w:r>
        <w:t>양간 아고 음간 이야기를 좀 해보려고</w:t>
      </w:r>
    </w:p>
    <w:p>
      <w:r>
        <w:t>해요 양관은</w:t>
      </w:r>
    </w:p>
    <w:p>
      <w:r>
        <w:t>갑을병정무 물론 우리가 갑목</w:t>
      </w:r>
    </w:p>
    <w:p>
      <w:r>
        <w:t>경화 무토 경금 임수 얘네들이 양이죠</w:t>
      </w:r>
    </w:p>
    <w:p>
      <w:r>
        <w:t>그런데 다른 층에서 보면 제가 어 가을병 정부를 양간</w:t>
      </w:r>
    </w:p>
    <w:p>
      <w:r>
        <w:t>양의 기운이 강한음 간지로 보고 경신</w:t>
      </w:r>
    </w:p>
    <w:p>
      <w:r>
        <w:t>인계는 음으로 볼 수 있다고도</w:t>
      </w:r>
    </w:p>
    <w:p>
      <w:r>
        <w:t>했었습니다이 양과 음은 상대적인 거거든요 그니까 하늘이 있으면 얘가 양이면 땅은 음이 있죠 근데 땅이</w:t>
      </w:r>
    </w:p>
    <w:p>
      <w:r>
        <w:t>양이면 지하가 음해에요네 그러니까 음과 양은 그냥 상대적인 개념인 거거든요 를 양이라고 하면 고양이 의미겠죠 근데 고양이를 양이라고 하면</w:t>
      </w:r>
    </w:p>
    <w:p>
      <w:r>
        <w:t>상대적으로 개냥이 같은 애들은 양이고 진짜 뭐 양양이 같은 애들은 의미겠죠 그런 식으로도 음향을 나눌 수 있다라는 이야기죠 양관은</w:t>
      </w:r>
    </w:p>
    <w:p>
      <w:r>
        <w:t>대체적으로 확장하고 자기를 드러내려고</w:t>
      </w:r>
    </w:p>
    <w:p>
      <w:r>
        <w:t>하고 음간은 수렴하고 실속 있고</w:t>
      </w:r>
    </w:p>
    <w:p>
      <w:r>
        <w:t>현실성이 강합니다 그래서 예를 들어서이 사람이 사주보러 왔을 때이 사람이 목이다 갑목의 특징을 좀 살펴볼 수도 있고 화면 병화 특징을 살펴볼 수 있고 아무래도 임수나</w:t>
      </w:r>
    </w:p>
    <w:p>
      <w:r>
        <w:t>개수면시간이 그 사람의 본질을 가장 함축적으로 함축적으로 담고 있는 글자라고 생각하거든요 그래 사주를 볼 때네 일간을 먼저 보는 거죠 좀 다른 이야기를 해보려고</w:t>
      </w:r>
    </w:p>
    <w:p>
      <w:r>
        <w:t>합니다 양과 음에 대해서는 우리들이 다 정리를 할 수 있을 거예요 그런데 제가 이렇게 한번 좀 나눠 볼게요음 대다수 이제</w:t>
      </w:r>
    </w:p>
    <w:p>
      <w:r>
        <w:t>선생님들은 연주를 사주 연월일 시주를</w:t>
      </w:r>
    </w:p>
    <w:p>
      <w:r>
        <w:t>나눴을 때 연주를 조상궁 월주를 부모궁 일주를 나 또는 배우자 시주를 자녀</w:t>
      </w:r>
    </w:p>
    <w:p>
      <w:r>
        <w:t>또는 미래 금여 화실 론에 기반해서 이렇게 해석하시는 분들이 많이 있습니다 근데 저는 그렇게 보진</w:t>
      </w:r>
    </w:p>
    <w:p>
      <w:r>
        <w:t>않고요 연주하고 월주를 일단 무식의</w:t>
      </w:r>
    </w:p>
    <w:p>
      <w:r>
        <w:t>영역으로 구분 하고 있고 시주를 전 현실 영역으로 구분 합니다 그런데 같은 현실의 영역이라 하더라도 시주 같은 경우는 미래 지향적인 의미가 좀 있어요 근데 전 이걸 바로 그냥 시주는 미래다 이야기하 좀 어렵습니다 예 그 단적으로 이야기하는 거고요 그렇게 볼 수 없고 좀 미래 지향적인 의미가 있다라고 봅니다 특히 월지에 있는 글자 간지 지장간 또는 일지에 있는 지장간이 시간에 투가 나면 얘는 좀 강해요</w:t>
      </w:r>
    </w:p>
    <w:p>
      <w:r>
        <w:t>엄청 강합니다 일단 연주하고 월주 그리고</w:t>
      </w:r>
    </w:p>
    <w:p>
      <w:r>
        <w:t>일주하고를 제가 나눴을</w:t>
      </w:r>
    </w:p>
    <w:p>
      <w:r>
        <w:t>때 연주 월주가 일주 시주하고 완전히 다른 분들이 있을 거예요 연주는 수하고 밖에 없는데 뭐 시주는 목하고 금으로 돼 있다거나 아니면 연주는 목으로 돼</w:t>
      </w:r>
    </w:p>
    <w:p>
      <w:r>
        <w:t>있는데 시주는 금으로 돼 있다거나 완전히 그냥 자로 된 듯이 데칼코마니처럼 데칼코마니가 아니죠 자된 듯이 완전히 르면 이거는 하면서 전반부와 후반부가 완전히 달라질 수 있다라고 이야기를</w:t>
      </w:r>
    </w:p>
    <w:p>
      <w:r>
        <w:t>했었거든요 일단 제가 연월 줄을</w:t>
      </w:r>
    </w:p>
    <w:p>
      <w:r>
        <w:t>무의식의 영역 일시주사 양의 조화에 대해서도 한번 좀 살펴보면 좋겠다 싶어서 만들어</w:t>
      </w:r>
    </w:p>
    <w:p>
      <w:r>
        <w:t>봤습니다음 일단 일주하고 월주 한번 봐 볼게요 일주도 양의 기온이 강하고 대체적으로 월주도 양해 기운이</w:t>
      </w:r>
    </w:p>
    <w:p>
      <w:r>
        <w:t>강하면 이건 어쩌면 무식 내 내면 내</w:t>
      </w:r>
    </w:p>
    <w:p>
      <w:r>
        <w:t>욕망의 기운 또한 강하고 양으로</w:t>
      </w:r>
    </w:p>
    <w:p>
      <w:r>
        <w:t>확산적이고이 욕망을 실현하려고 하는 현실적인 에너지 모두 확장성이 강하다는 뜻이 될 수도 있습니다 [음악] 그러면 내가 어떤 일을 해야겠다라고 마음 먹었을 때 좀 스케일이 클 수 있겠죠 목표치가 높을 수 있습니다 그리고 그 일을 시작하고 추진할 때도 힘이 넘칠 수 있어요 일주가 양해 기운이 강하면 제가 그렇습니다 병호 주라</w:t>
      </w:r>
    </w:p>
    <w:p>
      <w:r>
        <w:t>대신에 마무리가 약할 수</w:t>
      </w:r>
    </w:p>
    <w:p>
      <w:r>
        <w:t>있습니다 그러면 이번엔 일주가</w:t>
      </w:r>
    </w:p>
    <w:p>
      <w:r>
        <w:t>양이고요 월주가 음이면 어떻게 될까요</w:t>
      </w:r>
    </w:p>
    <w:p>
      <w:r>
        <w:t>힘이 강한 현실의 영역인 일주가 양인데 월주가</w:t>
      </w:r>
    </w:p>
    <w:p>
      <w:r>
        <w:t>음이면 어떻게 해석할 수</w:t>
      </w:r>
    </w:p>
    <w:p>
      <w:r>
        <w:t>있을까요 물론 사주를 보면 완전히 양과음 이렇게 딱 끊어서 볼 수는 없습니다 청화는 양인데 지지는 음일 수도 있는 거고요 그런데 대체적으로 일단 일주하고 월주 양과 음으로 나눴을 때 월주는 잘 안 드러날 수 있어서 제가 일단 일주하고 월주 이렇게 나눠 본 거거든요 만약에 월주가 음이면 욕망이</w:t>
      </w:r>
    </w:p>
    <w:p>
      <w:r>
        <w:t>수렴적이란 이야기죠 근데 일주가 양이다 그러면 현실에서 일을 시작하고 추진하는 힘 현실에서의 나의 움직임</w:t>
      </w:r>
    </w:p>
    <w:p>
      <w:r>
        <w:t>이건 발산적이라는 의미잖아요</w:t>
      </w:r>
    </w:p>
    <w:p>
      <w:r>
        <w:t>이건 어쩌면 어 일을 내가 저질러 놓고 좀 후회할 가능성이 있지 않을까 과정과 목표에 좀 혼선이 생길 수도 있지 않을까 싶습니다 약간 내면의</w:t>
      </w:r>
    </w:p>
    <w:p>
      <w:r>
        <w:t>부조화 그렇죠 정확합니다 생각보다 내</w:t>
      </w:r>
    </w:p>
    <w:p>
      <w:r>
        <w:t>행동에 앞서는 거죠 그래서 일을 저질러 놓고 후회하는 겁니다</w:t>
      </w:r>
    </w:p>
    <w:p>
      <w:r>
        <w:t>네 그러면 일주도 그니까 월주도 의미인데</w:t>
      </w:r>
    </w:p>
    <w:p>
      <w:r>
        <w:t>일주도</w:t>
      </w:r>
    </w:p>
    <w:p>
      <w:r>
        <w:t>의이면 내 욕망도 수렴적 있 거죠</w:t>
      </w:r>
    </w:p>
    <w:p>
      <w:r>
        <w:t>예 무모하게 욕심을 내지</w:t>
      </w:r>
    </w:p>
    <w:p>
      <w:r>
        <w:t>않습니다 물론 시주도 같이 봐야 되는데 일단 월주 아고 일주만 제 이야기할게요 시주는 좀 있다 이야기해 보겠습니다 일주하고 월주가 모두 의이면 저는 안정성이 좀 높을 수도 있을 것 같아요 물론네 마음 먹는 것도 좀 시간이 걸리고 그 행동으로 옮기는 것도 시간이 걸릴 수도 있습니다 그런데 막상 시작하면 폭발적일 수도 있지 않을까요라고 하셨는데 시주가 양이면 전 행동도 폭발적으로 나타날 거라고 봐요 예 근데 일단 일주하고 월주가 모두</w:t>
      </w:r>
    </w:p>
    <w:p>
      <w:r>
        <w:t>의미며 안정성도 되게</w:t>
      </w:r>
    </w:p>
    <w:p>
      <w:r>
        <w:t>높고요 현실에서의 일을 할 때 집중력도 높을 거라고 생각합니다 대신에 행동까지 마 행동으로 옮기기까지 또는 마음 먹기까지 시간이 좀 걸릴 수 있다 보니까 안정성은 높은데 발전성을 좀 떨어질 수 있겠죠</w:t>
      </w:r>
    </w:p>
    <w:p>
      <w:r>
        <w:t>그러면 월하 일주 모두 양이면 얘는 좀 실속이</w:t>
      </w:r>
    </w:p>
    <w:p>
      <w:r>
        <w:t>떨어지겠죠 대신에 어떤 유동성</w:t>
      </w:r>
    </w:p>
    <w:p>
      <w:r>
        <w:t>탄력성 확장성 이런 건 되게 높을</w:t>
      </w:r>
    </w:p>
    <w:p>
      <w:r>
        <w:t>겁니다 그래도 어 아 이런 경우</w:t>
      </w:r>
    </w:p>
    <w:p>
      <w:r>
        <w:t>실속을 못 챙길 수도 있겠다네 목표도 크고 일도 너무 하기</w:t>
      </w:r>
    </w:p>
    <w:p>
      <w:r>
        <w:t>시작하는 거죠 그러면 일주가 음이고 월주가</w:t>
      </w:r>
    </w:p>
    <w:p>
      <w:r>
        <w:t>양이면 욕망은 크나 실천력은 약하다네 그럴 수 있다고 봅니다</w:t>
      </w:r>
    </w:p>
    <w:p>
      <w:r>
        <w:t>그런데 일단은 일주가 음이면 근데 월주는</w:t>
      </w:r>
    </w:p>
    <w:p>
      <w:r>
        <w:t>양이면 내가 뭔가 해야겠다라고 마음 먹었을</w:t>
      </w:r>
    </w:p>
    <w:p>
      <w:r>
        <w:t>때 현실성 있게 그걸 잘 다져 나갈</w:t>
      </w:r>
    </w:p>
    <w:p>
      <w:r>
        <w:t>수 있겠죠 성과가 좀 크게 나올 수</w:t>
      </w:r>
    </w:p>
    <w:p>
      <w:r>
        <w:t>있습니다 실천력이 정확히</w:t>
      </w:r>
    </w:p>
    <w:p>
      <w:r>
        <w:t>약하다보니 성과가 좀 높게 나올 가능성이 있다고 봐요 월주가 양이고 일주가 음이면 그런데 내가 만족할까요 월주가 양이면 예 욕망이 크잖아요 예 그래서</w:t>
      </w:r>
    </w:p>
    <w:p>
      <w:r>
        <w:t>아 나는 100을 투입하면 한 200은 나와야 될 거라고 생각하는데 150 밖에 안 나왔네 아 약간네 나는왜 이거밖에 못 했지 예</w:t>
      </w:r>
    </w:p>
    <w:p>
      <w:r>
        <w:t>그렇죠 만족감이 좀 떨어질 겁니다 자존감이 낮을 수도 있고 예 근데</w:t>
      </w:r>
    </w:p>
    <w:p>
      <w:r>
        <w:t>요런 거를 잘 표현하진 않을 것 같아요 일주가 의이면 물론 병호 일주면</w:t>
      </w:r>
    </w:p>
    <w:p>
      <w:r>
        <w:t>표현하겠다 다</w:t>
      </w:r>
    </w:p>
    <w:p>
      <w:r>
        <w:t>의이면 욕망도 수렴적이고 현실에서</w:t>
      </w:r>
    </w:p>
    <w:p>
      <w:r>
        <w:t>내가 보여주는 모습도 수렴적 건데 이러면 좀 소극적일 수도 있죠네 안정지 이죠 그런데 이게 월주</w:t>
      </w:r>
    </w:p>
    <w:p>
      <w:r>
        <w:t>일주 다 너무 음기가 강하면</w:t>
      </w:r>
    </w:p>
    <w:p>
      <w:r>
        <w:t>내적일치도 에너지 현실에서 움직이는 에너지 모두 수렴적이라는</w:t>
      </w:r>
    </w:p>
    <w:p>
      <w:r>
        <w:t>뜻이잖아요이 경우에 일을 시작하기가 좀 더디게 나타날 것 같습니다 가장 더디게 나타날 것 같아요 그래서 뭔가 시작한다고 하면 계속 이것저것 재거나 그러다가 시작도 못 하는 경우가 생길 수도 있고 시작도 안 해보고 역시나 멀리도 안 되나 봐 이럴 수도 있고 우울증에 빠질 수도 있다고</w:t>
      </w:r>
    </w:p>
    <w:p>
      <w:r>
        <w:t>봅니다 월주도 수 일주도 수라고 해</w:t>
      </w:r>
    </w:p>
    <w:p>
      <w:r>
        <w:t>볼게요 예 우울증에 빠질 수도 있겠죠 그러면</w:t>
      </w:r>
    </w:p>
    <w:p>
      <w:r>
        <w:t>이제 일주하고 시주 이야기를 좀 해볼까요 저는 시주를 일주 시주 모두</w:t>
      </w:r>
    </w:p>
    <w:p>
      <w:r>
        <w:t>현실의 영역에 속해 있지만 시주는</w:t>
      </w:r>
    </w:p>
    <w:p>
      <w:r>
        <w:t>미래 지향성을 담보하는 일간의 도구라고 생각을 합니다 중급 일반 수업 때 배우셨을</w:t>
      </w:r>
    </w:p>
    <w:p>
      <w:r>
        <w:t>거예요 일간에 따라서 시주가</w:t>
      </w:r>
    </w:p>
    <w:p>
      <w:r>
        <w:t>달라지잖아요네 그 조합 어떻게 이루어지는지 다 아시죠 만약 에 일주는</w:t>
      </w:r>
    </w:p>
    <w:p>
      <w:r>
        <w:t>양인데 시주가 의이면 저는 이게 가장 성공 확률이 높을 거라고 생각합니다 마무리하는 힘도 강한 거죠 1주가 양인데 시주가</w:t>
      </w:r>
    </w:p>
    <w:p>
      <w:r>
        <w:t>음이라면 그런데 성공하는데 시간은 좀 걸릴 수도 있어요</w:t>
      </w:r>
    </w:p>
    <w:p>
      <w:r>
        <w:t>일주가 양이고요 똑같이 시주가 음일 때 당연히 성공하기도 유리한데 그니까 이거는 다르게 표현하면 안정적이란</w:t>
      </w:r>
    </w:p>
    <w:p>
      <w:r>
        <w:t>이야기죠 바꿔서 이야기하면 목표를 향해 전진해 나가는데 내가 어 성과를</w:t>
      </w:r>
    </w:p>
    <w:p>
      <w:r>
        <w:t>잘 다지고 내가 어놓은 것들을 지키는 힘이 강하다는 겁니다 그만큼 주변에 잘 베풀지 않을 수도 있겠죠 그래서 욕먹을 수도 있습니다</w:t>
      </w:r>
    </w:p>
    <w:p>
      <w:r>
        <w:t>인색하다고 여겨질 수도</w:t>
      </w:r>
    </w:p>
    <w:p>
      <w:r>
        <w:t>있고요 저는 당연히 일주하고 시주가 다</w:t>
      </w:r>
    </w:p>
    <w:p>
      <w:r>
        <w:t>의거 일주하고 시주가 다 양인 거보다 주나 시주가 하나는 양이고 하나는 의게 더 조화롭다고 볼 수 있겠죠</w:t>
      </w:r>
    </w:p>
    <w:p>
      <w:r>
        <w:t>당연히 그런데 일주하고 시주가 모두 의미다 그러면 저는 뭔가를 내가 달성해</w:t>
      </w:r>
    </w:p>
    <w:p>
      <w:r>
        <w:t>놓고도 현실에 안주할 가능성이 높다고</w:t>
      </w:r>
    </w:p>
    <w:p>
      <w:r>
        <w:t>생각합니다 이렇게 좀 볼게요 시주를 성도라고 바꿔서 표현해볼 수 있을 것 같아요 미 성</w:t>
      </w:r>
    </w:p>
    <w:p>
      <w:r>
        <w:t>성취도 일주하고 시주는 둘 다 양이나</w:t>
      </w:r>
    </w:p>
    <w:p>
      <w:r>
        <w:t>둘 다 음인 거보다 하나가 양이고 하나가 음인게 훨씬 더 조화로울</w:t>
      </w:r>
    </w:p>
    <w:p>
      <w:r>
        <w:t>텐데음</w:t>
      </w:r>
    </w:p>
    <w:p>
      <w:r>
        <w:t>만약에 주가 의미요 가 양이면 일주가 음인데</w:t>
      </w:r>
    </w:p>
    <w:p>
      <w:r>
        <w:t>시주가</w:t>
      </w:r>
    </w:p>
    <w:p>
      <w:r>
        <w:t>양이면 뭔가 몰두하는 힘이 좀 강하게 나타날 수도 있지 않을까 자기 일에 중독될 수도 있지</w:t>
      </w:r>
    </w:p>
    <w:p>
      <w:r>
        <w:t>않을까네 그렇게도 생각해 볼 수 있지 않을까 싶습니다 [음악]</w:t>
      </w:r>
    </w:p>
    <w:p>
      <w:r>
        <w:t>어 일주하고</w:t>
      </w:r>
    </w:p>
    <w:p>
      <w:r>
        <w:t>시주가 모두</w:t>
      </w:r>
    </w:p>
    <w:p>
      <w:r>
        <w:t>음이면 집중력은 엄청 강하겠죠</w:t>
      </w:r>
    </w:p>
    <w:p>
      <w:r>
        <w:t>그런데 어떤 성취의 스케일 이런 거는</w:t>
      </w:r>
    </w:p>
    <w:p>
      <w:r>
        <w:t>조금 적을 수도 있을 것 같습니다 작을 수도 있을 것 같아요 안정성은 엄청나게 높은데 확장성은 좀 떨어지는 거죠</w:t>
      </w:r>
    </w:p>
    <w:p>
      <w:r>
        <w:t>일단 제가 지금 말씀드리는 거는 어떤 책에도 안 나와 있습니다 유튜브에도 안 나와 있고요 그냥 양과 음으로 나눠서 생각을 한번 해 보자고 꺼낸 화두 든요 물론</w:t>
      </w:r>
    </w:p>
    <w:p>
      <w:r>
        <w:t>말씀드렸듯이 일가는 양인데 일지는</w:t>
      </w:r>
    </w:p>
    <w:p>
      <w:r>
        <w:t>음일 수도 있고요 둘 다 양일 수도 있고 둘 다 음일 수도 있습니다 그런데 대체적으로 우리가 일주가 양해 균이 좀 강하고</w:t>
      </w:r>
    </w:p>
    <w:p>
      <w:r>
        <w:t>네 치즈가 의미 기운이 좀 강할 경우에 어이 사람의 욕망 행동</w:t>
      </w:r>
    </w:p>
    <w:p>
      <w:r>
        <w:t>예 성취도 이런 것들을 어떤 식으로 해석할 수 있는지 한번 보자고 제가 꺼낸 이야기거든요 왜 사주를 볼 때 양팔 동인 사주도 있고 음팔통 있 사주도 있잖아요 그니까 저는 이게 약간 인문학적인 사고 실험 같은 거예요네 실제 현실에선 있을 수 없는데 어떤 극단적인 상황을 가정해 놓고네 한번 사고 실험을 해 보면 어떤 사의 본질에 좀 가까이 다가갈 수 있다고 생각을 하거든요 만약에 일주하고 시주가 모두 양이면</w:t>
      </w:r>
    </w:p>
    <w:p>
      <w:r>
        <w:t>어떨까요 내가 가진 힘을 너무 낭비할 수도 있지</w:t>
      </w:r>
    </w:p>
    <w:p>
      <w:r>
        <w:t>않을까네 그래서 막 달리다가 그냥 건강을 이룰 수도 있지 않을까 성과를 이는데 예를 들어서 는게</w:t>
      </w:r>
    </w:p>
    <w:p>
      <w:r>
        <w:t>목표였어요 계속해서 그냥 투자를 하는 거죠</w:t>
      </w:r>
    </w:p>
    <w:p>
      <w:r>
        <w:t>예 지금 8시 반인데 제가</w:t>
      </w:r>
    </w:p>
    <w:p>
      <w:r>
        <w:t>어 15분</w:t>
      </w:r>
    </w:p>
    <w:p>
      <w:r>
        <w:t>쉬고 아니 8시 반이니까 8시</w:t>
      </w:r>
    </w:p>
    <w:p>
      <w:r>
        <w:t>45분에는 쉬고 8시 45분에는 걸</w:t>
      </w:r>
    </w:p>
    <w:p>
      <w:r>
        <w:t>하겠습니다네 수업 계속 이어가</w:t>
      </w:r>
    </w:p>
    <w:p>
      <w:r>
        <w:t>볼게요 제가 작년엔가 제</w:t>
      </w:r>
    </w:p>
    <w:p>
      <w:r>
        <w:t>유튜브에 이런 투표를 한번 진행한 적이 있었어요 여러분들이라면 옵션 1에 투표하시겠습니까 아니면 옵션 2에 투표하시겠습니까 옵션이야</w:t>
      </w:r>
    </w:p>
    <w:p>
      <w:r>
        <w:t>보면 난 다음에 태어나면 짧고 굵게 살란다</w:t>
      </w:r>
    </w:p>
    <w:p>
      <w:r>
        <w:t>하는 분들이 절반 살짝 넘었고 가늘고 길게가 절반 살짝 밑에 이런 질문을 다른 날 들려봤어요</w:t>
      </w:r>
    </w:p>
    <w:p>
      <w:r>
        <w:t>난 다시 태어나면 어떤 사주로 태어나고 싶냐 신강한 사주와 신약한 사주 이렇게 두 개로 나눠봤습니다 일단 강하다는 건 다하가 내 주체성이 외부 환경보다</w:t>
      </w:r>
    </w:p>
    <w:p>
      <w:r>
        <w:t>강하다는 겁니다 그래서 극신강 하면요 고집스러워 자기</w:t>
      </w:r>
    </w:p>
    <w:p>
      <w:r>
        <w:t>생각을 잘 안 바꿉니다 자기가 옳다고 생각하고 신약하면 내 자하나 주체성이</w:t>
      </w:r>
    </w:p>
    <w:p>
      <w:r>
        <w:t>외부 환경보다 약한 겁니다 그래서 많이 신약하면 부장님한테 이거 보고 드리면 부장님한테 혼날까 저번에도 혼났는데 막 그런 걸 먼저 걱정해요 회의 때 내가 이런 말 하면 뭔 그런 걸 아이디어로 내고 있냐라고 나한테 뭐라 하겠지 막 그런 걸 걱정합니다 이런 말해도 저 사람이 나한테 실망하지 않을까 나보다는 내가 이런 말을 할 때 다른 사람들을 어떻게 반응할까 이런 걸 좀 먼저 신경을 써요 그리고 스리슬쩍 내 의견을 꺾습니다 사람들이 그건 아니야라고 할 때 신약하면</w:t>
      </w:r>
    </w:p>
    <w:p>
      <w:r>
        <w:t>실은이 질문과이 질문이 같습니다</w:t>
      </w:r>
    </w:p>
    <w:p>
      <w:r>
        <w:t>입니다네 신강하면 저는 짧고 굵게 살란다라는 쪽과 좀 가깝고요 신약하면 가늘고 길게 주변을 살피면서 남에게음 피 안 입고</w:t>
      </w:r>
    </w:p>
    <w:p>
      <w:r>
        <w:t>어 안정적으로 살래요 같은 의미가</w:t>
      </w:r>
    </w:p>
    <w:p>
      <w:r>
        <w:t>되거든요 일단 사주에서 말하는 신간과 신약은 기준이 일간 있니다 당연히 제가 이렇게 짝대기를 그어 봤어요 비겁하고 인성이</w:t>
      </w:r>
    </w:p>
    <w:p>
      <w:r>
        <w:t>있습니다요 두 개가 식상하고 성하고</w:t>
      </w:r>
    </w:p>
    <w:p>
      <w:r>
        <w:t>[음악] 관성다자 약하다 그러면 신약한</w:t>
      </w:r>
    </w:p>
    <w:p>
      <w:r>
        <w:t>겁니다 그런데 요거 1번 얘를 2번이라고 할 때 두개가 비하다 그면</w:t>
      </w:r>
    </w:p>
    <w:p>
      <w:r>
        <w:t>한 신강 아니고 신약도 아니고 그 중간에 있는 중화한 사주입니다 물론 제가 일부러 중간은 안 만들었어요 아까 인문학적인 그 사고실험 때문에 요것도 마찬가지고 전 다음에 태어나면 실은 중한 사주로 태어나는게 가장 좋지 않을까 싶거든요 예 근데 일부러 이렇게 나눠봤어요 대부분 그때 라이브로 진행을 했을 때 제 경상 분들이 난 강하게 살란다 이러고</w:t>
      </w:r>
    </w:p>
    <w:p>
      <w:r>
        <w:t>신강한 분들도 난 그래도 강하게 살래요 하는 경우가 많았거든요 예 근데 왜 그런지 전 알 거 같아요 일단 신약한 분들은 회사 생활할 때 내가 싫은 사람이 있어요 그 그 사람이 날 싫어하는 것도 알고 그데 신강한 사람이면 예를 들어서 퇴사할 때 나 솔직히 너 마음에 안 들어라고 질러버리고 그만둘 수도 있는데 시작한 사람은 그런 말도 못하고 그냥 마음에 그런 거 쌓아 놨다가 본인이 본인을 좀 상처 입히다 보니까 다음에 태어나면 좀 강하게 살고 싶어 이런 마음이 좀 투영되지 않았나 싶고요 신강한 사람들은 제가</w:t>
      </w:r>
    </w:p>
    <w:p>
      <w:r>
        <w:t>냉정하게</w:t>
      </w:r>
    </w:p>
    <w:p>
      <w:r>
        <w:t>말해서 신강한 사주보다 중화하거나 약간 신약한 사주가 더 성공할 가능성이 높긴 합니다 실패를 최소화할 수 있어요 물론 신강하면 성공을 할 때도 크게 성공할 수 있고 실패할 때도 크게 실패할 수 있습니다 그런데 성공했을 때 그 이후에 뭐 돈을 많이 벌었다 할게요 사업에 성공하고 이걸 잘 유지하면 좋겠는데 야 역시 내가 능력이 있어서 성공했어 나 이거 투자하면 이번엔 더블로 볼 수 있어 하고 또 투자했다가 실패할 수 있겠죠 신약하면 주변 사람들 이야기를 많이 듣습니다 그래서 정확히 말하면 뭐가</w:t>
      </w:r>
    </w:p>
    <w:p>
      <w:r>
        <w:t>더 성공할 가능성이 높다라는 상황을 좀 더 안정적으로 이끌어갈 수 있다 그게 이제 중화 사주하고 신약한</w:t>
      </w:r>
    </w:p>
    <w:p>
      <w:r>
        <w:t>주거든요 근데 신강한 사주의 특징이 내가 실패를 했더라도 크게 후회하지 않아요 예 실패를 하더라도 그래 내가 저번에 실패했으니까 이번에 성공할 수 있고 를는 력이 내가 그 실 때문에이</w:t>
      </w:r>
    </w:p>
    <w:p>
      <w:r>
        <w:t>갈면서 진 성공한다 이러거든요 그래서 신강한 사람들은 신강한 사주로 다시 태어나라고 선택하고 신약한 분들은 난</w:t>
      </w:r>
    </w:p>
    <w:p>
      <w:r>
        <w:t>신하게 살라고 선택하지 않았을까 그냥 제 생각입니다 일단 강하다는 건 말</w:t>
      </w:r>
    </w:p>
    <w:p>
      <w:r>
        <w:t>그대로 일이</w:t>
      </w:r>
    </w:p>
    <w:p>
      <w:r>
        <w:t>한거죠 는 어떤 기운이 넘치는</w:t>
      </w:r>
    </w:p>
    <w:p>
      <w:r>
        <w:t>거예요 비겁의 기운이 넘쳐야 됩니다 그다음에 두 번째가 인성이 중요한 건 인성의 기운이 엄청나게 많아도 안</w:t>
      </w:r>
    </w:p>
    <w:p>
      <w:r>
        <w:t>좋습니다 그런데 인성도 많고</w:t>
      </w:r>
    </w:p>
    <w:p>
      <w:r>
        <w:t>비겁도화 신강이 그래요 인성도 많다 많고 비겁도화 신강한</w:t>
      </w:r>
    </w:p>
    <w:p>
      <w:r>
        <w:t>사주가 됩니다 신강한 사주는 일단 비겁에 힘이 강한 사주가 신강한 사주고 인다 신강은 인성도 강하고 비겁도화</w:t>
      </w:r>
    </w:p>
    <w:p>
      <w:r>
        <w:t>예 두 개 차이가</w:t>
      </w:r>
    </w:p>
    <w:p>
      <w:r>
        <w:t>뭘까요 만약에</w:t>
      </w:r>
    </w:p>
    <w:p>
      <w:r>
        <w:t>어 신강한 사람이 내가 뭔가 사업을 하 하려고 마음 먹었어요 그 주변 사람한테 이야기를 합니다 야 나 이런 사업 하려고 하는데 어떠냐 이렇게 물어볼 때</w:t>
      </w:r>
    </w:p>
    <w:p>
      <w:r>
        <w:t>아마도어야 너 그렇게 사업하면 성공할 수도 있겠다 어 아이디어 좋은데 이런 이야기를 듣고 싶어서 주변에 이야기하는 걸 수 있어요 근데 인성도</w:t>
      </w:r>
    </w:p>
    <w:p>
      <w:r>
        <w:t>많으면 이거는 생각하는 의미잖아요 진짜로 다른 사람이 뭐라고 이야기하는지 듣고 싶어서 한번 물어본 걸 수 있습니다 근데 인성도 많고 신강하면 물어는 받지만 야 너 그 사업하면 실패할 가능성이 높은데 안 하는게 좋겠어 아이디어 별론데 이래도 인성도 많고 신강하면 물어는 보는데 그지가 원하는 대로 하겠죠 예 근데 인성은 없고 심각 man</w:t>
      </w:r>
    </w:p>
    <w:p>
      <w:r>
        <w:t>하다 물어보지도 않을 것 같아요 예</w:t>
      </w:r>
    </w:p>
    <w:p>
      <w:r>
        <w:t>그냥 내가 하는게 맞고 실패할 가능성은 없 없다고 생각하니까</w:t>
      </w:r>
    </w:p>
    <w:p>
      <w:r>
        <w:t>일단 신강하면 비겁하고 인성이 넘치는</w:t>
      </w:r>
    </w:p>
    <w:p>
      <w:r>
        <w:t>거고요 뭐가 부족한 거죠 그러면 예 신강하면 어떤 기운이</w:t>
      </w:r>
    </w:p>
    <w:p>
      <w:r>
        <w:t>부족하죠 님께서 중이지만 남에게 묻지 않습니다 하셨는데 왜 이런 답변 쓰셨는지 혹시 이해되세요 갑인 일이잖아요 일간 예 가빈 이니까</w:t>
      </w:r>
    </w:p>
    <w:p>
      <w:r>
        <w:t>이거는 이제 신왕하고 합니다</w:t>
      </w:r>
    </w:p>
    <w:p>
      <w:r>
        <w:t>신왕하고 힘이 왕하다 예 간여지동이면 간여 지동인 신약한 분도 있어요 가비 1주 병호 예를 들어서 병호 일주인 일주만 병호제 나머지가 다 수면 당연히 신약하고 일주가 가비인 나머지가 다 금이면 시작하겠죠 예</w:t>
      </w:r>
    </w:p>
    <w:p>
      <w:r>
        <w:t>그래서 신왕 한데 신</w:t>
      </w:r>
    </w:p>
    <w:p>
      <w:r>
        <w:t>왕은 일지의 뿌리가 강력하게 있냐 없냐 있으면 신왕한 거고 없으면 신약입니다 근데</w:t>
      </w:r>
    </w:p>
    <w:p>
      <w:r>
        <w:t>신 한데 신 약할 수도 있고 신할 수도 있어요 예 일단 신강하면 당연히 식상하고</w:t>
      </w:r>
    </w:p>
    <w:p>
      <w:r>
        <w:t>성하고 반성 힘이</w:t>
      </w:r>
    </w:p>
    <w:p>
      <w:r>
        <w:t>부족하겠죠 근데 여러분 제가 사주를 하나 만들어 볼게요 실제 이런 사주가 있습니다 경진년 경진월 경진일</w:t>
      </w:r>
    </w:p>
    <w:p>
      <w:r>
        <w:t>경진시 다시 경진년 경진월 경진일</w:t>
      </w:r>
    </w:p>
    <w:p>
      <w:r>
        <w:t>경진시 실제 있는 사주예담 hel요 신약을요</w:t>
      </w:r>
    </w:p>
    <w:p>
      <w:r>
        <w:t>시작합니다 왜 지장간에 금이 있어요</w:t>
      </w:r>
    </w:p>
    <w:p>
      <w:r>
        <w:t>없어요 없어요 청 간에만 있습니다 얘네들은 삐꾸야 지지에 뿌리가 있냐 없냐가 너무너무 중요합니다네 이런 사주는 없지만 제가 하나 만들어 볼게요 갑자년 갑자월 갑자일 갑자시</w:t>
      </w:r>
    </w:p>
    <w:p>
      <w:r>
        <w:t>저는 인성에 지장간 중에 비겁이 없으면 제대로 된 뿌리가 되게 힘들다고 봅니다 학자마다 달라요 어떤</w:t>
      </w:r>
    </w:p>
    <w:p>
      <w:r>
        <w:t>사람은 월지가 인성이면 월지가 비겁</w:t>
      </w:r>
    </w:p>
    <w:p>
      <w:r>
        <w:t>거보다 더 강해라고 하는 사람도 있거든요 그 했을</w:t>
      </w:r>
    </w:p>
    <w:p>
      <w:r>
        <w:t>거예요 부모가 누구냐가 더 중요한 시대 때는 비보다 인성이 더 사주를</w:t>
      </w:r>
    </w:p>
    <w:p>
      <w:r>
        <w:t>강하게 만드는 요소였을 겁니다 그데 제가 상담을 하다가 느낀</w:t>
      </w:r>
    </w:p>
    <w:p>
      <w:r>
        <w:t>건데 어 경진영 경진월 경진일 경진</w:t>
      </w:r>
    </w:p>
    <w:p>
      <w:r>
        <w:t>신는 아닌데요 어쨌든 경금이 인성은 강한데 지지에 뿌리가</w:t>
      </w:r>
    </w:p>
    <w:p>
      <w:r>
        <w:t>없는 분이 있었어요 근데 이분이 국제</w:t>
      </w:r>
    </w:p>
    <w:p>
      <w:r>
        <w:t>m 이 기업 합병하는 쪽 변호사였다</w:t>
      </w:r>
    </w:p>
    <w:p>
      <w:r>
        <w:t>있고 외국에서 유학했고 부모님이 거의 준 재벌급 그</w:t>
      </w:r>
    </w:p>
    <w:p>
      <w:r>
        <w:t>본인 이름으로 50억짜리 건물이 있는 분이었습니다 그런데 결혼을 앞두고 저한테 상담을 받게 됐는데 제가 너무 어이가 없었던게 엄마가 반대하니까 결혼을 못</w:t>
      </w:r>
    </w:p>
    <w:p>
      <w:r>
        <w:t>하겠대요 근데 이런 경우가 많아요 제가 어떤 생각을 했냐면 물론</w:t>
      </w:r>
    </w:p>
    <w:p>
      <w:r>
        <w:t>사주의 인성이 많으면 어머니하고 인연이 좀 즐깁니다</w:t>
      </w:r>
    </w:p>
    <w:p>
      <w:r>
        <w:t>나쁘게 말해서 즐기고 좋게 이야기하면 신약한 경우에 인성이 있으면 어머니한테 도움을 잘 받을 수 있죠 스승이나 멘토나 근데 이런 식으로 겉으로 봤을</w:t>
      </w:r>
    </w:p>
    <w:p>
      <w:r>
        <w:t>때는 인성이 강하고 천간에 막 비겁 그도 떠 있어서 어 신강에 보이는데 주체적인 결정을 못 해요</w:t>
      </w:r>
    </w:p>
    <w:p>
      <w:r>
        <w:t>실제 예시를 나중에 이제 점점 볼</w:t>
      </w:r>
    </w:p>
    <w:p>
      <w:r>
        <w:t>겁니다만 진짜로 심각한지 아닌지 파악하려면 일간의 뿌리 여부를 잘 봐야 됩니다 신약하면 일간의 힘이 약한 거죠 식상하고 재성하이텍</w:t>
      </w:r>
    </w:p>
    <w:p>
      <w:r>
        <w:t>사주에 일간의 뿌리는 하나도 없습니다 그런데 인성만 강한 사주들이 있어요 인성만</w:t>
      </w:r>
    </w:p>
    <w:p>
      <w:r>
        <w:t>강한 예를 들면 요런 사주요 오른쪽</w:t>
      </w:r>
    </w:p>
    <w:p>
      <w:r>
        <w:t>거</w:t>
      </w:r>
    </w:p>
    <w:p>
      <w:r>
        <w:t>보세요 왼쪽 것도</w:t>
      </w:r>
    </w:p>
    <w:p>
      <w:r>
        <w:t>보세요 인성이 너무 강하죠 요거 약합니다 이거 신강 아닙니다 여러분 헷갈리시면 안 돼요 인성은 많은데 일간의 힘이 약한 거예요 왜 지장간에 목이 없어서 천간에 목이 하나 있지만</w:t>
      </w:r>
    </w:p>
    <w:p>
      <w:r>
        <w:t>지장간에 이렇게 목이 없으면 결국 시작합니다 자기 주체성이 약해요 친구 따라 강남 갈 순 있어요 난 배우할 생각 없었는데 친구가 배우한고 하니까 같이 오디션 보러갈 수는 있습니다 근데 내가 배우 해야겠다라는 독한 마음은 안 먹어요 예</w:t>
      </w:r>
    </w:p>
    <w:p>
      <w:r>
        <w:t>그래서 신약한 사주도 일간의 뿌리 어부를 잘 봐야 됩니다 그리고 아까 신앙한 거</w:t>
      </w:r>
    </w:p>
    <w:p>
      <w:r>
        <w:t>이거는 일지에 뿌리가 명확하게 있는 거라고 했잖아요 그러면 연지의 비겁이 있는 거하고 월지의 비겁이 있는 거 일지나 시지에</w:t>
      </w:r>
    </w:p>
    <w:p>
      <w:r>
        <w:t>비겁이 있는 것 중에 어디에 비겁이 있는게 가장 강할까요</w:t>
      </w:r>
    </w:p>
    <w:p>
      <w:r>
        <w:t>실은 저는 월지 아니면 일지 이렇게 두 가지로만 답하시는 경우가 생기지 않을까 싶었는데 아 지금 일시지 나왔네 시지는 좀 아닌데 그니까 물론 아실 겁니다 연지가 가장 약하죠</w:t>
      </w:r>
    </w:p>
    <w:p>
      <w:r>
        <w:t>어 근데 이게 제가 좀 놀란</w:t>
      </w:r>
    </w:p>
    <w:p>
      <w:r>
        <w:t>점인데요 월지 다 일지가 더 강하더라고요 예 월지 다 일지가 더 강합니다 이것도 나중에 사례 보여 드릴게요 깜짝 놀랐거든요 물론 저도 알아요 월지가 가장</w:t>
      </w:r>
    </w:p>
    <w:p>
      <w:r>
        <w:t>가장 1번 2번 3번 4번 5번 6번 7번 8번 노면 월지 님이 가장 강한 건 모두가 동의하실 거예요 저도 동의하거나 월지가 가장 강하다는 걸 근데 비겁이 비겁이 자기의 뿌리로 삼을 때 진짜로 강한 건 월지 다</w:t>
      </w:r>
    </w:p>
    <w:p>
      <w:r>
        <w:t>찌더라구요네 이거 상담하다가 많이 예</w:t>
      </w:r>
    </w:p>
    <w:p>
      <w:r>
        <w:t>느꼈습니다네 요것도 제가 시를 나중에 보여 드릴게요 어쨌든 연지가 가장 약하다는 것만 일단 알고 계시면 될 거 같고요네 대체적으로 월지 일지 시지 요 세개는 좀 강하죠 그런데 지보다 그래도 월지 아고 일지가 조금 더 예 비겁 힘이 강합니다 이때 뿌리가 있으면 어 임상에서 느낀</w:t>
      </w:r>
    </w:p>
    <w:p>
      <w:r>
        <w:t>겁니다 임상에서 용신이 달라져요 일간이 있는데 일지가 비겁이 월지가 비겁이 따라서 용신이 아예 달라져요네 그런 경우가 있습니다 자 제가 사주 두 개를 만들어 [음악] 왔는데요 왼쪽 거은</w:t>
      </w:r>
    </w:p>
    <w:p>
      <w:r>
        <w:t>신강하고 오른쪽</w:t>
      </w:r>
    </w:p>
    <w:p>
      <w:r>
        <w:t>거는 무토의 뿌리가 좀 약하죠네 무토가 뿌리가 있긴 합니다 여기 신중 무토 하나 있죠 자그만하게 어 기억나세요 여러분 제가 강하려면</w:t>
      </w:r>
    </w:p>
    <w:p>
      <w:r>
        <w:t>일지나 월 두</w:t>
      </w:r>
    </w:p>
    <w:p>
      <w:r>
        <w:t>지하고 다른 자리에 겁이나 인성을</w:t>
      </w:r>
    </w:p>
    <w:p>
      <w:r>
        <w:t>가지고 있으면 강할 가능성이 조금 더 높다 그랬죠 그런데 일하고 월지를</w:t>
      </w:r>
    </w:p>
    <w:p>
      <w:r>
        <w:t>내편으로 가져갔는데 연간의 비겁이 하나 있으면 얘는 좀 애매하죠 연지도 좀 애매합니다 그죠 연주는 힘이 약하니까 그 전체적인 걸 봐야 되는데 일단 거은 극강한</w:t>
      </w:r>
    </w:p>
    <w:p>
      <w:r>
        <w:t>사입니다 쪽은 너무 식상이</w:t>
      </w:r>
    </w:p>
    <w:p>
      <w:r>
        <w:t>과다해 근데 여러분들이 볼 때이 목</w:t>
      </w:r>
    </w:p>
    <w:p>
      <w:r>
        <w:t>관성하중 뭐가 더 강한가요 실은 이런</w:t>
      </w:r>
    </w:p>
    <w:p>
      <w:r>
        <w:t>걸 파악하는게 좀</w:t>
      </w:r>
    </w:p>
    <w:p>
      <w:r>
        <w:t>중요하거든요 얘는 쉽죠 금식상 있니다네</w:t>
      </w:r>
    </w:p>
    <w:p>
      <w:r>
        <w:t>이 무토가 신중 무토에 뿌리는 있는데</w:t>
      </w:r>
    </w:p>
    <w:p>
      <w:r>
        <w:t>뿌리는 있는데 힘이 없죠 지장간의</w:t>
      </w:r>
    </w:p>
    <w:p>
      <w:r>
        <w:t>초기는 너무 약해서 예 그래서 이게 극신 약한 사주입니다 극신약네 일간의 뿌리가 거의 없다고 봐야 될 것 같아요 그런데이 정화도 화생토 모토를 생해 주지만 정화의 뿌리가 있나요 없죠 그래서 극신약 한 겁니다 극신약 예</w:t>
      </w:r>
    </w:p>
    <w:p>
      <w:r>
        <w:t>이 사주가 신왕한</w:t>
      </w:r>
    </w:p>
    <w:p>
      <w:r>
        <w:t>사주예담려면 일치하고 월지를 다 내편으로 가져가고 다른 자리에도 하나 내편이 있어야 된다고 했는데 얘는 그렇게 보기엔 너무나 신약합성이 너무 많아서 그래요</w:t>
      </w:r>
    </w:p>
    <w:p>
      <w:r>
        <w:t>얘도 그래서이 화가 화생토 쫙 돼</w:t>
      </w:r>
    </w:p>
    <w:p>
      <w:r>
        <w:t>버리니까 일간의 힘이</w:t>
      </w:r>
    </w:p>
    <w:p>
      <w:r>
        <w:t>약합니다 제사주 제사주 일단 병호</w:t>
      </w:r>
    </w:p>
    <w:p>
      <w:r>
        <w:t>주고이 미토가 오화 때문에 좀 뜨거워졌습니다 천간에 있는 목들이 다 목생화 되고 있고요 실은 중화하면서 약간 신강한 사주인데 이렇게 간녀 지동이 돼 있다 보니까 신왕 하면서도 신강한</w:t>
      </w:r>
    </w:p>
    <w:p>
      <w:r>
        <w:t>사주예담 하나 내 볼게요 [음악] 어이 을목이 뿌리가 있나요 없나요</w:t>
      </w:r>
    </w:p>
    <w:p>
      <w:r>
        <w:t>있죠 해중 감목 있잖아요네 지장간 잘</w:t>
      </w:r>
    </w:p>
    <w:p>
      <w:r>
        <w:t>보셔야 돼요 해중 갑목에 뿌리가 있습니다네 그렇긴 하지만</w:t>
      </w:r>
    </w:p>
    <w:p>
      <w:r>
        <w:t>그래도 너무나 인성이</w:t>
      </w:r>
    </w:p>
    <w:p>
      <w:r>
        <w:t>과다하지 오른쪽 사주는 이런게인 사주입니다</w:t>
      </w:r>
    </w:p>
    <w:p>
      <w:r>
        <w:t>물론 묘목이 목이랑 수의 기운을 좀 반기진 않아요 그래도 일제하 월지가 다대 편인데 인성까지도 다 도와주니까 극신강 사주입니다 인성도 많고 신강한</w:t>
      </w:r>
    </w:p>
    <w:p>
      <w:r>
        <w:t>극 신강한 사주죠네이</w:t>
      </w:r>
    </w:p>
    <w:p>
      <w:r>
        <w:t>신강한 사주하고 신약한 사주를 제가 두 개를 나눠봤는데 이런 극신강</w:t>
      </w:r>
    </w:p>
    <w:p>
      <w:r>
        <w:t>사주는 장점이 있어요 어떤 장점이</w:t>
      </w:r>
    </w:p>
    <w:p>
      <w:r>
        <w:t>있을까요 물론 단점도 명확합니다</w:t>
      </w:r>
    </w:p>
    <w:p>
      <w:r>
        <w:t>돌파력 의지 목표를 향한</w:t>
      </w:r>
    </w:p>
    <w:p>
      <w:r>
        <w:t>집념 추진력 정면 승부에서 피하지 않는 깡다구 판단과 행동도</w:t>
      </w:r>
    </w:p>
    <w:p>
      <w:r>
        <w:t>빠르고 근데 단점은 급발진 욱하는 거</w:t>
      </w:r>
    </w:p>
    <w:p>
      <w:r>
        <w:t>어 추진력이 장점이었는데 반대로 마무리가 엉성한 거 속전 속결</w:t>
      </w:r>
    </w:p>
    <w:p>
      <w:r>
        <w:t>예 근데</w:t>
      </w:r>
    </w:p>
    <w:p>
      <w:r>
        <w:t>만약에 이런 인다 신강한 사가요 인성은 생각하는 힘 이잖아요 이런 인다 신강한 사주가 어 강하니까 추진력도 좋고 한데 인성이 많잖아요 근데 이런 사주가 만약에 아 이거 할까 할까 투자금을 내 얼마나 해야 되지 자꾸 막 되잖아요 그러면 결정장애가</w:t>
      </w:r>
    </w:p>
    <w:p>
      <w:r>
        <w:t>되면 어제가 커집니다 강한 사주가 이런게 인성이</w:t>
      </w:r>
    </w:p>
    <w:p>
      <w:r>
        <w:t>발목을 잡거든요 신강하다 인성도 과하지않아요 예</w:t>
      </w:r>
    </w:p>
    <w:p>
      <w:r>
        <w:t>이러면 자기가 자기를 괴롭힐 가능성이</w:t>
      </w:r>
    </w:p>
    <w:p>
      <w:r>
        <w:t>높아요 이렇게 신약한 사주는 어떤</w:t>
      </w:r>
    </w:p>
    <w:p>
      <w:r>
        <w:t>장점이</w:t>
      </w:r>
    </w:p>
    <w:p>
      <w:r>
        <w:t>있을까요 그렇죠</w:t>
      </w:r>
    </w:p>
    <w:p>
      <w:r>
        <w:t>일을 시작하기 전에 준비를 잘합니다 안정적이게 일을 하고요 수용성이 좋고요 처세도 잘해요 실은이 사람하고이 사람하고 누가 더 처세를 잘할까이 사람입니다 처세 잘해요 이런 사람은 예 관성도 강하잖아요 그러면 윗사람</w:t>
      </w:r>
    </w:p>
    <w:p>
      <w:r>
        <w:t>말에 함부로데도 안 할 거고 신중합니다 그리고 남들이 이야기를 하면 귀를 줄도 알고은이 사람은 건강 신경을 좀 쓸 수도 있어요 일단 신강한</w:t>
      </w:r>
    </w:p>
    <w:p>
      <w:r>
        <w:t>사주는 좀 맺고 끊는 것도 확실하고 주장도 명확하고 뭐 돌파력 추진력 이런게 너무 좋고 에너지도 강합니다 그래서 멀티태스킹 같은 것도</w:t>
      </w:r>
    </w:p>
    <w:p>
      <w:r>
        <w:t>잘하고요 어 할 말 있으면 해야</w:t>
      </w:r>
    </w:p>
    <w:p>
      <w:r>
        <w:t>되고요 독립적이고 개척 정신도 뛰어납니다 자신감</w:t>
      </w:r>
    </w:p>
    <w:p>
      <w:r>
        <w:t>주관이 뚜렷합니다 대신에 적이 많아요</w:t>
      </w:r>
    </w:p>
    <w:p>
      <w:r>
        <w:t>자기만 옳다고 생각하니까 그래서 어 신강한 사주는</w:t>
      </w:r>
    </w:p>
    <w:p>
      <w:r>
        <w:t>일단 실속이 없고요 그니까 신약한 사주의 장점이 고스란이 신강한 사람의 단점이 되겠죠 실소가 없고요 그리고 돈이 [음악] 많아지면 좀 드러내고 싶어 할 수도 있습니다 오늘 내가 쏠게 어 많잖아 많이 버는 거 알잖아 나 초명이야 내가 낸다고이 이럴 수 있어요 저는 물론 돈이 없습니다만네 그래서 남들을 피곤하게 할 수도 있고 고집도 세고지가 듣고 싶은 말만 들으려고 하고 그래서 사업하다 망하면 크게 망하고 좀 맹목적이 무모하고 대신에 신강한 사람이 멘탈이 무너지</w:t>
      </w:r>
    </w:p>
    <w:p>
      <w:r>
        <w:t>심각해집니다 자존감이 되게 강해요 이성이 와르를 무너지는 거 그래서 외로울 수도 있습니다 자기밖에 몰라서 왕자병 공주병 다른 사람도 쉽게</w:t>
      </w:r>
    </w:p>
    <w:p>
      <w:r>
        <w:t>무시하고 근데 신약한 사람은 식상 재성 관성이 강하잖아요 그러면 이거는 사회생활을 할 때 내 주관대로 밀고 나가는 거보다</w:t>
      </w:r>
    </w:p>
    <w:p>
      <w:r>
        <w:t>다른 사람한테 맞춰줄 가능성이 높다는 걸 [음악]</w:t>
      </w:r>
    </w:p>
    <w:p>
      <w:r>
        <w:t>합니다 신강한 사람이 사고를 더 많이 칠까요 신약한 사람이 많이 칠까요 신강한 사람이죠</w:t>
      </w:r>
    </w:p>
    <w:p>
      <w:r>
        <w:t>예 신강 신약에 대한 비교는요 정도 하시면 다 이해가 되실 것 같고요 그러면 신강하다 할 때</w:t>
      </w:r>
    </w:p>
    <w:p>
      <w:r>
        <w:t>일단 아니 잠깐 신약한 거 진짜 좀 더 말씀드릴 수 있을 것 같은데 시작하면 일단 망해도 크게</w:t>
      </w:r>
    </w:p>
    <w:p>
      <w:r>
        <w:t>망합니다 이야기를 듣고 어 안정적으로</w:t>
      </w:r>
    </w:p>
    <w:p>
      <w:r>
        <w:t>하니까 실속도 있고요 주변 사람들과</w:t>
      </w:r>
    </w:p>
    <w:p>
      <w:r>
        <w:t>관계도 원만하고 주변도 잘 살고요 계획도 잘 세웁니다 물론 신중한게 지나쳐서 뭔가 아예 못할 수도 있지만 일단 신약사 장점만 이야기를 하면 신에 을 말씀드리면 뭘 시작을 못 할 수도 있어요 타이밍 제다가 그 이게 단점이 될 수도 있을까 싶은데 강자한테는 약하고 약자한테 강하다</w:t>
      </w:r>
    </w:p>
    <w:p>
      <w:r>
        <w:t>예 그래 좀 끌려다닐 수 있고요 주변에 그래서 좀 피곤할 수 있죠 그니까 신장한 사람은 주변 사람이 피곤합니다</w:t>
      </w:r>
    </w:p>
    <w:p>
      <w:r>
        <w:t>신약한 사람은 내가 피곤해요</w:t>
      </w:r>
    </w:p>
    <w:p>
      <w:r>
        <w:t>예이 차이를 아시겠죠 뭐 큰 모험도</w:t>
      </w:r>
    </w:p>
    <w:p>
      <w:r>
        <w:t>안 할 거고 그러면 신강하다 할 때 비겁이 많으면</w:t>
      </w:r>
    </w:p>
    <w:p>
      <w:r>
        <w:t>신강이 비겁이 약하면</w:t>
      </w:r>
    </w:p>
    <w:p>
      <w:r>
        <w:t>신약인 잠깐만요 몇 페이지 말씀하시는</w:t>
      </w:r>
    </w:p>
    <w:p>
      <w:r>
        <w:t>거죠 김현진 님</w:t>
      </w:r>
    </w:p>
    <w:p>
      <w:r>
        <w:t>극신 강한 사주의</w:t>
      </w:r>
    </w:p>
    <w:p>
      <w:r>
        <w:t>경우 이거 말씀하시는</w:t>
      </w:r>
    </w:p>
    <w:p>
      <w:r>
        <w:t>건가요</w:t>
      </w:r>
    </w:p>
    <w:p>
      <w:r>
        <w:t>아 령하 득지 아고 다른 자리 하나 더 있으면 심각하다고 했잖아요 물론 신령 했습니다 근데 신령 하나만 했지</w:t>
      </w:r>
    </w:p>
    <w:p>
      <w:r>
        <w:t>지금 득세가 했고요 지까지 했고요네 천만엔 다 금을 띄었죠 이런 거는 여지 없이 그냥 신강한 겁니다 극신강 제가 다음</w:t>
      </w:r>
    </w:p>
    <w:p>
      <w:r>
        <w:t>시간에요 신강 신약을 어 계산하는</w:t>
      </w:r>
    </w:p>
    <w:p>
      <w:r>
        <w:t>방법을 말씀드리려고 해요 일단 이건 딱 그냥 직관적으로 봐도 신강한 사주입니다 비겁이 많으면 어떤 특징이 있을까요 아까 신강한 사주 이야기하면서 정리한 건데 비겁이 많으면 오만하고 내 중심적이고 약간</w:t>
      </w:r>
    </w:p>
    <w:p>
      <w:r>
        <w:t>이기주의로 갈 수도 있고 저는 어른이 되는 중요한 기준 중에 하나가 자기를 얼마나 객관화시킬 수 있느냐에 달려 있다고 생각을 해요 근데 신강하면 객관성을</w:t>
      </w:r>
    </w:p>
    <w:p>
      <w:r>
        <w:t>잃습니다 그래서 혹시 자녀 사주가</w:t>
      </w:r>
    </w:p>
    <w:p>
      <w:r>
        <w:t>만약에 신강한 걸 넘어서 신강하다</w:t>
      </w:r>
    </w:p>
    <w:p>
      <w:r>
        <w:t>그러면 아르바이트를 좀 일 거나 군대를 일찍 보내시는게 좋아요 좀 많이 깨져 봐야 됩니다 그 자아라고 하는 경고한 성이 와르 무너져야 돼요 와 내가 이거밖에 안 된 놈이었구나 내가 옳은 줄 알았는데 남들은 다 아니라고 하네 엄청 힘들 겁니다 근데</w:t>
      </w:r>
    </w:p>
    <w:p>
      <w:r>
        <w:t>저는 물론 군대 갔다 오면 사람된다 이런 말을 좋아하지 않습니다만 자기가 많이 깨지는 경험을 하면 할수록 비겁이 과다한 사람들은 성공할 가능성이 높아집니다</w:t>
      </w:r>
    </w:p>
    <w:p>
      <w:r>
        <w:t>독불 장군이 되기도 쉽고요 남들과 다르게 투쟁심이 되게 강해요 나 너랑 하면 안진다 내가 이길 거야 두고 보자 강합니다 근데 이게 집착이 될 수도 있겠죠 내 사주에 비겁이 많으면 어떻게 해야 될까요 정말 쉬워요 비겁을 우주로 돌려보내야 됩니다 간단해요 식상으로 풀어 주는</w:t>
      </w:r>
    </w:p>
    <w:p>
      <w:r>
        <w:t>거죠 물론 식상은 취미 활동 여행</w:t>
      </w:r>
    </w:p>
    <w:p>
      <w:r>
        <w:t>산책 수다 다른 사람들과 교류하는 거</w:t>
      </w:r>
    </w:p>
    <w:p>
      <w:r>
        <w:t>취미 활동하는 거 여러 가지가 있는데 제가 이런 솔루션은 좀 나중에 한꺼번에 모아서 말씀드리는 걸로 하고요 일단이 자기 강한 기운을 우주로 돌려 내기에 가장 좋은 건 운동하는 거예요 운동 제가 며칠 전에</w:t>
      </w:r>
    </w:p>
    <w:p>
      <w:r>
        <w:t>상담을 하는데 어머님께서 이제 아들이 운동 선수가 되고 싶어한다 축구 근데 가능하겠냐 근데 그 축구 선수 같은 경우는 20대 30대가 되게 중요하거든요 근데 너무 신약한 거예요 개유 일주인 너무 신약한 거예요 근데 운동 선수가 되려면 축구 선수 이런 거 하려면 어깨도 부딪히고 막 상대방을 죽이려고 하는 그런 기세가 좀 있어야 되잖아요 김남일 선수처럼 막 진공 청수 네가 몸값이 막 몇 백 하는 선수도 나한테 걸리면 너 다리몽둥이 부러질 줄 알아고 막 부딪치고 이래야 될 거 아니에요 근데 그 아들이 너무 약한데</w:t>
      </w:r>
    </w:p>
    <w:p>
      <w:r>
        <w:t>자신감도 없고 또 일간이 개소 가지고 좀 여리여리하고 김연아도 개일 주인데 그건 막 몸 부딪치고 이게 아니잖아요 예 그 자기가 운동한 걸 그냥 퍼포먼스로 펼치는 스포츠 축구는</w:t>
      </w:r>
    </w:p>
    <w:p>
      <w:r>
        <w:t>아니죠 그래서가 하고 세을 보고</w:t>
      </w:r>
    </w:p>
    <w:p>
      <w:r>
        <w:t>까지는 가능성이 있는데</w:t>
      </w:r>
    </w:p>
    <w:p>
      <w:r>
        <w:t>어 30대 초반 넘어가면 좀 힘들 수 있다 근데이 아이가 운동을 너무 좋아하면 실은 편재가 워낙 강해서 5월 었거든요 개수 일간이</w:t>
      </w:r>
    </w:p>
    <w:p>
      <w:r>
        <w:t>그러면 코치나 트레이더 같은 것도 괜찮겠다 트레이더는 이제 9단이 유명 선수랑 계약을 할 때네 선수 리스트를 뽑아가지고 선수들 접촉해서 뭐 협상하고 이런 거 말씀드렸던 거예요 재니까 네트워크네 그리고 또 어 이제 발</w:t>
      </w:r>
    </w:p>
    <w:p>
      <w:r>
        <w:t>잖아요 예 그래서 그렇게 말씀을 드렸는데 어 일단은 비겁이 과다하면</w:t>
      </w:r>
    </w:p>
    <w:p>
      <w:r>
        <w:t>운동으로 빼주는게 좋습니다 비겁이 많은 사람들은 직업적으로 자기의 몸을 쓰는 직업 운동 선수 뭐 형사</w:t>
      </w:r>
    </w:p>
    <w:p>
      <w:r>
        <w:t>연예인 또는 프리랜서 이런게 좋아요 군대 가면 참 많이 힘들어 할 겁니다 저도 많이 힘들었고요 물론 제가 사주 보고 나서 알았는데 제가 군대 갔던</w:t>
      </w:r>
    </w:p>
    <w:p>
      <w:r>
        <w:t>때가 2005년 2006년이었다 근데</w:t>
      </w:r>
    </w:p>
    <w:p>
      <w:r>
        <w:t>2006년 병술년 때 제가 죽을 뻔했어요 여기 내장 출혈 생겨 가지고</w:t>
      </w:r>
    </w:p>
    <w:p>
      <w:r>
        <w:t>어 기용도 걸리고 나중에 사주를 보니까 대운도 안 좋고 운도 안 좋았는데 내가 왜 이때 군대를 갔지 예 물론 그런 최악의 운을 좀 피해서</w:t>
      </w:r>
    </w:p>
    <w:p>
      <w:r>
        <w:t>군대 가는게 좋겠지만 갔다오고 나서 철들었다 이야기를 좀 많이 듣게 됐습니다 정말 철없게</w:t>
      </w:r>
    </w:p>
    <w:p>
      <w:r>
        <w:t>다녔어서 비겁이 부족하면 어떻게</w:t>
      </w:r>
    </w:p>
    <w:p>
      <w:r>
        <w:t>되죠 비겁이 좀 부족한 사들</w:t>
      </w:r>
    </w:p>
    <w:p>
      <w:r>
        <w:t>특징 아 최하의 운이나 군대 관게</w:t>
      </w:r>
    </w:p>
    <w:p>
      <w:r>
        <w:t>아니라요 예 그 전 년도는 괜찮았는데가 보니까 이제 2년 동안 군대 생활 해야 됐어 가지고 예 어 상병 이후에 정말 힘들었습니다 어 비겁이 부족하면 주체성이 부족하죠 자신감도 좀 떨어지고 스스로에 대한 확신도 떨어지고 자존감이는 낮은게 가장 큰 문제거든요 남하고 막 비교하고 자가 약한 거죠 그래서 뭘 할 때도 좀 불안해하고 일을 할 때도 결과를 미리 상정해 놓고 합니다 독립적인 어떤 판단 능력 자신감 이런게 좀 떨어지니까 내적인 공허함을 좀 크게</w:t>
      </w:r>
    </w:p>
    <w:p>
      <w:r>
        <w:t>느낍니다 승부 근성도 약하고 내가</w:t>
      </w:r>
    </w:p>
    <w:p>
      <w:r>
        <w:t>뭔가를 이루어야겠다 욕망하는 것도 좀 약하고</w:t>
      </w:r>
    </w:p>
    <w:p>
      <w:r>
        <w:t>밀어붙이는 힘도 좀 약하고 그렇죠 결정장애는 비겁다는 인성이 과다할 때 생깁니다</w:t>
      </w:r>
    </w:p>
    <w:p>
      <w:r>
        <w:t>결정장애는 일단 비겁이 부족하면 요런 특징들이</w:t>
      </w:r>
    </w:p>
    <w:p>
      <w:r>
        <w:t>나오거든요 근데 비겁이 너무 많으면 식상으로 풀어 주거나 또는 비겁이 재성을 극하면 비겁의 기운을 설계하게</w:t>
      </w:r>
    </w:p>
    <w:p>
      <w:r>
        <w:t>하거나 또는 관성으로 비겁을 극해 비의 기을 주거나 세가지 방법 있죠 일단네 식상</w:t>
      </w:r>
    </w:p>
    <w:p>
      <w:r>
        <w:t>재성 성이라고 하는 세 가지 방법</w:t>
      </w:r>
    </w:p>
    <w:p>
      <w:r>
        <w:t>있죠 비겁이 부족하면 비겁의 기운을 키우거나 인성으로 생해 주거나 두 가지 방법이 있습니다네 민순 님께서 비겁이 하나도 없는데 굉장히 독립적이라고 하셨어요 어 비겁이 부족한 아이가</w:t>
      </w:r>
    </w:p>
    <w:p>
      <w:r>
        <w:t>제일 필요한 건 주체성과 독립입니다 족 하면 대하고 세운이 괜찮게 흐를 경우에 어머님들 중에 그런 분들 계세요 대학교는 가는데 기웃 사서 해야 된다 넌 자체 하면 안 된다 아니요 자체 하게끔 하고요 말이라도 엄마 용돈 못 줘 그니까 네가 알바에서 어느 정도 용돈 네가 벌어야 돼 말이라도 그렇게 하시는게 좋아요 예 차라리</w:t>
      </w:r>
    </w:p>
    <w:p>
      <w:r>
        <w:t>예 그렇게 해서 비겁의 기운을 좀 주는게 제일</w:t>
      </w:r>
    </w:p>
    <w:p>
      <w:r>
        <w:t>좋습니다 제가 다음 시간에 이제</w:t>
      </w:r>
    </w:p>
    <w:p>
      <w:r>
        <w:t>인성이 과다할 때 부족할 때 식상이 과다하고 부족할 때 재성 과다 부족 관성 과다 부족에 대해서 쭉 설명 이어갈 거고요 제가 상가지 자료를 만들어 놨는데이 강부터 여러분들이 혹시 사주 보내 주시면 그것도 넣고 오늘 수업 못한 것들 넣어가지고 자료를 제가 보충을 해서 음수 시작 전에 꼭 올리도록 하겠습니다 제가 오늘 이제 수업 신청하신 분들 리스트를 쭉 봤는데요 당연히 반갑게도 중급 기본 일반 수업할 때 뵙던 분들 이제</w:t>
      </w:r>
    </w:p>
    <w:p>
      <w:r>
        <w:t>많이 들어와 주셨어요 감사하게도 어 그런데 또 새로 이제 저랑 인연 몇게 되신 분들이 또 많이</w:t>
      </w:r>
    </w:p>
    <w:p>
      <w:r>
        <w:t>들어오셨거나 어 기초반 그리고 중급 일반반 수업을</w:t>
      </w:r>
    </w:p>
    <w:p>
      <w:r>
        <w:t>안 들으신 분들은 다른데서 이미 좀 배우 분들 같은 경우 다른 선생님과 제가 갖고 있는 어떤 이론적인 입장 같은게 좀 다르시다 걸 조금씩 느끼실 수 있을</w:t>
      </w:r>
    </w:p>
    <w:p>
      <w:r>
        <w:t>겁니다 저는 강원 선생님께 명리학을</w:t>
      </w:r>
    </w:p>
    <w:p>
      <w:r>
        <w:t>배웠지만 강원 선생님이 이론에 100% 동의하는 건 아니에요 저도 의문이 있는 부분이 있고 아직 미지의 영역으로 남겨두고 연구하고 있는 부분이 있고요 혼자서 계속 고민하고 있는데 잘 풀리지 않아서 연구 주제로 빼놓은 내용들도 되게</w:t>
      </w:r>
    </w:p>
    <w:p>
      <w:r>
        <w:t>많습니다 저는 일단 내가 누군가에게 이렇게 배웠다고 해서 그게 정답이라고 생각하고 그만 옳다고 생각하고 어 이게</w:t>
      </w:r>
    </w:p>
    <w:p>
      <w:r>
        <w:t>틀렸다는 그런 가능성을 아예 지워버리고 배운 대로만 하기보다 실은 저에게 의문을 많이 품는 분들이 많이 계실수 전 제가 좋다고 생각을 해요 공부하시는 것도 그렇고 저도 제가 공부했던 것과 좀 내용이 많이 달라진 부분들이 있거든요 아까 말씀드렸던 예를 들어서 어 모든 코스에서도 그렇고 나 또한 가르칠 때 월지 힘이 가장 강하다고 하는데 상담을 해 보니까 월지 다 일지가 비겁이 분들이 훨씬 더 주체성이 강하게 나와요 그래서 용신이 달라지더라고요 제가 이것 때문에 좀 많이 놀랐거든요</w:t>
      </w:r>
    </w:p>
    <w:p>
      <w:r>
        <w:t>그런데 제가 어 어떻게 그걸 깨닫게 되냐면 조선시대 때면 모르겠지만 지금은 일지가 배우자 자녀 직업을 의미하지아요 내 삶을 내가 독자적으로 꾸려가는데 월지다는 일제의 힘이 더 중요하게 작용할 수도 있겠다 그래서 실제적으로 월지가 충을 해서 3대 1로 얻어맞는 거보다 일지가 3대 1로 얻어맞으면 내 몸이 바로 망가집니다 예 일지가 그만큼 중요해요</w:t>
      </w:r>
    </w:p>
    <w:p>
      <w:r>
        <w:t>일간이 내가 딛고서 있는 곳이라 그래 실제로 일지가 간여 지동인 분들은 신약하다 일단 신왕 하잖아요 그래서 아까 여기 위에 적어 주신 것처럼 좀 독립적이고</w:t>
      </w:r>
    </w:p>
    <w:p>
      <w:r>
        <w:t>어 주체성도 높습니다 저는 일주</w:t>
      </w:r>
    </w:p>
    <w:p>
      <w:r>
        <w:t>중에서 가장 강한 일주를 다섯 개</w:t>
      </w:r>
    </w:p>
    <w:p>
      <w:r>
        <w:t>뽑는다 무술도 들어가고 신도 들어가고</w:t>
      </w:r>
    </w:p>
    <w:p>
      <w:r>
        <w:t>을도 들어가고 고 김미나 기 축도 들어갈 거고요 임자도 당연히</w:t>
      </w:r>
    </w:p>
    <w:p>
      <w:r>
        <w:t>들어가겠죠 신유 같은 경우는 너무 음의 기운이 좀 강합니다 임자도음 음해 기운이 강하지만 그래도 걔는 양으로 돼 있어 가지고 위아래가 그래서 한번 폭발하면 엄청난 힘을 내니까 오늘 임자 만났다는 이야기가 있나 봐요 의묘 같은 경우도 정말 강하거든요 묘도 가인도 강합니다 근데</w:t>
      </w:r>
    </w:p>
    <w:p>
      <w:r>
        <w:t>가인하다 정사하 묘가 더 강해요 냉정하게 말하면 가이하고 병화는 병원은 실속이 없습니다 예 아마 부자가 되면 나 돈 많다고 자랑하다가 주변 사람들 빌려주고 예 어 인간관계 때문에 막 상처받고</w:t>
      </w:r>
    </w:p>
    <w:p>
      <w:r>
        <w:t>아마 그러지 않을까네 원래 묘도 상처받는 부분이 있겠죠 근데 주로는 제가 어 저번에 중급 일반 수업 했으니까 깊이는 안 들어갈게요 어쨌든 제가 어 수업하는 것도 늘 정답이라고 생각하시기다는 아니다 싶은 거는 아까 말씀드렸던 초코 사당 게시판에 좀 많이 올려 주셔서 자유롭게 토론도 하고 저도 부족한 거 있으면 보충하고 그렇게 좀 수업을 계속 이어 나갔으면 합니다 제가 원래는 9시 반까지 수업을 하기로 했는데요 어 일단은 여기까지 수업을 하고 이제 질문을 좀</w:t>
      </w:r>
    </w:p>
    <w:p>
      <w:r>
        <w:t>받아보려고요 의료는 모두 의미이긴 한데요 일단은 모이아 음과 양이 그 자체로 조화로워요 묘가 그래서 좀 강합니다 그니까 제가</w:t>
      </w:r>
    </w:p>
    <w:p>
      <w:r>
        <w:t>진짜로 강하다고 보는 건 조화로운 사람들이에요 을묘일 주인데 좀 중화로 사람들 예</w:t>
      </w:r>
    </w:p>
    <w:p>
      <w:r>
        <w:t>이런 분들 다섯 개 오행이 다 있으면 중일</w:t>
      </w:r>
    </w:p>
    <w:p>
      <w:r>
        <w:t>확률이 높나요 물어보셨는데요 냉정하게 말해서 다섯 개 오행이 다 있다고 중하라 보긴 어렵습니다 다섯 개 오행이 다 있는데 일간이 신왕하고 오행이 서로 금생수</w:t>
      </w:r>
    </w:p>
    <w:p>
      <w:r>
        <w:t>수생 목생화 화생토 토생금 이어져야 돼요 그래야지 원래는 어 고소에서</w:t>
      </w:r>
    </w:p>
    <w:p>
      <w:r>
        <w:t>말하는 진정한 중화 사주거나 사주를 제가 몇 개 만났죠</w:t>
      </w:r>
    </w:p>
    <w:p>
      <w:r>
        <w:t>어 연예인 추사 시 사주도</w:t>
      </w:r>
    </w:p>
    <w:p>
      <w:r>
        <w:t>중화하고 보여 드릴까요 추자연 시 사주 이게 추자연 시</w:t>
      </w:r>
    </w:p>
    <w:p>
      <w:r>
        <w:t>사주거리 이어지죠 보시면 어떻게</w:t>
      </w:r>
    </w:p>
    <w:p>
      <w:r>
        <w:t>이어지죠 금생수 수생목 목생화</w:t>
      </w:r>
    </w:p>
    <w:p>
      <w:r>
        <w:t>화생토네 원래는 연주부터 시주로 가는게 제일 강하다고 해요 근데 어떤</w:t>
      </w:r>
    </w:p>
    <w:p>
      <w:r>
        <w:t>더 강한 건 돕니다이 도는 사주가</w:t>
      </w:r>
    </w:p>
    <w:p>
      <w:r>
        <w:t>있어요네 아 그니까 강한데요 어 신강한 사주는 맞아요네 근데 어쨌든 기본 적고는 신왕 해야 돼요 중화하면 고소에서 말하는 중화는 철공소 만세력이 어떻게 계산하는 다음 시간에 다 드릴 건데 57점으로 돼 있거든요 일 8점 넘어가면 중하고 그</w:t>
      </w:r>
    </w:p>
    <w:p>
      <w:r>
        <w:t>신강으로 보시면 돼요 근데 뭐 48점이 46점이든 숫자로는 중간인데 50점이 100% 중화인 사주는 없습니다 예 그래서 용신이게 있는 거예요 예 사주가 완벽하게 자로 젠 듯이 딱</w:t>
      </w:r>
    </w:p>
    <w:p>
      <w:r>
        <w:t>어 신강과 신약 중간에 있는 사주는 없거든요네 늦게까지 수업 들어주 주시느라 고생 많으셨고요 저는 다음 주 목요일 날 다음 주 목요일 휴일 죠 잠깐만요 언제 한번 쉬는 날 있는데 아 없구나네 다음 주 목요일 날 뵙도록 하겠습니다네 모두 편안한 시간 보내세요 들어가세요음</w:t>
      </w:r>
    </w:p>
    <w:p>
      <w:r>
        <w:br w:type="page"/>
      </w:r>
    </w:p>
    <w:p>
      <w:pPr>
        <w:pStyle w:val="Heading1"/>
      </w:pPr>
      <w:r>
        <w:t>0073. 아이 낳는 사람이 바보인 명리학적 이유</w:t>
      </w:r>
    </w:p>
    <w:p>
      <w:r>
        <w:rPr>
          <w:color w:val="666666"/>
          <w:sz w:val="18"/>
        </w:rPr>
        <w:t>채널: 초코서당(초명)    업로드: 20240914    길이: 13:47</w:t>
      </w:r>
    </w:p>
    <w:p>
      <w:r>
        <w:rPr>
          <w:color w:val="1A0DAB"/>
          <w:sz w:val="18"/>
        </w:rPr>
        <w:t>https://www.youtube.com/watch?v=N8oqrpRS8uw</w:t>
      </w:r>
    </w:p>
    <w:p>
      <w:r>
        <w:t>안녕하세요 얼마 전에 손목하수 수술하고 통깁스를 하게 된 초명 있니다 오늘도 명리를 무기로 활용해서 더 나은 삶을 살고자 하는 파이 님들과 함께하기 위해 영상을 찍게 됐습니다 저는 대한민국 사회에서 아이를 낳는 사람들이 바보라고 생각을 해요 왜냐면 아이를 낳으면 포기해야 될게 너무 많기 때문이죠 제가 좋아하는 생태학자 최재천 교수님은 같은 주제를 다룬 영상에서 아이를 낳는 사람들이 얼마나 바보 같으며 왜 그런 현명하지 못한 선택들을 하냐 혹시 아큐가 두 자리 숫자인 건 아니냐라고 이야기 하셨을 정도였거든요 그런데 저는 오늘 아이를 낳는 것이 왜 어리석은지 명리학적 있 관점에서 살펴보려고 합니다 초코 명리 흉 보통</w:t>
      </w:r>
    </w:p>
    <w:p>
      <w:r>
        <w:t>명리학의 성으로는 자녀가 식상이 식상이 육신으로는 자식인데 여기서 조금 더 확장을 하면 여성이 자식을 낳는데 관련된 신체 기관 그리고 성적인 표현 매력도 식상 이런 것들을 뜻하 기도 합니다 그래서 보통은 식상은 생물학적인 관점에서 아이를 낳고 가르치고 기르는 그런 양육의 힘</w:t>
      </w:r>
    </w:p>
    <w:p>
      <w:r>
        <w:t>교육의 힘으로 표현을 많이 했어요 그래서 사주에 식상이 잘 돼 있으면 식상이 재성을 생하게 식상 생제 이어지니까 나중에 말년에 자식이 경제적인 부분을 어느 정도 채워 줄 것이다 자녀가 열심히 번 돈으로 당신의 노후를 책임져 줄 수 있을 것이다라고 이야기하시는 분도 있거든요 또 식상이 자녀를 뜻하다 보니까 사주 식상이 두 개면 자녀를 두 명 나할 거고 식상이 세개면 자녀를 세 명 나을 거고 식상이 아예 없는 무식상이면 자녀를 낳기 힘들 거다라고 이야기하는 분도 있죠 근데 전 이게 말도 안 되는 1차원적인 해석이라고 생각을 합니다 옛날부터 지금까지 명리학에서는 대체적으로 재성하이텍</w:t>
      </w:r>
    </w:p>
    <w:p>
      <w:r>
        <w:t>[음악]</w:t>
      </w:r>
    </w:p>
    <w:p>
      <w:r>
        <w:t>니다 왜이 자본주의 사회에서는 자기의 능력대로 열심히 돈을 벌고 사회적인 지위를 높이는게 당연한 시대적 가치라고 생각을 하는 거예요 물론 우리나라가 한강의 기적이라는 표현 답게 과거 정말 못 살던 나라에서 지금은 정말 잘 사는 선진국 대열로 들어왔잖아요 굶어 죽는 사람이 거의 없습니다 학교에서는 무상 급식도 잘 나오고 있고요 여성의 사회 진출도 과거 하는 비교할 수도 없이 더욱 더 활발해졌고 그런데 왜 과거와는 다르게 출산율이 떨어지고 있는 냐 왜 사람들이 현명하게 아이를 안 낳으려고 하느냐 명리학적으로이 부분에 대해서 좀 검토를 해보고 싶었어요 결론부터 말씀드리자면 식상은 자녀가 아닙니다 정확히 말하면 식상은 생물학적으로 자녀를 낳는 것이라고 한다면 자녀를 기르는데 필요한 건 인성이 왜 인성은</w:t>
      </w:r>
    </w:p>
    <w:p>
      <w:r>
        <w:t>상대방을 위해서 내가 가진 것을 기꺼이 내려놓고 나를 희생하는 태도 상대방을 향해 헌신하는 자세 든요 인내하는 힘입니다 자식을 키워 보신 분들은 아시겠지만 부부가 가장 힘들 때가 자식이 태어난 다음 날부터 그래요 아이가 쉴세 없이 울어대는 통에 잠도 제대로 자기 힘들 정도입니다 아이가 밥 달라고 보채고 응가했다고 보채고 뭔지 알 수 없는 이유로 보체 때마다 엄마나 아빠는 아이를 안고 달래 줘야 돼요 내가 가진 시간을 기꺼이 투자해서 아이를 돌봐야 하는 겁니다 아이를 돌보는 시간이 부족하다 보니까 안타깝게도 많은 여성분들이 직장을 그만두는 경우가 많잖아요 이거는 재성과 관성을 포기하는 거죠 내가 사회적으로 내 능력을 바탕으로 나를 소모 하면서 돈을 버는 거 그거는 일간이 재성을 극하는 겁니다 그렇게 해서 관성으로 연결이 되죠 내 사회적인 지위가 높아지는 거예요 승진을 하는 겁니다 그런 재관을 열심히 썼던 여성이 아이를 낳은 이후에는 유가 휴직을 쓰고 거의 대부분이 직장을 그만둡니다 그다음엔 커리어가 단절 되잖아요 내가 돈을 못 벌고 커리어가 단절된다는 걸 감안하면서 아이를 키우는 거예요 인성의 힘으로 아이를 위해서 내가 그려볼 수 있는 미래를 포기하고 아이를 향해 나의 모든 것을 쏟아붙는 겁니다 그래서 우리가 인성을 어머니의 힘이라고 하잖아요 사랑을 받고 베푸는 힘이라고 하고요 같은 관점에서 인성은 남을 위해 헌신하고 봉사하는 힘이 되기도 합니다 그래서 식상을 무조건 자녀로 보는게 아니라 자녀를 낳은 후에 헌신적으로 기르는 힘이 인성이</w:t>
      </w:r>
    </w:p>
    <w:p>
      <w:r>
        <w:t>돼야 된다라는 거예요 적어도 그렇게 해석을 해야 한다고 생각합니다 그래서 자식을 낳고 기르는 데는 두 가지 힘이 필요해요 첫 번째는 식상이 두 번째는 인성입니다 그런데 옛날에는 인성보다 식상이 더 강조되는 시대였어요 왜 그때는 대가족 사회였다아요 아이가 태어나면 엄마만 아이를 돌보는게 아니라 그때는 뭐 삼촌들이 이모들이 마을 사람들이나 또 마을에 있는 유모가 아이에게 대신 젖을 물려 주기도 했고요 그런 아이를 키우는 부담을 여러 공동체가 함께 나눴었는데 또 적은 금의 공동체가 식상이 하잖아요 그런데 지금은 핵가족 사회가 됐죠 그래서 아이를 키울 때 부모님이 도와주신다면 정말 감사한 일이지만 실은 그게 좀 힘든 경우가 많잖아요 그래서 엄마나 아빠들이 고생 을 좀 많이 합니다 대체적으로 엄마들이 고생을 많이 하죠 그래서 아이를 향해 헌신하는 그런 마음이 인성의 힘이 현대 와서는 아이를 키울 때 더 중요해졌다고 생각을 해요 인성은 아이에게 헌신하는 힘이라고 한다면 이때 식상은 아이를 생물학적으로 낳고 교육하는 힘입니다 식상이 말과 행동 표현이 아아 그래서 강의를 하거나 뭐 중구동 학생들을 가르친다는 건 식상 있데 갓난 아이를 기르거나 유천 생을 돌보거나 이런 것들은 저는 인성 의미라고 생각을 하거든요 그러면 이제 답이 나옵니다 왜 명리학적으로 아이를 낳는게 어리석은 짓인가 재성과 관성의 힘을 소모하기 때문이에요 재성은 인성을 극하자아요 그러면서 재성의 힘이 소모가 됩니다 자연스럽게 재성은 관성을 생해 주는데이 관성이 다시</w:t>
      </w:r>
    </w:p>
    <w:p>
      <w:r>
        <w:t>인성으로 가다 보니까 관의 힘도 줄어들 수밖에 없잖아요 정확히 말하면 현대 사회에서는 아이를 키울 때 식상다는 인성이 더 강조되는 시대가 됐다 보니까 식상 생제 연결이 되지 않고 여성들이 보통 제관의 흐름을 포기해야 된다라는 거죠 그래서 저는 특히 능력 있는 여성분들이 대기업을 다니다가 아이를 낳은 후 어쩔 수 없이 그만두고 마트에서 일을 한다거나 하는 그런 과거에 본인이 가졌던 것보다 또는 본인이 가진 능력보다 훨씬 낮춰서 어쩔 수 없이 생계 활동을 해나갈 수밖에 없다는게 좀 안타깝게 느껴지기도 합니다 그래서 저는 국가가 신혼 부부들이 자녀를 편하게 낳고기를 수 있도록 제도적으로 뒷받침을 잘 해 줘야 된다고 생각을 해요 저는 직장 다닐 때 육가 직을 제가 썼던 사람이거든요 그리고 유가 직을 쓰면서 경험했던 것들을 글로 써서 오마이 뉴스에 기고를 하게도 됐 있었습니다 제가 그 기사들이 영상 댓글란에 함께 달아둘게요 사실 제가 거의 매일 점심을 먹으면 이쪽 사무실로 와서 저녁 늦게까지 공부를 하는 경우가 많습니다 집에 들어가면 제 아이는 자고 있거든요 초등학교 2학년 생인데 아이가 고맙게도 상당히 독립적인 아이라 아침에 자기가 스스로 일어나서 엄마 아빠가 자고 있으면 안 깨우고 냉장고에서 먹을 거 꺼내 먹고 가방이랑 물통 챙겨서 알아서 학교를 가요 학교 끝나면 알아서 집에 와서 씻고 학교 숙지하고 자기를 또 자기가 알아서 합니다 그러다 보니까 부모가 지금 제 아내랑 저랑 모두 아이에게 신경 써 주는게 거의 없거든요 밤에이</w:t>
      </w:r>
    </w:p>
    <w:p>
      <w:r>
        <w:t>사무실에 있다가 집에 가면 아이가 자고 있겠죠 근데 그게 얼마 전에 아이한테 되게 미안한 거예요 그래서 며칠 안 됐는데 아이가 자기 전에 5분에서 10분 정도 아이랑 함께 침대서 이야기를 나누기 시작했습니다 별 이야기는 아니에요 오늘 학교에서 반찬 뭐 나왔냐 오늘 학교에서 어떤 공부 했냐 오늘 어떤 책 읽었냐 친구들하고 뭐 하고 놀았냐 어떤 게임 했냐 그냥 이런 이야기를 하거든 요 제가 옛날에는 실은 아이랑 이야기하는 시간이 되게 아까웠어요 왜냐면 아이랑 제가 의사 소통을 제대로 하기가 좀 힘든 거예요 아이의 눈높이에서 바라봐야 대화가 가능한데 어떻게 보면 좀 유치한 이야기들 저는 재미 없는데 아이는 이제 재밌다고 하는 이야기들 이런 걸 듣기가 좀 힘들었어 가지고 책을 읽는데 아이가 와서 아빠 아빠 이거 봐봐 하면서 절 부르면 가끔은 너무 그게 귀찮아 가지고 아빠 책 있는 거 안 보여라고 이야기한 적도 많았거든요 그런데 아이를 위해 내 시간을 기꺼이 헌신하는 힘이 인성이라는 걸 생각해 보시면 아이를 향해서 내 시간을 쏟아붙고 아이와 함께 무언가를 하고 하는 것들이 어떻게 보면 내 삶을 조금 더 풍요롭게 채워 주는게 아닌가라는 생각을 하게 만듭니다 왜 인성은 비겁을 생하 아아 저는 사실 아이를 낳는게 바보 같은 행동이라 그나 어리석은 행동이라고 생각하지 않습니다 오늘 점심 때도 친한 지인을 만났는데 아이를 갖게 됐다고 해서 정말 기쁜 마음으로 축하를 해 줬거든요 제가 영상 서도에서 아이를 낳는게 바보 같다라고 한 거는 반어적인 표현인</w:t>
      </w:r>
    </w:p>
    <w:p>
      <w:r>
        <w:t>거죠 그런데 이런 표현을 하지 않아도 될만 만큼 국가에서 제도적으로 신혼 부부들을 위해 좀 많은 것들을 뒷받침해 주면 좋겠어요 저만 해도 아이를 키울 때 원래는 아내랑 제가 방 두 칸짜리 집에서 신혼 살림을 했었는데 아이를 갖게 되고 나서 어쩔 수 없이 집을 넓혀야 했고요 원래는 부부가 경찰 한 대로 생활을 했었는데 경찰 한때 더 사게 됐습니다 그리고 아이가 커가면서 차도 어쩔 수 없이 바꿔야 했었죠 아이 때문에 제가 주말에 놀고 싶은 것도 많이 못 놀고 포기했던 부분들도 있는데 솔직히 아쉬운 부분이 없잖아 있지만 가끔 그럼 아이랑 대화 나누고 하다 보면 아이만이 줄 수 있는 행복이 무엇인지 분명히 또렷하게 알 수 있게 되는 때가 있어요 그래서 명리학적으로 자녀는 무조건 식상이 이게 아니라 조금 더 관점을 넓혀서 인성의 힘에 대해서 생각해 보는 아이를 향해서 쏟는 부모가 가진 그 애정하는 마음 사랑의 힘 이런 것들에 대해서 생각해 보는 시간이 됐으면 합니다 제가 준비한 영상은 여기까지고요 저는 다음 시간에 다른 영상으로 또 인사드릴게요</w:t>
      </w:r>
    </w:p>
    <w:p>
      <w:r>
        <w:t>고맙습니다 초코면 휴 아네 여러분 아</w:t>
      </w:r>
    </w:p>
    <w:p>
      <w:r>
        <w:t>제가 편집해서 영상 올리려고 했는데 지금 와서 보니까 중요한 걸 깜빡한 거예요 그래서 급하게 집에서 다시 영상을 찍게 됐습니다 제가 오늘 제 커뮤니티에 글을 하나 올렸는데요 제가 9월 19일 목요일부터 매주 저녁 7시 30분 터 약 2시간 가량 명리 중급 심화 수업을 시작하게 됐습니다 총 12 주고요 수학은 총 42만 9천원이 이번 수업에서는 제가 첫 번째로 원구가 대세운 충과 합과 형을 해석하는 방법 방법에 대해서 다고요 두 번째는 내 사주의 용신이 뭔지 그걸 추출하고 대운과 세운을 어떻게 활용할 수 있을지 여기에 대한 방법들을 자세히 다룰 예정입니다 제가 명리학 공부를 하면서 많이 느낀 건데요 주변분들도 보면 대다수가 내 사주 용신이 뭔지 이걸 몰라서 공부를 하다가 포기하시는 경우가 많고요 두 번째는 용신이 뭔지는 알았는데 그래서 대운하 세운 내 원국이 세 개를 놓고이 운이 나에게 유리한지 불리한지 또는이 운에는 내가 어떤 일을해 해야 되는지 또는 나에게 어떤 사건들이 생길지 이런 것들을 종합적으로 보는 방법들을 잘 모르세요 이런 걸 공부하다가 포기하는 분들이 좀 많이 계시더라고요 이런 것들을 좀 명쾌하게 알려 주시는 분도 많이 안 계셨고 또 시중에 나와 있는 책을 통해서도 이런 부분들을 자세하게 공부할 수가 없다 보니까 결국 제가 책도 쓰고 강의까지 하게 됐습니다 수업을 어떻게 신청하면 K 슬러 아 이거 다인가요</w:t>
      </w:r>
    </w:p>
    <w:p>
      <w:r>
        <w:t>k- 그니까 kf.com이에요 이게 설공 소사 사이트입니다 여기 들어오시면 위에 강의라는 카테고리가 있어요 여기 내리다 보면 초명 명리 일기 중급 심화 수업비 있는 걸 보실 수 있습니다 들어오시면 수강 신청할 수 있는 버튼이 여기 있을 거예요 회원 가입을 하고 이렇게 수강 신청을 해 주셔야 하는데요 어떤 내용으로 수업을 하는지 수업에 참여하는 방법은 어떻게 되는지 수업 목차가 어떻게 되는지 이런 것들을 구체적으로 확인할 수 있을 겁니다 제가 8월 초까지 해서 중급 일반 수업을 마무리를 했는데요 중급 일반 수업은 원국의 충과 합과 형 그리고 60일 주에 대해서 다루었어요 이번에는 원국 넘어서 원국 대운과 세운의 충과 합과</w:t>
      </w:r>
    </w:p>
    <w:p>
      <w:r>
        <w:t>형 그리고 용신에 대해서 가르쳐 드릴 예정입니다 다른 곳에서 명약을 공부하신 분들도 부담없이 따라올 수 있게끔 수업을 구성하려고 해요 여러분들 대부분이 음양 오행은 아실 거고요 천간과 지지도 아실 거고 습성도 아실 것 같아요 또 외워서 천간의 합과 지지의 합과 충 같은 것도 아실 것 같습니다 예를 들면 천간의 합이 갑기 아파토 을경 파금 합화 정임 합화 목 무게 합화 화 이렇게 다섯 가지가 있고요지지 같은 경우는 합도 있고 반합 있고 육합이 있죠 이런 합 그리고 제가 지금 말씀드리지 않는 충에 대해서도 또는 인사신 사명이나 축수 미 사명 같은 형들에 대해서도 아실 것 같아요 이제 이걸 넘어서 대운과 세운과 원국 함께 놓고 해석하는 방법을 알려 드릴 거고요 또 용신도 저는 억부인 걸 중요하게 보지만 억부 만 아니라 조우나 통관이나 전항 또는 립 등 여러 가지 용신이 있거든요이 사주에 따라서 용신이 어떻게 다르고 어떻게 용신을 구해야 되는지 말씀드리려고 합니다 제 커뮤니티 들어오시면 수강 신청할 수 있는 사이트 제가 바로 연결시켜 놨거든요 그리고 이번 중급 심화 수업은 기존 수업과는 다르게 일강 공개 수업으로 진행하진 않으려고 해요 그래서 미리 수업을 신청하신 분들만 수강 가능하고요 철공소에서 이런 홍보 카드를 몇 개 만들었습니다 명리 공부는 오래했는데 사주 풀이는 잘 안 되신다고요 명시만 보면 속이 답답하시다고요 이런 게 바로 사주 울렁증이 그래서 용신 해석부터 원구가 대세의 합충 형까지 사주 풀리를 위한</w:t>
      </w:r>
    </w:p>
    <w:p>
      <w:r>
        <w:t>자신감을 찾아드리겠습니다 뭐 이렇게 만들어 주셨는데요 제가 냈던 책들도 이렇게 같이 올라가 있고요 수강 일정과 방법 신청 방법 같은 것도 함께 안내가 되어 있습니다 몇 분이나 중급 심화 수업을 신청하실 잘 모르겠네요 제가 보시다시피 오른팔 손 목하고 팔목을 수술해서 팔 쓰는게 좀 자연스럽지가 않아요 그래서 쓸 수 있는 왼손 가지고 정말 열심히 열심히 수 자료를 만들었습니다네 오랫동안 수업 준비를 열심히 한만큼 정말 신청하시는 분들이 많이 배워갈 수 있는 그런 수업들 잘 만들어 볼게요 수업 신청하신 분들은 저랑 따로 줌에서 9월 19일 날 저녁 7시 30분에는 하겠습니다 진짜로 안녕히 계세요 감사합니다</w:t>
      </w:r>
    </w:p>
    <w:p>
      <w:r>
        <w:br w:type="page"/>
      </w:r>
    </w:p>
    <w:p>
      <w:pPr>
        <w:pStyle w:val="Heading1"/>
      </w:pPr>
      <w:r>
        <w:t>0074. 사주는 없다</w:t>
      </w:r>
    </w:p>
    <w:p>
      <w:r>
        <w:rPr>
          <w:color w:val="666666"/>
          <w:sz w:val="18"/>
        </w:rPr>
        <w:t>채널: 초코서당(초명)    업로드: 20240913    길이: 17:52</w:t>
      </w:r>
    </w:p>
    <w:p>
      <w:r>
        <w:rPr>
          <w:color w:val="1A0DAB"/>
          <w:sz w:val="18"/>
        </w:rPr>
        <w:t>https://www.youtube.com/watch?v=O_boVjTSnkA</w:t>
      </w:r>
    </w:p>
    <w:p>
      <w:r>
        <w:t>안녕하세요 명리를 무기로 활용하려는 파이 님들과 함께하는 다정한 명리학자 초명 이니다 오늘은 제가 최근에 읽은 책 중에서 가장 인상 깊었던 사주는 없다라는 책에 대해서 간략하게 이야기를 해보려고 해요 함께 사주 공부하시는 분들이 가장 많이 언급한 책 중에 하나기도 했고요 실은 저는이 책의 제목이 좀 잘못 지어졌다고 생각합니다 왜 사주는 없지 않거든요 사주는 생일이잖아 생일 태어난 생 월일 시를 우리가 그냥네 개의 기둥으로 만세력이 대입해서 나눈 것 잖아요 그러니까 사주가 없는 사람은</w:t>
      </w:r>
    </w:p>
    <w:p>
      <w:r>
        <w:t>존재하지 않죠 아마이 책의 저자 선생님께서도 알고 계실 거예요 그럼에도 불구하고 사주는 없다라고 제목을 붙인 이유는 아마 출판사의 마케팅 전략 때문이지 않을까 싶습니다 정확히 말하면 사주가 없는게 아니라 사주 명리학은 학문이 아니다 라거나 사주는 무용하다라는 이야기를 글쓰니까 하고 싶었던게 아닌가 싶어요이 책에 대해서 이야기하기 앞서 잠깐 다른 책을 먼저 언급하려고 합니다 다치바나 시라고 하는 일본 작가가 쓴 우주로부터의 귀환이란 책이에요 제가이 책을 거의 20년도 전이네요 대학생 때 읽었거든요 대학교 1학년 때 읽었던 거 같은데 사주는 없다를 읽다가 갑자기이 책이 떠올랐어요 왜냐 일단이 책이 어떤 책이냐 그요 그 우주 비행사들 있죠 우주에 나갔다 온 사람들 인류 전체를 놓고 봤을 때 우주를 여행하고 온 사람이 0.001% 정도밖에 되지 않을까 싶어요 그만큼 우주라는 공간을 나간다는게 정말로 징계한 경험이 된다는 이야기겠죠 만약에 여러분들이 우주에 나가면 어떤 느낌을 받을 거 같으세요 풀은 구슬 모양의 사탕 모양의 지구를 보고 경의로움을 느낄 수도 있고요 그걸 보면서 뭔가 신의 섭리를 느낄 수도 있겠죠이 책은 다치바나 다카시는 작가가 우주를 다녀온 비행사들을 만나서 당신이 우주에 갔다 오고 난 뒤로 삶이 어떻게 바뀌었느냐 대해서 취재를 한 책이에요 그 우주 비행사들의 사생활에 대해서도 잘 나와 있거든요 근데 골때리는게 뭐냐면 우주를 갔다 오고 난 뒤로 정말 독실한 크리스천이었던</w:t>
      </w:r>
    </w:p>
    <w:p>
      <w:r>
        <w:t>신을 버린 사람도 나오고요 그까 종교를 아예 버리게 된 거죠 어떤 사람은 철저한 무종교 불가지론 주의자였는데 우주를 다녀온 뒤로 목사가 되 사람도 있습니다 어떤 사람은 또 지구가 오염됐다는 걸 보고 환경 운동가가 되기도 했고요 어떤 사람은 또 정신이 되기도 했어요 또 놀라운 건 어떤 사람들은 우주에 다녀오고 난 뒤로 그 정신 이상을 일으켜서 그 정신병원에 수감돼 정신 병사로 삶을 마감한 사람도 있거든요 그래서이 작가가 취재하러 갔을 때 나는 우주에 대해서 다시 이야기하고 싶지 않다라고 한 사람도 있었습니다 제가 왜이 책이 떠올랐을까요이 사주는 없다라는 책을 쓰신 작가님께서 사주를 정말 열심히 공부를 하셨거든요 사주를 공부하고 나서 결국엔 사주의 학문성을 의심하고 결국엔 사주를 무용하다고까지이 주장하게 되셨다는 점 때문인 거 같아요 저 같은 경우는 명리학을 공부하고 제 인생의 삶을 다시 돌아보게 됐고이 명리학이란 학문을 통해서 제가 앞으로 어떤 인생을 살아가면 좋을지 어떻게 하면 제가 가진 잠재력을 최대치로 끌어올려서 더욱도 행복한 삶을 어떻게 하면 살아갈 수 있을지에 대해서 고민하게 됐거든요 근데이 작가분은 저랑은 정 반대하셔서 한번은 여기 대한 이야기를 해보고 싶었습니다 일단 제가 질문부터 해보려고 해요 여러분 사주가 왜 안 맞을까요 저는 일단 사주만 보고 모든 걸 판단하는 건 매우 어리석고 위험한 행동이라고 생각을 해요 왜 사주가 모든 것을 다 알려 주는 건 아니니까요 저는 다른 영상에서도 누누 이야기를 했지만</w:t>
      </w:r>
    </w:p>
    <w:p>
      <w:r>
        <w:t>어쩌면 사주보다 더 중요한 건 개인의 선택 그리고 의지 노력 그리고 내가 살아가고 있는 환경 특히 부모나 스승이나 친구 같은 이런 특수 관계인들의 관계 이런 것들이 어쩌면 더 중요하게 작용하지 않나라고 생각한다고 여러 번 말씀을 드렸었죠 예를 들어서 금 일간인 수 식상이 사주에 너무너무 많은 거예요 그러면 어떤 분들은 이걸 수식상 전환이라고 해석할 수도 있습니다 그런데 어떤 경우는 이게 수 식상이 안 되기도 해요 예를 들어서 아버지하고 어머니가 극단적으로 화가 너무너무 강한 사람이고이 사람이 화가 강한 지역에서 산다면 이게 수 식산 전황이 안 될 수도 있겠다는 생각을 저는 예전부터 갖고 있었거든요 그래서 저는이 사주를 보고 단정적으로이 사람이 어떻게 살고 있을 것이다이 사람의 성격이 어떠할 것이다라고 판단하지 않고요 먼저 물어봅니다 근데이 책에 저자 선생님께서 사주 공부에 심취해서 7 8년 정도 공부를 하셨는데 그 이후에 50대 초반 남자분의 사주를 좀 보게 됐대요이 책 앞부분에 그대로 써 있는 에피소드입니다 근데 그 남자분 사주를 보니까 일 씨가 인성인 이게 용신이 있다는 거죠 아주 중요한 글자였다 겁니다 그래서이 작가님께서이 내담자를 향해 선생님은 헌신적인 부인을 만나서 내조 받으면서 행복하게 살 사주다라고 이야기를 했대요 그런데 50대 초반 남자분께서 무슨 소리냐 전혀 그렇지 않다 사실 난 이혼했고 어 지금 그렇게 행복하게 살고 있지 않다라고 이야기를 하신 거죠 그래서 작가님께서 충격을 좀 세게 받으셨나 봐요 그</w:t>
      </w:r>
    </w:p>
    <w:p>
      <w:r>
        <w:t>이후에 작가님께서 사주에 대해서 갖고 있던 의문들을 계속해서 붙잡고 공부를 해 나가시다가 모든 이론이 실체적인 근거 없이 사실은 글자들 사이에서 펼쳐지는 관념의 유의에 불과한게 아닌가라는 결론을 내리시거나 여러 가지가 있겠지만 일단 명리학의 역사를 보면 구멍이 숭숭 뚫려 있어요 그래서 제 제자 도반 선생님들 중에서도 왜 저한테 명리하게 역사에 대해서 가르쳐 주지 않냐라고 하시는 분들이 계셨는데 전 이건</w:t>
      </w:r>
    </w:p>
    <w:p>
      <w:r>
        <w:t>[음악] 고급이나보니 가 쓰고 있는 갑을병 정부 김경신 임계 그리고 자축 임묘 진사오미 신유술해 이런 간지를 있죠이 간지의 뜻 자체가 역사적으로 꾸준히 조금씩 변화해 왔었습니다 저도이 책에서 서술하고 있는 대부분의 내용에 동의하고 있고요 오히려이 책을 읽으면서 제가 명리학의 역사에 대해서 잘 몰랐던 사실들도 깊이 있게 공부를 할 수 있게 됐어요 나중에 혹시 명리학의 역사에 대해서 제가 제 수강생 분들에게 강의를 하게 된다면 실제이 선생님께 특강을 요청하고 싶을 정도 로 제가 배운게 있었습니다 또 뭐 사주가 51만 8,400 지라고 하잖아요 대체적으로 우리나라의 같은 사주를 가진 사람이 한 100여명 정도 있을 거다라고 이야기를 하는데 사실 이게 그렇지 않다라는 것도 새로 알게 됐어요 예를 들어서 통계적으로 1970년에 일본하고 중국만 해도 같은 사주를 가지고 태어난 사람이 약 7,000년 정도 됐다고 하더라고요 이건 무슨 얘기냐 사주가 같다고 해서 똑같은 삶을 사는게 아니라는 얘기죠 전 당연히 사주가 같다고 해서 똑같은 삶을 산다고 생각하지 않습니다 제가 이책을 통해 새로 배운게 있기는 했지만 그렇다고 해서이 저자의 관점에 동의하진 않아요 특히 명리학을 무용하다고 이야기하는 관점에는 더욱더 동의하기가 어렵습니다 사실 명약을 통해서 상담을 하고 계신 분들 대다수가 상처되는 말을 많이 맺 내뱉는 경우가 있어요 특히 뭐 신사 같은 거 또는 사주의 뭐 청격 규격을 나눠서 개인의 가능성을 제한하는 이야기를 한다거나 또는 사주만 보고</w:t>
      </w:r>
    </w:p>
    <w:p>
      <w:r>
        <w:t>너는 뭐 이혼을 할 사주다 또는 공무원이 되긴 글렀다 뭐 단명한다 이런 말을 하는 것도 문제가 있다고 보고요 궁합을 보러 온 사람들에게도 하면 안 되는 말을 뭐 누가 누구를 잡아먹는 사주라고 한다거나 그런 말을 내뱉는 경우도 있잖아요 저는 이런 것들이 문제라고 생각을 하는데 명리학이 좀 오용되는 이런 부분들이 문제라고 생각하지 명리학 자체가 무용하다고 생각하진 않아요 왜냐면 저는 명리학을 통해서 제 삶을 기술할 수 있게 됐거든요 저에게 명리학은 어떤 절대적인 논리가 아닙니다 뭐 절대적인 항문이나 종교 같은 것도 아니에요 그래서 명약을 믿냐는 질문도 그 자체가 잘못됐다고 생각하고요 세상을 해석하려고 하는 일종의 틀인 거죠이 저자에서 50대 초반 남성분의 사주를 보다가 어 왜 내가 배운 거를 안 맞지라고 해서 명령에 대해서 의문을 갖게 됐다고 했잖아요 예를 들어서 병인일주 아이가 엄마랑 저를 찾아왔다고 할게요 병인일주 분들이 대다수 싱글벙글니다 약간 후덕한 인상이고 예를 들면 오은형 선생님이나 백종원 선생님도 병인 1주요 병인일주 아이들이 얼굴이 참 밝아요 인사도 잘하고 그래도 이런 아이가 얼굴이 어둡다 그러면 병일 일주는 얼굴이 밝다고 했는데 내가 배운 사주가 안 맞네 이렇게 보면 바보가 듭니다 뭐 경신일주 신유일주 분들 이런 분들이 금으로 기운이 강하다 보니까 피부가 맑은 경우가 많아요 그런데 실제적으로 피부가 안 좋다면 그러면 뭔가 내면의 상처가 있거나 건강에 문제가 있을 수 있는 거잖아요 이런 걸 확인을 안</w:t>
      </w:r>
    </w:p>
    <w:p>
      <w:r>
        <w:t>하고 어 경신일주 신유 일주는 피부가 곱고 맑다고 했는데 어 내 친구는 하나도 피부가 좋은 편이 아닌데 어 명리학이 잘못됐구나 사주는 없었어 명리학이 잘못된 거예요 어 이거 얼마나 좀 바보 같은 생각인가요 그래서 명약을 과학적으로 규명할 수 있느냐라고 하면 좀 어렵다고 보는게 이게 어떤 느낌이냐면 점성술을 배운 사람한테 실제 별자리라고 점성술 아고 맞춰보라고 하면 이게 어긋나는 부분들이 있을 거잖아요 저는 약간이 책이 그런 느낌이었어요 사주를 과학적으로 검증한다는게 불가능한 거라고 생각합니다 그렇다고 해서 명리학을 믿음의 영역으로 끌고 오는 것도 참 어리석은 거고요 저는이 책을 읽고 약간 안타까운 생각도 들었어요 뭐냐면이 책 마지막 부분 에 이런 문장이 있더라고요 그러나이 모든 문제에도 불구하고 사주풀이가 실제 삶에 부합된다면 그 이론은 실증되지 실은 통변을 할 때마다 많은 부분에 있어서 영락의 이론들이 실증된 것을 느끼고 있거든요 제 사주를 풀이해도 마찬가지고요 근데 아마 저자 선생님께서 재밌게도 명약을 가르치고 계시는 분인데 제가 볼 때는 뭔가 잘못된 이론으로 공부를 하셨거나 혹은 통변의 단계까지는 나아가지 못한게 아닌 싶어요 예를 들면 이재인 선생님 저자 선생님이십니다 이재인 선생님의 스승님이 낭월 선생님이세요 이게 낭월 선생님이 대표적으로 일단 대운을 버린 학자 분이시거든요 대운은 아예 보진 않으시고요 연주하고 월주 아고 일주하고 시주를 그 시기에 따라서 예를 들어서 연주는 초연에서 20세까지 월주는 20세에서</w:t>
      </w:r>
    </w:p>
    <w:p>
      <w:r>
        <w:t>40세까지 일주는 40세에서 60세까지 이런 식으로 그 시계에 따라서이 연월 1주 시주가 대운의 역할을 한다고 보세 아마 2013년 정도부터 이런 주장을 하기 시작하셨고 이거를 운세라는 책에서 구체적으로 다루신 걸로 알고 있습니다 저도 제 책에 마지막 장에 추천하는 책의 나홀 선생님의 운세라는 책에 배울점이 좀 있다고 생각을 해서 추천을 하기도 했었거든요 근데 일단은이 책의 저자에서 아마 용신 찾아 만님 그러다가 좀 명약을 부정하게 된게 아닌가라는 생각을 했어요 왜냐면 용신도 격국 용신이 있고 건강용신 고립 용신 통관용신 억부용신 조후용신</w:t>
      </w:r>
    </w:p>
    <w:p>
      <w:r>
        <w:t>전학 용신 등 용신이 다양하잖아요 그런데 저는 억부인 제 관점을 세워서 이걸 바탕으로 상담을 하고 책을 썼는데이 선생님께서는 자기 관점을 견제할 수 있을 만큼은 공부를 하지 않으신 걸로 생각을 합니다 그래서이 책이 마지막에 보면 명약을 공부했던 그 기나긴 시간들이 한바탕 꾸미다 이야기를 하세요 근데 이게 좀 안타까웠어요 개인적으로 아마 원국 대세의 관계를 제대로 조망 할 줄 모르시는게 아닌가 좀 스승님을 잘못 만난게 아니신가 생각 을하게 됐습니다 그 좀 고백하자면이 책에 불편한 지점이 하나 있었거든요 뭐냐면 고미숙 선생님이나 강원 선생님이나 양창순 선생님 양창순 선생님은 이제 정신 의학과 의사이 정신과 의사이 강호 선생님은 음악 평론가 하시고요 제 스승님이시자 고미숙 선생님은 인문학자 그요 이런 분들의 실명을 거론하고 비판을 하시는데 학문적으로 온당하다 생각을 가질 수가 없었어요 예를 들어서 명리 운명을 잃다 명리 운명을 조율하다의 저자 강원은 명리학 이야말로 그 어떤 서양의 학문 체계보다 인간과 우주의 관계 인간 그 자체의 본질에 접근하는데 있어서 많은 해안을 던져주는 합리적인 학문이라고 주장한다 그러나 그는 자신의 주장에 대한 합리적 근거를 아무것도 제시하지 않는다 그 고미석 선생님이나 양상수 선생님이 책에 썼던 문장들을 가지고 와서 비판을 하고 계시는데요 실은 죄송한데 제가 비판보다는 좀 비난처럼 느껴졌습니다 왜냐면 책에서 주장하는 바가 있을 건데이 책의 여러 부분을 다루는게 아니라 저자가 기 이야기했던</w:t>
      </w:r>
    </w:p>
    <w:p>
      <w:r>
        <w:t>문장 하나만 딱 때어서 그 그러나 그는 어떤 근거도 제시하지 않고 있다 뭐 이런 식으로 설명을 하시는게 조금 불편하게 여겨졌어요 제 스승님을 비판해서 불편하게 여겨졌다는게 아니고요 뭔가 학자로서의 온당한 태도가 아니라고 느꼈거든요 그러니까 어떻게 보면이 책은 대중을 상대로 한 서적이 아아 논문 같은 건 아니고요 근데 대중 서적에서 이렇게 작가들의 실명을 거론하면서 이렇게 한두 줄의 문장을 가지고 인용을 해서 마치이 사람의 주장이 전부 잘못된 것이 마냥 그렇게 비판하는게 조금 아닌 것처럼 느껴졌거든요 사실 이재인 선생님께서 약간 한발 비켜나 있다라고 생각한 지점이 어떤 거였냐요이 선생님께서 지금 명약을 가르치고 계시거든요 그런데 명령이 무용하다고 하면서도 어떤 근절을 주장하진 않아요 사주를 강해하고 계셔서 그런가 싶기도 한데 그냥 책 마지막에 보면 마음을 편하게 해주는 역할에 머무른다면 괜찮다라고 하시거든요 근데 이게 도대체 무슨 소린가이 명약이 비과학적이다고 비난을 하시면서 마음을 편하게 해 주니까 괜찮다라고 하시는게 좀 이해가 안 됐습니다 저도 명리하게 구멍이 많다 라고 생각해요 학자들 그리도 의견 일치를 봐야 하는 부분들이 많다고 생각합니다 예를 들면 야자시 조자시 논란도 있고요 대운에 대한 논란이 있죠 아까 말씀드렸듯이 낭월 선생님도 그렇고요 또 서구당하동 있거든요 또 어떤 분들은 실은 개인마다 사주가 두 개가 있다 양력 사주가 있고 음력 사주가 있다라고 사주가 두 개다 주장하시는 선생님도 계시고요 어떤 분들은 또</w:t>
      </w:r>
    </w:p>
    <w:p>
      <w:r>
        <w:t>전항을 인정하지 않는 분도 계시고 용신에 대한 견해도 다 다릅니다 전 어플를 중요하게 보는데 조우나 격국을 중요하게 보시는 선생님들도 계시고요 실은 이거 말고도 학자들 그리 좀 논의를 해야 될 사항들이 되게 많은데요 제가 이거는 다른 영상에서 한번 다루는 걸로 할게요 저는 명리학이 과거와 다르게 대중들에게 점점 널리 알려지고 있다 보니까 실은 다른 분야에 소속된 분들도 명리학을 공부해서 명리학과 관련된 책을 쓰고 계신다고 생각을 해요 고미숙 선생님 강원 선생님 양창순 선생님도 그런 분들 중에 한 분이실 거고요 그런데 옛날에도</w:t>
      </w:r>
    </w:p>
    <w:p>
      <w:r>
        <w:t>항문파열 했는데 현장에서 상담을 하는 분들 이름하여 술수 파들 그리고 학문적인 체계로 명약을 연구하시는 분들 항문파열이 두 학파들 사이에서 서로 이제 비판하고 비난하고 하는 분위기가 있었거든요 예로부터 그런데이 저자 선생님께서이 고미숙 강원 양찬수 선생님이 항문파괴 해서 좀 비판하는듯한 느낌이 있었어요 현장에서 치열하게 명리학을 공부하는게 아니라고 이야기를 하시는 거죠 어데 저는 그 주장을 동의하기가 어렵습니다 강호 선생님만큼 열심히 명리학 공부하시는 분도 안 계실 거고요 양사준 선생님도 많은 정신과 의사들이 또는 심리학을 전공하신 분들이 명약을 주변의 학문이나 근거가 없는 학문으로 치부할 때 한국인의 집단 무식에 대해서 공부를 해보기 위해서 명약을 공부하시고 결국 책까지 쓰셨잖아요 고미수 선생님도 명약을 강의하시는 분 중에 한 분이시고요 이런 분들을 조금 약간 비판하는 어조가 느껴져서 그분들도 약간 좀 불편하게 느껴지긴 했었거든요 개인적으로 이재인 선생님 만나보면 이재인 선생님의 사주를 좀 받아보고 싶습니다 니다 아마 독일에서 문학을 전공하시고 했고요 그래서 학문적인 정합성 이런 걸 중요하게 여기시는 분인 거 같기도 해요 명리학이 발전하려면 이런 내부적인 비판 또는 내부에서 갖고 있는 맹신 이런 것들을 계속 껴안으면서 합리적으로 학문으로 나아가는 그런 길을 밟아야만 한다고 생각을 합니다 아마 사주는 없다라는이 책이 나온 이후에 사주가 왜 없냐 라거나 사주는 있다라는 반대되는 책이 나올 것 같기도 한데요 저에게는 되게</w:t>
      </w:r>
    </w:p>
    <w:p>
      <w:r>
        <w:t>의미 있는 책이었어요 그럼에도 불구하고 정리를 하면 이 저자가 주장하는 어떤 명리학의 무용론 사회 병리론 이런 관점에는 절대 동의하지 않고요 저는 명리학이 개인이 더욱도 이상적인 삶을 살아가는데 있어서 길을 제시해 주는 학문이지 이게 어떤 믿음의 대상이나 절대적인 논리가 될 수 없다고 생각을 해요 그니까 어떤 개인에게는 일종의 가설이나 스토리텔링이 될 수도 있는 거죠 그래서 저는 제 과거의 삶을 복귀하고 어떤 미래를 살아가 할지에 대해서 제 삶을 명리학을 통해서 기술할 수 있게 됐거든요 그게 제가 명리학을 사랑하는 이유입니다 그리고 같은사람 조를 갖고 있다고 해서 같은 삶을 살아가는 것도 아니고요 저에겐 이게 관념의 유의가 아니라 실제적인 삶에 부여되는 개인이 이걸 어떻게 활용할 수 있을지에 대한 그런 관점을 제시해 주는 학문이라고 생각을 해요 아마 명리학을 공부하시는 많은 분들이 특히 합이나 충이나 형 원곡과 대서원의 관계에 있어서 합과 충과 형의 작용 그리고 용신에 대한 부분 이게 저는 명리학의 1차와 2차 들이라고 생각하거든요 이런 부분을 공부하다가 어쩌면 명리학을 버리게 될 수도 있을 거라고 생각을 해요 왜냐면 제가 그랬거든요 명약을 열심히 공부하는데 안 풀리는 거예요 그래서 저는 명약 책을 살 때만 해도 제가 돈을 한 몇 백만 원 어치는 썼을 건데 그 책을 고스란히 버렸습니다 그리고 나서 또 삶이 힘들어져서 명약을 이제 공부하게 됐는데 진짜 이번엔 누가 이기나 보자라는 마음으로 끝장을 내자 이런 마음으로 명약을</w:t>
      </w:r>
    </w:p>
    <w:p>
      <w:r>
        <w:t>붙잡고 노력하다가 결국엔 책도 쓰고 강의까지 하게 됐거든요 어떤 분들에게 있어서는이 책이 아 진짜 명리학은 배울 가치가 없는 학 문이야 라는 생각을 안겨줄 수도 있겠고요 저 같은 사람에게는 맞아 명리학은 역사적으로 구멍이 많아 그리고 명리학을 어떤 합리적인 상담의 도구로 쓰는게 아니라이 사주를 가지고 사람의 가치를 평가하고 가능성을 제한하는 사람들이 있잖아요 과거와는 다르게 시간의 흐름에 따라서 시대에 따라서도 해석이 달라져야 된다고 생각하는 입장으로서는 명리하게 이런 오류들을 확인하고 학자들 사이에서도 이런 부분을 어떻게 바라봐야 될지 한번 논의해 볼 필요가 있지 않을까 그런 생각을 하게 됐습니다 제가 사실 지난 달에 대전에서 재책 출간 기념 북토크를 할 때이 책에 대해서도 소개를 했었어요 명리학을 정말 진지하게 공부하시는 분들은이 책을 사서 한번 읽어 보시면 공부하는데 도움이 될 거라고 생각을 합니다 전 다음에 또 다른 함께 읽어 볼 만한 책이 있으면 소개해 드리는 걸로 하고요 오늘 영상은 여기에서 마치는 걸로 할게요 다음 시간에 다른 영상에서 다시 인사드리도록 하겠습니다 지금까지 초명이었습니다 안녕히 계세요</w:t>
      </w:r>
    </w:p>
    <w:p>
      <w:r>
        <w:br w:type="page"/>
      </w:r>
    </w:p>
    <w:p>
      <w:pPr>
        <w:pStyle w:val="Heading1"/>
      </w:pPr>
      <w:r>
        <w:t>0075. 겁재의 성격이 달라지는 이유</w:t>
      </w:r>
    </w:p>
    <w:p>
      <w:r>
        <w:rPr>
          <w:color w:val="666666"/>
          <w:sz w:val="18"/>
        </w:rPr>
        <w:t>채널: 초코서당(초명)    업로드: 20240906    길이: 20:10</w:t>
      </w:r>
    </w:p>
    <w:p>
      <w:r>
        <w:rPr>
          <w:color w:val="1A0DAB"/>
          <w:sz w:val="18"/>
        </w:rPr>
        <w:t>https://www.youtube.com/watch?v=AcTC59jt8qs</w:t>
      </w:r>
    </w:p>
    <w:p>
      <w:r>
        <w:t>안녕하세요 명리 잘 가르쳐 주는 남자 청명입니다 아내가 오프닝 멘트 좀 세련되게 만들어 보라고 해서 멘트를 쳐봤는데 요건 좀 아닌 거 같고요 다시 한번 안녕하세요 명리를 무기로 활용하려는 분들과 함께하는 다정한 명리 학자 초명 있니다 초코 명리</w:t>
      </w:r>
    </w:p>
    <w:p>
      <w:r>
        <w:t>우리가 사주를 볼 때 당연히 일간을 먼저 보잖아요 이때 일간이 양간 이냐 또는 음간 이냐에 따라서 해석하는게 많이 달라집니다 예를 들어서요 갑목을 양의 목이라고 하고 을목을</w:t>
      </w:r>
    </w:p>
    <w:p>
      <w:r>
        <w:t>은목이긴기린 이냐에 따라서도 당연히</w:t>
      </w:r>
    </w:p>
    <w:p>
      <w:r>
        <w:t>해석이 달라지는 겁니다 이건 병화가 정화를 볼 때 정화가 병화를 볼 때 무토가 기토를 볼 때 기토가 무토를 볼 때 어떤 일간이 같은 오행이 하더라도 음과 양이 다르기 때문에 다른 오행을 겁재를 만나냐에 따라서 해석이 달라지는 건데요 다른 층위로 음양과 오행을 구분하기 IL 병정 물을 양으로 경신 임계를 음으로 볼 수 있는 거거든요 그러니까 이런 양의 기운을 가진 애들이 음의 기운을 가진 간지를 만날 때 이게 어떻게 작용하는지를 보는 것도 명리 해석에 중요한 포인트가 될 수 있을 거라고 생각을 해요 그래서 오늘은 갑목이 을목을 만났을 때 또는 을목이 갑목을 만났을 때 병화가 정화를 만났을 때 정화가 병화를 만났을 때 이렇게 각각 같은 오행이 음향이 다른 간지를 겁재 만났을 때 어떻게 해석이 되는지 어떤 어떤 느낌을 갖게 되는지 여기에 대해서 이야기를 한번 해보려고 합니다 먼저 갑목이 을목을 만나면 갑목이 을목 겁재를 만나면 어떤 느낌이 들까요 아마 자신이 발목 잡힌다는 뭔가 내가 하는 일을 을목이 방해한다는 또는 을목 때문에 내가 불편하게 된다는 그런 느낌을 받지 않을까 싶어요 왜 이것도 음과 양으로 설명 지을 수 있는데요 갑목은 양목 이잖아요 그러면 갑목은 온 세상의 음기로 가장 강하게 덮여 있는 겨울을 벗어나서 그 음기를 뚫고 세상의 첫 문을 여는 양의 시작인 거잖아요 갑목은 추진력도 어마어마하고요 성장하려고 하는 욕구가 엄청나게 강한 간지입니다 이런 갑목이 을목을 만나면 왜 을목을 거추장스럽게 여기냐 을목은</w:t>
      </w:r>
    </w:p>
    <w:p>
      <w:r>
        <w:t>갑목이 봄에 강인한 기세로 거친 양의 기운으로 하늘양이 뚫고 올라갈 듯 강한 추진력을 갖는다면 을목은 한 차례 꺾여서 음의 기운으로 접어 든단 말이죠 갑목은 성장하려고 하는 욕구가 강하고요 을목은 똑같은 성장이 한데 역시 결이 달라요 갑목이 나무의 줄기를 성장시키고 나무의 키를 높이는 쪽으로 간다면 을목은 꽃을 피우고 자기를 화사하게 가꾸려고 하는 쪽이든 그래서 갑목은 을목을 만나면 야 일 빨리빨리 해야지 너는 왜 자꾸 딴길로 새려 가는 거야라고 할 수 있겠죠 그래서 갑목이 을목을 보면 조금 불편하고 거추장스럽고 을목이 자기의 발목을 잡기 때문에 빨리 정리하려고 하는 그런 느낌이 듭니다 갑목은 을목이 도움을 딱히 필요로 하진 않아요 하지만 을목게 갑목 겁재란 어떨까요 등락 개갑이 하죠 고서에서 을목이 하는이 덩쿨이 갑목이 하는 나무를 만나면 침침 휘감고 하늘로 올라가잖아요 그러니까 을목은 갑목을 만날 때 조금 더 감목 겁재를 잘 활용한다고 이야기를 합니다 내가 저 나무를 타고 올라가서 더 높이 성장할 수 있다라고 생각을 하는 거예요 그래서 현실의 어려움을 내가 갑목에 도움을 받아서 극복할 수 있다라고 얘기는 거죠 회사 생활로 비유를 하면요 갑목은 일 벌리기 좋아하는 팀장 에 비호할 수 있습니다 을목은 부하 직원이기 한데 조금 더 상황을 꼼꼼하게 살필 줄 아는 그런 부하 직원이라고 할 수 있어요 팀장은 어쨌든 일을 할 때 빨리빨리 이걸 처리하길 원하는데 부하 지고는 실무자다 보니까 어 그거 그렇게 무자궁 추 추진하면 안 될 건데이</w:t>
      </w:r>
    </w:p>
    <w:p>
      <w:r>
        <w:t>업체가이 일을 처리할 수 있는지도 내가 살펴봐야 될 거고 미리 그 일을 시작하기 전에 계약서도 꼼꼼하게 살펴봐야 되고 조금 더 현실성 있게 갖고 가려고 하는 측면이 강하단 말이에요 그런데이 감목 팀장과 을목 부하가 만나면 어떤 느낌일까 팀장은 야 그 업체랑 빨리 계약했어 왜 아직도 안 했어라고 이야기를 하면 부하 직원은 아 그 업체가 과거에 어떤 일을 했는지 꼼꼼하게 살펴야 될 것 같아서 포트폴리오를 먼저 달라고 했습니다 이런 식으로 이야기하지 않을까 싶어요데 제가 말씀드린 건 갑목과 을목 게만 적용되는 이야기겠죠 그러면 병화 정화는 어떤 관계일까요 병화가 만약에 정화 겁재를 만나면 이걸 뭐라 표현하냐 병정 갈등이라고 표현합니다 또는 병 정광이 할 수 있어요 병화의 그 빛이 정화 가진 빛을 뺏어 간다는 이야기거든요 왜 이런 말이 나오는 걸까요 병화는 태양이 아아 물상을 이건 낮시간에 자기를 빛내는 존재고 정화는 가로등이나 달빛의 비율을 많이 합니다 활동하는 시간대가 밤이거나 그래서 병화 아고 정화는 서로 빛과 열로 구분 할 수 있지만 같은 근원적으로 보면 같은 존재잖아요 그래서 서로 만나면 불과 불이 커지는 것처럼 의기투합한다 합니다 하지만 속으로는 서로 약간 본질 이이 다르기 때문에 갈등을 빚을 수 있는 그런 관계가 될 수도 있어요 무슨 얘기냐 만약에 병화 일간인 정화 겁재가 원국에 같이 있다고 해 볼게요 아니면 대운에서 또는 세운에서 정화를 만난다고 했을 때 정화는 낮에 자기 존재감을 빛낼 수 있는 존재인데 정화가 들어오면</w:t>
      </w:r>
    </w:p>
    <w:p>
      <w:r>
        <w:t>얘는 밤에 빛내는 존재다 보니까 자기 자리를 뺏기게 되겠죠 또는 병화는 여러 사람들과 함께 있을 때 자기 존재를 드러내려고 한단 말이에요 근데 정화는 자기보다는 타인을 먼저 빛내는 그런 힘이 강하죠 예를 면 정축일주 던가요 아니면 정미일주 던가요 제가 알기로는 정축 일주일 건데요 개그맨 유재석 씨가 정화 일간이 그든 강호동과 스타일이 다르죠 주변 게스트들을 먼저 빛내는 그런 스타일로 대한민국 MC 공고하게 자리 잡은 분이잖아요 이런게 정화의 특징입니다 그런데 만약에 정화가 자기를 비내려 하면 자기 본질을 좀 잃게 되는 부분이 있거든요 이런 정화가 만약에 병화를 만나면 이게 이제 진짜로 병탄 정광이 되는 거예요 또는 병정 갈등 병정 갈등은 병화 정화 같이 있을 때 엄밀히 말해서 정화 일간일주 이제가 있으면 현실과 이상의 갈등이 생긴다는 건데요 정화는 원래 큰 욕심을 내진 않아요 그런데 병화 겁재가 있으면 자기가 병화 럼 되고 싶어 하는 본질은 정하임도 불구하고 또는 병화 가진 속성을 본인이 탐내는 병화가 멋있어 보이는 그래서 현실에서 자기가 가지고 있는 능력치는이 정도인데 자기 꿈은 엄청나게 높아진다는 거예요 그래서 현실과 이상의 갈등이 생긴다고 하는 거죠이 정화 일간이 했을 때 병화가 있다 라고 한다면 낮이 됐을 때 자기 존재가 사라지는 겁니다 근데 병화 일간이 정환을 갖고 있다고 한다면 밤이 됐을 때 자기 존재가 사라지는 거에 비유할 수 있겠죠이 병하나 정화나 둘 다 화 아아 그래서 주변을 밝히는 힘도 같아요 자기를</w:t>
      </w:r>
    </w:p>
    <w:p>
      <w:r>
        <w:t>드러내는 힘은 동일합니다 정리하면 자기를 드러내는 힘은 동일한 방향을 갖고 있지만 특성상 어때요 갈등 요소를을 수밖에 없는 이런 약간 내처 갈등이 있는 관계라는 거죠 당연히 병타 정관이란 말처럼 정화가 병화에게 갖는 그런 갈등의 요소가 클 겁니다 제가 전에 직장 생활할 때 담당했던 업무 중에 하나가 그 유튜브 채널 관리였다 영상 편집을 해서 기획도 하고 대본도 쓰고 출연도 하고 직접 이렇게 영상을 올렸는데 저랑 같이 일하는 직원이 정화 일간이 있거든요 저는 병화 일간이 아아 근데 그 친구나 제가 함께 출연을 해서 영상을 만들었는데 팀장님도 그렇고 위에 임원분들도 그렇고 늘 제가 혼자서 일한다고 만 생각을 하시는 거예요 그래서 제가 제 후배에게 이런 말을 했습니다 너랑 나랑 같이 영상에 출연하면 안돼 된다 그 친구도 명약을 조금 공부했던 친구였는데 내가 병다다 우리둘이 같이 영상에 출연하면 너도 똑같이 반반씩 기어를 해서 함께 영상을 만들고 있지만 존재감이 가려진다 나 때문에 그래서 너도 따로 영상을 기획해서 네가 직접 출연하는게 낫겠다라고 했었거든요 저는 병하고 그 친구는 정하였고 때문이에요이 병하나 정화나 둘 다 밤과 낮을 밝히는 존재입니다 연대감은 있는데 정화가 병화에게 빛이 가려지는 부분이 있다 보니까 정화가 안고 있는 갈등 요소가 더 크다고 저는 보는 거예요 이렇듯이 음과 양 그리고 오행을 함께 다 봐야 합니다 양은 발산하고 확장하는 힘이 있잖아요 음은 수렴하고 응축하는 힘이 있고요 또는 결실을 맺거나 좀 더</w:t>
      </w:r>
    </w:p>
    <w:p>
      <w:r>
        <w:t>현실성이 강하다고 볼 수도 있겠습니다이 운동의 원리가 다 다르거든요 원심력과 구심력으로 이야기할 수도 있겠네요 자 그러면 중제 중용의 힘을 가진 무토하는법</w:t>
      </w:r>
    </w:p>
    <w:p>
      <w:r>
        <w:t>이게 중국이 아아 중국 끝없이 확장하려고 하는 힘을 가진 돼지저 돼지 그런데 이건 어떻게 보면 황무지가 되기도 합니다 땅만 그냥 무식하게 넓은 거예요 그런데 기토는 우리가 많이 이야기하는게 문전 옥답이라고 하죠 꽃을 피우고 열매를 맺을 수 있는 가치 있는 땅이죠 그래서 무토가 기토를 볼 때는 어떻게 생각하냐 대단히 가치 있게 여깁니다 내가 무엇이든 심는 대로 거둘 수 있는 왜 나는 그냥 넓기만 한 황무지 있아요데 기토는 문전 옥답이긴 한데 결실을 잘 맺을 수 있기는 한데 너무 좁아요 그래서 기토는 무토를 보면 동경합니다 아 나 나도 넓은 땅을 갖고 싶어 제 친구 중에 기토 일간이 친구가 있는데이 친구가 결혼을 할 때 재밌었던게 저랑은 다르게 친척들 아고 정말 가까운 친구들만 결혼식장에 부른 거예요 화 같은 것도 몇 개 없었고 일단 무엇보다 좋았던게 결혼식장에 찾아온 손님들이 정말 적었거든요 그런데이 친구는 그런 거에 한곳 하지 않고 온 사람들에게 정말 반가워하면서 정말 고맙다고 이야기를 되게 길게 나눴어요 저는 이게 참 좋아 보였는데 왜냐 저는 그때 언론 홍보를 담당하다 보니까 정말 온 가 특히 기자분들이 많이 오셨는데 정말 많은 분들이 찾아오셔서 정신이 하나도 없었거든요 저는 솔직히 기토 일간이 제 친구가 정말 실속 있게 알뜰하게 알차게 결혼식을 잘했다고 생각합니다 이런게 기토에게 무토는 약간 병화 좀 비슷하긴 비슷하긴 한데 현실성이 많이 떨어집니다 자기 결실을 맺는 힘이 약해요 그니까 무식하게 땅만 넓은</w:t>
      </w:r>
    </w:p>
    <w:p>
      <w:r>
        <w:t>거예요 예를 들면 기토하 무토 중에 로또 당첨되면 누가 먼저 티를 낼 거 같습니까 부자가 되면 가장 티를 낼 수밖에 없는 그런 일간 는 무토 있죠 무토 왜 양간 이잖아요 양간 그래서 무토가 돈을 많이 벌어도 주변에 쓰느라 많이 나가고 왜 가오나 세면 이런 걸 중요하게 여기니까 양간 이니까 나도 많거든 이렇게 자랑을 해야 되니까 그래 돈을 빌려줬는데 친구가 어렵다고 하면 아이 그래 나중에 갚 파라 이러다가 까먹고 돈을 못 받을 수도 있고 그렇죠 근데 기토는 그렇지 않아요 이게 이혼율도 되게 나거든요 제가 아까</w:t>
      </w:r>
    </w:p>
    <w:p>
      <w:r>
        <w:t>무토하는법 제가 다른 층위로 로 양관을 묶으면 갑을 병정 그로 묶을 수 있고 기경이 인계는 음으로 묶을 수 있다 했잖아요 그니까 병화고 부토가 좀 비슷한 부분들이 많아요 제가 볼 때 가장 체면을 중요하게 여기고 그것 때문에 실속이 낮은 자기 걸 잘 못 챙기는 일간이 병하고 부터라고 생각을 합니다 가오 같은 걸 워낙 중요하게 여서요이 무토가 양간이다 보니까 같은 양간이 병화를 만나는 거보다 병화가 태양이라 나무도 기르고 뭐 다른 생명체들을 잘하게 하는 힘이 있다고 하잖아요 농사 지을 때 가장 중요한 병화 그런데 무토가 병화를 만나는 거보다 정화를 만나는게 더 나아요 그리고 어쩌면 임수다는 계수를 만나는게 더 낫기도 합니다 왜 무토가 가진 양의 힘이 워낙 강하기 때문에 음의 기운이 오는게 더 낫다라는 거예요 강원 선님 예전에 이런 말씀하시더라고요 무토가 병화를 만나면 사하이 뜬 한데 이런 것들은 사진 작가들이나 좋아하지 일반인들은 안 좋아하지 않냐 이게 와</w:t>
      </w:r>
    </w:p>
    <w:p>
      <w:r>
        <w:t>닿았었는데 아니고 지금 경금 아고 신금을 해야 되죠 저는 행끼리 가장 갈등의 요소가 적은 거 그것도 목화 토금수 중에 저는 토하고 금이라고 생각합니다 왜 금은 일단 응집력이 가장 강해요이 천간에서 보면 가장 비겁운 들이거든요 경금이 비견해 가깝다면 신금은 겁지 가깝습니다 가장 갈등이 덜해요 왜 같은 금으로 딱 뭉쳐 있거든요 우리 적천수 써 있죠 경금은 강건 위치다 모든 청관 중에서 가장 외강 아다 겉으로 볼 땐 강해 보인다라는 거죠 그런데 신금은 같은 금이기는 한데 조금 더 섬세하고 정 정교합니다 그리고 우리가 많이 하는 말 에리하다 그도 하죠 제가 한번 이런 비유를 쓴 적이 있었어요 경금은 단단한 방패와 같다 신금이 만약에 함께 있다면 경금 일간이 신금지 갖추고 있다면 어떤 느낌일까요 전 이건 방패인 약간 스파이크가 달린 방패라고 생각을 했어요 방패라는 건 상대방의 공격을 막기 위해서 존재하는 건데 스파이크 그러니까 막 날카로운 가시 같은 걸 방패에 담아두는 거예요 아니면 방패를 날카롭게 깎는 거죠 왜 전경들이 시위를 할 때 시위를 막을 때 시위대들이 막 붙이니까 옛날에는 방패를 이렇게 날카롭게 깎아 가지고 막 내리찍고 그러기도 했다 하더라고요 그런게 경금이 신금을 만나는 거거든요 제가 인터넷에서 그림을 가지고 왔습니다 이게 바로 경금과 신금의 만남입니다 이거는 방패가 아니라 완전히 그냥 칼이 아아 칼 이거는 방패기도 이걸 진짜 말 그대로 무기로 쓴 거거든요 이게 경금이 신금을 만나는 겁니다 근데 만약에 또 신금이</w:t>
      </w:r>
    </w:p>
    <w:p>
      <w:r>
        <w:t>경금을 만나더라도 이거는 방패에 스파이크가 달린게 아니고요 그냥 그 철퇴 있죠 철퇴 철인데 좀 부피가 커 는 더 무기로서 존중해주면서도 더 강력해지는 그러니까 그 광전사 아세요 여러분 판타지나 뭐 이런 거 게임하다 보면 광장사거리 had 이런 애들은 방패를 들지 않아요 그냥 몽둥이만 막 휘두니까 상대방이 공격을 할 때 몽둥이로 같이 막 되치기 신금과 경금의 만남입니다 그니까 저는 신금을 굳이 비유를 하면 이거는 펜싱과 같다고 생각을 해요 근데 여기에 경금이 같이 끼면 이제 엄청나게 강력해지는 거죠 예리함을 넘어서 더욱 더 강력해지는 겁니다 그래서 원래 경만 있으면요 인테리어를 할 때 전체 판을 다 짜요 전체 레이아웃에 다 손을 되거든요 근데 신근만 있으면 내 영역 내 책상 내 책상 안에 내 책상 위에 올려져 있는 그런 물건들 위치만 바꾼다거나 내 영역만 딱 신경을 쓰죠 머리카락이 떨어져 있으면 바로 내 눈에 보이는 것만 죽고 신금이 만약에 경금을 갖는다 이러면 어떻게 되냐 바로 이명박이 되는 겁니다 이명박 전 대통령이 신사년 경자월 신축일 경인</w:t>
      </w:r>
    </w:p>
    <w:p>
      <w:r>
        <w:t>사주를 갖고 있어요 이명박 전 대통령의 사주거리 있데 보면 경금 겁재가 두 개나 있죠 월간하이라이트 actually 거기도 하고요 또는 면지에 있는 사준 경금이 천간으로 추가한 것도 되잖아요 그러니까 신금과 경금을 다 갖춘 건데 저는 이명박 전 대통령을 감히 뭐라고 설명하고 싶냐 국가 자산을 비즈니스화 하려고 했던 최초의 대통령이라고 생각합니다 이걸 비즈니스 모델로 여기고 이걸 사유화 하려고 하고 고이 국가의 돈을 내 돈으로 만들려고 했던 사람이라고 생각하거든요 어쨌든 법원에서도 그렇게 판결을 내리고 처벌을 받았다 보니까 이런게 신금 일간이 경금을 갖추고 있을 때 정교함을 넘어서 너무 대담해지는 거예요 만약에이 신금 있었다면 그냥 내가 서울 시장만 열심히 하고 국가 대통령으로서 마타투 업무만 열심히 해야지가 되겠는데 경금까지 있으니까 겁재 재물을 내 걸로 가시려고 하는 이런 욕망이 좀 강해지지 않았나라고 보는 거죠 그리고 이명박 대통령이 대통령이 될 수 있었던게 서울시장이 때이 교통 체계를 개편했다아요 청개천 보건 사업도 하고 이걸 자기 임기내에 끝냈다 말이에요 왜 겁재 그 경금 힘으로 그냥 밀어붙인 거죠 땅 파고 그냥 물길 메우고 다시 아스팔트 깔고 이런 식으로 해요 이게 신금이 경금 겁재를 가졌을 때 보일 수 있는 힘이라고 생각을 합니다 자 마지막입니다 임수하 이제 계수 하나 남았네요 임수가 계수 겁재를 보는 거랑 계수가 임수 겁재를 보는 거랑 완전히 다르죠 임수는 우리가 태평양 바다라고 이야기를 하고요 계수는 안개비 물안 개 빗물</w:t>
      </w:r>
    </w:p>
    <w:p>
      <w:r>
        <w:t>연못의 비율을 하죠이 두 개는 스케일이 완전히 다릅니다 그러니까 임수 입장에서는 계수가 눈에 보이겠어요 그냥 없는 거랑 같은 거죠 이건 계수의 존재를 내가 인정하지 않겠다 네가 싫다 이런게 아니라 그냥 눈에 안 보이는 거예요 관심이 없는 겁니다 뭐 무시하거나 그런 건 아니고요 근데 계수 입장에서 어때요 계수는 천간 중에서 가장 음의 기운이 가장 수렴의 힘이 강한 간지 아아 근데 이런 계수가 있는데 비가 내리고 있는데 갑자기 태풍이 불면서 쓰나미가 밀려든다 임수가 밀려온다 그러면 계수는 사라지게 됩니다이 존재가 부정당하게 되잖아요 그래서 임사 그 계수가 굉장히 묘해요 저는 갑목 아고 일목 경화하고 정화 그리고 임수하 계수가 가장 묘한 관계라고 생각합니다이 임수는 양수 그요 계수는 음수 아아 음수 계수가 임수를 갖는 거하고 임수가 계수를 갖는게 어떻게 다를까요 임수가 계수 겁재를 가질 때 어떤 일이 생길 수 있냐 그러니까 이거는 억만장자가 있어요 뭐 1천억대 부자가 있습니다 근데 이런 사람이 친한친구 친구한테 100만 원 빌려줬는데 100만 원 안 갚는다고 친구랑 관계를 끊는 거죠이 계속 겁재가 잘못 준동을 하면 이런 식으로 사람이 좀 쪼아해 수 있거든요 근데 겁재가 아 죄송합니다 계수가 임수 겁재를 만나면 어떻게 될까요 실은 계수 일간인 임수 겁재를 끼고 있는 신강한 사주들 있죠 이런 건 잘못 보면 계수 같지가 않아요 계수는 조금만 신강이 져도 계수 같지 않게 됩니다 특히 뭐 계축일주 같은 것도 계수로 안 보이거든요 계수가 원래</w:t>
      </w:r>
    </w:p>
    <w:p>
      <w:r>
        <w:t>여리여리한데 임수를 끼면 제가 아까 임수가 계수 를 볼 때는 자기 눈에 안 보이는 존재라고 했잖아요 그리고 계수 입장에서는 임수가 자칫 들어오면 자기 존재가 부정 당한다고 했었고 그런만큼 계수 일간일주 겁재를 끼고 있으면 계수가 아니게 됩니다 자기를 임수 급제하고 생각할 수도 있어요 그만큼 크게 사고칠 수도 있는 거죠 어떻게 보면 자기 영역이 확장되는 걸 넘어서 완전히 그냥 존재가 바뀌는 거거든요 근데 그렇다고 해서 임수가 계속 겁재를 갖고 있는게 불필요하다 이렇게 말할 수 없어요 예를 들어서 임진 일주가 있다고 칠게요 또는 임수가 그 진토에 뿌리를 내리고 있다고 해 볼게요 진중 계수에 뿌리 내리고 있는 거잖아요 이때는 실은 임수가 진토 위에서는 시비 성으로는 묘라 그렇게 강력하게 뿌리내리고 있다고 볼 수 없어요 그런데 만약에 천간의 계수가 있다 그러면 임수의 존재감은 엄청나게 빛납니다 오히려 계수를 끼고 있기 때문에 진토에 완벽하게 뿌리 낼 수 있게 되거든요 그래서 적 천수에 이런 말이 있어요 통근 투계 충천 분지 그 임수가 지지의 뿌리를 내리고 천관이 계속하지 보게 되면 그 기세가 엄청나게 강 강력하다는 뜻입니다 그래서 물상으로 임수가 계속 겁재를 봤을 때 눈에 안 보인다 해가지고 전혀 불필요하다 존재감이 없다 이렇게 보면 안 돼요 초코 명리네 여러분 오늘 영상 강의는</w:t>
      </w:r>
    </w:p>
    <w:p>
      <w:r>
        <w:t>다 끝났는데요 마무리하기 전에 드릴 말씀 있습니다 제가 철공소에서 9월 19일 목요일부터 매주 한 차례씩 12번 목요일 저녁 7시 반부터 2시간 정도 명리학 중급 심화 강의를 진행합니다이 보시면 하이폰 포 .com 이거든요 kf.com 이죠 여기 들어가시면 강이라고 하는 카테고리가 있어요이 클릭하시면 9월 19일부터 제 강의하는 거랑 초명 사주 명리 여기긴 일기 중급이나 써 있는데요 일기 중급 심화 수업 신청하실 수 있을 겁니다이 중급 심화 수업에서는 제가 원구가 대세운 그의 합충 형을 어떻게 해석해야 되는지 이게 첫 번째고 두 번째는 원국의 구조에 따라서 신권과 신약을 나누고 억부용신 뭐 조우 용신 전항 용신 통관 용신 건강 용신을 어떻게 추천할 수 있는지에 대해서 자세히 강의를 하려고 해요 그래서 사주를 뭐 10년 20년 아무튼 오랫동안 공부를 했는데 아직까지 사주가 잘 안 풀린다 하시는 분들 있으면 제 강의 때 만나 비면 좋겠습니다네 강의 홍보는 여기까지였습니다 오늘 영상을 제가 요약을 하면 일간도 음향과 오행에 따라서 해석이 조금씩 달라질 수 있다라는 거였죠 그래서 같은 겁재 하더라도 미묘한 차이가 있기 때문에 이런 것들까지 디테일하게 볼 수 있어야 해석을 좀 더 깊이 있게 할 수 있지 않을까 싶어서 영상을 찍었고요 나아가서 10성 중에 비견 겁재 식상 재성 관성 인성 있잖아요</w:t>
      </w:r>
    </w:p>
    <w:p>
      <w:r>
        <w:t>얘네들도 오행에 따라서 다 달라요 관성이라는 이냐 술 관성이 금 관성이</w:t>
      </w:r>
    </w:p>
    <w:p>
      <w:r>
        <w:t>목 관성이 토 완성이냐 따라서 해석이 다 달라지거든요 그래서 나중에 언젠가 기회가 되면 제가 이런 부분까지 영상으로 찍어서 한번 다뤄 볼까 합니다 자 오늘 제가 준비한 강의는 여기까지고요 전 다음 시간에 다른 영상으로 다시 인사드리도록 할게요 지금까지 명리 잘 가르쳐 주는 아 지금까지 명리를 무기로 활용하려는 분들과 함께하는 다정한 명리학자 초명이었습니다 안녕히 계세요</w:t>
      </w:r>
    </w:p>
    <w:p>
      <w:r>
        <w:br w:type="page"/>
      </w:r>
    </w:p>
    <w:p>
      <w:pPr>
        <w:pStyle w:val="Heading1"/>
      </w:pPr>
      <w:r>
        <w:t>0076. 대운을 어떻게 해석해야 할까? / 중급 심화반 수업 안내</w:t>
      </w:r>
    </w:p>
    <w:p>
      <w:r>
        <w:rPr>
          <w:color w:val="666666"/>
          <w:sz w:val="18"/>
        </w:rPr>
        <w:t>채널: 초코서당(초명)    업로드: 20240905    길이: 9:21</w:t>
      </w:r>
    </w:p>
    <w:p>
      <w:r>
        <w:rPr>
          <w:color w:val="1A0DAB"/>
          <w:sz w:val="18"/>
        </w:rPr>
        <w:t>https://www.youtube.com/watch?v=jhI9lkSGFKw</w:t>
      </w:r>
    </w:p>
    <w:p>
      <w:r>
        <w:t>안녕하세요 파이 님들 명리를 무기로 활용하려는 파이 님들과 함께하는 다정한 명리학자 초명 있니다 많은 분들이 명리학을 공부하다가 막히는 지점들이 있어요 어떤 부분에서 가장 많이 막히냐 men 첫 번째가 합과 충과 형입니다 특히 천간에서 갑기합 을경합 병신합 정임합 무계합 일어나잖아요 지지에서 육합 3합 반합이 존재하고요 참관과 지지의 암합 존재합니다 그리고 제가 언급은 안 했는데 충하고 형도 있죠 이런 작용들을 내가 외워서 알 수는 있는데 이걸 대운과 세운 그리고 원곡을 놓고 종합적으로 해석하는 분들이 많이 안 계세요 슬은 이게 제가 볼 때 명리학의 일차 허들이 생각하거든요 그래서 어떤 분들은 어 나는 대체적으로 수하고 목 운이 유리했던 거 같아요라고 하시는데 대운하 새운 그리고 원국의 관계를 제대로 잃지 못하면 완전히 반대로 해석이 될 수 있습니다 예를 들어서 수가 오면 좋을 줄 알았는데 임수가 원국에 있는 정화와 만나서 목으로 바뀐다거나 이거는 괜찮겠죠 그런데 갑목이 들어오면 늘 좋았는데 기토라 만나서 갑목이 토화 될 수가 있어요 이런 것들은 또 운이 유리한게 아니라 완전히 반대로 가거든요 그래서 사주를 볼 때마다 도대체 대운과 세운 원국의 작용을 어떻게 이해해야 되느냐 이걸 많이들 어려워 하시기 때문에 제가 이런 분들을 위해서 초명 명리 중급 심화반을 개설하기로 했습니다이 중급 심화반은 9월 19일 목요일부터 시작을 하는데요 저녁 7시 30분 9시 주 동안 진행될 예정이에요 중간에 10월 3일 개천절이 있는데 이때는</w:t>
      </w:r>
    </w:p>
    <w:p>
      <w:r>
        <w:t>휴강을 합니다 제가 수업 신청하는 방법에 대해서는 조금 마지막에 다시 한번 알려 드리고요 일단이 중급 심화반 때는 어떤 수업을 진행할 예정이냐 조금 전 말씀드렸던 원구가 대세 운의 작용 그리고요 두 번째로는 용신에 대해서 배우려고 해요 저는 용신 중에서도 억부 용신을 특히 중요하게 봅니다 물론 조우 용신도 있고 건강 고립 용신이 이런 용신도 있고요 전학 용신 관 용신 등 다양한 용신이 있어요 고전을 중요하게 보시는 분들은 당연히 격국 로점 관점에서 격국 용신을 중요하게 보실 거고요 저는 일단 원국의 구조에 따라서 일간이 신강한 신약한지를 먼저 파악해야 된다고 생각을 해요 이걸 알 수 있게 되면이 억부 이으로 일간의 힘을 더욱더 강하게 키워주는 운이 왔을 때 어떤 작용이 일어나는지 일간의 힘이 약할 때 인간의 힘을 더욱더 빼는 운들어오는 이제에 대해서 명확하게 이해하실 수 있을 거라고 생각을 합니다 저는 사실 좋은 사주하고 나쁜 사주를 구분하기 않아요 고전에서는 천한 사주 그리고 귀한 사주를 구분 했었죠 그런데 제가 배운 명리학은 어떤 사주의 빈부 인천을 나누지 않고요 개인이 어떻게 하면 내 사주의 잠재력을 최대한 활용해서 더욱 행복한 삶을 살 수 있을 것인가 여기에 초점을 맞추고 있습니다 저는 명리학이 태동했던 시대가이 계급 사회였다면 가문의 영향이 더욱 중요했습니다 나라는 개인이 얼마나 능력을 갖추고 있는지가 아니라 내가 어떤 부모를 만나느냐에 따라서 사회적인 성패가 결정이 됐었거든요 근데 지금은 시대가 바뀌었잖아요</w:t>
      </w:r>
    </w:p>
    <w:p>
      <w:r>
        <w:t>그래서 저는 명리하게 이런 어떤 계급 사회적 관점에서 탈피해서 문학적 시선으로 재해석돼 된다고 생각을 해요 그래서 명약을 공부해서 나에게 있는 가능성을 최대한 끌어올릴 수 있는 내 사주를 활용할 수 있는 방법들을 찾아 나갈 수 있게끔 도와야 된다고 생각을 합니다 제가 올해 24년 초부터 기초반을 개설 했었고요 이게 이제 중급 일반 반까지 이어졌었다 이번에 제가 개설하는 반이 중급 심마 반입니다 이후에는 고급반이 있고 그다음에 통변 반이 있어요 제 수업은 뭐 기초 수업을 듣지 않았더라도 중급 일반 수업을 듣지 않았다 하더라도 중급 심화반 수업을 신청해서 들으실 수 있습니다 초코 명리 휴 제가</w:t>
      </w:r>
    </w:p>
    <w:p>
      <w:r>
        <w:t>구체적으로 어떤 수업을 하게 될지 간략하게 좀 설명드리기 위해서 사주를 하나 가지고 왔어요 무진년 경신월 신축일 을미 시의 사주입니다이 사주를 보면 여러분들은 어떤 생각이 드시나요 처음에는 당연히 일간을 봐야 하고요 그다음에 일지를 봐야 해요 그다음에 월주를 살펴야 합니다 제가 중급 일반반지는 원국 살피는 방법에 대해서 설명을 드렸거든요 그 중급 심마 때 어떤 수업을 할 거냐면요 만약에 이런 사주가 개 대운을 맞잖아요 그러면 어떻게 될까요이 계수가 무게 합을 해서 화로 바뀌거든요 원래이 사주는 토하고 금이 강하죠 일간을 기준으로 봤을 때 매우 극신 강한 사주입니다 그래서 억부 용신은 이걸 행운 용신이고도 하는데요 일간의 힘을 더 어준 운이 왔을 때는 운이 유리하게 흐른다고 보는 거예요 대체적으로 수호 식상과 목 재성이 들어올 때 운이 유리하게 흐릅니다 그리고 일간의 힘을 키워주는 예를 들면 토 인성과 금 비겁이 들어올 때는 운이 불리하게 흐르거든 그런데 수가 들어오면 운이 유리하게 흐르니까 어 개 대우는 좋을 것 같잖아요 그런데이 계수는 무게 합을 내서 화로 바뀝니다이 화는 한 신이에요 그래서 생각했던 것보다 운이 불리하게를 수 있겠지만 다행히이 수가 천간에 있는 화를 극하 이걸 뭐라고 하죠 여러분 이걸 개두 아고 합니다 계두 근데이 개 대운 때는요이 계수가 전체적으로 화의 기온을 갖지만이 정유년대 같은 경우는 정계충 일어나죠 이러면이 계수는 화가 아니라 다시 수로 돌아갑니다 이런 복합적인 작용들을 여러분들이 읽으실 수 있어야</w:t>
      </w:r>
    </w:p>
    <w:p>
      <w:r>
        <w:t>되거든요 갑자년 때는요 자축합 있고 신자진합 있죠 이때는 원국의 수의 기운을 엄청나게 키우게 되는 그런 운이에요 을축대운 같은 경우는 을신 충도 있고 을경 합도 있죠 이러면 을경 합화 금이 일어나지 않습니다이 을목은 그냥 을목이 그런데이 의목도 대단히 뿌리가 튼튼한 을목이 그든 왜 을목이 축토 위에 있으면 뿌리를 내릴 수 있다고 봐야 합니다 적천수 있는 교양 해우 아고 해서 을목은 미터나 축도 위에서도 굳건이 뿌리를 내릴 수 있다고 하거든요 자 병인 대운은 어떨까요이 병화는 화가 아닙니다 합을 해서 수로 바뀌죠 한신이 희신으로 업그레이드 되는 거예요 이거는 이등병이 병장으로 그냥 승진을 하는 겁니다 운이 매우 유리하게 흐르거든 그런데이 임신년 임식 년 때는 다시 병임 충을 하죠 이러면 병화가 원래는 병신합 해서 수로 바뀌었었는데 다시 화로 돌아갑니다 이런 작용들을 여러분들이 읽으실 수 있어야 되고요 여기 따라서 내 운을 어떻게 활용할 수 있을지 알 수 있게 될 거라고 생각을 해요 기초 중급 심화반은 한 번 더 정리를 하면 원구가 대세 운의 합과 충 그리고 형의 작용에 대해서 복합적으로 살피는 수업이 될 거고요 두 번째로는 다양한 용신의 개념과 분류법 그리고 추명</w:t>
      </w:r>
    </w:p>
    <w:p>
      <w:r>
        <w:t>대해서 공부를 할 겁니다 제가 강의하고 있는 회사 이름이 철공소에이 철공소 사이트는요 K hiun 4.com 있니다 kf.com 이죠이 사이트에 들어오시면 위에 강의라는 카테고리가 있습니다 여기 들어오시면 초명은 사주 명리 중급 심화반 수업 신청할 수 있는 클래스가 하나 개설이 될 거예요 클릭해서 결제하시고 수업을 들으시면 되겠습니다 지금 영상 찍는 기준으로는 아직 신청할 수 있는 페이지가 안 올라와서 그런데요 아마 영상을 업로드할 시점에는 강의 신청 페이지가 올라왔을 거라고 생각합니다 수업 는 오프라인이 아니고 온라인 중 수업입니다 철공소에서 제 수업을 결제하시면 수업 시작하기 30분에서 시간 전에 중 링크가 문자로 와요 그 클릭해서 들어오시면 저랑 줌을 통해서 만나면서 같이 수업을 들으실 수 있거든요 사실 많은 분들이 알다시피 제가 명리학을 공부한게 몇 년 되지 않았습니다 그런데 짧은 시간에 유튜브를 통해서 강의를 하고 있기도 하고 또 명리 나를 지키는 무기이 기본편 아고 중구편 책을 썼었죠 올해 11월에는 고급편도 나올 예정입니다 근데 제가 왜 이렇게 운 좋게도 짧은 기간 공부를 하고 어느 정도 진전을 잃었을까요 저는 단원 컨데 일단 좋은 스승님을 만나는게 첫 번째고 제 스승님은 명리학자 강원 선생님이십니다 두 번째는 하나의 이론을 체계적이고 깊이 있게 배웠기 때문이라고 생각해요 그게 억부 이론입니다 사주를 풀이할 때는 일정한 순수하고 방법이 있거든요 단순하게 어떤 고리타분한 팔자 타령 이런 걸 넘어서서 현대적인 시선</w:t>
      </w:r>
    </w:p>
    <w:p>
      <w:r>
        <w:t>그리고 인문학적인 시선으로 명리학을 재해석해야 할 줄 안다고 생각을 해요 그 사실 매년 유튜브에서 인기 있는 명리 콘텐츠가 신연 운색 그리고 신사입니다 저는 이런 영상들을 다른 분들에 비해서 많이 올리진 않거든요 제가 가장 조회수를 많이 기록한 만든 영상 중에서는 그런 영상이 사주를 풀이하는 순서와 방법이란 영상이었어요 제가 현장에서 상담을 하면서 이론적인 체계를 실전에서도 검증을 했고요 이런 것들을 바탕으로 사주를 풀이하는 순서와 방법을 체계적으로 배울 수 있는 저만의 클래스를 구성을 했습니다 만약에 저와 제자 도반으로 만나 하게 되신다면 사주 원국에 대해서 이해를 하고 이걸 넘어서서 용신을 추출하고 운을 해석하면서 다가오는 앞으로의 시기를 훨씬 더 지혜롭게 활용할 수 있는 방법들을 배워 나갈 수 있게끔 제가 도와드리도록 하겠습니다 제가 명리 중급 심화 수업을 9월 19일 목요일 날 개설할 거라고 했잖아요 이때 하는 첫 강의를 제가 유튜브에 라이브로 올릴지 지금 좀 고민 중이긴 해요 철공소를 협의를 해야 하는데 혹시라도 수업 신청할까 고민하고 계신 분들이 있으면 만약 에이 첫 수업이 라이브로 진행될 경우 한번 살펴보시고 신청할지 말지 고민해 보시면 좋겠습니다 그러면 저는 제 수업을 신청하는 파이 님들과 나중에 주소을 통해 만나뵙는 걸로 하고요 제 유튜브를 보시는 다른 파이 님들과 다음 영상에서 뵙는 걸로 하겠습니다 오늘도 제 영상 신청해 주셔서 진심으로 감사합니다 다음에 뵙겠습니다 안녕히 계세요</w:t>
      </w:r>
    </w:p>
    <w:p>
      <w:r>
        <w:br w:type="page"/>
      </w:r>
    </w:p>
    <w:p>
      <w:pPr>
        <w:pStyle w:val="Heading1"/>
      </w:pPr>
      <w:r>
        <w:t>0077. 태어난 시간이 운명을 결정한다</w:t>
      </w:r>
    </w:p>
    <w:p>
      <w:r>
        <w:rPr>
          <w:color w:val="666666"/>
          <w:sz w:val="18"/>
        </w:rPr>
        <w:t>채널: 초코서당(초명)    업로드: 20240830    길이: 15:10</w:t>
      </w:r>
    </w:p>
    <w:p>
      <w:r>
        <w:rPr>
          <w:color w:val="1A0DAB"/>
          <w:sz w:val="18"/>
        </w:rPr>
        <w:t>https://www.youtube.com/watch?v=_dztv4Uw95I</w:t>
      </w:r>
    </w:p>
    <w:p>
      <w:r>
        <w:t>네 여러분 안녕하세요 초명 이니다 오늘 제가 상당히 특이한 사수들을 좀 가지고 왔어요 보기 1번 보기 2번 보기 3번 사주입니다 보기 1 2번은 얼핏 보면 비슷해 보이는데 보기 1번은 정묘 시고요 보기 2번은 병인 씨입니다 보기 1번하고 2번이 자월이 아아 그런데 보기 3번은 일지가 자수예요 일간은 똑같이 갑목이이 사주들은 과연 어떻게 다른 걸까요 오늘이 사주들의 용신이 왜 어떻게 달라지게 됐는지에 대해서 이야기를 한번 해보려고 합니다 사실 오늘 콘텐츠는 제가 최근에 대전에서 명리 나를 지키는 무기이 중급편 출간을 기념해서 북토크를 가졌었는데요 이때 q&amp; 시간 때 세종에서 오신 그 한이 선생님께서 저에게 질문을 주셨는데 제가 답변을 제대로 못 드렸어요 그 제체 126페이지 하고요 그리고 212 페이지에 보면 보기 1번 2번 사주가 실려 있거든요이 사주들의 용신이 왜 다른지에 대해서 질문을 주셨는데 제가 그때 답변을 잘 못 드렸습니다 현업에서 하시는 상담가 강의하시는 분 선생님들도 좀 와 주신 거 같았어요 그런데 제가 공부가 부족해서인지 현장에서 답변도 잘못 드렸고 책의 오류도 있어서 아 이걸 바로 잡아야겠다 싶더라고요 제가이 책의 원고를 작년에 이미 다 써 두었거든요 근데 그 사이에 제가 또 공부가 되다 보니까 견해도 달라진 부분이 있어서 오늘 깔끔하게 영상으로 한번 정리를 해 보려고 합니다 일단 공부하기 위해서 제책 중국편을 사서 읽고 계신 파이 님들 독자님들께 죄송하다는 말씀을 좀 좀 먼저 드릴게요 이걸 먼저 정리 한번 하고</w:t>
      </w:r>
    </w:p>
    <w:p>
      <w:r>
        <w:t>갈게요 억부 식상과 비겁이 기구신이라고 해 볼게요 이건 무슨 뜻일까요 사주에서 식상하고 비겁이 가장 강하다라는 뜻이겠죠 이때 관성이 용신이 될 수도 있고요 또는 인성이 용신이 될 수도 있습니다 아마 정리가 좀 안 되실 거예요 이건 구조에 따라서 조금 다릅니다 똑같이 식상이 귀신이라고 하더라도 꼭 인성만 용신이 되는 건 아니거든요 일간이 있고 식상이 있어요 근데 식상과 직업이 가장 강하다고 할 때이 식상의 기운을 덜어 주기 위해이 식상을 극하는 인성을 용신으로 쓸 수도 있고요 관성을 용신으로 쓸 수도 있습니다 많이 헷갈리실 거예요 제가 좀 이따가 정리를 해 드릴게요 그리고 식상이 용신을 때 인성이 귀신이 될 수도 있고 두 번째로 관성이 귀신이 될 수도 있습니다 이것도 좀 많이 헷갈릴 거예요 만약에 인성이 귀신이 되잖아요 그러면 식상이 용신이 아도 한신은 재성이 되고요 관성이 귀신이 될 때는 인성이 한신이 됩니다 이게 억부 용신을 구할 때는 당연히 일간이 얼마나 지지의 뿌리를 튼튼하게 내렸냐 또는 사주의 조적인 상황이 어떠하냐</w:t>
      </w:r>
    </w:p>
    <w:p>
      <w:r>
        <w:t>사주에서 어떤 기운이 가장 강하냐 여기에 따라서 용이 기고 한신이 조금씩 달라질 수 있거든요 만약 관성하중 기운이 넘쳐요 그래서 기구신이라고 하면 비겁이 용신이 될 겁니다 보통은 그렇겠죠 그런데 재성과 식상이 기구신이라고 하면 보통 인성이 용신으로 쓰입니다 이건 아까 조적인 상황 일간이지지 얼마나 뿌리를 튼튼하게 내렸는지 그리고 사주에서 어떤 기운이 가장 강한지 여기에 따라서 용신 희신 귀신 구신 한신이 달라져요 제가 개인적으로 강원 선생님 제 스승님이시자 강원 선생님께서 적천수 천미 쓴 임철초 이후에 가장 업부 론의 체계를 명확하게 세우신 분이라고 생각합니다 근데 저는 여기에서 조금 더 나아가서 제 스승님의 업부 이론을 좀 세부 하는 작업을 하고 있거든요 근데 중구편 이건 원고를 쓸 때보다 지금 공부 가 더 돼서 그런지 어쨌든 뒤늦게 페이지들에 오류가 있다는 걸 알게 됐어요 저는 학자마다 과거 자신의 견해가 얼마든지 바뀔 수 있다고 생각을 합니다 그런데 중요한 건 견해가 달라졌으면 어떤 부분에 의해서 견해가 달라졌는지 꾸준히 업데이트를 해 줘야 된다고 생각을 하거든요 그게 제 책을 저를 믿고 사 주신 독자 분들에 대한라고 생각을 하고요 어쨌든 126페이지 하고 제책 중구편 212 페이지에 대한 명식을 한번 가지고 왔습니다 자이 사주인데 여러분이 보시기에 보기 1번하고 보기 2번 그리고 보기 3번 중에 일간의 힘이 가장 강한 건 몇 번일까요 보기 1번은 등명 했습니다 월지가 내 편이죠 그리고 시지는 묘목 왕제를</w:t>
      </w:r>
    </w:p>
    <w:p>
      <w:r>
        <w:t>깔고 있어요 그럼 쉬운 문제를 잘 내 볼게요 보기 1번하고 보기 2번 보기 2번도 똑같이 자수가 월지에 있고지는 묘목이 아니고 인목이 보기 1번하고 보기 2번 중에서 일간의 힘이 더 강한 건 몇 번일까요 보기 1이 더 신강하다 보기 1번이 일가 네임이 조금 더 강해요 왜 왕지 뿌리를 내리고 있잖아요 시지 보기 2번은 일간이 생지의 뿌리를 내리고 있고요 그러면 또 쉬운 문제 하나 더 내 볼게요 보기 1번하고 보기 2번 중에서 어떤 사주가 더 뜨거울까 보기 2가 더 뜨겁습니다 왜 그럴까요 보기 2는 호합이 돼 있어요 물론 자오충 있기 때문에 인오합 화는 안 됩니다 하지만 인목이 너무나 강하게 불에 땔감이 되어지고 있기 때문에 조적으로 보면 보기 1번보다 보기 2번이 훨씬 더 뜨겁습니다 그래서 보기 1번하고 보기 2번에 용이 신이 달라져요기구 한신도 달라집니다 보기 1번의 경우에 일간이 조금 더 신강하다 했잖아요 자기를 지킬 수 있습니다 그래서 화식상이 강한 상황에서 보기 이번도 화식상이 강해요 그런데 일간이 지지에 더욱더 튼튼하게 뿌리를 내려서 자기를 더욱 더 강하게 지킬 수 있는 보기 1번은 용신이 금 관성이 됩니다 그러면 신은 토 재성이 되겠죠 그러면 중요한 건 한신이 뭐가 될까요 한신은 수 인성이 됩니다 당연히 기 시는 화 식상하고 목 비겁이 될 거고요 그러면 보기 2번을 볼까요 보기 2번은 일간의 힘이 보기 1번에 비해서 조금 더 약합니다 이거는 조금 더 신약한 사주예담 조적으로 더 뜨겁죠 그래서</w:t>
      </w:r>
    </w:p>
    <w:p>
      <w:r>
        <w:t>보기 2번은 용신이 뭐가 되냐 조금 더 신약한 보기 2번의 명식은 일간의 힘을 복돋아 주는게 더 중요하기 때문에 그리고 더욱더 중요한 건 보기 2가 화 식상이 강해서 너무 뜨겁다는 거예요 그래서이 화의 기운을 빨리 꺼 주는게 더 급선무라 보기 이번에 용신은 수 인성이 됩니다 피시는 당연히 금 관성이 되고요 한신은 제가 보기 1번에 비해서 더 약하다고 했죠 일간의 힘이 그래서 목 비겁이 한신이 됩니다 이때 귀신은 토 재성이 되고요 구시은 화 식상이 돼요 그런데 토 재성이 귀신이라 하더라도이 보기 2번을 보면 너무나 뜨겁잖아요 그래서 토 재성이 귀신이라고 하더라도 중요한 건 습토 들어오는 건 분리하지 않다라는 겁니다 나쁘지 않아요 이게 토가기구 신인 분들에게 어떻게 보면 포커를 치거나 고스톱을 칠 때 좋은 패가 들어오거나 내가 좋은 패를 한장 더지는 것과 같은 효과를 불어넣어 주는 요소가 됩니다 그래서 토가 용이 신인 것보다 가급적이면 토가기구 신인게 훨씬 더 유리해요 조우에 따라서 습토 조토를 내 편으로 쓸 수 있거든요 사주가 너무 뜨거우면 조토가 들어오는게 당연히 분리하겠다 습토 괜찮습니다 사주가 너무 습하거나 차가우면 스토가 들어오는 거 너무 불리하지만 조토가 들어오는 건 정말 괜찮습니다 그래서 보기 1번 2번을 확실하게 구문을 지으시면 좋겠어요이 많이 어려운 사주거리 학자들마다 조금 논쟁의 요소가 매우 큰 사주입니다 그러면 보기 3번을 볼까요이 보기 3번은 보기 1번하고 2번에 비해서 신강한요 신약한요 자 질문을 좀 바꿔</w:t>
      </w:r>
    </w:p>
    <w:p>
      <w:r>
        <w:t>볼게요 보기 1번 2번 3번 중에서 가장 일간 힘이 강한 건 뭘까요 당연히 보기 3번입니다 월지도 내 편으로 가져갔잖아 인호 합분 돼 있는데이는 화판은 안 돼요 이게 화로 바뀌는 건 아닙니다 자오충 때문에 그래서 어쨌든 일간의 임만 보면 보기 3번이 일간의 힘이 가장 강합니다 그러면 또 어려운 문제를 하나 또 드려 볼게요 보기 1번 2번 3번 중에서 가장 뜨겁지 않은 사주가 몇 번일까요 가장 뜨겁지 않은 사주는 보기 3번입니다 이미지 크기가 조금 작아지더라도 양해를 해 주세요 제가 보기 1번 2번 3번을 나란히 놓고 볼 수 있게끔 이미지를 좀 바꿔 봤습니다이 중에서 일가 네임이 가장 강한 건 보기 3번입니다 그다음에 강한 건 보기 1번이고 그다음엔 보기 2번입니다 그런데 가장 뜨겁지 않은 사주는 또 보기 3번입니다 이게 재밌어요 왜냐면 보기 1번 2번은 자수가 월지를 차지하고 있음에도 불구하고 보기 3번보다 훨씬 뜨거운 사주가 됐거든요 그래서 보기 3번 같은 경우는 일단 일간 힘이 가장 강하죠 보통 신강하면 재성을 용신으로 쓰거든요 그니까 보기 3번의 용신은 토 재성이 됩니다 회신은 화 식상이 되고요 한신은 금 관성이 됩니다 보기 3번이 제가 가장 신강하다 했잖아요 그래서기구 신는 뭐냐면 복 비겁하고 수 인성이 돼요 좀 많이 어렵죠 여기서 조금 더 나아가면 보기 1번하고 2번 는 일단 억부 용신이 달라요 보기 1번은 제가 금 관성이 용신이고 했잖아요 보기 2번은 인성이 용신 있니다 화가 더 뜨겁기 때문에 조적으로 훨씬 뜨거운</w:t>
      </w:r>
    </w:p>
    <w:p>
      <w:r>
        <w:t>사주라이 화의 기운을 낮추는게 급선 무거 그리고 일간은 힘이 보기 1번에 비해서 보기 2가 훨씬 더 약하고요 일단은 보기 일처럼 관성을 용신으로 쓰려면 일간의 힘이 신용하다 못해 조금 더 신강에 됩니다 그래서 엄밀히 말해서이 보기 1번하고 2번은 억부 용신이 달라요 그렇지만 보기 1과 2는 억부 용신이 조금씩 다르지만 결국엔 수인성 금관성 토 재성을 전부</w:t>
      </w:r>
    </w:p>
    <w:p>
      <w:r>
        <w:t>다 용이 한신으로 다 내 편으로 쓸 수 있는 사주입니다 그래서 어떤 학자들은 보기 1번하고 2번에 대해서 내담자가 찾아와서이 사주 용신이 뭔가요 물어보면 딱 집어서 이야기를 안 하고 그냥 용이 한신인 또는 수인성 금관성 토 재성을 다 쓸 수 있는 사주입니다고 이야기를 할 거예요 저도 그렇게 이야기하는게 틀리다고 생각하지 않습니다 그렇게 이야기해도 맞다고 보거든요 근데 저는 는 말씀드렸듯이 강원 선생님의 역부 이론을 좀 체결하려고 하는 그런 욕심이 좀 있어요 개인적으로 그래서 강원 선생님께서 예전에 수업을 하실 때 보통 문제를 내면</w:t>
      </w:r>
    </w:p>
    <w:p>
      <w:r>
        <w:t>용신만세력 이론을 좀 체계화 하려고 노력하고 있습니다 보기 1 2 3번 중에 수가 가장 고립되어 있는 사주가 뭘까요 보기 3번입니다 자우 쟁충이 돼 있음에도 불구하고 보기 1 2번은 노압 to 같이 있기 때문에 결국에 자우 쟁충 있음에도 불구하 하고 자수가 월지에 있어서 나름 그래도 겨우 숨은 쉬고 있어요 그런데 보기 3번은 물론 자오충 있고 호합 있지만</w:t>
      </w:r>
    </w:p>
    <w:p>
      <w:r>
        <w:t>자수가 가장 수의 기운을 잘 설기하는 인목 이게 수탄 기호도 적천수 말하는이 인목의 둘러싸여 있어서 쪽 빨려 갑니다 그래서 수의 고립이 가장 위태로운 명식이 뭐냐면 보기 3번이요 그래서이 수 인성이 보기 3번에서는 고립 용신 또는 건강 용신이 되는 거죠 보기 1 2 3번 모두 억보 용신은 다르지만 수 인성이 건강용신 또는 고립 용신이 됩니다 근데 재밌는 건 보기 3번이 제가 귀신은 목 비겁이 구시은 수 인성이라면 그런데 건강 용신은 수 인성이라고 했죠 그러니까 보기 3은 건강 용신과 업구 용신이 반대인 사주가 되겠습니다 그래서 용신을 찾을 때도 실은 정답에 뭐 끼어 맞춰서 이게 용신이다 하기보다는 전체적인 사주의 구조를 봐야 돼요 그래서 상황에 따라서 유연하게 사주를 바라봐야지만 훨씬 도움이 될 겁니다 그리고 건강용신 아고 억부 용신이 반대인 것처럼 통관 용신도 억부용신 아고 좀 다르게 나타날 수 있거든요 그래서 억부 용신만세력 있 걸 무척 중요하게 보지만 억부 용신만세력 공부하실 때이 부분을 좀 유념해서 보셔야 되고요 제가 중구편 구매하신 분들에게 정말 죄송한게 126페이지 하고 그리고 212 페이지에이 보기 1번 2번 3번 명식을 실었는데 어쨌든 용신을 좀 잘못 적었어요 그래서 제가 지금 정리한이 영상을 보시고 어 다시 좀 기준을 세우 면 좋겠습니다 물론이 보기 1 2 3번하고 비슷한 사주가 하나 더 있어요 바로이 사주입니다이 사주는 양기 성상 격이라고 해서 사주가 팽팽하게 균형이 맞는 두 가지의 기운으로 만 이루어져 있거든요</w:t>
      </w:r>
    </w:p>
    <w:p>
      <w:r>
        <w:t>제가이 사주에 대한 설명은 중구편 책에 써 놨기 때문에 한번 보시면 알 거 같고요 오늘은이 보기 1 2 3번만 좀 다루는 걸로 하겠습니다 사실 억부 용신의 한계가 좀 있어요 뭐냐면 뭐 일간이 월지에 뿌리를 내리고 있으면 25점 뭐 일지에 뿌리를 내리고 있으면 20 뭐 2.5점 이런 이런 식으로 막 점수로 나눠서 억부 용신을 구하고 있습니다 현재 출시된 많은 어플들이 그런데 이게 점수로만 억부인 상황을 판단하기가 되게 어렵거든요 그래서 저도 계속해서 공부하고 있는 입장이고요 혹시라도 또 견해가 달라지면 계속 피드백을 드릴게요 그 세종에서 오신 한이 선생님께서 혹시 제 영상을 보시면 nsw 숫자 2 골뱅이 네이버로 메일 보내 주시면 좋겠습니다 그러면 제가 지금 영상으로는 공개할 수가 없어서 그런데요 메일 보내 주시면 선생님께서 혹시 공부가 되신다면 제가 똑같이 뭐 식 식상이 기구신 있데 인성이 용신이 사주들 제가 몇 개 샘플로 가지고 있는 거 좀 보여 드릴게요 프라이버시 때문에 제가 유튜브로는 공개할 수가 좀 없고요 그리고 오늘은 제가 제 책이 잘못된 부분을 바로 잡기 위해서 오늘 이렇게 영상을 찍게 됐는데 멤버십으로 제 영상 후원해 주시는 분들을 위해서 제가 보기 1번 2번 3번 사주를 가지고 조금 더 깊이는 이야기를 해 볼까 합니다 이거는 유료 영상으로 제가 놔둘 거라서 이 영상이 충분히 이해가 되고 내가 현재 멤버십을 구독하고 있으며 조금 더 깊이 있게 공부를 하고 싶다 하시는 분만 제 유료 영상을 보시면 될 거</w:t>
      </w:r>
    </w:p>
    <w:p>
      <w:r>
        <w:t>같아요 보기 1번 같은 경우 특히 이거보다 더 많은 이야기들을 할 수 있는 사주거리 하는 걸로 하고요 저는 다음 시간에 다시 인사드리는 걸로 하겠습니다 지금까지네 제 영상 봐주셔서 진심으로 감사합니다 그러면 모두 안녕히 계세요 초코미 제가 사실 8월 중순에 지금 손목이 안 좋아서 서 여기 뭐 보호구를 찾는데요 큰 수술을 하게 됐어요 그래서 지난주에 명리학 중급 일반 반이 끝났는데 중급 심화반 오픈을 해야 되거든요 근데이 수술 때문에 제가 한 달 정도는 강의를 못 하게 된 상황이에요 제가 올해 수술을 하지 않으면 26년 27년에 상황이 더 안 좋아질까 봐 미리 그래도 운이 좀 유리하게 들어올 때 얼른 수술을 해야겠다라고 마음먹은 부분이 있고요 제가 9월 19일 9월 19일이</w:t>
      </w:r>
    </w:p>
    <w:p>
      <w:r>
        <w:t>목요일인데 이때 초명 명리 중급반 심화 수업을 시작하려고 합니다 강은 공개 수업을 할지 좀 고민 중인데요 이때 어떤 내용으로 수업을 할 거냐 첫 번째는 원구가 나의 대세운 있죠이 원구가 대세에서 일어나는 충과 합 그리고 형을 어떻게 해석해야 하는지 그리고 두 번째는 내 사주의 용신이 무엇인지 용신도 억부 용신 있고 조우 용신 격국 용신 고립 용신 고립 용신이 건강용신 있니다 전학 용신 통관용신 등 수많은 용신이 있어요 이런 용 신들을 원곡에 따라 구분하기 해석할 수 있는 방법들에 대해서 12강으로 수업을 짜서 함께 알아보려고 합니다 제가 제 수업을 신청할 수 있는 철공소닷컴 홈페이지 들어와 왔거든요 k-4 tune.com k4e 닷컴이 들어오셔 가지고 강의 들어가면 초명 사주 명리 중급 지금 수강 신청 중으로 돼 있는데 이건 아니고요 일기 중급으로 돼 있는데 아마 8월 말이나 9월 초쯤에 초명은 사주 명리 일기 중급 치마 해 가지고 하나가 뜰 겁니다 그때 그걸 클릭해서 회원 가입하시고 수업 신청하시면 될 거 같아요네 오늘 제가 준비한 영상은 여기까지입니다 그럼 안녕히 계세요</w:t>
      </w:r>
    </w:p>
    <w:p>
      <w:r>
        <w:br w:type="page"/>
      </w:r>
    </w:p>
    <w:p>
      <w:pPr>
        <w:pStyle w:val="Heading1"/>
      </w:pPr>
      <w:r>
        <w:t>0078. 사주로 알게 된 나의 미래</w:t>
      </w:r>
    </w:p>
    <w:p>
      <w:r>
        <w:rPr>
          <w:color w:val="666666"/>
          <w:sz w:val="18"/>
        </w:rPr>
        <w:t>채널: 초코서당(초명)    업로드: 20240823    길이: 36:22</w:t>
      </w:r>
    </w:p>
    <w:p>
      <w:r>
        <w:rPr>
          <w:color w:val="1A0DAB"/>
          <w:sz w:val="18"/>
        </w:rPr>
        <w:t>https://www.youtube.com/watch?v=o4IkXat87cs</w:t>
      </w:r>
    </w:p>
    <w:p>
      <w:r>
        <w:t>여러분 안녕하세요 조명입니다 많은 분들이 사실 사주를 보면 정해진 미래를 알 수 있다고들 생각을 하세요 그러니까 사주를 뭔가 미래를 알려주는 판도라의 상자 같은 걸로 여긴다는 거죠 그런데 제가 이전에 영상에서도 수없이 강조했듯이 정해진 운명 같은 건 없다고 했었잖아요 명은 고정되어 있지만 운은 계속해서 변하기 때문에 미래가 정해져 있는 것도 아니고 또한 그러한 미래를 우리가 알 수도 없다라고 수없이 강조를 했었습니다 그러면 사주명리 공부를 도대체 왜 하느냐 도대체 왜 명리학을 공부하느냐고 누군가가 물어보신다면 저는 나의 사주를 통해서 내 잠재력을 확인하고 파악하고이를 최대한도로 활용해서 더욱 행복한 삶을 살아갈 수 있도록 하기 위해서 명리학을 공부한다고 생각을 해요 그래서 오늘은 명리학을 공부하고 나서 제가 제 사주를 보면서 나에게 다가올 미래를 어떻게 그려 가려고 하는지에 대해서 이야기를 해 보려고 합니다 제가 얼마 전에 대전에서 북토크를 했잖아요 그때 마지막 시간에 했던 이야기가 나는 어떻게 살 것인가 였어요 그러니까 오늘 시간은 저의 사주 이야기가 될 것 같습니다 그러니까 오늘 시간은 저의 사주에 대해서 이야기하는 시간이 될 것 같습니다 제가 잠깐 문제를 하나 내 볼게요 대다수의 스님들이 사주 원국에서 가지고 있는 발달된 기운이 뭘까요 바로 인성입니다 스님들은 대체적으로 인성이 많으세요 당연히 우리가 살아가는 방식에 있어서 종교 또는 구도하는게 인성이 아아</w:t>
      </w:r>
    </w:p>
    <w:p>
      <w:r>
        <w:t>그래서 이러한 것들을 쓰기에이 인성을 쓰기에 전 스님만 적합한 분들이 없을 거라고 생각합니다 당연히 다른 성직자 분들도 마찬가지인 거죠 그런데 놀랍게도 그러니까 고승 덕이 높은 분이죠 수행이 아주 깊은 분들이기도 하고요 이런 고승 분들은 대체적으로 재성이 넘치고요 인성이 미약한 경우가 상당히 많습니다 이게 이해가 되세요 사실 인성의 유무에 따라서 그 수행 방식이 조금 달라질 수 있어요 불교에서 말하는 수행 방식은 크게 도어와 점수가 있습니다 도노는 단번에 깨닫는 거고 점수는 순차적으로 나아가면서 점진적으로 깨닫는 거죠 근데 만약에 인성이 없는 사주 즉 무인성 같은 경우는 당연히 도호가 아니고요 점수를 통해서 지속적으로 본인의 어떤 사유 체계를 갈고 닦아야 해요 갑자기 뭐 기도를 오래한다고 뭐 하늘로부터 계시를 받거나 그런게 아니기 때문에 정말 어마어마한 오랜 뭐 시간의 수련 그리고 시행 착고 필요할 겁니다데 여기서 재밌는게 뭐냐면이 무인성인 경우에 오히려 직관력이 아주 뛰어나다거나 또는 소위 말해서 그 신기가 있는 분들이 많다라는 겁니다 왜 사회 체계를 내가 지속적으로 만드는게 잘 되지 않기 때문에 역설적으로 그 한 번에 점프하는 거라고 이해하시면 될 거 같아요 제가 이걸 등산에 비유해 볼게요 등산 수행을 한다는 건 이미 만들어진 등산물병 향해 올라가는 것과 같습니다 그런데 구도 구도는 길이 없는 산을 내가 오르면서 새로운 등산로를 개척하는 거죠 그래서 다른 사람들이 그 길을 따라 올라올 수 있게끔 예비하는 겁니다 근데 여기서이 구도를</w:t>
      </w:r>
    </w:p>
    <w:p>
      <w:r>
        <w:t>제가 도노의 비유를 해볼게요데 무인성 경우 왜도 도랑 연결이 되냐 산을 내가 오르다가 길을 잃었어요 그런데 나른 점으로 가고 나도 살기 위해서 어쩔 수 없이 막 헤매는 거죠 그러다 보니까 나도 모르게 새로운 길을 개척하는 것에 비유할 수 있겠습니다 이게 어떤 사례에요 제 스승님의 사례예요 제 스승님이 명리학자 강원 선생님이시죠아요 강원 선생님께서 고등학교 3학년 때 친구집에 놀러갔는데 친구 아버님이 명리학자 하셨나 봐요 그 친구 아들 친 가 왔으니까 강원수 님께서 내가 사주 한번 봐 줄게 하고 보시면서 이런 이야기를 하셨습니다 어 너는 재수하면 서울대 갈 수 있을 거고 아마 평생 말이나 글로 먹고 살 거 같다 그리고 이혼도 한 두 세 번 하겠다 근데 어쩌냐 너 마흔 초반에 인생에 큰 위기가 올 텐데 이때 건강만 잘 관리하면 무난하겠다라고 이야기를 하셨어요 근데 강원 선생님이 실제 마흔 초반에 대동맥 박리하고 생존 확률이 2 3% 안 되는 그런 심각한 어 병으로 쓰러지셔서 아마 한 4개월 이상 간 상태로 지내게 되십니다 모든 의사들이 죽을 거라고 했는데 어쨌든 죽음의 위기를 앞두고 어 겨우 살아나셨어요 그래서 절박한 심정으로 명약을 그때부터 공부하게 되신 거죠 왜 마원 초반에 너 쓰러질 수도 있는데 이것만 잘 넘기면 괜찮겠다고 하셨던 친구 아버님의 말씀이 떠올라서요 그래서 강원 선생님께서 시중에 나와 있는 모든 명약 책을 다 사서 아주 절박하게 명약을 하셨습니다 강원 선생님은 다른 분과 다르게 일단 인간에 대한 애정이 정말 크세요</w:t>
      </w:r>
    </w:p>
    <w:p>
      <w:r>
        <w:t>그리고 인문학적인 소양도 아주 크시고 어 어쨌든 제 스승님께서는 인문학적인 시선을 통해서 지금 명리학을 시대에 맞게끔 재해석하고 제가 감히 생각건데 그 임철초 있잖아요 적천수를 쓴 제가 가장 존경하는 작가입니다 임철초 이후에 억부 이론의 체계를 가장 튼튼하게 세우신 분이 아닌가 싶어요 강호 선생님은 사주가 무인성 있니다 무인성 무인성인 무인성 태어났지만 오랫동안 인성의 길을 추구하다 보니까 인성의 길을 걷다 보니까 강호 선생님께서 결국엔 명리학을 무기로 삼아서 쓸 수 있게 된 거죠 저도 그런 스승님께 배워서 명리학을 제 걸로 소화하고 있는 과정이 있고요이 되게 재밌지 않나요 인성이 없으면 공부가 안 될 거다가 아니라 정말 정말 힘들지만 나에게 부족한 기운을 계속해서 추구해 나가면 어떤 경제에 오를 수 있지 않을까 저는 그런 고민을 하게 된 겁니다 물론 인성이 없으면요 당연히 자격증이나 학위가 정말 큰 도움이 됩니다 그런데 무인성 본질을 들어가 보면 어떤 깊은 탐구 이걸 통해서 깨달음의 세계로 나아가야요 무인성 인성이 상징한 는 통찰력을 얻잖아요 그러면 그 영성의 길로 들어가서 자기만의 세계를 만들기 시작합니다 왜 인성이 없으니까 오히려 백지가 돼서 채색이 잘 되는 거예요 그래서 어떤 깨달음을 얻으면 그걸 통해서 종교를 만들거나 또는 영적인 지도자가 될 수도 있다고 생각합니다 왜 이게 명리학의 역설인 역설적으로 도우에 대한 가능성이 더욱 열려 있는 거예요 뭐보다 인성이 있는 사람들보다 그래서 자유론 속에서 본인이 혼자</w:t>
      </w:r>
    </w:p>
    <w:p>
      <w:r>
        <w:t>깨우치는 거죠 저는 그 명리 나를 지키는 무기 제가 권하고 이권을 을 최근에 출간을 했잖아요이 시리즈를 처음 1권 2권 이렇게 쓸 때만 해도 나에게 주어진 원국 사는게 가장 행복할 거라고 생각했습니다 현대에 사는 젊은 친구들이 가장 힘들게 된 이유는 저는 타인의 욕망을 욕망하기 때문이라고 봐요 집을 사더라도 더 넓은 평수 차를 사더라도 삐가 번쩍한 외제차 회사를 다니더라도 이름 없는 회사를 다니는게 아니라 대기에 다녀야 되고 끊임없이 남들과 비교하면서 사회적으로 높은 상처를 갈망합니다 근데 그러다 보면 당연히 마음속에 공원 밖에는 안 남게 되겠죠 명력을 제 공부하다 보니까 조금 다른 가능성을 살피게 됐어요 내 원국 살아가는 것도 정말 행복한데 어쩌면 내 원국에 없는 기운을 내가 추구하면서 내 사주를 조화롭게 만드는 길을 따라가다 보면 그러니까 내 사주의 불균형적인 부분을 보완하기 위한 어떤 길을 걷다 보면 인간으로서 더 큰 행복을 느끼고 어떤 경제에 오를 수 있지 않을까 이렇게 고민을 하게 된 겁니다 왜 인성이 없는데 무인성인 깨달음의 경제에 오은 분들을 보다 보니까 결국엔 이렇게 생각을 하게 된 거 같아요 제가 이런 생각을 할 수 있도록 도와준 분이 적천수 쓴 임철초 있니다 적천수 미죠 정확히 말하면이 책의 임철초 자기 사주하고 자기 사주하고 한 글자만 다른 어느 중국의 고관대작의 명식을 비교하기 위해서 같이 실어 놨어요 제가 잠깐 임철초 사주를 좀 가지고 와 볼게요 자 이게 임철초 실제 나이를 대입한</w:t>
      </w:r>
    </w:p>
    <w:p>
      <w:r>
        <w:t>임철초 실제 명식 있니다 병호 주죠 저와 같은 시준</w:t>
      </w:r>
    </w:p>
    <w:p>
      <w:r>
        <w:t>임진고택 정말 뜨거운 사주입니다 근데 만약 여러분들께서이 사주의 용신을 구한다라는 뭐로</w:t>
      </w:r>
    </w:p>
    <w:p>
      <w:r>
        <w:t>구하시겠습니까이 무척 신강하면 그리고이 사주에는 관은 좀 미약하지아요 그래서 결국 용신은 금재성 희신은 토식상시는 수 관성으로 보실지 모르겠어요 그러면이 사주에기구시는 뭐가 될까요기구시는 당연히 이 화 비겁과 목 인성이 되겠죠 임철초 본인 사주를 정확히 말해서 적천수 천미의 수많은 파트들이 있는데 통간 편에이 사주를 실은 다음에 내 사주를 보면 대운이 목화로 40년을 흘러서 내가 아버지가 바랬던 대로 관리도 되지 못하고 그리고 집안의 재산을 다 말아먹게 되었다라고 이야기를 하거든요 그리고 정말 불쌍한게이 20대 때 목 인성이 강하게 들어오잖아요 간여 지동으로 이때 형제들에게 변이 생겨서 집안에 있는 가산을 다 상징했다고 한탄을 합니다 근데 여기서 키포인트가 뭐냐면이 무게 합이 웬만하면 제가 원국에서 합은 되더라도 합판 안 된다고 했었잖아요이 무게 합이 돼 있는데 주변이 다 뜨겁죠 그래서이 사주는 무게 합이 니고 무게 합화 됩니다 99.9% 이게 다 완전히 뜨거운 화로 바뀌어요 자 이번에는 임철초 적선 천미의 똑같이 나란히 실어놓은 어느 중국 고관대작의 사주를 한번 보겠습니다네 이게 어느 코간 대작의 명식 있데요 재밌는게 뭐냐면 연지가 달라요 임철초 이 연지가 사화 있거든요 그런데이 사람은 축토 J 화의 기운을 아주 가장 잘 설계할 수 있는 축토 있니다 똑같이 무게 합이 있어요 그런데이 무토하는법 바뀔까요 안 바뀔까요 안 바뀝니다 왜 연제 있는 축토가 강력하게 무게 화파를 저지하고 있기 때문이에요 그래서 임철초 내 사주는 연지가 화인데이</w:t>
      </w:r>
    </w:p>
    <w:p>
      <w:r>
        <w:t>사람은 축토 무게 합은 되지만 무게 합화 되지 않는다 그래서 내 사주는 망했고이 사람은 승승장구에서 임자대운 때 결국에 도지사가 됐다고 이야기를 합니다 그리고 나아가서이 사람의 무게 합은 엄청 반가운 합이 됐다고도 이야기를 해요 왜이 무토가 합이 되는 바람에 임수를 극하 않잖아요 실은이 어느 고관대작의 명식은 용신이 뭐냐 수 관성입묘 목 인성요 임철초 아까 목하고 화가 40년 이상 들어와서 내 인생이 망하게 되었다라고 하는데이 사람은 목도 쓸 수 있는 사주아카데미 gener 한만 되기 때문에 자기랑 다르게 벼 이이 계속 높아져서 특히 20 을묘대운 그리고 30 가빈 대운데 얘네들이 토를 극해 술을 보호해 주니까 벼슬이 계속 높아지고 결국이 40 개축에 일어서는 무슨 엄청난 주목에 청거 됐다고 하고 그다음에 50 임자 되온 때 마침내 우리로 치면 도지사까지 어 승진을 했다고 합니다 근데 임철초 좀 짜란게이 사주랑 나란이 자기 사주를 비교하면서 자기 사주의 한계에 대해서 한탄하는 글을 남겨요 왜 임철초 살았던 시대는 오직 용신 뭐만 해당이 됐었죠 사회적으로 용신을 용인할 때네 관성 용인이 되는 사회였습니다 관성 사회적으로 귀한 대접을 받았어요 과거 급제한이 유일한 출세 수단이었고 이걸 통해서 권력을 없기만 하면 그다음엔 재물도 얼마든지 내 걸로 끌어올 수 있었잖아요 이런 걸 승관 발제라 하죠데 임철초 사주를 다시 한번 볼게요 임철초 사주를 다시 가지고 왔는데 너무 뜨겁죠 아까 사주보다 더 임철초 사주를 보면지지 화기운이 워낙</w:t>
      </w:r>
    </w:p>
    <w:p>
      <w:r>
        <w:t>강하잖아요 근데 이렇게 화 기운이 강하 하고 특히 뭐 오화 겁지 제왕이 이렇게 월지 일지 아 월주 일주 이렇게 나란이 있잖아요 이런 명조는 어떻게 보면 신분제 한계도 분명하고 직업의 종류도 다양하지 않았던 그 옛날에는 출세하기 무척 어려웠을 거라고 생각합니다 임철초 웃긴게 적 천수에가 자기 성격에 대해서 써요 나는 천성이 개학해서 헛소리로 남이 떠드는 걸 좋아하지 않았다 그리고 나 아첨할 줄도 모르는 사람이었고 오만했다 그래서 사람들하고 사귈 때도 친구들하고도 특히 뜻이 맞지 않았다 그러니까이 임철초 일단 관리가 되고 싶었는지 어떤지 모르겠지만 가족의 도움은 전혀 받지 못했고요 그리고 자신에 대해서 가문이 몰락하는 걸 지켜보면서 어떤 시대적 한계에 대해서 깊이 저절 할 수밖에 없었던 사람이에요 저는 임철초 사주가 지금 다시 등장한다면 유튜버가 되기 정말 정말 좋은 사주라고 생각하거든요 지금 임철초 사주가 같고 대운도 같은 아이들이 많이 있습니다 실제 계사년생 아이들 중에 무오월 병호 1 임진시 사주들이 꽤 많아요 아마 50명에서 150명 그 사이 정도는 우리나라에 존재하고 있을 겁니다 임철초 명리 공부를 하기 전에 유명한 사람에게 찾아가서 자기 사주를 보여줬는데 다 덮어놓고 당신은 부와 명예를 마음껏 누릴 수 있을 거다라고 이야기를 했대요 그런데 임철초 나중에 아버지 돌아가시고 형제들 다 죽고 집안은 무너지고 해 가지고 하나도 이루어진게 없어서 비참하게 통탄을 했다고 합니다 아마 그런 경험도 임철초 명령을</w:t>
      </w:r>
    </w:p>
    <w:p>
      <w:r>
        <w:t>공부하게 된 중요한 계기가 되지 않았을까 싶어요 그래서 임철초 아버지가 돌아가신 후에 20대 인성 대운을 보내는 중에 어쩔 수 없이 입에 풀칠이라도 하려고 명리학을 어쩔 수 없이 배웠다고 합니다 그런데 모두가 알다시피 정말 임철초 평생에 걸쳐서 각고의 노력을 했어요 그 끝에 저는 어떤 명리하게 오묘한 이치를 깨닫지 않았을까 그래서 명리하게서 가장 중요한 억부 이론을 가장 체계적으로 확립한 사람이 됐습니다 제가 나름 사주를 많이 연구하고 있다고 생각하거든요 저는 임철초 도대체 일평생 얼마나 많은 사주를 임상을 하고 연구를 했는지 짐작조차 못하겠습니다 적천수 천미 적천수 천미의 실린 사주 명조가 몇 개인지 아세요 무려 512 개예요 제가 명리 나를 지키는 무기 중구편 쓸 때 사주 명식 300개 이상을 썼거든요 근데 이거 쓰느라고 죽는 줄 알았는데 임철초 그 당시에 500개가 넘는 사주를 본인 책에 싫었단다 뽑는게 너무 쉽잖아요 디지털 만세력이 있으니까 근데이 당시에는 사주를 뽑는 거 자체가 정말 정말 힘든 작업이었던 말이에요 근데 어쨌든 임철초이 적수의 원문 거기에 무려이 512개의 명소들을 해설과 함께 하나하나 덧붙이면서 적천수 이론을 실증했다 임철초 이렇게 구체적인 명조를 실내 하나하나에 딱 넣어 가지고 증주 아는 방식은 그 이전에는 아무도 시도하지 않았던 임철초만의 독창적인 방식이었어요 인조초가지붕</w:t>
      </w:r>
    </w:p>
    <w:p>
      <w:r>
        <w:t>명리를 연구했다 결국에 그 깊은 통찰력 덕분에 오늘 날에도 많은 명리학을 공부하시는 분들이 적천수 천미 읽고 또 음미하게 된게 아닌가 싶습니다 임철초 사주를 보면 인성이 정말 약하죠 진중 을목 하나 있습니다 그죠 그리고이 귀신인 화 겁재이</w:t>
      </w:r>
    </w:p>
    <w:p>
      <w:r>
        <w:t>양인의 힘을 통해서 집요하게 명리학을 연구한 사람이 바로 임철초 있어요 그래서 조우나 격국에 치우쳐져 있던 명리학의 페러다임을 완전히 바꾼 사람이죠 근데 만약에 임철초 용신을 좀 다르게 볼 수 없을까라고 누군가 묻는다면 저는 이렇게 이야기하고 싶습니다 저는 임철초 본인 사주의 용신을 또 관성으로 썼다고 생각해요 임철초 사주에서 가장 중요한 기운이 수 관성이라는 왜 용신을 저는 주체가</w:t>
      </w:r>
    </w:p>
    <w:p>
      <w:r>
        <w:t>추구하고자 하는 욕망이나 또 의지라고 해 볼게요 그러면 기존의 해석과 다르게 저는 임철초 자신의 사주와 비교하기 위해서 실어 놓던 실어 놨던 그 어느 고관대작의 사주처방 용신으로 쓰고요 금 재성을 희신으로 쓰고요 그리고 인성을 구신이 아니고 한신으로 썼다고 보는 겁니다 그러면 아까 그 관리와 똑같이 지금 대훈이 임철초 화 20년 목 20년 이렇게 흘렀는데 대훈이 똑같이 흘렀는데 근데 왜 임철초 이때 출세하지 못했을까요 임철초 적천수 천미 마지막에 무릇 명예 수능해설 해요 되게 슬프거든요 본인이 사내 대장부로 꿈이 있었는데 결국엔 호구지책으로 명약을 공부했고 자기 사주에 불리함이 있어서 그 고관 대작과 다르게 자긴 출세하지 못했고 그리고 그래서 비루하게 살다가 결국에 그 수레바퀴가 진흙탕을 지나가면 웅덩이가 패리아 거기에 물이 고여 있고 거기에 살고 있는 부모와 같은 처지가 될 수밖에 없었다 그런 식으로 한탄을 하거든요 자기 인생을 좀 비하는 것처럼도 느껴집니다 근데 임철초 어쨌든 명예 수능해석이 정해져 있기 때문에 임철초 출세하지 못한 걸까요 저는 그렇게 생각하지 않습니다 저는 임철초 형제들에게도 변이 생기고 아버지도 일찍 돌아가셔서 집안의 도움을 받지 못했기 때문에 출세하지 못한게 아닐까 싶은 생각도 있어요 그리고 할아버지하고 아버지가 너는 아부하지 말고 아첨하지 말고 매사 의젓하고 당당하게 행동해라 이야기를 했대요 그래서 임철초 어떤 그 세속의 성공 대신에 안빈낙도를 추구하는 그런 성품을 가지게 된게 아닌가 그것도</w:t>
      </w:r>
    </w:p>
    <w:p>
      <w:r>
        <w:t>임철초 출세하는 어느 정도 장애요소로 작용하지 않았나 싶습니다 모르잖아요 그 어느 고관 대작이 결국에 공부를 잘해서 고관 대작이 된게 아니라 가문의 도움을 받았을 수도 있고 또는 아버지가 힘을 썼을 수도 있고 정말 공부를 잘했을 수도 있는데 돈으로 관직을 샀을 수도 있고 또는 누구에게 아부하고 아침에서 관직을 얻었을 수도 있잖아요 근데 임철 어쨌든 그 그렇게 하지 못했다라는 거예요 그 고관대작이 20 을묘 30 갑인 대운을 지나면서 계속 출세의 길을 달리기 시작했습니다 그런데 임철초 저는 목 인성을 한신으로 썼다는게 어떤 뜻이냐면 이때부터 명약을 호구지 택사마 공부하기 시작했어요 그런데 이때 인성이 뜻하는게 뭐죠 통찰력 인내력 그리고 탐구심이 아아 이러한 것들을 발판삼아서 명약을 공부하기 시작했고요 그리고 마침내이 50 임자 대운을 지나면서는 정말 미친듯이 명력을 팠고 60 신의 대운 때는 저는 제가 정말 좋아하는 불멸의 고전인 적천수 천미르 써서 명리학이 사라지기 전까진 영원히 빛날 불멸의 이름을 남기게 된게 아닌가 싶은 거죠 그 고관대작 이름은 남아 있지 않습니다 그 사람은 자기 대가 끝나기도 전에 이름이 사라졌을 거예요 그런데 임철초 본인이 명리학자 그서 연구한 걸 어쨌든 글로 정리를 해서 책으로 출간을 해서 명리학이 존재하는 한 어 영원히 빛날 자기 이름을 남기게 됐죠 재밌는 건이 신의 대운을 보면요 신금이 병화 아고 합화 해서 뭐로 바뀌죠 수로 바뀌죠 그러니까 수 관성이 가장 강해지는이 시기에 결국엔 망고에 빛날 이름을</w:t>
      </w:r>
    </w:p>
    <w:p>
      <w:r>
        <w:t>얻게 됐다라는 겁니다 왜 관성은 뭘 뜻하죠 명예를 뜻하잖아요 임철초 물론 자기가 한 자기가 공부한 명리학을 좀 비웃었어요 이건 하사는 기술이다고 이야기했고 저자거리에 웃음거리로 전락했다고 자기 인생을 한탄하거나 저는 감히 임철초 적천수 천미 쓸 때 어떤 마음이었을까 돌이켜보면 냉정하게 자기의 삶을 후회하지 않았을 거라고 생각합니다 세속적인 성공하고는 완전히 거리가 먼 삶이 아아 그런데 본인이 평생 연구하고 뭐 깨달은 명리하게 오묘한 치들 이런 것들을 글로 남기면서 정말 스스로는 행복했을 거라고 생각해요 그래서 제가 어쩌면 임철초 관성을 용신으로 추구한게 아닐까라고 생각을 하는 겁니다 관성이 용신이 아아 이런 사람들은요 일반적인 사람들 통상 통상적인 사람들은 꿈도 못 꾸는 그런 자기만의 삶의 목표가 있어요 분명하게 있습니다 알아봐 주는 사람 아무도 없고 누군가에게 인정을 못 받는다 하더라도 내가 하고 있는 일에 대한 자긍심 명예 이런 걸 가슴속에 늘 품고 살아가요 예를 들면 20년 동안 영극 배우로 열심히 살아가고 있는 분이 있다고 칠게요 자기 동기들 선후배들 다 이름이 알려지고 TV 그래도 나오고 돈도 많이 벌고 했는데 자기는 그냥 무명배우로 계속 연극판에 전전하고 있는 겁니다 그런 사람들이 관성 용신인 사람들이에요 정말 힘듭니다 그런데 후회하냐 물어보면 후회 안 해요 그 사람들은 임철초 역시 이런 관성을 용신으로 추구했기 때문에 명약 역사상 가장 위대한 업적을 남길 수 있게 됐다고 저는 보는 겁니다 임철초</w:t>
      </w:r>
    </w:p>
    <w:p>
      <w:r>
        <w:t>사주를 보면 제가 인성이 진중 을목</w:t>
      </w:r>
    </w:p>
    <w:p>
      <w:r>
        <w:t>하나뿐이라고 했잖아요 그런데 충이 되지 않아서 되게 지장을 속에 잘 보존돼 있어요 그럼에도 불구하고 전체적으로 인성의 기운은 미약하기 짝이 없습니다 관성을 내가 용신으로 추구를 하면요 인성은 한신이 돼서 역시 내편으로 끌어을 수 있어요 임철초 어쩔 수 없이 입에 풀칠이라도 하기 위해서 명리학을 공부했다고 하지만 진리를 탐구하고자 하는 강한 열망 이걸로 저는 인성이 상징하는 사유 인성이 상징하는 사유의 힘을 자기 전생에 걸쳐서 자신의 성장 동력으로 삼았다고 봅니다 그래서 저 임철초 자기의 타고난 사주대로 살아간게 아니라 어쩌면 일을 보완하는 길을 걸었을 때 누구도 도달하지 못하는 새로운 가능성을 내가 현실로 꽃피어 낼 수 있다 이걸 자기 인생을 통해서 증명해낸 사람이라고 생각을 하고 있어요 이제 여러분들에게 제 사주를 좀 보여 드리려고 합니다 제 사조의 용신을 한번 구해 보시겠어요 아마 또 제 강의를 듣거나 유튜브에서 제 사주풀이를 제가 한 영상을 보신 분들은 금 재성을 용신으로 보실 겁니다 이때 휘신조 식상이 되고 한신은 수 관성이 되겠죠 당연히 제 사주의기구시는 화 비겁과 목 인성이 될 거고요 물론 제가 06년도 이모 대운의 병술년 이었거든요 이때 제가 죽을 뻔했어요 축술미 사명도 되고 수압도 되기 때문에 제 사주 원국에 있는 신금이 녹아서 이때 기운에 걸렸고요 군대에서 내장 출혈이 생겨서 피가 계속 차는데 심장이 압박되고 제가 그때 숨도 모실만큼 너무 힘들어 가지고 앰뷸런스를 타고 실려가는 동안 마치도 안 하고 칼로 찔러서 피를 뺀</w:t>
      </w:r>
    </w:p>
    <w:p>
      <w:r>
        <w:t>적도 있었거든요 죽을 뻔 했었습니다 제가 있던 내무반에서 내무반 후임 아고 어쨌든 제 후임 두 명이 근무를 나갔는데 그때 총기 사고가 발생하기도 했었고요 아무튼 저에겐 되게 위험한 해였습니다 그리고 2014년 이때가 신사대운 가본 년이었네 이때도 역시 화 비겁의 기운이 강해지지아요 이때도 제가 운이 참 불리하게 흘렀고 건강도 무너져서 수술을 했어요 근데 제가 말씀드렸지만 용신을 내가 추구하고자 하는 어떤 주체의 욕망이나 의지라고 해석을 할 때 저는 앞으로이 월치 신중 임수 편관을 용신으로 쓰려고 합니다 왜 만약에 재성이 용신이 아아 그러면 인성은 구신이 돼요 그런데 재성을 제가 수 관성으로 쓰겠다고 하잖아요 그러면 인성은 구신이 아니고 한신이 됩니다 결국에 오타를 냈네요 결국에 금과 수와 목이 세 개의 기운들을 제가 전부 재편으로 끌어 쓸 수 있게 되는 거예요 저는 늘 타고난 사주나 대세운 다 더 중요한게 있다 그게 뭐냐 바로 인간의 노력과 의지다고 여러 번 말씀을 드렸었어요 그리고 두 번째로 중요한게 있습니다 뭐냐 내 가족 연인 친구 어 직장 동료 등 이런 특수 관계인들이 있잖아요 이런 사람들과의 관계 그리고 내가 속한 환경 이것들도 큰 영향을 미친다고 생각해요 단어 하건데 사주가 모든 것을 결정한다고 믿는 건 정말 어리석고 위험한 생각입니다 예를 들면 29 신사대운 때 제가 직장 에서 10년 동안 이때부터 근무를 했어요 회사원으로 어떤 분들은 제 신사 대운을 보고 이때는 사오미 된다 사신 합이 된다 또는이 축토 연지 있는</w:t>
      </w:r>
    </w:p>
    <w:p>
      <w:r>
        <w:t>축토와 함께 사유축 청관 삼합을 한다라고 보는 분들이 있을 겁니다 그래서 어떤 분들은 뭐 사미가 더 강할거다 아니다 사시 아은 안 일어난다 뭔 소리냐 천간 사업만 강하게 일어난다고 각자 의견들을 다르게 이야기하실 수도 있어요 저는 사미가 강하냐 사신합이 강하냐 이런 이야기를 하는게 아닙니다 방합이란 육합 청관 삼합 중에 에 어떤게 더 강하게 작용했는지 이런게이 사주의 주체에게 어떤 영향을 미쳤는지 이건 큰 의미가 없다고 봐요 왜 제가 신사 대운을 겪는 동안 어디에서 뭘 하고 있는지가 더 중요하게 작용하기 때문입니다 저는 신사 대운이 강하게 들어오는 동안 금의 기운이 강한 비골 광주에서 계속 회사원으로 일했어요 제가 어른으로서 독립된 주체로서 사회에 나가서 금 재성을 쓰는 동안 또 직장인으로서 수 관성을 쓰는 동안이 신사대 온의 사화는 저에게 불리한 작용을 거의 못 했습니다 제가 비겁이 강하잖아요이 비겁이 강한 제가 저를 내려놓고 적어도 회사에서 저에게 맡긴 일들을 열심히 하고 있는 동안에는 저는 사오미 방학보다 사신합 작용이 더 컸다고 생각해요 사신합 작용이 컸다면 사신합 방향은 하화가 된다고 하면 수 관성으로 가잖아요 그래서 제가 신사대운 때 불리함이 크게 없었던 거라고 생각합니다 제가 유튜브에서 밝히진 않았고 1차 북토크 때만 몇 개 보여 드렸는데 저랑</w:t>
      </w:r>
    </w:p>
    <w:p>
      <w:r>
        <w:t>동갑내기들의 사주 저랑 사주 구조가 비슷한 동갑내기들의 어 사주를 보여 드린 적이 있어요데 신사 대운에 어떤 사람은 프리랜서로 일한 사람이 있었고 어떤 사람은 저처럼 회사원으로 일한 사람이 있었는데 어떤 사람은 또 백수로 진행하기도 했었습니다 근데 회사에 다니지 않는 경우에이 비겁의 기운이 엄청나게 불리하게 작용하더라도 [음악] 그러니까 비겁이 강하면 이거는 식상과 재성 관성으로 유통 시켜야 된다는 이야기죠 이게 비겁이 강하게 들어오는 대세운 때 나를 지키는 가장 효과적인 길이 될 겁니다 예를 들어서 식상이 뭐 용신이 귀신이든 어쨌든 용희 신이라고 할게요 이때는 조금 조심해야 돼요 왜 자칫하면 말로 주변 사람들에게 상처를 주거나 구설수를 만들어내는 경우가 많거든요 실제로 저는요 토가 들어올 때 좀 운이 불리하기 흘렀습니다 중요한 건 토가 들어왔기 때문에 운이 분리했다가 아니에요 왜 제가 그때 돌이켜 보면 너무 성급하고 경솔했습니다 그래서 경솔하게 제가 내뱉은 말들이 생각없이 내뱉은 말들이 칼이 돼서 다른 사람들을 불편하게 하고 결국 반작용으로 저를 찌르게 되는 경우가 많았어요 그래서 저는 제가 수 완성을 용신으로 삼겠다 했잖아요 식상을 이제 희신이 아니고요 저는 귀신처럼 여기려고 합니다 무슨 얘기냐 불필요한 말들을 조금씩 줄여 나가겠다는 이야기예요 저는 시제에 있는이 오미아이 정말 불편합니다 이게 저한테는 평생의 화두가 될 거 같아요 전기적으로 제가 강의도 하고 상담도 하고 있잖아요 그런데이 오미합 때문인지 한 두시간 이상 상담을</w:t>
      </w:r>
    </w:p>
    <w:p>
      <w:r>
        <w:t>하거나 강의를 하면 자가 특히 얼굴 왼쪽이 좀 절이고 팔도 절입니다 그리고 엄청나게 빨리 피곤해져요 그런데 제가 경진 대운의 갑진년 올해 올해는 스토가 두 개나 들어오잖아요 이때는 같은 식상을 쓰더라도 다른 때에 비해서 강의를 하거나 상담하는게 조금 덜 피곤합니다 이게 스토의 작용이 제가 하나 팁을 드리면요 토가기구 시닌 분들 있잖아요 이런 분들은 조우에 따라서 스토나 조토가 각각 다르게 나타날 겁니다 만약에 사주가 뜨거운 분들은 조토가 들어오는 건 매우 불리하지만 스토가 들어오는 건 괜찮아요 사주가 뜨거운 분들에게 경우에는 사주가 습하고 차가운 분들의 경우에는 조토가 들어오는게 괜찮습니다 기구신이라고 하더라도요 어쨌든 저는이 경진년 때 진토가 들어오니까 같은 식상을 쓰더라도 제가 돈을 벌기 위해서 단순히 그 목적으로 강의를 막 늘리거나 상담을 막 많이 하거나 이러진 않을 거예요 그냥 그것보다는 인성의 기운으로 식상을 제어해 가면서 꾸준히 글을 쓰고 꾸준히 연구를 해 나가려고 합니다 제 영상을 즐겨보시는 파인 님들은 다 아실 거예요 제가 2022년이 이년 년 말에 회사를 그만뒀습니다 퇴사를 했고요 23년 계묘년 그리고 24년 갑진년 이때가</w:t>
      </w:r>
    </w:p>
    <w:p>
      <w:r>
        <w:t>지나면서 이때를 보내는 동안 제가 명리 나를 지키는 무기 시리즈를 집필을 했어요 느낌이 오세요 개면 갑이요 그러니까 인성의 기운이 강해질 때라는 겁니다 그리고 관성의 기운은 조금씩 활성화될 때죠 이때 제가 열심히 글을 썼다는 거예요 인성이 너무 많아져서 이게 기구신 작용을 하면 어떻게 될까요 그러면 지나친 의존성 게으름 결정장애 기회의 이런 것 때문에 발목 잡힐 수 있습니다 그런데 저 같은 경우는 제가 미리 계획을 세워 뒀 아아 퇴사를 하면서 그 계획에 맞춰서 갑진년 그리고 그 전인 개면 이때부터 계속 책을 쓰고 강의를 하고 하다 보니까 인성의 폐해가 거의 드러나지 않았다는 거예요 오히려 인성을 잘 쓰면서 저 공부하는게 정말 즐거웠거든요 책을 쓰는 것도 마찬가지고 그러면서 명리학자 조금씩 저만의 관점을 쌓아 올릴 수 있게 된게 아닌가 싶습니다 관성을 용신으로 추구하겠다는 것의의 의미가 뭘까요 내가 스스로 설정한 사회적 역할 그리고 책임을 향해서 조금씩 나아가겠다라고 다짐하는 거랑 같습니다 저도 알아주는 사람 없고</w:t>
      </w:r>
    </w:p>
    <w:p>
      <w:r>
        <w:t>이게 사회적인 성공과는 거리가 멀어도 상관없어요 저는 명리를 도구로 해서 앞으로도 열심히 상담하고 열심히 연구하고 강의도 꾸준히 하면서 평생을 명리학자 살아가려고 합니다 관성을 제가 용신으로 쓰잖아요 그러면 이때 동안만큼은 흔들리지 않고 제가 저에게 주어진 일을 꾸준히 구속시켜 나갈 수 있는 힘 그 힘을 불어넣어 주는게 뭐냐 한신이 인성이 될 거예요 인성을 내 편으로 쓰잖아요 그러면 49회 김효대 오고 59회 무인 대운이 오잖아요 이때는 한신인 목 인성들이 신인 토 식상을 극입니다 이걸 절각이라고 하죠 그러면 토의 부정성이 최소화 되죠 그러면서 인성을 제가 순조롭게 쓸 수 있습니다 이때 명약과 관련된 분야에서 제가 조금 더 성장할 수 있지 않을까 싶어요 그리고 69에 정축 대운이 들어오죠 이때는 당연히 기구신 대운 있니다 그런데 스토가 습토 아아 제가 조금 전 말씀드렸듯이 토가기구 시인 분들은 원국의 조우에 따라서 습토 또는 조토가 그렇게 분리하지 않게 들어옵니다 그래서 이때가 기구신 대운이 man 저는 축토가 토라 그렇게 부정성이 크진 않아요 그리고 79 병자 대운을 보면이 용신인 자수가 병화를 절각죠 그리고 89 대운을 보면 이게 용신 아고 한신에 해당되는 대운이 아아 그럼 너무 흐름이 아름답죠 제가 명리 나를 지키는 무기 중국편을 쓸 때 39 경진 대운이 되면 나는 대중 강의를 시작할거다 이때 제자들을 양성하고 명령을 기반으로 한 어떤 사회적인 기업을 운영하고 싶다라고 말씀을 드린 적이 있어요 그래서 지금</w:t>
      </w:r>
    </w:p>
    <w:p>
      <w:r>
        <w:t>계획들을 구체화하고 있습니다이 초코 사당이라고 제가 명리 학습 공동체를 하나 만드려고 해요 제 제자 도반 분들은 아실 겁니다 제 수업을 듣고 있는 그래서 연구소도 세우고 그래서 미담으로 나와 있는 명리의 수많은 영역들을 조금씩 개척해 나가고 싶어요 물론 제가 39 경진 대원을 보내는 동안 2026년이면 이잖아요 그리고 2027년 정미년 이때가 저한테 엄청 불리한 시기가 되겠죠 이때 제가 가장 잘 챙겨야 되는 건 뭐냐 바로 건강입니다 그래서 이때 저는 안식년 럼 최소한의 강의만 진행하면서 좀 재충전의 시간을 가져 보려고 해요 분리한 운에는 내 힘을 아끼고 비축해야 됩니다 그래야 유래한 눈이 들어올 때 전속력으로 달려나갈 수 있어요 이때 제가 화기운이 워낙 강해지니까이 화 기운들을 긍정적으로 쓰기 위해서 계획한 것들이 있습니다 첫 번째가 뭐냐 지역 극단에서 연기 배우기 그래서 저 영극 한 편 공연으로 올리고 싶어요 그리고 명리를 소재로 한 어떤 소설이나 시나리오 또 한 편 써보려고 합니다 물론 수기운을 끌어오기 위해서 제가 바닷가쪽으로 이사를 하고 틈날 때마다 뭐 프리다이빙을 할 수도 있죠 근데 물론 기구신 때 프리다이빙을 하다 보면 갑자기 뭐 동해에서 제가 프리다이빙을 하는데 상어를 만나거나 또는 크라켄을 만나거나 또는 뭐 10m 15m 정도 되는 대왕 오징어를 만나서 뭐 휘뚜루 마도를 당할 수도 있겠지만 어 어 제가 일단 할 수 있는 한 이런 일들을 하면서 화의 부정성을 좀 최소화하겠다 이런 말씀을 드리는</w:t>
      </w:r>
    </w:p>
    <w:p>
      <w:r>
        <w:t>겁니다 명약을 원래 명령을 공부하는 동안에 저는이 화인이 강해지는 26년 병원형 27년 정미년이 엄청 꺼려졌어요 안 오면 좋겠다 이런 생각을 많이 했는데 지금은 생각이 달라졌습니다 왜 저 실은 엄청 기다려져요 넘치는 기운들을 어떻게 하면 덜어낼 수 있는지 넘치는 기운의 부정성을 어떻게 하면 최소화할 수 있을지 제가 그거를 잘 알고 있기 때문이에요 제가 과거에 수학 기제라고 하죠 수학고 화가 함께 강해지면서음 더욱 커지는 이때가 2007년 이모 대운 제가 정해 년이었습니다 수하고 화가 위아래로 다 바뀌서 들어오죠 이때 갑자기 제가 원래 문의 창사 각과에 다니면서 열심히 글 공부를 하고 있었는데 갑자기 사진 공부를 하게 됐어요 이때 정말 즐거운 시간을 보냈거든요 전국 8도를 돌아다니면서 막 예술 사진 작업을 했었습니다 타교 사진 작업도 했었고 그래 제가 공부한 명리학은 판도라의 상자 뭐 정해진 운명을 알려주는 뭐 예언서 이런 게 아니에요 그냥 유리한 운을 어떻게 활용하고 불리한 운을 어떻게 방어할 수 있을지 알려주는 일종의 지침서라고 같습니다 그래서 저는 오지 않은 미래를 막연히 불안해하면서 보내는 거보다 무엇을 하면서 내게 주어질 시간을 의미 있게 채워나갈 수 있을지 이런저런 계획을 세우는게 훨씬 현명하다고 보고요 어쩌면 나한테 가장 불리한 시기를 현명하게 보내고 난 이후에야 제가 명리 학자로서 조금 더 성장할 수 있게 되지 않을까 싶습니다 그래서 제가 진짜 불리한 운을 제대로 이겨 내잖아요 그다음에 혹시라도 상담을</w:t>
      </w:r>
    </w:p>
    <w:p>
      <w:r>
        <w:t>하는데 불리한 운이 온다는 걸 알고 있는 내담자분들이 막 불안해하면서 걱정을 하면 그 불안을 조성하면서 막 겁박하고 하는게 아니라 선생님 저도 이때 잘 이겨냈어요라고 진심어린 조언을 건내는 그런 좀 다정한 상담과 다정한 명리학자가 되고 싶습니다 그래서 원래는 제가 토 금을 용신으로 쓴다 했을 때 28년이 무신년이고 29년이 뭐 기유년이고 30년은 경술년이고 그래요 그 이때를 가장 기대하고 있었는데 지금은 관성을 제가 용신으로 추구 라고 하다 보니까 31년 신해년 32년 임자년 33년 계축년 이때가 더욱 손꼽아 기다려집니다 왜 제가 열심히 노력하고 노력해서 용신인 수 관성이 들어오는 세운을 가장 빛나는 해로 가장 의미 있는 해로 만들고 싶기 때문이에요 제가 올해 갑 10년부터 강의를 하게 됐잖아요 작년하고 올해이어서 책을 두 권 출간하게 됐고 올해 11월 달에는 명리 나를 지키는 무기네 3권이 출간될 예정입니다 결국에 독자분들과 제자분들 그리고 제 유튜브 영상을 꾸준히 봐 주시는 파이 분들 덕분에 제가 명리 학자로서 조금은 성장할 수 있게 된게 아닌가 싶어요 그래서 제가 언급한 파이 님들 독자님들 제 제자 도반 분들을 위해서라도 제가 스스로 설정한 목표를 향해서 꾸준히 걸어가 보려고 합니다 그를 쓰고 강의를 하고 유튜브를 하면서 정말 많은 도안들을 새로 알게 됐어요 제 제자분들이 더 성장하면 저도 이분들 함께 전기적으로 무료 명리 상담도 한번 진행해 보려고 합니다 봉사 활동인 거죠 지금 금 산책처럼 사주 님께서 제자분들과 함께</w:t>
      </w:r>
    </w:p>
    <w:p>
      <w:r>
        <w:t>열심히 봉사 활동을 하고 계시는데 저에게는 정말 귀감이 되는 분이세요네 한번 저도 산책처럼 서준님 도와도 드리고 제 제자분들과 함께 어 좋은 일 누가 더 많이 하나 배틀을 한번 해보려고 합니다 초코 뿅 &gt; 그리고</w:t>
      </w:r>
    </w:p>
    <w:p>
      <w:r>
        <w:t>임철초 그러 했듯이 저는 정말로 잘 안 풀리는 사조들을 붙잡고 계속 파들어가는게 너무너무 즐거워요 몇 시간이 훌적 지나갑니다 그러면서 조금씩 성장할 수 있게 된 거겠죠 저도 임 저처럼 누가 알아주지도 않고 사회적으로 뭐 이게 명성을 얻을 수 있는 그런 일은 아니겠지만 전 재밌거든요 그래서 스스로 좀 즐거움을 얻는 가운데 계속해서 강의하고 연구하고 글을 쓰면서 한국 명리 학사에 뭐라도 조금이라도 기여하고 싶어요 저희 스승님처럼 강원 선생님처럼 저는 앞으로 제 미래를 그렇게 만들어 보려고 합니다 그래서 꾸준히 채찍질 해 주시고요 응원도 해 주시고 부족한 부분 있으면 어 꾸짖어 주시고 저와 늘 함께 해 주시는 파이 님들이 계속해서 계시면 좋겠습니다 입니다 제가 사실 8월 중순에 지금 손목이 안 좋아서 여기 뭐 보호구를 찾는데요 큰 수술을 하게 됐어요 그래서 지난주에 명리학 중급 일반 반이 끝났는데 중급 심화반 오픈을 해야 되거든요 근데이 수술 때문에 제가 한 달 정도는 강의를 못 하게 된 상황이에요 제가 올해 수술을 하지 않으면 26년 27년에 상황이 더 안 좋아질까 봐 미리 그래도 운이 좀 유리하게 들어올 때 얼른 수술 해야겠다라고 마음 먹은 부분이 있고요 제가 9월 19일 9월 19일이 목요일인데 이때 초명 명리 중급반 심화 수업을 시작하려고 합니다 강은 공개 수업을 할지 좀 고민 중인데요 이때 어떤 내용으로 수업을 할 거냐 첫 번째는 원구가 나의 대세운 있죠이 원구가 대세에서 일어나는 충과 합 그리고 형을 어떻게</w:t>
      </w:r>
    </w:p>
    <w:p>
      <w:r>
        <w:t>해석해야 하는지 그리고 두 번째는 내 사주의 용신이 무엇인지 용신도 억부용신 있고 조우 용신 격부 용신 고립 용신 고립 용신이 건강용신 있니다 저 용신 통관 용신 등 수많은 용신이 있어요 이런 용신을 원곡에 따라 구분하기 추출하고 해석할 수 있는 방법들에 대해서 12강으로 수업을 짜서 함께 알아보려고 합니다 제가 제 수업을 신청할 수 있는 철공소닷컴 홈페이지 들어와 왔거든요 k-fun comom kf.com이에요 들어오셔 가지고 강의 들어가면 초명 사주 명리 중급 지금 수강 신청 중으로 돼 있는데 이건 아니고요 일기 중급으로 돼 있는데 아마 8월 말이나 9월 초쯤 에 초의 사주명리 일기 중급 심마 해가지고 하나가 뜰 겁니다 그때 그걸 클릭해서 회원 가입하시고 수업 신청하시면 될 거 같아요네 오늘 제가 준비한 영상은 여기까지입니다 오늘 말씀드렸던 것처럼 정말 명자로 열심히 살아보려고 해요 최근 대전에서 열린 북토크에 갔을 때 현업에서 상담을 하거나 현업에서 강의를 하거나 현업에서 함께 명령하게 종사하시는 선생님들이 몇 분 오셨었어요 근데 그분들께서 자리를 채워 주셨다 보니까 되게 어깨가 무거워지는 거예요 부담도 크고 그때 q&amp;a 시간 때 제가 답변을 잘못 드린게 있어 가지고 집에 오면서 되게 쪽 팔렸는데 아 앞으로는 실수하면 안 되겠다 내가 그동안 공부가 더 부족했던만큼 더 열심히 공부해야겠다는 생각을 하게 됐습니다네 앞으로 더욱 열심히 살겠습니다 그러면 저는 다음 영상으로 다시 인사드리는 걸로 할게요 오늘도 제 영상 봐 주신 파이 님들께</w:t>
      </w:r>
    </w:p>
    <w:p>
      <w:r>
        <w:t>진심으로 감사드립니다 그럼 안녕히 계세요</w:t>
      </w:r>
    </w:p>
    <w:p>
      <w:r>
        <w:br w:type="page"/>
      </w:r>
    </w:p>
    <w:p>
      <w:pPr>
        <w:pStyle w:val="Heading1"/>
      </w:pPr>
      <w:r>
        <w:t>0079. [사주] 인생에 돈이 크게 들어오는 10년은 정해져 있습니다 | 내 사주 만세력 속 7가지 큰 돈 모이는 재물대운 시기(+돈 버는 법!)</w:t>
      </w:r>
    </w:p>
    <w:p>
      <w:r>
        <w:rPr>
          <w:color w:val="666666"/>
          <w:sz w:val="18"/>
        </w:rPr>
        <w:t>채널: 도화도르- 사주팔자 쉽게 풀어주는 남자    업로드: 20260711    길이: 28:19</w:t>
      </w:r>
    </w:p>
    <w:p>
      <w:r>
        <w:rPr>
          <w:color w:val="1A0DAB"/>
          <w:sz w:val="18"/>
        </w:rPr>
        <w:t>https://www.youtube.com/watch?v=sdGUxQ-eiI4</w:t>
      </w:r>
    </w:p>
    <w:p>
      <w:r>
        <w:t>오늘 여러분들께 드린 말씀은 사주 팔자 만세력 봤을 때 현재 정제가 돈이다. 그러면 나는 이때 돈을 많이 벌겠네까지는 이해하셨다면은이 돈을 잘 벌 수 있게끔 제가 사주 팔자를 봐오면서 싸운 임상 관법 이런 것들 중에서 위글자 아래 글자간에 각각 어떤 씹성이 들어와 있을 때 어떤 걸 하면 돈을 좀 벌겠더라라는 거를 말씀을 드리려고 해요. 제가 얼마 전에 천명 도사님이랑도 얘기했을 때 천명도사님이 모시는 실력님께서 그런 말씀을 하셨잖아요. 하주팔자로 봤을 때 부자 하주 팔자가 정해져 있는 것이 아니라 각자 타고난 사주팔자에 맞는 일이 있고 그 일을 할 때에 부자가 될 수 있다고. 근데 여러분 생각해 보시면 우리 부모님이 돈이 많거나 또는 할아버지 할머니가 돈이 많거나 이런 경우가 아니면 불라는 거는 여러분들이 만들어 가기 나름입니다. 그렇죠? 그래서 여러분들이 시기별로 돈을 잘 모을 수 있게끔 활용할 수 있는지 즉 다시 말해서 여러분들 사주 팔자가 부자 사주 팔자인지 아닌지와는 무관하게 어떻게 잘 활용할 수 있을지에 대해서 말씀을 드려 볼까 해요. 사주 팔전 만세력 보면 여러분들이 부자가 되는 시기도 정해져 있지만 부자가 되기 위해서 뭔가를 노력하면 좋은 그 특정한 시기들이 따로 있는데 총 100 가지 중에 오늘 제가 일곱 가지를 꼭 말씀드리려고 해요. 오늘 영상은 사주팔자 만세를 켜시고 비교해 보시면 여러분들이 조금 더 자산을 만들어 가고 여러분들도 몰랐던 내 사주팔자의 부자가 될 수 있는 포텐셜 같은 것들 충분히 아실 수 있도록</w:t>
      </w:r>
    </w:p>
    <w:p>
      <w:r>
        <w:t>제가 한번 설명드려 보도록 할게요. 오늘 영상은 지난 영상 3탄과 이어지는 영상이다 보니까 사주 팔자를 잘 모르시는 분들, 왕초 보이신 분들 같은 경우에는 지난 영상을 구성 댓글 링크 남겨 드릴게요.요 영상 보시면은 하주 팔자가 생각보다 그렇게 어렵지 않을 거니까 한번 참고해 주시고요. 바로 한번 본론으로 들어가 보도록 할게요. 우선 하주팔자 말세력 어플리케이션에 생여래시 입력하시면 여덟 가지 한자가 나옵니다. 요거는 여러분들의 사주 팔자 즉 타고난 인생의 모양이라 보시면 되고요. 타고 난 것도 중요하지만 사실 사주 팔자에서 더 중요하게 보는 거는 바로 운입니다. 여러분들 사주 팔자로 봤을 때 내가 몇 살 때 어떻게 어떤 운이 들어오고 그 운에 맞게 어떻게 움직이냐가 중요한데 요거를 똑같이 보면 재물도 마찬가지예요. 여러분들이 부자가 되고 싶으면 여러분들의 운에 돈을 의미하는 편제 또는 정제가 운으로 들어오는게 중요한게 아니라 지금 여러분들 사주 팔제에 들어와 있는 운에 맞게 준비를 하는 것이 더 중요하고 대부분의 경우에는 지금 여러분들 사주팔제 들어와 있는 운에 맞게 움직이기만 해도 어느 정도의 자산 형성 그리고 돈을 버는 일과 연결이 되는 부분이 있거든요. 예시를 한번 들어 볼게요. 지난 시간이랑 똑같은 사주 팔자를 가지고 갔는데 지금이 표를 보면이 사주 팔자에 2026이라는 숫자가 있습니다. 아, 요거는 여러분들이 딱 봐도 연도구나라고 생각하실 수 있을 거예요. 그렇죠? 그럼 이사주 팔자에 2026이라는 글자에 보면은 병호라는</w:t>
      </w:r>
    </w:p>
    <w:p>
      <w:r>
        <w:t>한자가 있습니다. 오늘 영상은 한자를 모르셔도 여러분들이 한자 위에 있는 한글 편재와 정제처럼 사주 팔자에서 얘기하는이 십성을 기준으로 여러분들의 재물운을 어떻게 활용할 수 있을지에 대해서 말씀을 드릴 거니까 너무 걱정하지 마시고요. 다시 내용을 돌아가면 자 편제와 정제라는 글자는 사주팔자에서 얘기하는 가장 직관적인 돈 즉 현금을 내가 손에 쥐고 있느냐를 의미하기도 합니다. 그래서 보통 여러분들이 사주를 보러 가면이 편지와 정지운이 들어올 때 사주 봐 주시는 분들이 이때 돈 벌겠네라고 말씀하겠지만 이거는 좀 결과론적인 내용이고 제가 앞에서 말씀드렸던 것처럼 내가 뭘 해서 돈을 벌 것인지이 편제와 정제라는 재물 운이 내게 들어왔을 때 그 전 단계에 여러분들이 어떻게 준비를 할 것인지가 더 중요한 거겠죠. 그렇죠? 다르게 말하면이 사주 팔자가 2025년 또는 2024년도에 아무것도 안 했다면이 2026년은 이분께 돈을 사용하는게 아니라 현재 정제의 다른 의미인 남성분들 같은 경우에는 여성 즉 연애가 될 수도 있고 또는 남녀 모두 여행을 가거나 취미 생활 하는 것처럼 내 만족을 위한 인생을 행복하게 해주는 일을 할 뿐이지 돈을 버는 것과는 거리가 멀게 운을 쓸 수 있다라는 거예요. 그러면 2025년에 봤을 때 위에 글자의 상관, 밑에 글자의 편라는 글자가 들어와 있어요. 그러면 이때이 사람이 상관과 편재라는 글자를 재물운에 맞게 자살하게 형상할 수 있는 관점에서 했다면 2026년에는 큰 돈을 벌 수 있겠다라 볼 수 있겠죠. 어떻게</w:t>
      </w:r>
    </w:p>
    <w:p>
      <w:r>
        <w:t>읽는지 지난 시간에 말씀드렸는데 간단하게 한번 말씀드리면 위에 오는 거는 여러분들의 마음이 향하는 곳 여러분들이 원하는 것이라 볼 수도 있고요. 밑에 글자에 해당하는 운는 여러분들이 실제로 가지고 있는 것을 의미합니다. 그러면이 사람으로 봤을 때 옆에 있는 비견 겁제부터 편인 정인이 어떤 의미를 하는지는 제가 여러분들께 보기 쉽도록 옆에 띄어 놓을테니까 한번 비교해 보시면 좋을 거 같아요. 위의 칸의 상관이라는 글자가 들어와 있는 거는 기본적으로이 사람의 마음 자체가 상관, 즉 다시 말해서 평소에 하돈 돈 버리가 아니라 다른 방식, 다른 사업, 다른 노력을 통해서 돈을 벌고자 하는 마음이라 볼 수 있는 거예요. 그리고 그거를 위해서 돈을 쓴다는 의미다 보니까 다시 말해서 이사주 팔자의 주인공이 사업을 하시는 분들이라고 하면 신 사업을 위해서 돈을 투자하는 시기라 볼 수도 있겠죠. 그러면 그 사람이 잘 준비했다면 2026년도 같은 경우에는 현재 정제가 들어가 있으니까 돈을 좀 쉬겠다라 볼 수도 있는 겁니다. 그래서 오늘 여러분들께 드린 말씀은 사주 팔자 만세력 봤을 때 현재 정제가 돈이다. 그럼 나는 이때 돈을 많이 벌겠네까지는 이해하셨다면은이 돈을 잘 벌 수 있게끔 제가 사주 팔자로 봐오면서 싸운 임상 관법 이런 것들 중에서 위글자 아래 글자간에 각각 어떤 십성이 들어와 있을 때 어떤 걸 하면 돈을 좀 벌겠더라라는 거를 말씀을 드리려고 해요. 그래서 오늘 영상 보실 때에는 여러분들이 사주팔자 만세력 사이트에 내 생령월을 심하신</w:t>
      </w:r>
    </w:p>
    <w:p>
      <w:r>
        <w:t>다음에 나오는 여덟 가지 한자가 아니라 그 밑에 칸을 봐 주시면 돼요.이 10의 단위로 끊겨져 있는 거는 대운이라고 해서 여러분들의 10년 동안 들어와 있는 운, 여러분들의 인생의 10년 동안의 핵심 키워드, 내 인생의 특징이라 볼 수 있고요. 그 밑에 가는 연운 또는 세운이라고 해서 1년 동안 여러분들 사주 팔자에 들어와 있는 운이라고 볼 수도 있습니다. 그 밑에는 월이라고 볼 수도 있고요. 그럼 이렇게 봤을 때 우선 여러분들이 확인하면 좋은 것들은 내 사주 팔자를 봤을 때 편제 또는 정제 다시 말해서 돈은 몇 년도에 해당하는지 대운과 세운 관점에서 봐 주시면 되고요. 그 전에 지금 들어와 있는 운은 위에 글자 아래 글자에 각각 어떤 십성이 들어와 있는지 확인해 보시면 좋은데 이렇게 확인했을 때 들어와 있는 일곱 가지 천간 지지의 십성 조합이 아닌 분들도 있을 거예요. 그지만 우리가 사주 팔자로 공부하는 이유는 과거의 경험을 복귀해서 내가 미래에 잘 살 수 있도록 하는 말해 인생을 잘 살아가기 위해서 여러분들이 미리미리 어떻게 서세를 하면 좋은지를 보는 거잖아요. 그래서 제가 지금부터 말씀드린 일곱 가지 칸에 해당할 때에는 여러분들이 적어도 몇 년도에는 어떻게 어떻게 해야겠다 이런 것들을 재물은 관점에서 보시면 된다라는 겁니다. 자, 우선 첫 번째는 여러분들이 본격적으로 돈을 많이 벌기 위해서 판이 커지는 시기인데 요거는 선간 즉 위줄에 비견과 겁제가 오고 지지의 편지라는 글자가 올 때입니다.이 시기에는</w:t>
      </w:r>
    </w:p>
    <w:p>
      <w:r>
        <w:t>여러분들이 본격적으로 내가 하고 싶은 것을 하게 되는 분들이 많아요. 즉 내가 오랫동안 꿈꿔 왔던 회사, 사업, 창업 같은 여러분들이 돈은 버는 방식에 있어서 내가 지금과는 다르게 어떻게 좀 해야겠다 하는 것들이 각자 마음속에 있을 텐데 그런 것들은 이제는 본격적으로 하는 식이라 볼 수 있습니다. 근데 이게 위에 칸의 비견 또는 겁제에 대한 설명인데 밑에 칸의 편제라는 건 뭐냐? 여러분들이 가지고 있는 돈을 활용한다, 쓴다라는 의미가 있습니다. 즉 다시 말해서 여러분들이 가지고 있는 돈, 자산, 인프라 같은 것들을 활용해서 여러분들의 하고 싶은 것들을 하는 식이다 보니까 이때는 보편적으로 발현되는 것이 사업 확장, 창업 또는 가게를 열거나 사업자를 내거나 등등의 직장 내에 도망가를 하는게 아니라 여러분들 것을 이제 하기 위해서 움직이는 시기라 볼 수도 있는 거예요. 제 주변에 사업하시는 분들도 많고 돈 좀 크게 움직이시는 분들이 많은데 공통적으로 제가 엿봤던 현상들이 계약서를 쓰거나 돈이 오 가데 있어 가지고 몇 천만 원, 몇 억짜리 계약을 막 하시는 분도 계시고 동네 장사가 전국 단위로 확장되면서 프랜차이즈를 하시는 분도 계시기도 하고 온라인 마케팅 하시는 분들 같은 경우에는 공격적으로 퍼포먼스 마케팅 같은 걸 하면서 본인이 가지고 있는 서비스 이런 것들을 알리면서 매출 규모를 느리는 분들이 많더라고요. 그래서 이때 여러분들이 하면 좋은 노력은 뭐가 있냐면 우선 첫 번째는 여러분들이 주도해서 커뮤니티를 만들면</w:t>
      </w:r>
    </w:p>
    <w:p>
      <w:r>
        <w:t>좋아요. 예를 들어 공구라던가 또는 취미나 관심사 같은 사람들끼리 모여 있는 집단은 보통 관련된 상품을 사거나 또는 소개하거나 등등의 무리 안에서 돈을 움직일 수 있는 여러 가지 구조들이 많잖아요. 그런 것들을 하실 수 있는 거거든요. 그래서 예를 들면 사주 팔자 좋아하는 사람들끼리 모아 가지고 사주 강의를 공부한다라던가 또는 타로 하신 사람들끼리 모여 가지고 타로 카드를 공부한다라든지 등등의 사업으로 여러분들이 중계료를 벌거나 또는 플랫폼 같은 역할을 할 수도 있다라는 거죠. 두 번째는 내가 직접 움직이는 것이 아니라 내가 만든 콘텐츠, 상품, 서비스가 메인이 되는 시기라 될 수도 있기 때문에 이때 좀 특이하게 내 얼굴을 드러내지 않고 돈을 버시는 분들 또는 예체능하시는 분들 같은 경우에는 본인의 작품이 엄청 유명해져서 사람들 통해서 수익을 낸다라 볼 수도 있고 또는 이러한 본인의 창작물을 내가 열심히 알리기 위해서 공격적으로 노력을 하거나 내가 가지고 있는 재능 같은 것들을 쓴다라 볼 수도 있는 겁니다. 얘능하시는 분들 같은 경우에는 위아래가 바뀌어도 좋아요. 위칸에 편제 또는 정제라는 글자가 오거나 아래 칸에 식신 또는 상관이라는 글자가 오거나 또는 비견 겁제가 오실 때에는 이렇게 활용할 수도 있다. 세 번째는 돈이 좀 있는 분들 같은 경우에는 다음에 내가 할 사업 또는 꼭 여러분들 사업이 아니더라도 일반인들 같은 경우에는 부동산 같은 것들 갈아타는 부분에서 가지고 돈을 쓸 수 있잖아요. 그래서</w:t>
      </w:r>
    </w:p>
    <w:p>
      <w:r>
        <w:t>이때 몸테크라던가 아니면은 미래를 바라보고 부동산을 사거나 하는 것처럼 다음 운에 큰 돈을 벌기 위해서 내 돈을 어디에 넣는 부분도 있기 때문에 주식도 그렇고 부동산도 그런데 요즘은 투자에 좀 많이 쓰시는 분들 계시더라고요. 근데 한 가지 주의할게 뭐냐하면이 비견 겁제에서 겁제당하는 거는 돈을 가져간다는 의미가 있기 때문에 위칸에 겁제라는 글자가 있을 때 아래 칸에 편재 또는 정제가 있는 경우에는 조금 조심할 필요가 있다. 하주 팔자 구성에 따라서 어떤 사람들 같은 경우에는 내 의지와 무관하게 돈이 빠져나간다고 볼 수도 있습니다. 그러면 여러분 사주 팔자로 보시는 거예요. 아까 예시로 봤을 때 첫 번째 사주 팔자 같은 경우에는 2014년을 계산년이라고 하는데 위 아래 보면 겁제 편제가 나와 있을 거예요. 이때는 뭐다? 사주 팔자로 봤을 때 이때는 돈을 써서 내가 뭔가 할 수 있는 마음이 올라오는데 투자가 될 수도 있고 사업 확장이 될 수도 있고 겁제이다 보니까 조금은 조심해서 갈 필요가 있겠구나. 조금 더 안정적으로 가려면 계사가 아니라 이모라는 글자에 하는 것이 좋겠다. 왜 이모는 저도 겁제라는 글자는 없으니까 이렇게 볼 수도 있는 거고요. 여러분들이 아시면 좋은 것이 겁제라는 글자가 위아래 칸에 올 때는 사실은 하이 리스크 하이 리터닝 부분이 있다라고 보시면 됩니다. 그래서 이때는 투자를 안 하시던 분이 갑자기 내 주변 사람들이 돈을 많이 벌었대 하는 호모가 와서 투자를 하다가 크게 손실을 볼 수 있는</w:t>
      </w:r>
    </w:p>
    <w:p>
      <w:r>
        <w:t>부분이 있으니까 이럴 때는 정말 조심하게 움직이는 것이 좋겠다라 볼 수도 있겠죠. 두 번째는 제가 손에 꼽게 뭔가 하면 좋다라고 말씀을 드리는 시기인 천간의 식신 지지의 편지라는 글자가 오는 시기입니다. 요거는 위아래 칸이 반대가 돼도 괜찮은 부분이 있어요. 뭐냐면 식신이라는 것은 내가 움직이려고 하는 마음이라 볼 수도 있거든요. 보통 여러분들이 뭔가 만들고 움직인다라고 하면 내 에너지를 소모하는 거잖아요. 그렇죠? 근데 그 일이 힘들지가 않고 내가 을뢰하겠다라는 마음으로 발음된다라는 거예요. 그렇기 때문에 기본적으로 돈을 버에 있어서 식신이라는 글자가 위칸이든 아래 칸에 오는 시기는 괜찮다. 내가 내 노력을 할 수 있는 시기다. 운에서 나 보고 노력을 하라. 움직이라고 얘기하는 시기라 볼 수도 있습니다. 근데 편제라는 글자는 기본적으로 돈을 의미하는데 월급처럼 꼬박꼬박 들어오는 돈이 아니라 한 번에 들어오는 돈이라 볼 수도 있기 때문에 이때는 월급을 받으시는 직장인 분들도 단순히 월급만으로 만족하는 것이 아니라 본인이 뭔가를 옆에서 하더라고요. 엔잡 쉽게 말해서 스마트 스토어든 부업이든 또는 뭐 요즘 AI로 퍼너를 만들어서 하시는 분들이 등등에 돈을 버시는 분들도 많고 또는 프리랜서처럼 어떻게어떻게 해 가지고 돈을 벌어 가시는 분들이 많더라. 근데 이게 왜 좋냐면은 사주 구성으로 봤을 때 부자가 되기 가장 높은 확률의 사주 팔자는 돈만 있는 사주 팔자가 아니라 노력이 붙어 있는 사주팔자예요. 다시 말해서 비견 겁제</w:t>
      </w:r>
    </w:p>
    <w:p>
      <w:r>
        <w:t>식신 상관 현재 정제라는 글자가 비율이 1대 1대 1로 있거나 이렇게만 구성되어 있는 사주 팔자 같은 경우에는 굉장히 높은 확률로 자수성과 돈을 많이 벌 수 있는 부분이 있는데 그 흐름이 운에서 들어왔다라는 거는 뭐다? 기본적으로 내가 돈을 벌기 위해서 열심히 움직이는 시기라 볼 수도 있고 더 중요한 건 뭐냐면 이때 버는 돈은 내가 내 실력으로 번 돈이라 볼 수도 있는 거예요. 많은 분들이 나 부자가 되고 싶어 하는데 중요한 건 내가 내 실력을 가지지 않고 번 돈은 나가기 마련입니다. 정말 여러분들이 나중에 싸운 덕이나 공덕이 막 엄청나지 않는 이상 내가 요행으로 번도는 지킬 수 있는 능력이 따라주지 않으면 나가기 마련이에요. 근데 이때 번도는 내가 차곡차곡 쌓아서 만든 돈이기 때문에 부자가 되는 분들이 많아요. 그래서 주변에 보면은 사업한다고 미쳐 있는 사람들 있죠. 밤낮 없이 일하고 주중 주말 다 일하면서 본인 거 미친 듯이 디하는 사람들. 이때 보통 이렇게 발복할 수 있는 부분이 있어서 사실 식상과 편제라는 글자 조합이 있는 운에서는 여러분들이 그냥 열심히 사는 것이 맞다. 근데 이왕이면 돈이라는 글자인 편제가 붙어 있으니 여러분들이 내 인컴의 한계를 정해 줄 필요가 없는 거예요. 그래서 이때는 정말 솔직하게 말하면 직장을 생활만 하긴 조금 아쉬운 일이기도 합니다. 내가 좀 돈을 크게 벌고 싶으면 사이드 잡으러 뭔가를 하기 좋은 시기도 하니까 한번 활용해 주시면 좋을 것 같고 이때 하시면 좋은 것들이 수익화</w:t>
      </w:r>
    </w:p>
    <w:p>
      <w:r>
        <w:t>파이프라인에 대해서 최대한 많이 알면 좋습니다. 그냥 돈 벌고 싶다 하면은 돈이 안 벌려져요. 근데 내가 지금 하고 있는 일들을 가지고 어떤 사람들은 어떤 법을 한다더라 또는 요즘 돈을 많이 벌 수 있는 방법이 어떤 것들이 있더라 하는 정도만 알아둬도 여러분들이 쉽게 투전할 수 있다라는 거죠. 두 번째 이때 들어오는 확장 제한 또는 동업 제한은 긍정적으로 검퇴해 보는 것도 괜찮은데 무조건 받으란 말이 절대 아니고요. 동업이 들어오거나 또는 제한 같은게 들어올 때는 나에게 제한해 준 사람의 사주 팔자를 보시고요. 또는 그 동업의 내용이 여러분 사주 팔자에 맞는 사업인지를 보시는 것도 중요합니다. 그렇지만 기본적으로 이때에는 주변 사람들이 너 이거 한번 해 봐, 저거 한번 해 봐. 이런 것들처럼 여러분들 눈에 또는 귀에 돈을 버는 방식의 새로운 것들이 막 들려오고 보이기 시작한다라고 이해하시면 돼요. 세 번째는 이때 질도 중요한데 양으로 승부는 것도 괜찮다 볼 수 있습니다. 약간 방리담의 느낌이라 볼 수도 있는 거죠. 저는 유튜브 할 때 영상 하나하나를 좀 공들을 만드는 편이라서 일주일에 꼭 하나씩 올린다라는 마음이 있는데 이때에는 같은 유튜브를 하더라도 이틀에 한 번씩 3일에 한 번씩 올리면서 굉장히 크게 확장을 해 나가는 시기라 볼 수도 있거든요. 그래서이 시기는 질도 중요하지만 양으로 승부 보는 것도 괜찮다 볼 수도 있어요.이 운이 들어왔을 때 알아두시면 좋은게 이게 하주팔의 십성적 관점에서 봤을 때는 그래도</w:t>
      </w:r>
    </w:p>
    <w:p>
      <w:r>
        <w:t>나름 돈을 잘 벌 수 있는 운이기 때문에 보통은 호운이라 해서 좋은 식이라 보거든요. 그런데 이때 여러분들이 미리 다음 운을 준비하지 않으면이 운이 나갈 때에는 내가 유지하고 있던 또는 내가 돈을 잘 벌고 있던 방식이 안 통할 수 있어요. 이게 운이 바뀐다라는 의미는 예전에는 잘 나갔던 방법, 방식 같은 것들이 운이 바뀌면서 안 통한다는 의미도 있거든요. 그래서 이때에는 내가 버는 것도 중요하지만 그다음에 들어오는 운을 미리 준비하고 거기에 맞게 내가 지금 번도는 적어도 잃지 않게끔 노력하고 깔아주는 것이 중요한 식이라 볼 수도 있으니까 요것도 꼭 한번 체크해 주시면 좋을 것 같아요. 세 번째는 위에 글자의 상관이 있고 밑에 글자의 편재 또는 정제라는 글자가 있는 시기인데 이때는 기본적으로 이번 내용과 거의 유사하다 볼 수 있어요. 다만 한 가지 차이는 상관이라는 글자는 기본적으로 여러분들이 하지 않던 것을 의미하는 부분이 있거든요. 그래서 내가 이때는 조금 더 적극적으로 업종을 바꾼다라던가 또는 다른 직종을 간다라던가 또는 이식을 한다라거나 등등으로 해서 여러분들이 지금보다는 큰 돈을 벌 수 있는 흐름이라 볼 수도 있고이 상관이라는게 기본적으로 공격적인 마케팅을 의미하는 부분도 있어요. 그래서 온라인 사업하시는 분들이 오프라인을 넘어갈 수도 있고 오프라인 하시는 분들이 온라인 할 수도 있는데 제가 작년 25년도에 이운이 들어왔었거든요. 그 제가 그때 오프라인을 준비했었어요. 기상도 브랜드 준비했던게 사실 오프라인</w:t>
      </w:r>
    </w:p>
    <w:p>
      <w:r>
        <w:t>타겟인데 지금 만들고 있는 자미 두수도 사주팔자 AI 먼저 한 다음에 매장 오픈할 거니까 조금만 기다려 주시고요. 이때 여러분들이 하시면 좋은게 첫 번째 사업 기획서 잘 쓰면 좋습니다. 상관이 위에 들어올 때는 아이디어가 엄청 샘소다 볼 수도 있거든요. 근데 그 아이디어가 편재와 정제와 엮겼었기 때문에 이때는 여러분들이 돈을 버는 아이디어라 볼 수도 있는 거예요. 그래서 막 써두세요. 형식 상관없이 그냥 막 써두시고 메모리에 있다 보면 여러분들이 언젠가 봤을 때 어 내가 예전에 이런 사업도 한번 계획했었네 하는 것들을 복귀하면서 하는 것도 굉장히 좋다라 볼 수 있거든요. 그래서 상관이 들어왔을 때는 여러분들이 기본적으로 아이디어가 통통 튀는 시기, 핵심을 찌르는시기 때문에 이때 돈을 벌고자 하는 여러분들의 마음 같은 것들, 방법, 생각 같은 것들을 잘 악화병해 두면 좋다. 두 번째는 남들이 하는게 아니라 오직 내 색깔로 승부하는시기 때문에 이때도 사업을 할 때 틈세 시장을 노리거나 또는 애체능하시는 분들 같은 경우에는 이때 치고 나가서 뭔가 하는 것이 중요하다. 너무 소극적으로 나에게 들어오는 일만 하는 것이 아니라 먼저 제안도 해보고 평소에 내 작업물에 더해서 조금 더 내 페르소나를 썩는 것도 도움이 될 수 있다라 볼 수도 있고요. 세 번째가 이때 여러분들이 조금 말에 힘이 드는 시기라서 공격적으로 적극적으로 영업하는 것도 도움이 될 수 있다 볼 수 있어요. 그래서 특히 영업 쪽 관련되어 있는 분들 같은 경우에는 이때 확실히 좀</w:t>
      </w:r>
    </w:p>
    <w:p>
      <w:r>
        <w:t>돈을 많이 번다. 그리고 인센티브처럼 여러분들의 실적에 따라서 돈을 많이 버시는 분 같은 경우에도 이때 잘만 노력하시면 크게 돈을 버는 시기가 있더라라고 볼 수도 있습니다. 다만 주의할게 있는데이 상관이란 글자도 약간 사주 팔자를 봤을 때 계약에 있어서 문제가 발생할 수 있는 부분이 있어요. 그래서 이때는 여러분들이 특히 사업을 하시거나 또는 어떤 기업과 콜라보레이션 같은 거 할 때 계약서를 잘 써 두시고 또 잘 검토하시고 잘 모아 주는 것이 중요하다. 그래서 법적으로 나의 권리를 지키는 것이 중요하고 이슈가 있을 수 있는 것들을 안 하는 것이 웬만하면 괜찮다라고 볼 수도 있습니다.네 번째는 여러분들의 몸값이 높아지는 시기라 볼 수도 있죠. 천간 즉 위의 칸의 식신 하래 칸에는 편인이 올 때 해당할 수 있는데이 운의 키워드는 여러분들의 가치를 인정받는 시기라 볼 수도 있는 거예요. 가치를 인정받는게 어떤 일일까? 우선 첫 번째 내 가치를 인정해 줘서 내 매력 자본을 인정해 줘서 나에게 사람이 모이는 시기라고 한다면 이때 크리에이터라든지 또는 SNS에서 여러분들이 활동을 할 수 있으면서 돈을 벌 수 있는 시기라 볼 수도 있고 두 번째는 이제 본격적으로 학교를 졸업하고 사회로 나간다 또는 대학원을 끝내고 사회로 나간다는 의미도 있고요.이 편인이라는 거는 여러분들의 전문성을 의미하는 부분도 있어요. 요거를 활용해서 식신 내가 하는 일에 쓰고자 하는 마음이다 보니까 결국 내 전문성을 이용해서 활용하는 부분이 있다라 볼 수 있는데</w:t>
      </w:r>
    </w:p>
    <w:p>
      <w:r>
        <w:t>보통 이럴 때는 내가 직장에서 고정적으로 안정적으로 일을 하기보다는 프리랜서 형태로 내가 잘하는 것들로 돈을 버는 시기다 보니까 간혹 전문직 중에서 내가 어떤 회사나 집단에 속해 있는 분들은 이때 나와서 내 거를 차리시는 분들이 많아요. 그러면 이때에는 보통 수익에 있어서 상방이 뚫려 있고 하방도 뚫려 있다 볼 수도 있겠죠. 그래서 제가 추천드리고 싶은 거는 식신 편인 운이 올 때는 그 이전에 여러분들이 미리 거래처라던가 여러분들을 소비해 줄 수 있는 사람들이나 고객들을 미리 확보하고 이때 상업하는 경우도 굉장히 흐름이 맞다라고 볼 수도 있습니다. 근데 이때 여러분들 꼭 아셔야 되는 것들이 기본적으로 하주팔자의 편인 또는 정인이 강하신 분들 같은 경우에는 이때 좀 게을러질 수 있어요. 그러면 최악의 시나리오가 뭐다? 내 거 내가 하겠다고 선언하고 나왔는데 게으은 피해 수 있다라는 거예요. 그래서 이때는 사화를 건 사람들이 잘 나가는 부분들이 있더라고요. 근데 사주가 오묘한게 여러분들이 이때 하주팔자 구성에 따라서 내가 시스템을 잘 자주면 이때는 내가 직접 움직이는 것이 아니라 자동화를 통해서 돈을 벌 수 있는 흐름도 있거든요. 그래서 요즘 AI 같은게 많이 발달했잖아요. CRM, CS 같은 거 자동화에서 내가 하나하나 다 손보는 것이 아니라 마케팅 퍼너이든 CS 퍼너이든 잘 짜 가지고 사람들에게 계속해서 내가 가지고 있는 상품 또는 서비스 같은 것들을 야곰야곰 노출시키는 것도 큰 돈을 벌 수 있는 방법이기도 하고</w:t>
      </w:r>
    </w:p>
    <w:p>
      <w:r>
        <w:t>요즘은 그런 것들을 구현할 수 있도록 AI가 도와주다 보니까 한번 그렇게 활용해 보시는 것도 도움이 될 수 있을 것 같아요. 자, 다섯 번째는 문서로 돈을 버는 식기라 볼 수도 있는데 이게 천간 또는지지 위아래 순서는 상관없고 정인과 편재라는 글자 또는 정인과 정제라는 글자가 위칸 아래 칸에 있는 경우입니다. 정인은 요즘 사회에서 주식과 문서짓하는 부분이 있어요. 근데 사주 팔자라는게 사회가 흘러가는 방향으로 발현되는 부분이 있어서 요즘 우리나라에서 하이닉스 삼성 그리고 미장 같은 경우에는 막 스페이스 X 얘기 나오면서 많은 사람들이 투자에 많이 관심을 갖잖아요. 그래서 요때는 안정적으로 내가 돈을 굴릴 수 있는데 보통 사주팔자에 투자와 관련된게 두 가지가 있어요. 정인과 필린이 있는데 정인은 내가 이성적으로 판단해서 기업의 재무 제표를 보고이 기업은 잘 되겠다. 이런 것들을 보고 투자를 하는 걸 의미하고 편의는 아 이거 간다라는 직관에 의존해서 투자하는 부분이 있거든요. 근데 워인 버핏은이 두 가지가 잘 발달해 있어요.이 각설하고이 천간의 의미가 내가 관심을 둔다라는 의미도 있거든요. 그래서 천간에 정인이 들어왔다라는 거는 내가 돈을 버는 방식에 있어서 투자에 관심이 들어오는 시기라 볼 수도 있고요. 그렇기 때문에 이때는 여러분들이 가지고 있는 재성, 돈을 활용해서 투자에 쓴다라는 부분도 있습니다. 혹시 여러분들이 투자에 관심 있으시면 조만간 투자 관련해서 제가 가지고 있는 이론 같은 것들도 한번 말씀드려 보도록 할게요. 제일</w:t>
      </w:r>
    </w:p>
    <w:p>
      <w:r>
        <w:t>중요한 건 뭐냐면 이때 여러분들이 투자를 안전적으로 하는 것도 괜찮아요. 진짜 모르겠으면 그냥 지수 같은 거 하셔도 되는데 위험한 투자 말고요. 안정적으로 시간이 날 부사로 만들어 주는 투자들이 있어요. 예를 들면 나스닥 지수 같은 것들. 그런 것들 사실 책한 것만 제대로 사서 읽어도 충분히 할 수 있거든요. 그렇게 활용하시면 좋고 그 외에 내가 가지고 있는 IP, 내 전문성 이런 것들을 돈을 버는 부분도 있고요. 여러분들이 가지고 있는 문서가 돈이 되는 부분도 있어요. 그래서 문서를 내가 쥐일 수도 있고 돈을 바뀔 수 있는 부분도 있다 보니까 이런 운에서는 여러분들이 돈을 가지고 있는 분들 같은 경우에는 내가 이때 투자를 할 수도 있고 돈이 없는 분들은 이때 투자를 통해서 돈을 만들어 가는 흐름으로 볼 수도 있으니까 요거는 여러분들의 상황에 맞게 하시면 되는데 키워드는 주식 부동산이라 볼 수도 있습니다. 그다음 여섯 번째가 뭐냐면은 정제 정제라는 글자가 들어왔을 텐데 이때는 제가 앞에 말씀드렸던 것처럼 결과론적인 측면이 있어요. 그래서 편재 편제, 정제 정제 또는 편재 정제, 정제 편제 이렇게 들어올 수 있는데 제가 지금 말씀드린 세 번째,네 번째 같은 케이스는 순도 높은 돈의 흐름은 아니라서 이때는 돈의 출입이 많다. 다시 말해서 버는 것도 많고 나가는 것도 많다라 볼 수 있다면 현재 편재 정제 정제 같은 경우에는이 재물 운이 조금 더 안정적으로 흘러가는게 있거든요. 그래서 이때는 어떻게 하시면 좋으냐?</w:t>
      </w:r>
    </w:p>
    <w:p>
      <w:r>
        <w:t>정제 정제는 여러분들이 부자가 되는 부분에 있어 가지고 가장 여러분들의 마음 상태나 또는 환경이 만들어졌다라 볼 수도 있는 거예요. 그래서 이때 투자를 하더라도 위험하게 막 이상한 기잡주에 막 투자하고 레버리지 하셨던 분들도 이때부터는 되게 안정적인처럼 넘어가신 분들이 많더라고요. 큐q큐 나스닥 같은 것들 뭐 스파이 같은 것들 이렇게 투자를 잘해 가지고 하시는 분들이 많고 또 이때는 여러분들이 이성적으로 돈을 되게 나눠 가지고 정리집 투자 이런 것들을 하시는 분들이 많아요. 두 번째는 이때는 여러분들이 돈에 대한 무서움을 알기도 하고 절실해지기도 해요. 에서 돈을 퍼트로 쓰지 않는 부분이 있어요. 여러분들이 알아서 돈을 아끼다 보니까 되게 절약 왕이 되기도 하고 저축을 잘할 수도 있고 단순에 부자가 되는게 아니라 내가 5년 10년 15년 20년을 바라보고 부자가 되기 위해 노력을 시작하시는 분들이 많은데 포인트가 뭐다? 정제라는 것을 활용해서다 보니까는 이때부터 여러분들이 돈을 운용하는 방식이 조금 더 나아진다라 볼 수 있는 거죠. 근데 이게 여러분들이 지금이 얘기를 들었을 때 아 뭐 누구나 그렇게 할 수 있는 거 아닌가 하는데 운이 들어올 때는 내가 그거를 지킬 수가 있어요. 무슨 말이냐면은 내 스스로 나와 있던 약속들을 지키는 힘이 생긴다고. 그래서 이때는 여러분들이 정제 정제가 들어와 있는이 시기도 손에 꼽는 부자가 되기 시작하는 시기이니까 이때는 내가 돈관념, 경제관념, 돈을 실제로 운용하는 방식 이런데 있어 가지고</w:t>
      </w:r>
    </w:p>
    <w:p>
      <w:r>
        <w:t>굉장히 나이스해지는 시기다. 그래서 이렇게 운이 들어와 있는 분들은 지금 당장 돈이 돈을 버는 구조를 만드시는게 훨씬 좋다. 안 하고 있는 분들은 하시면 좋을 것 같고요. 이때 조심해야 될 거는 포모예요. 포모. 남들이 큰 돈을 벌었대 해 가지고 내 원칙을 어그러뜨리는 순간 큰일 날 수가 있다라고 생각하시는 것도 괜찮습니다. 자, 일곱 번째는 비견과 겁제 또는 비견 비견 겁제 겁제처럼 간여지동운이라 볼 수도 있는데 간여지동이 뭐냐 하면 사주 팔제에서 얘기하는 오행 목화 토금수 이게 각각 초록색 빨간색 노란색 흰색 까만색으로 표현되잖아요. 그렇죠? 근데 이게 위아래 들어와 있는 시기를 얘기하는 거예요. 요때는 어떤 거냐하면 제가 지금은 여러분들 사주팔자로 봤을 때 시기별로 이렇게 하라 이런 방법론적인 걸 얘기하고 있다면 사주팔자의 기본적으로 간여 시동을 가지고 있는 사람들은 높은 확률로 해당하는 오행에 관련된 산업을 하면서 돈을 버시는 분들도 많아요. 예를 들면 하주 팔자의 금이 많은 분들은 기본적으로이 금이라는게 원자재, 광물 이런 걸 의미하는 부분이 있거든요. 그래서 유명한 사람들 중에 록플러라든가 제철 같은 것들 다루는 분들도 있을 수도 있고 하주팔자에 불이 많은 분들 같은 경우에는 이게 화라는게 먹는 것도 관련되어 있어서 FMB 같은 거 하신 분도 많거든요. 이런 식으로 각각 오행마다 해당하는 산업군이 있는데 관련해서 사업을 도무해 볼 수도 있다라는 거죠. 그래서 이때는 제가 표를 한번 보여 드리겠는데 하주팔자의</w:t>
      </w:r>
    </w:p>
    <w:p>
      <w:r>
        <w:t>모운이 강하고 화운이 강하고 토운이 강하고 금운이 강하고 수운이 강한 시기에는 각각 해당하는 사업을 해 보는 것도 괜찮다라 볼 수 있는데 꼭 확인할게 뭐냐면은 제가 추천드리고 싶은 방식은 이렇게 간여식동으로 위아래 칸에 해당하는 사초 팔자 같은 경우에 이게 재성인 부분이 있어요. 예를 들어 가지고 무진이라는 글자가 59세부터 68세를 의미하는 대운에 편재라는 글자로 오신 분들 같은 경우에는이 토라는게 사실은 사주 팔자로 봤을 때 땅을 임하는 부분도 있거든요. 그래서 이때는 부동산 투자라던가 또는 건설, 건축, 개발 이런 쪽으로 해 가지고 돈을 버시는 분들이 계신다라 볼 수도 있고요. 제일 중요한 건 뭐다? 간여지동으로 위아래가 똑같은 오행이 들어와서 같은 색깔일 때 시기마다 다르게 목에 해당하는 사업했다가화에 해당하는 사업했다 이렇게 하지 말고 조금 더 확률을 높이려면 간열 시동에 해당하는 운이 들어왔을 때 그 운이 편재 또는 정제일 때에 해당하는 사업을 하시는 것이 제일 좋고 이왕이면 10년에 의하는 대운에 해당하는 비즈니스를 하시는 것을 저는 조금 더 추천드리고 싶습니다. 그러면 아무래도 조금 해당하시는 분들이 수소되긴 할 거예요. 그래도이 시리즈 이름이 자미 이수잖아요. 재밌는 자민 조수 얘기를 하는데 오늘도 사주팔자 얘기를 좀 많이 해서 자미 주수 얘기를 조금 더 하고 영상 마무리 지으려고 하거든요. 자미 주수도 14 주성이라 해 가지고 14 가지 캐릭터가 있는데 모든 글자가 다 사업과 관련돼 있는 건</w:t>
      </w:r>
    </w:p>
    <w:p>
      <w:r>
        <w:t>아니에요. 그렇지만 자미 주수 명만으로 봤을 때 사업을 해서 큰 돈을 버는 명반도 있고 또는 나에게 맞는 일을 해서 큰 돈을 버는 명만도 있거든요. 그런 것도 좀 몇 개를 말씀드리려고 해요. 우선 첫 번째로 명궁에 무곡이 있는 사람들 같은 경우에는 정말 사업을 의미하는 부분도 있고 영업을 의미하는 부분도 있고요. 금융을 의미하는 부분도 있어서 투자를 통해서 돈을 많이 벌시는 분들도 있다라 볼 수 있습니다.이 엮으면 투자 관련된 사업을 한다라 볼 수도 있겠죠. 또는 증권사에서 일을 하시거나 은행에서 일하거나 금융계 통해서 일을 하면서 돈을 벌 수 있는 기회를 본다라 볼 수도 있는 겁니다. 두 번째는 천부인데 천부라는 글자가 명궁에 있거나 또는 재백궁에 있거나 관록궁에 있는 분들 중에서 밝게 빛나는 분들 같은 경우에는 내가 남의 돈을 운용해 주는 부분으로 갈 수 있어요. 그래서 투자 운용 또는 자산 운용, 자산 관리 이렇게 갈 수도 있고 여기에 약간 나라 일을 할 수 있는 별 같은 것들이 천개널이라고 해서 들어오면 공공 기관에서 일을 할 수 있는 부분이 있다 보니까 예를 들면 국민 연금이라던가 한국은행 같은 공공 기업계에서 돈을 운용할 수 있는 일을 할 수도 있고요. 세 번째 탐은 기본적으로 예술성도 있고 남들에게 주목을 받으려고 하는 진도화라 해 가지고 잠이 돼서 얘기하는 가장 순높은 도화세라 보기도 하거든요. 그래서 이런 분들이 기본적으로 예체는게 인플루언서, 뷰티, SNS에서 활동하시기 되게 유리하다.</w:t>
      </w:r>
    </w:p>
    <w:p>
      <w:r>
        <w:t>특히 아시면 좋은게 명궁에 탐랑이 있거나 관록궁에 탐이 있는 분들 또는 노봇에 탐랑이 있는 분들 같은 경우에는 내가 어떤 분야를 해도 유명해지는 분들이 있어요. 예를 들면 공무원 중에 김선대 주문관님 있으시죠? 지금 퇴사하시고 본인 유튜브 하시잖아요. 이렇게 내가 어떤 직업을 하든 기본적으로 유명해질 수 있는 부분이 있다 보니까 내가 끼만 좀 있으면 쉬기를 잘 봐서 스스로를 바이럴시키는 것도 괜찮다라 볼 수도 있습니다. 약간 요렇게 풀릴 수 있는 것들이 요런 잠입 명만이라 볼 수도 있고요.네 번째는 염정인데 관록궁에 염정이 있는 분들 같은 경우에는 의료 쪽 계통의 사업을 할 수 있어요. 왜냐하면이 염정의 의미가 피를 본다는 부분이 있거든요. 그래서 남들의 피를 보면서 돈을 번다라고 하는 거는 기본적으로 의료계가 많겠죠. 어 근데 이게 자매수를 보다 보면 그 사람이 피부과를 하면 좋은지 내과를 하면 좋은지 아니면은 정형과를 하면 좋은지 이런 것도 나오는데 요런 것들 너무 내용이 깊으시다 보니까 나중에 기획해서 한번 말씀드리도록 할게요. 자 마지막으로 명궁 재배궁 관록궁에 또는 복도궁까지 파곤이라는 글자가 있는 분들은 상업을 하는 분들이 있습니다. 이런 분들은 가업을 잊지도 않아요. 아버지가 군고구마 장사를 하면 나는 감자를 팔고 약간 요런 식으로 내가 뭔가를 만들어 가는 부분이 있어서 성공한 창업가들 중에 세상에 없던 것을 만들어내는 분들은 파군이라는 글자가 있는 경우가 많습니다.이 이 파군이 되게 하주</w:t>
      </w:r>
    </w:p>
    <w:p>
      <w:r>
        <w:t>팔자로 봤을 때 상관이란 글자랑 맞다는게 있거든요. 그래서 약간은 앞에서 말씀드렸던 것처럼 니치 마켓 틈세 시장 남들이 하지 않는 부분에서 기회를 찾을 수 있는 사업군도 괜찮다 볼 수도 있겠죠. 자민두수면 보는 거는 제가 지금 열심히 개발하고 있으니까 오픈되면 빨리 말씀드리도록 할게요. 구독하고 조금만 기다려 주세요. 자, 오늘 이렇게 해서 여러분들이 꼭 알았으면 좋겠는 사주 팔자 활용법 중에 부자가 되기 시작하는 운에 대해서 말씀을 드렸습니다.이 경우의 수가 사실은 거의 100개가 돼요. 근데이 100개 중에 제가 오늘 일곱 개를 카테고리에서 말씀드린 이유는 정말 경험적으로 봤을 때 오늘 말씀드린 운의 조합이 들어올 때 많은 분들이 부자가 되기 시작하는 뭔가를 하는 분들이 많더라고요. 지금이 운을 봤을 때 해당하시는 분도 계시고 아닌 분도 계시겠지만 운이라는 건 결국 운이 들어왔다라는게 중요한게 아니라 내가 그 운이 어떻게 들어온지 알고 노력하는 것이 중요하거든요. 그래서 제가 여러분을 깨고 사주 팔자로 공부하라고 말씀드리는 것도 어린 나이 공부하면 좋다는 것도 이게 다 기회의 창인 거예요. 무슨 말씀인지 아시겠죠? 적어도 저는 그렇게 제사업을 운영하고 있고 제가이 일을 오랫동안 꾸준히 할 수 있던 것도 제사주 팔자를 보고 나아가기 때문에 그런 것은 아닐까 싶습니다. 여러분들 사주 팔자는 내가 더 잘 볼 수 있으니까 오늘 내용 보시고 사주 팔자 공부하시고 싶으신 분들은 도화로운 사이트에 제가 직접 운영하고 있는</w:t>
      </w:r>
    </w:p>
    <w:p>
      <w:r>
        <w:t>하주 강의도 참고해 주시고요. 오늘 내용 도움되기 바라면서 지금까지 도와드렸습니다. 여러분 모두 부사되었으면 좋겠습니다. 다음 영상 좀 더 재밌는 거 가지고 올게요.</w:t>
      </w:r>
    </w:p>
    <w:p>
      <w:r>
        <w:br w:type="page"/>
      </w:r>
    </w:p>
    <w:p>
      <w:pPr>
        <w:pStyle w:val="Heading1"/>
      </w:pPr>
      <w:r>
        <w:t>0080. [사주] 즉석에서 신령님이 알려주시는 결국 부자되는 사람들의 인생(ft.운명전쟁 49 천명도사)</w:t>
      </w:r>
    </w:p>
    <w:p>
      <w:r>
        <w:rPr>
          <w:color w:val="666666"/>
          <w:sz w:val="18"/>
        </w:rPr>
        <w:t>채널: 도화도르- 사주팔자 쉽게 풀어주는 남자    업로드: 20260426    길이: 51:59</w:t>
      </w:r>
    </w:p>
    <w:p>
      <w:r>
        <w:rPr>
          <w:color w:val="1A0DAB"/>
          <w:sz w:val="18"/>
        </w:rPr>
        <w:t>https://www.youtube.com/watch?v=g_pf1FHQGVs</w:t>
      </w:r>
    </w:p>
    <w:p>
      <w:r>
        <w:t>타주나 타로나 계속 보다 보면 약간이 영안이 열린다는 약간 그렇게 말씀하시는 분도 계세요. 근데 천명 도사님의 생각은 어떠세요? 첫 번째 투자를 하시는지가 궁금하고요. 두 번째 일론 머스크 관상이나 사주를 봤을 때 어떻게 될 것 같다 이런게 뭔가 느껴지세요? 사주 명리학에서 돈을 잘 버는 뭔가 명식이 있는데 무업에서 봤을 때는 돈을 잘 버는 뭐 사람들의 기질이라던가 &gt;&gt; 아니면 그런 사람들의 뭐 특징 &gt;&gt; 제가 모시는 어르신들이 얘기하는 그 빈부 있잖아요. 그러니까 가난함과 부자는</w:t>
      </w:r>
    </w:p>
    <w:p>
      <w:r>
        <w:t>&gt;&gt; 2026년을 맞이해서 좀 새로운 운명 친구분들을 많이 만나고 있어요. 빨리 [음악] 채널에 모시고 싶었던 분 중 하나가 저희 천명 도사님이세요. 간단히 한번 소개 부탁드려 드릴까요? 안녕하세요. 저는 이제 우명 전쟁 49에 나왔었던 천명도사라고 하고요. 지금 2년차 무당입니다. 반갑습니다. &gt;&gt; 2년차 하시면은 그러면 2024년 갑진년에 &gt;&gt; 받으신 거예요? 2024년 10월에 국산당에서 신내린 곳을 했고요. &gt;&gt; 그리고 그 이후에 이제 지금까지 무석업을 하고 있습니다. &gt;&gt; 나이가 90. &gt;&gt; 띠가 어떻게죠? 띠가 &gt;&gt; 개윤생입니다. &gt;&gt; 개윤생이시면은 저보다 한 살 많으신 거잖아요. 그러면은 [헉 소리] 어 무업을 시작하시게 된 나이가 평균적으로 조금 &gt;&gt; 낮으신 편인가요? 많이 높으신 편이세요? &gt;&gt; 늦기 시작한 건 아닌 걸로 알고 있는데 근데 요새는 워낙 이렇게 어렸을 때부터 하시는 분들도 많다 보니까 저는 어떻게 보면 조금 늦은 편이라고도 볼 수도 있겠네요. &gt;&gt; 저는 되게 방송에서 비쳤던 선생님 모습이 되게 인상 깊었거든요. &gt;&gt; 네. 아. &gt;&gt; 아, 그다 너무 [웃음] &gt;&gt; 귀여우셨어요. 그 이제 그 네. 일대일 전사하러 나가실 때 그장아 걸어가는 그 효과음이 원을 정도로 귀여웠고 카이스트를 나오셨잖아요. &gt;&gt; 그리고 핀테크 이런 거 하시지 않았나요? 네. 네. 네. 되게 휘한</w:t>
      </w:r>
    </w:p>
    <w:p>
      <w:r>
        <w:t>되게 뭔가 거리가 완전히 양극단에 있을 것 같은 것들 하셨는데 그런 얘기들도 좀 해보고 싶고 사주를 공부하셨다고 들었어요. 그래서 저가 오늘 너무 듣고 싶었던게 이거였었어요. 무엇을 하신 생 입장에서 봤을 때 사주 명리는 어떤 것 같다. 그리고 또 오늘 재밌게 들려주실 수 있는 얘기 있기 많지 않을까? 저도 진짜 여기저기에 몇 번 나가서 이제 방송 같은 것도 해봤지만 명약 채널에도 한번 나오고 싶었던게 무당이 얘기하는 사주는 사실 진짜 막 명적으로 해석을 하는게 아니라 너의 인생 인생이랑 사주를 약간 좀 동의어처럼 쓰거든요. 저희가 실제로 이제 어떤 명적인 얘기도 좀 하고 싶기도 했고이 명 채널에 계신 분들은 또 이렇게 공부도 많이 하신 분들이잖아요. 그래서 아 좀 더 저도 편하게 얘기할 수 있지 않을까 싶어서 이렇게 꼭 나오고 싶었어요. &gt;&gt; 사주 얘기 나왔으니까 &gt;&gt; 선생님 사주 다 그려져요. 한번 제가 궁의해 봐도 될까요? 아예연생이잖아요. &gt;&gt; 그 사실 요즘은 연주 같은 경우에 특히 방송을 타신 분들은 방송에서 비춰진 이미지가 연주에 나오거든요. 연주의 10성으로. 그러면은 제가 일단 이해한 바로는 선생님이 되게 뭔가 모범생 이미지에 좀 바른 느낌이에요. 약간 &gt;&gt; 왈라당 이런 느낌이 아니거든요. 그러면 저는 일단은 떠오르는 십성은 인성과 관성이 나거든요. 맞아요. &gt;&gt; 그러면은 뭐 현인 아니면은 뭐 편관 또는 정인 정관일 텐데 일간이 감목 아니면 일목이란 말이죠. 그 선생님께서 살아온 적 예를 들면 어</w:t>
      </w:r>
    </w:p>
    <w:p>
      <w:r>
        <w:t>내가 금융도 하셨고 또 한쪽도 좀 생각잖아요. 그래서 되게 다양한 걸 하고 싶으신 분이시구나. 플러스 이번에 2라운드에서 아쉽게 떨잖아요. 그 결과를 보면 솔직히 목보다는 같은 거예요. 어어 [웃음] 맞아요. 맞아요. &gt;&gt; 그 일간이 감목이라 했을 때 그러면 선생님께서 가지고 있는 일주를 한번 틀어내 보자면이 감목 일간 중에서도 이쪽과 좀 연이 다할 수 있는 일주들이 좀 있어요. 아 물론 다 할 수 있긴 하지만 무속인도 직업이잖아요. 내가 좀 할 수 있는 그런 걸 봤을 때 첫 번째가 갑신, 두 번째가 갑진, 아니면 세 번째가 갑술요 세 가지 좀 아닐까 싶었어요. &gt;&gt; 그런데 일단은 뭔가 금융쪽라고 하시니까 아,이 사주팔자의 편제가 분명히 있겠구나라고 하면 이제 일지가 편재 일지, 월지가 변집 봐야 되는데 저는 대화를 하면서 느껴지는게 더 많은 일을 하고 싶으실 것 같거든요. 맞네. 그러면은 그냥 기질적으로 봤을 때 저 일단 갑신 안 배워 주고 싶고요. &gt;&gt; 일단 갑신으로 그럼 갑신으로 이론 한번가 볼게요. 갑신 일주라 했을 때 월지가 그러면 술토 아니면 진토일 텐데 사실 술토라고 하면 선생님께서 무속인 안 됐을 것 같아요. &gt;&gt; 어 무슨 말인지 알 것 같아요. 네네. &gt;&gt; 네. 근데 그렇기 때문에 저는 오히려 진토라고 생각을 했고 &gt;&gt; 하나 또 귀엽게 한번 추론해 보면은 오늘이 병진일이래요. 아 &gt;&gt; 그러면 저는 아마 월지가 진토일 것이다라는 생각을 하는 거죠. 그러면은 갑신의 땡월의 계유월이겠죠.</w:t>
      </w:r>
    </w:p>
    <w:p>
      <w:r>
        <w:t>그렇게 한번 출론해 봤는데 혹시 맞나요? &gt;&gt; 진짜 소름이기 저 차 얘기를 안 했거든요. &gt;&gt; 어, 맞아요. 맞아요. &gt;&gt; 제가 개유년 병진월 갑신일이에요. [웃음] &gt;&gt; 어, 주여. [콧방귀] &gt;&gt; 어. 어. 어. 진짜 신기하다. 어떻게 그걸 아시지? 아 그까 저도 여기 많이 보다 보니까 좀 그려지고 생명 월씨를 본 적은 없지만 그 딱 뭔가 연주가 요새는 방송이거든요. 그래서 그 이미지에 뭔가 그 한의사도 하고 싶다 하셨고 또 핀테크 이런 쪽이랑 또 금융공학했을 때 아 또 글 쓰는 것도 스타일 자체가 &gt;&gt; 저는 거기서도 아 되게 이분 되게 진토 디파시다 했었거든요. [콧방귀] &gt;&gt; 그래서 그냥 제 이론이 와서 떨어졌던 걸로 &gt;&gt; 와 대박이네요. 저도 술토였으면 안 했을 것 같은게 술토였을 때 완전 그냥 금융쪽으로 갔을 거예요. &gt;&gt; 맞아요. 네, &gt;&gt; 맞아요. 맞아요. 맞아요. 아, 여기 공부하셨던 분이 아신 &gt;&gt; 대박이시네요. 진짜 어떻게 그거 알지? 소름돋 진짜. 천명두사님 유튜브 채널 들어가 보면은 과학과 영성을 읽는 박사무당돼 있잖아요. 저도 최근에 궤도님이랑 영상을 찍었는데 아 진짜 얘기 하나하나마다 그 나올 수 있는 과학적 이론과 논리 이런 것들 때문에 뭔가 제기가 다 튕겨나간 느낌이더라고요. 아 물론 기도님은 되게 좋으신 분이었어요. 근데 이제 과학하면은 이성적이고 데이터 기반적이고 미신 이런 건 안 믿을 것 같고 그런 이미지가 있는데 지금은 저 끝에 있는 일을 하시고 계잖아요. 이거를 받아들이는 뭐</w:t>
      </w:r>
    </w:p>
    <w:p>
      <w:r>
        <w:t>계기라던가 또는 그 과정 이런 것들이 뭐 그런 에피소드도 궁금하긴 하지만 카리스트 다니셨으면 주변 지인 인간관계 맺고 있던 분들이 다 약간 이성적이신 분들이시고 약간 귀신 어디 수평개 뭐 그런 말씀하실 것 같은데 그 얘기를 좀 들어보고 싶어요. &gt;&gt; 저는 사실 이제 과학을 공부하기 전에 20살부터 이제 사주 공부를 먼저 하긴 했었는데 지금 돌이켜서 뭐 영적으로 좀 예민했던 사람인 거 같아요. 나중에 그런 얘기를 하시더라고. 아보님이 네가 무당을 한다고 했을 때 완전히 의심을 하지 않았던 것은 네가 어렸을 때 귀신을 보고 그랬던 일이 있었다라고 얘기를 하시더라고요. 저는 기억을 못 하지만 그게 이제 커면서 잠깐 줄어들었다가 다시 그렇게 된 건데 안 믿었죠. 당연히 안 믿었어요. 왜냐면 석사 그리고 박사 과정을 하면서 이제 데이터 가지고 심물함을 하면서 눈에 보이는 것만 믿었거든요. 제가 이렇게 순간순간 경험해 왔던 그런 귀신 관련된 것도 그렇고 조상과의 소통도 그렇고 정신병인 줄 알았거든요. 저는 제 동생도 아팠으니까 나도 그렇구나. 근데 나는 내 동생이랑 다르게 일상 생활은 가능하니까. 음. &gt;&gt; 그냥 무시하고 지내야겠다라고 지냈고 안 믿으려고 노력했어요. 그리고 사주 상담을 하면 어느 정도 풀어갈 수 있다고 해서 막 무료로 사주를 봤었어요. &gt;&gt; 아, &gt;&gt; 그런 이유로 보셨던 거예요. &gt;&gt; 네. 그래서 10년 동안 사주를 보면서 돈을 받았던 적은 없어요. 20살 때 사주를 시작한 것도 그때 삶이 좀 힘들었어 가지고</w:t>
      </w:r>
    </w:p>
    <w:p>
      <w:r>
        <w:t>&gt;&gt; 아, 내 삶이 왜 이럴까 궁금한 거예요. 도저히 납득이 안 가니까. 음. 남들은 행복한 가정인데 저희 가정은 좀 이렇게 트러블이 많았거든요. 저도 그 당시에 힘들었고 동생이 제일 아팠던 식이기도 했고 궁금해서 사주 공부를 했다가 이게 너무 재밌는 거죠. 이제 뭔가 나름대로 설명이 되는 거 같은 거예요. &gt;&gt; 어, 도와도 [웃음] 네네. 네. &gt;&gt; 다들 아마 비슷한 과정으로 사주 공부를 시작하시는 거 같아요. 제가 생각보다 이거를 되게 빨리 받아들이는 거예요. 자축임묘 진사미 뭐 CBG지부터 시작을 해 가지고 &gt;&gt; 재밌어. &gt;&gt; 맞아요. 재밌어요. 그니까 남들이 운명 읽어 준게 재밌어요. 처음 처음에는. 그러면서 이제 저는 어떻게 풀어갔냐면 사람들이 막 무료로 봐주기 시작을 했어요. 다른 카페에서도 막 봐주고 그렇게 한 10년 동안 주변 사람들도 당연히 봐주고 &gt;&gt; 그리고 군대 있을 때는 이제 저희 군대 안에 인트라넷이라고 있는데 거기서 이제 사람들 사주 봐주고 사주 관련된 막 이론들 올리고 군대에서 제가 사주 공부를 제일 많이 했거든요. &gt;&gt; 음. 음책을 거의 100권 이상 읽었던 거 같아요. &gt;&gt; 그렇게 많이 보셨잖아요. 그러면은 지금은 점을 보실 때 명리를 안 보시잖아요. 좀 아깝지 않아요. &gt;&gt; 군부를 이렇게 열심히 했는데 &gt;&gt; 그것도 그것도 이제 에피소드가 있는데 제가 신을 받고 나서 제 어르신께서 사주로 보면 다 틀리게 만들더라고요. &gt;&gt; 그니까 예를 들어서 이제 뭐 격국을 세우고 물상 뜻을 그대로 해석을 하면</w:t>
      </w:r>
    </w:p>
    <w:p>
      <w:r>
        <w:t>다 틀리대요. &gt;&gt; 님이 &gt;&gt; 그때부터는 사주를 못 봤어요. 적어서 점사상에서는 &gt;&gt; 앞으로 그렇게 안 된다라는 걸 이제 그 어 혹시 어떻게 고칭해야 되죠? 할아버지할아버지 &gt;&gt; 할아버지 저희 할아버 할아버지께서 안 된다 하신 거예요? &gt;&gt; 안 된다는 말도 안 하고 사주를 해석하려고 하면은 손님이 다 틀리다고 얘기하는 거예요. 그래서 여쭤봤죠. 왜 왜 이게 안 보이냐 하니까 너 이제 앞으로 사주 보지 막 이러는 거예요. [웃음] &gt;&gt; 너 앞으로 점사에서는 &gt;&gt; 할머니 할아버지 얘기만 들어. 아, 점사에서는 &gt;&gt; 밖에서는 상관없어요. &gt;&gt; 그러면은 이제 카이스트 교수님이나 또 이제 동기분들은 어떤 반응이셨어요? &gt;&gt; 사실 동기들한테는 말을 못 했어요. 2024년 10월 30일 날 받았으니까 내린 곳을 하고 나서도 학교 조교일을 계속 했었거든요. 24년 말까지 제가 일단 바쁘게 살기도 했고 저는 그냥 그때 그러고 다 됐어요. 아, 제가 좀 아파서 &gt;&gt; 몸이 좀 아파서 이렇게 기존에 하던 뭐 그 다른 조교일도 좀 내려놓고 그러고 있습니다라고만 얘기했지. 그 당시에 제가 무업을 선택할 거란 걸 안 거는 저희지도 교수님밖에 없어요. 학기 시작하기 직전이었던 거 같은데 그때 이제지도 교수님 수업 조교하면서 따로 말씀드렸죠. 제가 이런 상황인데 제가 아마이 업을 해야 될 것 같습니다라고 얘기하니까 이제 지교님 또 완전 크리스천이세요. 너무 아쉬워하시더라고. 제가 첫째 제자였거든요. 심지어. &gt;&gt; 아 &gt;&gt; 네. 제가 첫 제자고 첫 박사</w:t>
      </w:r>
    </w:p>
    <w:p>
      <w:r>
        <w:t>과정생이었는데 이해를 다행히 해 주시고 네가 그런 상황이면 어쩔 수 없으니 좀 아쉽지만 일단 뭐 내가 도울 수 있는 건 최대한 돕겠다 해서 이제 내림꽃 받을 때가 그 학기 중이었는데 그때는 이제 한 달 정도는 그냥 편의를 많이 봐 주셨죠. 조교도 이렇게 좀 최대한 업무를 줄여 주시고 그랬던 거 같아요. 동기들은 나중에 방송 나오고 알았어. 이렇게 됐어. 이러고 내가 이렇게 살아. 그러고 그냥 이제 휴학하고 지금은 휴악한 상태고요. &gt;&gt; 나중에 졸업을 하실 수 있으실 거 같으세요? 아, 잘 모르겠어요. 주식 투자 관련돼 주식 투자 전공이었는데 첫 논문 완성하기 직전에 갑자기 이렇게 돼 가지고 저희 논문 세 개 써야 되거든요. 제가 아마 연차가 차서 못 할 것 같아요. &gt;&gt; 방금 주식 얘기하실 때 그 주식할 때 눈빛이 반짝 걸렸어요. [웃음] 제가 느껴지는게 무속인이 되고 해도 살아온이 인습 있잖아요. 그래서 저 사실 오늘 천명도님이랑 그런 얘기도 해 보고 싶었거든요. 그러니까 금융공학 쪽이셨고 뭐 주식투 다 뭔가 이런 쪽도 맞다을 것 같아가지고 사주로 보면은 내가 돈을 버는 시기, 돈이 나가는 시기, 돈이 잘 벌리는 직업 직다. 다 정해져 있긴 하거든요. 투자 잘 아시는 사주도 있고 요것도 좀 비교해 보고 싶었어요. 하주 명리학에서 돈을 잘 버는 뭔가 명식이 있는데 또 무업에서 봤을 때는 돈을 잘 버는 뭐 사람들의 기질이라던가 아니면 그런 사람들의 뭐 특징 같이 티켓카를 편하게 좀 얘기해 볼 수 있지 않을까 싶었는데</w:t>
      </w:r>
    </w:p>
    <w:p>
      <w:r>
        <w:t>&gt;&gt; 제가 기억하는 명리학에서의 돈을 잘 버는 사주는 식신 생제 &gt;&gt; 음 &gt;&gt; 네나 이제 아니면 신강하거나 &gt;&gt; 그런 사주들이었거든요. 제가 제가 배웠을 때 한창 유행하던 관점이라야 되나? 무을 하면서 느끼는 거는 신강하냐, 신약하냐는 별로 중요하지 않은 거 같고요. 저의 할아버지, 할머니가 얘기하신 걸 이렇게 제가 이렇게 멀지 바라보면은 자기 팔자에 막 맞는 직업을 하시는 분들은 일단 중상 이상은 먹고 들어가요. 이게 이게 되게 중요한 거 같아요. 그러니까 그래서 뭔가 사주나 신점의 상담이 필요한 거 같은게 심각하냐, 신약하냐, 재성이 강하냐, 뭐 재성이 약하냐 이런 거 제가 봤을 때 별로 중요한게 아닌 거 같고 틀이 써져 있는 사람들이 있어요. 뭐 예를 들어서 이제 저처럼 뭐 금융쪽을 가야 된다거나 제가 아마 사주상으로 정인을 쓰는 사주라서 학문을 해야 된다거나 그 요소에 맞게 가면 일단 중상 이상한가요? 제가 맨날 저희 친해 하는 말이 그거예요. 뭐 사실 이게 말씀하신 것처럼 뭐 식상 생제라던가 뭐 신강 뭐 조화 다 뭐 맞는 말이긴 한데 제가 실제로 봤을 때는 그냥 그 사주 팔자에 맞는 직업이 있어요. 직종이 그거를 하면 잘 돼요. 사주 팔자에 돈이 편재 정대를 의미하니까 재성이 많으면 부사 이거는 아니긴 하더라고요. 방금 그 말씀을 하셔서맞. 너무 약간 &gt;&gt; 그게 첫 번째고 두 번째는 이제 이거는 어떻게 보면 이제 명곡상에 얘기를 한 거잖아요. 그니까 4주 팔자 원국상에 얘기를 한 거고 여긴 명약 채널이니까 아 좀 얘기가 편해서</w:t>
      </w:r>
    </w:p>
    <w:p>
      <w:r>
        <w:t>너무 좋네요. &gt;&gt; 편하게 얘기할 수 있어 대운상의 흐름을 봤을 때는 사람마다 운이 들어온 시기가 있잖아요. 우리 무속에서는 대운이 보통 옛날 기준으로 3이나 7에서 끝나거든요. 바뀐다고 보거든요. &gt;&gt; 그러니까 3 7 정확히 9 아홉수. &gt;&gt; 네. 아, &gt;&gt; 근데 이제이 아수가 명리학 대운이 바뀌는 교차점인 거고 무속상으로는 안좋은 식이고 특히 남자는 7에 끝나는 7로 끝나는 뭐 17 이때가 대운이 들어온다고 얘기하고 여자는 3이 끝나는 운이 대운이 들어온다고 얘기하는데 이것도 사실 조금씩은 달라요. 사람마다 저희는 이렇게 딱 숫자가 정해져 있어요. 그러면 그 대운이 들어올 때 준비된 사람 예를 들어서 이제 사주 원국상에 맞는 직업을 가지고 있고 거기에 따라서 열심히 노력을 하고 있는데 대운이 들어오는 시기에 한번 레벨업을 하더라고요. 본인이 열심히 노력을 하고 조상에서 돕는 것도 물론 있어야 되고 무속의 입장에서 봤을 때는 그러고 내가 준비되면은 시 타이밍이 딱 왔을 때 발복하는 경우들을 굉장히 많이 봤어요. &gt;&gt; 저 너무 공감네요. 사실 이런 걸 안 믿는 사람들은 아 내가 열심히 해야지 내가 노력해야지 하는데 정말 옆을 많이 보다 보면은 자기 사주 팔자에 맞는 쪽으로 노력하는 사람은 조금만 노력을 해도 빠르게 뭔가 이루어져요. 누가 도와주거나 내가 좀 재밌어서 막 미치거나 근데 아닌 방향을 억지로 자고 가는 경우도 있단 말이죠. 그래서 그 뭔가 좀 빨리 캐치하는 것도 좀 중요한 거 같고 저는 개인적으로 자민수랑 사를 같이 보니까</w:t>
      </w:r>
    </w:p>
    <w:p>
      <w:r>
        <w:t>&gt;&gt; 조금 더 인생이 입체적으로 잘기가 되더라고요. 예를 들면 자미 두수에서도 대안이라 해서 똑같은 대운 개념이 있는데 초년의 그 대안보다 그 사람이 이제 3대안이라고 해서 세분적으로는 대한부터가 좀 중요하다라고 보거든요. 그 대안이 보통은 이제 20대부터 30대 이사이긴 해요. 그래서 그때부터 본인의 일을 해 나가는 사람이 좀 괜찮다라 보는 거기도 하고 사주팔자 같은 경우에는 내가 맞는 일을 하면은 일단은 거기 몰입을 잘하시더라고요, 사람들. 저도 사주팔자가 맞으니까. [웃음] 저도 군대에서 막 열심히 공부했었거든요. 너무 재밌는 거예요. 근데 자미 두수에 맞는 직구 같은 경우에는 주변 사람들이 도와주더라고요. 도와주는 세력이 붙어요. &gt;&gt; 어. 어. 신기하네요. &gt;&gt; 그것도 붙는 것도 사실은 이제 보좌성이라고 해서 잘 붙는 사람도 있고 안 사람도 있긴 해요. 근데 보통 맞는 직업을 하게 되면은 뭔가 그죠. 우주가 나를 돕는다. 그런 느낌처럼 흘러간게 있더라고요. 요즘 저는 사람들이 뭐 예를 들면 내가 어떤 직업을 방송으로 나간다라던가 또는 뭔가 저 사람 좀 잘되네 하는게 봤을 때 저 사주가 좋겠다가 아니라 맞는 일을 하고 있구나. 그리고 가끔 진짜 간혹 예를 들어서 이제 뭐 방송에 나가는 걸 말씀하셨듯이 방송일이 안 맞는 사람이 있는데 대운과 세운 타이밍 때문에이 딱 맞아서 &gt;&gt; 잘되는 경우도 있기는 하더라고요. 근데 그런 거는 좀 오래 가지는 못하는 거 같아요. &gt;&gt; 맞아요. 유튜브 똑같아요. 한 순간에</w:t>
      </w:r>
    </w:p>
    <w:p>
      <w:r>
        <w:t>팍 딱 계신 분들은 진짜 그거는 정말</w:t>
      </w:r>
    </w:p>
    <w:p>
      <w:r>
        <w:t>그거야말로 운에 왔다 갔다 출입인 거고 너무 신기하 저 너무 제가 평소에 사주 보면서 느꼈던 그런 것들을 다 얘기를 같이 해주고 계시니까 그런 것도 있을까요? 이게 도사님께서 생각하셨을 때 뭔가 운명적으로 가난함이 붙어 있는 사람이라더 자미술 보으면은 아예 그냥 표와 명반이 있잖아요. 아예 &gt;&gt; 있긴 하거든요. &gt;&gt; 제가 모시는 어르신들이 얘기하는 그 빈부 있잖아요. 그러니까 가난함과 부자는 &gt;&gt; 대칭적이지는 않더라고요. 그러니까 예를 들어서 이제 말씀하신 대로 부자의 명반 혹은 부자의 팔자 그리고 가나의 팔자 이게 어느 정도 어 대칭적으로 대칭적인 면들이 있잖아요. 옆에서 얘기하신 건 부자 같은 경우는 본인이 팔자에 맞게 노력하는 거를 좀 더 강조를 하시는데 빈과 천에 대해서는 조상에 대한 얘기를 많이 하어. 저한테는. 아, &gt;&gt; 그니까 &gt;&gt; 그 팔자를 떠나서 &gt;&gt; 타고난 사주 원을 떠나서 부모와 조상의 얘기라고 하세요. 그건 있는 거 같아요. 그러니까 이제 성인까지는 문제가 없었는데 성인 30서 살 이후에 내가 가난해진 사람은 원국에 드러날 것 같아요. 근데 저 아직 그런 사람을 못 봤어요. 많이 못 봤고 제가 이제 임상으로 접한 가난한 사람들은 주로 조상의 문제가 있거나 그래서 내가 뭔가 이렇게 그 의식을 해 줘야 되는 뭐 그게 구시 됐건 치성이 됐건 그 의식을 해 줘야 되는 사람들 혹은 초년운이 너무 힘들었던 사람들 붕어 관련된 문제도 있고 그냥 사주 자체가 초년운을 너무 고생 고생 고생 해야 되는 팔자들 그런 건 좀</w:t>
      </w:r>
    </w:p>
    <w:p>
      <w:r>
        <w:t>있었던 거 같아요. &gt;&gt; 누구나 출발상이 똑같을 수 없잖아요. 그래서 초년에 뭐 조시 부모했거나 아니면은 어렸을 때 힘들었던 사람들이야말로 사실 정신을 똑바로 차려서야 되는 거 같아요. 그것도 맞아요. &gt;&gt; 제가 최근에 썼던 글 중에 그런 글이 있어요. 세 번은 미치한다고. 저는 그렇게 생각을 하거든요. 내가 해야 하는 일, 내가 좋아하는 취미. 근데 사실 그런 것들이 다 쌓이다 보면은 다 늦게 되잖아요. 제가 열심히 이렇게 살아가는 이유 중 하나도 제가 가지고 있는 장점 중에 하나가 저는 진짜 성실하고 열심히 살아가는 그 모습이 담긴다 생각하거든요. 어, 어떤 모습, 어떤 형태로든. 그래서 그런 것들이 저희 구독자분들에게는 전해졌으면 좋겠다라는 생각을 하는 거고 돈을 버는 방식에 있어서도 게으르게 돈 벌고 싶은 사람들이 계세요. 돈을 어렵게 벌어봤던 사람들이야말로 그 돈을 들어오는 걸 잘 잡을 수 있는데 돈을 게으르게 벌려는 사람, 쉽게 벌려는 사람, 가볍게 벌려는 사람들은 그거는 사주가 아무리 좋아도 이게 나쁘게 흘러가더라고요. 진짜 거기에 대해서 정말 얘기를 하고 싶었는데 딱 마침 주제가 나와서 저한테 이제 가장 많이 하시는 질문 중 하나가 제가 또 금융 쪽에 있었다는 걸 아시니까 로또 당첨될 분이 있을까요? 행제수가 있을까요? 아마 다른 선생님들도 비슷한 얘기 다 들으실 것 같아요. 실제로 되게 돈 많으신 분들도 많이 오시거든요. 제가 있는 지역의 강남이기도 하고 제가 몇 천 명은 봤을 텐데 2년 동안 단 한 명도</w:t>
      </w:r>
    </w:p>
    <w:p>
      <w:r>
        <w:t>그냥 잘된 사람 본 적이 없어요. &gt;&gt; 음. &gt;&gt; 그냥 부자가 된 사람 본 적이 없어요. &gt;&gt; 증여받은 거 빼고 그 증여 상속도 말씀하신 대로 내가 지키려는 노력을 하지 않으면 다 사라져요. 너무 공감이 되는게 초년이 안 좋은 사람일수록 악작하지같이 열심히 살아야 된다고. 제가 진짜 어떤 저의 존재 무당으로서의 존재 같이 느낀 순간이 그런 이제 촌에 너무 힘든 사람들. 너무 이제 조상이건 부모건 너무 안 좋은 운 사람들한테 저희 할머니, 할아버지가 딱 던지는 공수들이 있잖아요. 그 공수들을 마음에 담아 두시고 그렇게 행동해서 살아가시는 분들이 살아가셔서 좀 나아진 분들이 세요. 선생님 덕분에 이번에 새로운 일을 잡아서 다시 시작합니다. 혹은 이제 아 스님 덕분에 제가 이렇게 그 자격증을 따지 했는데 어 돈을 지금은 잘 벌고 있어요. &gt;&gt; 2년밖에 안 됐는데도 &gt;&gt; 아 그런 사람들을 위해서 내가 존재하지 않 존재하는구나.이 이 사람은 뭘 해도 잘 될 사람이구나 그런 생각은 좀 들더라고요. &gt;&gt; 그런 것도 있어요. 혹시 그 뭔가 선생님께서 받은 공수를 전달해 줄 때 아이 사람은 공수를 잘 받아서 자기 거를 잘 개척하겠구나 아니면은이 사람은 듣고도 그냥 흘리겠구나 이런게 보여요. &gt;&gt; 아 그 &gt;&gt; 관상으로 보이는 거예요. &gt;&gt; 순간적으로 그 사람의 마음을 읽혀요. &gt;&gt; 아네이 &gt;&gt; 사람이 어떻게 듣고 있구나. 아, 네. 그니까 물론 이제 저희 할머니, 할아버지는 저쪽 조상에서 요청을 하니까 공서를 내시는 거긴 하지만 내</w:t>
      </w:r>
    </w:p>
    <w:p>
      <w:r>
        <w:t>앞에 있는이 사람은 어떻게 받을지가 보이더라고요. &gt;&gt; 아. 아, 조상님이 요청을 하시는 거예요? 저 우리의 자손을 위해서 좀 얘기를 해 달라 이런 식으로. 저는 무에 대해서 어떻게 신점에 대해서 어떻게 어떤 관점을 가지고 있냐면 상대방의 조상님이 자손을 더 올바른 길로 나아가기 위해서 자손을 끌고 오신다고 생각해요. 신점이라는 것도 생겨월 받긴 받지만 저희 할머니 할아버지와 저쪽 조상간의 대화고 저는 중간에서 전달해 주는 입장이라고 생각해요.이 좀 너무 약간 얇고진 질문일 수 있는데 금융공학을 공부하셨고 또 이제 사주도 공부하셨고 하다 보면은 첫 번째 투자를 하시는지 궁금하고요. 아, &gt;&gt; 그 두 번째 일론 머스크 관상이나 사주를 봤을 때 &gt;&gt; 아, &gt;&gt; 어떻게 될 거 같다 이런게 뭔가 느껴지세요? &gt;&gt; 일단은 투자할 시간이 없어서 못 하고 있고요. 학생 때는 주식 투자 연구를 했고 했는데 돈이 없어서 못 했고요. &gt;&gt; 그죠? 어, 네. 아, &gt;&gt; 네. 저희는 월급이 100만 원이었기 때문에 박사 월급이 그래서 못 했고 이제 돈이 좀 생겼거든요. 그때보다는. 근데 &gt;&gt; 지금은 시간이 없어서 못 해요. &gt;&gt; 왜냐면 장 시작부터 마감까지 저는 점사를 보고 있으니까. &gt;&gt; 아, &gt;&gt; 네. 그래서 못하고 두 번째는 어르신들이 못 하게요. 제 실령님들이. &gt;&gt; 어. 아, 예. &gt;&gt; 네. 이것도 제가 물어봤어요. 왜 왜 왜 하지 마요? 이러니까 한 얘기가 네가 분명 주식에 대한 점사도 낼 텐데 그 점사를 듣고 네가 투자를 할</w:t>
      </w:r>
    </w:p>
    <w:p>
      <w:r>
        <w:t>애다. &gt;&gt; 그니까 손님을 위한 점사를 내야 되는데 너는 손님을 위한 점사를 냈을 때 예를 들어서 이제 뭐 그런 거죠. 테슬라가 다시 두 배 이상 오를 거예요라는 공수가 나왔을 때 너는 그걸 듣고 네가 투자를 하래다라고 생각해 봤는데 뭐 저도 못 안 할 거라는 보장은 장담 못 하겠는 거예요. &gt;&gt; 그렇죠. 갑신 일주니까. &gt;&gt; 맞아요. 갑신 일주니까.이 [웃음] 이 잔머리가 돌아가거든요. &gt;&gt; 음. &gt;&gt; 그리고 눈에 보이면 하니까 그래서 안 하는 것도 있어요. &gt;&gt; 제가 좀 너무 철학적으로 봐드리나요? 그 혹시 그런 건가요? 그러니까 투자는 자본주의 꽃이고 이거를 이용해서 자 이렇게 자산을 만들어 가는게 뭔가 동목처럼 여기 있는 시대인데 그게 또 뭔가 그런 영적으로나 그니까 약간 무속적으로 봤을 때는 그렇게 약간 플러스인 건 아닌가? 왜냐면은 다른 분들도 그렇게 말씀하신 분들 많더라고. 어. &gt;&gt; 네. 조금 딥하게 들어갈 수 있는데 무소인 입장에서 돈은 부정이거든요. 일반 사람들은 열심히 공부를 하고 노력을 해서 돈을 벌잖아요. &gt;&gt; 대부분의 사람들은 직장인도 그렇고 사업가도 그렇고 프리네스도 그렇고 저희는 사실 어떻게 보면은 물론 무업은 어려운 일이 있지만 저의 노력으로 하는 건 아니니까 저는 기도하는 사람이고 그러니까 딱 제가 감당할 수 있는 돈의 규모만 벌어요. 제가 감당할 수 있는 돈의 규모만 주시고 그러다 보니까 투자를 못 하게 하시는 것도 있고 &gt;&gt; 근데 또 필요하면 또 어떻게 투자하라고 얘기는 해요. 저한테 제가</w:t>
      </w:r>
    </w:p>
    <w:p>
      <w:r>
        <w:t>거기에 대한 [웃음] 지식을 아니까. &gt;&gt; 아, 그렇죠. 네네. 음. 네네. 네. 네. &gt;&gt; 저는 어머스크 올해 하반기부터 괜찮을 것 같은데 저는 그래서 저희 멤버십부터 말씀드렸어요. 26년 하반기에부터 봐라. 지금은 트럼프가 그 트럼프가 기미일 줄 알고 있거든요. 완전히 조한 사주 파트인데 지금 화가 이렇게 와 있으는게 전쟁을 안 할 수가 없는 사주예요. 그러니까 자기 마대로 하는 시기니까 오히려 시장에는 악자가 될 수 있겠다. 저는 그래서 다 뺐거든요. 사주는 사실 이론으로 얘기하는 거니까 저는 제가 단타를 치는 간법 있거든요. 참고로 말씀드리면 제가 이제 원숭이가 강한 사주예요. 근데 원숭이는 토끼가 들어오면은 이제 원진 기분 걸리잖아요. 제가 해봤는데 진짜로 다 이요. &gt;&gt; 오. &gt;&gt; 그래. 그때는 제가 예를 들면 저는 미장주로 하는데 [웃음] &gt;&gt; 이제 프리장에 막 막 8009 벌었어요. 근데 본정에서 다 까먹어요. &gt;&gt; 와 &gt;&gt; 그런 날에 반대로 돈이 벌리는 글자들 있거든요. 그래 저는 늘 말씀드리는게 내가 사주 팔자 봤을 때 버는 날이 있고 잃는 날이 있다. 근데 버는 날은 어떻게든 벌고 잃는 날은 어떻게든 잃는다. 그러니까 그거를 좀 계속 데이터를 쌓아가 보라고 얘기거든요. 그래서 막 일진 다이어를 써라 뭐 이런게 써라 하는데 그런 얘기를 해 보고 싶은 거예요. 왜냐면 저는 한 번씩 라이브 할 때마다 사람들이 궁금해하거든요. 도루님 언제 치시는지 알려 달래. 근데 저 사주 팔자가 그분랑 똑같이 하기 때문에</w:t>
      </w:r>
    </w:p>
    <w:p>
      <w:r>
        <w:t>그래서 그거는 각자 알아가야 되는게 있거든요. 저는 이런게 좀 저만의 그런 얘기가 있어 가지고이 얘기를 통해서 좀 약간 풀고 싶어 가지고 물어봤어요. &gt;&gt; 저는 못 하고 있고요. 근데 저도 지금도 이제 역학을 공부를 하거든요. 그거는 이제 뭔가 명을 본다기보다 무속으로 다진 비방을 위해서 하고 있는 건데요. 저한테 역할을 가르쳐 준 선생님. 그 선생님은 제가 알기로는 태진수를 가지고 SP 500 투자를 하시는 걸로 알고 있어요. 그 태진수가 이제 국가의 운을 보는 역학인데 생년 월일까지만 이제 그 명반을 짜 가지고 미국 중심이거든요. 그니까 태어신수는 이제 가장 강한 나라를 기준으로 이게 각 나라의 &gt;&gt; 운명을 보는 거라서 생겨 월 가지고 일반을 짜신 다음에 그 매일매일 데이트 트레이딩을 하신다고 들었어요. &gt;&gt; 근데 그게 또 그 선생님 입장에서 나름대로 정확도 한 60% 이상 된대요. 맞는 방법이 있나 보죠. &gt;&gt; 음. 아, 너무 신기하다. 저도 얘기하고 싶긴 했지만은 아마 제일 궁금했을 것 같아요. 무속인이 얘기해 주는 돈 얘기, 투자 얘기. 근데 심지어 가드 출시냐? 역시 말씀을 해 주시는데 저희가 어 재밌겠다 하고 듣는 그 눈높이와 다른 그게 있는 거 같아요. 샤문에서는 돈은 부정이라 본다. 그리고 어떻게 보면 약간 그 &gt;&gt; 선명도사님 맞춤형으로 할머님 할아버지가맞 &gt;&gt; 이해하시고 너 이렇게 얘기하신 거네요. &gt;&gt; 전공이 금융이었고 여의도에도 조금은 있었거든요. 박사 과정도 했었는데 요거는 이제 살짝 금융 얘기를 하면은</w:t>
      </w:r>
    </w:p>
    <w:p>
      <w:r>
        <w:t>그 우리가 이제 단타라고 하잖아요. 네. 그니까 이제 그 단타도 여러 종류가 있는데 분단위로 하는 단타가 있고 쉽게 얘기하면 그리고 밀리세컨드 완전 초단타도 있어요. 제가 본 경험에 의하면 저는 이제 기관 입장에서 어떻게 보면 리서치를 한 거였잖아요. 제가 리서치를 했던 곳은 이제 미국 옵션 시장이었는데 단타로 저는 돈을 크게 버시는 분은 여태까지는 못 봤어요. &gt;&gt; 장기적인 관점에서 봤을 때. 왜냐면 그 세계는 어 이미 기관들이 다 점령을 하고 있는 곳이고 진짜 초단타로 보통 한 10pp에서 20pp를 먹으니까 그거를 이제 100만 번 이득을 보는 거예요. 그러니까 먼지를 쌓아서 돈을 버는 &gt;&gt; 분야가 또 있어요. 하이프리퀀시 트레이딩이라고 해 가지고 &gt;&gt; 그런 이제 그 시장에서 이미 큼지막한 플레이어들이 있기 때문에 저는 단타로 돈을 버시는 분들은 많이 못 봤어요. 근데 아마 개인이시니까 가능하신 거 같아요. 사주라는 특정한 시크릿한 정보를 활용해서 돈을 버시는 거니까 아마 버시는게 아닐까? 근데 저도 요새는 거의 안 하는 이유가 미장 자체가 밤에 열리잖아요. &gt;&gt; 노화 때문에 안 하고 있어요. 요새는 그냥 편하게 그냥 사 놓고 이렇게게 나지 이제 무속이 선생님께서 한번 이제 팔자 사주 얘기를 하실 때 그럼 저 사주 사주 팔자라고 말씀하시는게 그 정말 그 육식 갑자 기반한 명을 얘기한 건가 하는데 또 아닌 거 같더라고요. 근데 또 어떤 분들은 점을 보실 때 생명 월씨를 받아서 하시는 분도 계시고 아 저 무속인이</w:t>
      </w:r>
    </w:p>
    <w:p>
      <w:r>
        <w:t>얘기하는 사주는 어떤 의미일까? 저보 사주를 공부했을까? 아닌 거 같기도 하고. 약간 이런게 있었거든요. 사주 명리이 명리학 무속 업계에서는 어떻게 보나요? 아, &gt;&gt; 그니까 저희도 명약을 아예 모르고 점을 보시는 분들도 많으시고요. 왜냐면 명약을 공부하려면 이제 청강과 지지에 대해서 공부를 해야 되고 지장관에 대해서도 외워야 되고 이렇게 &gt;&gt; 기본적으로 외워야 될 것들이 많잖아요. 논리 없이 그냥 진짜 막 얼굴만 보고 점을 보고 그러신 분들도 계신데 저는 일단 명학을 먼저 했었고 제가 보는 사주는 태어날 때 그 시점에 받은 기운이라고 &gt;&gt; 생각해. 그니까 이제 엄마 뱃속에서 나오는 시점에서 내 인생의 틀이 좀 정해지는 거죠. 이게 구체적으로이 사람은 몇 살에 몇 살에 어 완전히 디테일하게 짜진 건 아니더라도 사업을 해야 되고 프리랜 해야 되는 팔자다. 혹은 이제 아 얘는 공부를 오래해야 되는 팔자다. 이런 식으로 이제 틀이 정해지는 거 같아요. 그걸 이제 명리학적인 좌평 명리 관점에서 해석을 하는 거고 무당이 얘기하는 팔자는 사실 어떻게 보면 종교적인 입장이잖아요. 그러니까 이제 신을 모시는 입장이고 경전이 있지는 않지만 무가라고 해서 이제 어떤 그 구에서 쓰이는 노래가락이 있고 그 안에 이제 어떤 그 신앙 체계가 나름대로 존재를 해오고 그러다 보니까이 사주 팔자뿐만 아니라 그 집안의 내력도 같이 보거든요. 친가는 어떤 집안이고 외가는 어떤 집안이고 너는 친가랑 외가 중에 어떤 집안의 내력을 많이 타고 났고 그 내력이이 팔자 안에</w:t>
      </w:r>
    </w:p>
    <w:p>
      <w:r>
        <w:t>어떻게 녹아들면서 당신이 어떻게 살아갈 것이고 이런 거를 보다 보니까 사주는 학문적인 관점이라면은 저희는 이제 좀 더 종교적으로 어떤 조상님이 도와주고 이런 얘기를 많이 하게 되죠. 그래서 좀 많이 다른 거 같아요. &gt;&gt; 그 방금 말씀하신 뭐 친가 또는 외가가 어떤 쪽이다, 어떤 이제 흐름이 있다. 이런 것들도 사실은 &gt;&gt; 성시로 정해져 있는게 아니라 느끼시고 말씀하시는 거잖아. 그거는 이제 사주에 써져 있는 건 아 그니까 명적으로 써져 있는 건 아니니까 연주를 가지고 볼 수 있다곤 하지만 사실 너무 한정적인 정보잖아요. &gt;&gt; 맞아요. 맞아요. 뭐든지 개인 기량이긴 하지만 하주 명리는 어쨌든 이론 체계가 있기 때문에 아 이런 사람이면은 약간 이렇게 이렇게 하고 이렇게 올라갈 수 있는데 이게 무속 신앙 같은 경우에는 정말 내가 [목을 가다듬음] 모시고 계신님이 알려주신 그대로를 얘기하신 거라고 말 이해하면 될까요? &gt;&gt; 그죠? 그 정보의 기반이이 집안의 내력을 읽어요. 그리고 그 집안의 조상님과 소통하는 거예요. &gt;&gt; 음. 네. 그 집안의 조상이이 자손을 어떻게 이끌어갈 것인가에 대한 관점에서 보는 거고 명리학은 어떻게 보면은 내가 어떻게 당사자가 어떻게 해결을 해 나가야 되는가에 대해서 논하는 것이고 그니까 개인의 관점에 맞춰져 있다면 저희는 이제 집안의 관점에 맞춰 있는 거죠. 맞아요. 너무 공감하는게 저도 사실 사주팔자 유튜브 채널 이렇게 하고 있는게 중학교 1학년 때 갑자기 아버지 돌아가시고 어머님도 갑자기 저랑</w:t>
      </w:r>
    </w:p>
    <w:p>
      <w:r>
        <w:t>거리가 떨어지면서 힘으로 살됐는데 엄청 종교적인 사람이었어요. 어 교회를 일반적으로 다니신게 아니라 열성적으로 예를 들면 뭐 원료 예배 수요 예배 금요 예배 새벽 기도 막 &gt;&gt; 다 가는 거예요. 심지어 저 이모는 산기도도 갔었어요. 지금 생각해 보면 제가 이무 사주로 아니까 그 사주로 교회를 가니까 이렇게 비었구나라는 생각이 드는데 저는 솔직히 돈을 모아가는 방식이라던가 인생을 살아가는 방식 그런 마인드 이런 거는 자기 하기 나름이라고 생각하거든요. &gt;&gt; 맞습니다. &gt;&gt; 정리를 하면은 저는 어렸을 때 부모님이 도와주시는 환경과 형편이 안 됐기 때문에 저분자 뭔가 이렇게 하는 과정에서 저는 조언자가 필요했던 거 같아요. 근데 그 조언자가 뭐 좋은 어른도 있을 수 있고 하지만 제 주변에는 별로 없었던 거 같고 그래서 명인이라는 학문을 공부했었거든요. 사람의 노력만은 되진 않는 거 같은데 운도 중요한 거 같고 그럼 내 인생은 어떻게 흘러가는 걸까 궁금해서 공부하다 보니까 아 사주 명리는 내가 내 인생을 조금 살아가기 위해서 공부하는 학문이지 상담에 완전히 뿌리를 두고 있는 건 또 아니라는 생각이 들었어. 저는 이거를 좀 아니면 좋겠다 사람들이 해서 오픈했던게 저 도와도르 채널이고 제가 6년차거든요. 이제 [웃음] &gt;&gt; 유튜브 6년차인데 하다 보니까 이제 정말 무속인 선생님도 모시고 계시고 있어요 지금. [웃음] 근데 제가 년제 49를 보다 보면 똑같은 무속인 분들이신데 천명도사님은 조금 캐릭터가 다른 느낌이셨거든요. 약간 도사라고</w:t>
      </w:r>
    </w:p>
    <w:p>
      <w:r>
        <w:t>하고기도 하고 또 실제로 쓰레드의 글 세신 거 보니까 엄청 공부를 막 되게 많이 하시더라고요. 근데 좀 얇은 지직이지만 무속인 분들 같은 경우에는 신령님들이 오직 넌 나만 바라봐 약간 이런게 있으셔 가지고 공부를 아예 못 하게 하신다는 얘기도 들어봤긴 했었거든 어떤 그게 좀 &gt;&gt; 다른 건지가 좀 궁금했었어요. 이게 저희가 크게 나뉘는게 선거리 무당이랑 안증거리 무당으로 나뉘는데 선거리 무당이 우리가 생각하는 이제 화약에 구슬하고 춤을 추고 그런 무당들을 얘기를 하고 그래서 서서한다 해서 선거리고요. 안증은거리는 이제 앉아서 경을 징을 치면서 막 경문을 외운다고 해서 안증은거리라고 하는데 &gt;&gt; 저는 이제 그 둘의 개념으로 봤을 때 안증거리 무당에 속하고요. 그 저도 이제 주로 불경을 외우고 하다 보니까 저는 그중에서도 이제 약간 그 도사줄이 강한 제자 보니까 이렇게 자꾸 공부를 시키세요. 오히려 무속도 공부를 하고 있지만 그 외에도 이제 저는 티베풀교 쪽 공부를 지금 메인으로 하고 있고 그쪽 수행도 지금 하하 하려고 하고 있고요. 그 외에도 이제 그 역학적인 부분에서도 태어 신수나 김무눈갑이나 뭐 유기나 이런 공부들을 시키시더라고 하라고 하세요. 저는 오히려 실내님들이. &gt;&gt; 어 그 궁금한게 혹시 실령님께서 자미두수는 공부하러 가셨을까요? 자미두수는 제가 했었어요. 도아도루님은 이제 자미 두수 명반을 가지고 이제 명리를 푸시는 거잖아요. 한 사람의 운명을 푸는 거잖아요. 아마 제가 자미 두수를 다시 하게</w:t>
      </w:r>
    </w:p>
    <w:p>
      <w:r>
        <w:t>된다면 명을 보는게 아니고 그 자미도수별로 이제 수호신 같은게 있거든요. 염정 칠살 뭐 무곡 이런 이제 그 어떤 그 갓 별마다 상징하는 그 도교 혹은 이제 불교의 수호신들이 있거든요. 그 수호신을 통해서 기도하는 방법으로 자미 두수를 쓸 거예요. 그러면 [목을 가다듬음] 궁금한게 그런 약간 그 밀교라던가 그</w:t>
      </w:r>
    </w:p>
    <w:p>
      <w:r>
        <w:t>약간 그 말씀하시면 티베풀교 이런 공부는 모시고 계신경님께서 시키시는 거예요? &gt;&gt; 네. 시키시는 거예요. 그거는 연이 만들어져서 한 거예요. 저는 원래 불교로 되게 싫어했어요. 왜냐면 너무 어려워서 &gt;&gt; 공부할 수 있는 콘텐츠가 있어요. &gt;&gt; 사실 한국의 티베 사원은 별로 없어요.이 분야 사람들 다 할텐데 그 사막설행사라는 곳에서 4년짜리 온라인 대학 코스가 있어요. &gt;&gt; 아예. &gt;&gt; 그걸 지금 들으면서 공부하고 있어요. 너무 재밌다. &gt;&gt; 네. 정리하면은 일단 그 우리 천명도사님 같은 경우에는 약간 안친거리 무속인 쪽에 속하시고 그 음민재 49에서도 좀 다른 전통적인 무속인 분과 조금 다른 약간 좀 카테고리에 속하셔서 공부도 진짜 많이 하시고 하고 계신다. 그러면 혹시 무속인 분들 중에서는 구슬 하시는 분도 계시고 안 하시는 분도 계시잖아요. 근데 이것도 이제 내가 컨트롤할 수 있는 거예요? 그거는 이제 실령님들이 선택을 하시는 거예요. 정확한 기준은 잘 모르겠는데 저는 주로 공부하는 도사님께서 오셨고 &gt;&gt; 그리고 저의 주장시는 이제 살라생전에는 유학을 공부하셨던 유학자셨거든요. &gt;&gt; 어 성함도 있었어 아세요? &gt;&gt; 어 얘기하지 말래요. 네. 네. 임진혜한테 분이세요. &gt;&gt; 그런 분이 이제 저의 주장이어서 그런지는 모르겠는데 공부를 이렇게 계속 시키는 것도 있는 거 같고 &gt;&gt; 만약에 저희가 보통 얘기 무당들끼리 얘기할 때는 이제 장군 줄이 강하신 분들은 거의 군만하세요. 점사도 거의 안 보시. 그니까 장군이라 하면</w:t>
      </w:r>
    </w:p>
    <w:p>
      <w:r>
        <w:t>이제막 나가서 싸우고 쿠판이 어떻게 보면 이제 전쟁터로 볼 수도 있거든요. 그 외에도 이렇게 좀 선녀줄이 강하신 분들도 이렇게 구슬하시는 분들도 많고요. 신령님의 주력에 따라 좀 나뉘는 거 같아요. &gt;&gt; 신령님의 출력. 저는 도사님도 계시고 스님만 하셨던 불교 쪽 실령님들도 계시고 처음에는 구슬을 하라고 했지만 &gt;&gt; 음 [목을 가다듬음] &gt;&gt; 아니다. 뭐 굳이 돌아가는 꼬라지를 보니까 안하 안 해도 상관없겠다 뭐 이런 식으로 얘기를 하시거든요. &gt;&gt; 아 아 진짜요? 아 너무 웃긴데. [웃음] 아 진짜요? 아 너무 신기하다. 그러니까 제가 이해한 바로는 이제 모시는 신령님들이 여러분이 계신데 그중에 조금 메인이 되는 조금 그 분이 계시고 그분의 좀 캐릭터에 따라 좀 약간 영향을 받으신다 그 이해하면 될까요? 네. 네. 네. 맞습니다. 네. 그렇게 따지면은 약간 천명도사님이 좀 유니하신 편이긴 하네요. &gt;&gt; 저희도 이렇게 전공 분야들이 좀 있습니다. 무속에 대한 편견과 오해들이 굉장히 많잖아요. 근데 이제 이거를 좀 제대로 알리고 싶다라는 생각이 되게 많았거든요. 사실 &gt;&gt; 거기 운명 정진 49 나가게 된 것도 이제 저는 사실 제 신가족들을 제외하고는 그 당시에는 무당분들이랑 교를 안 하고 지냈고 그래서 이제 나가면 뭔가 좀 내가 배울 거 같 배울게 많을 것 같더라고요. 그래서 나갔는데이 무업이라는 건 확실히 종교고 어떤 조상에 대한 믿음으로 가는 거고 점사에 대한 오해도 되게 많거든요. &gt;&gt; 음. &gt;&gt; 그니까 신점이면 무조건 다 꿰뚫어봐야</w:t>
      </w:r>
    </w:p>
    <w:p>
      <w:r>
        <w:t>되고 그런게 아니거든요. 사실. 네. 거기에 대한 오해 오해를 좀 사실 바로 잡고 싶어서 이렇게 좀 &gt;&gt; 그 괜찮은 방송들 뭐 팟캐스트도 그렇고 이런데 좀 계속 나가는 거 같긴 해요. &gt;&gt; 어떻게 보면 그것도 춘명도사님 약간 신령님께서 약간 주신 마음일 수도 있겠네요. &gt;&gt; 그렇죠. 여러분 너무 비즈니스화 돼 버리면은 뭐 무속인뿐만 아니라 명리도 그 어떤 부분도 저는 좀 그 때가 묻는 거 같긴 해요. &gt;&gt; 맞아요. 맞아요. &gt;&gt; 늘 맑은 마음으로 사는 것이 중요하다. &gt;&gt; 제일 중요하 이게 제일 어려운 일이고 &gt;&gt; 사주나 &gt;&gt; 타로나 계속 보다 보면 약간이 영안이 열린다나 약간 그렇게 말씀하시는 분도 계세요. 근데 제가 봐도 그런 사람이 있고 아는 사람들도 같긴 하거든요. &gt;&gt; 네. &gt;&gt; 근데 천명도사님의 생각은 어떠세요? 이건 정말 개인적인 선생님의 생각. 제가 봤을 때는 어 사주나 타로를 만져서 열리는 정도면 그분은 일단 굉장히 신기가 있으신 분이고요. 무당 입장에서 봤을 때는 신 가물이 있으신 분이고 신기가 있으신 분이고 집안의 업에 따라서 무당이 될 수도 있는 사람이에요. 제 어르신들한테 제가 배웠던 거는 원래 옛날에는 다 영을 보고들을 수 있 있었던 있었는데 사람이 &gt;&gt; 그게 [콧방귀][목을 가다듬음] 그런 어떤 영적인 능력이라고 할게요. 그런 이제 보고듣고 하는 그 능력이 삶을 살아가면서 전 필요가 없어지니까 이게 &gt;&gt; 아 &gt;&gt; 없어진 거고 그럼에도 불구하고 이제 약간 이게 보고 듣고 할 수 있는 사람들이 나오는 건데 이정생의 업에</w:t>
      </w:r>
    </w:p>
    <w:p>
      <w:r>
        <w:t>의해서 뭐 진짜 뭐 이번 그 집안에 신가물 주력 때문이든 나오는 건데 아 이게 제가 진토는 진토인가 봐요. 이게 되게 딥하게 들어가는데 영안이 열린다는게요 송과체가 열리는 건데 요요 요렇게 요렇게요 완전 사이에 있는 &gt;&gt; 송가체가 열리는 건데요. 예 이거를 개발하는게 어 되게 쉽지 않아요. 비결이 사주랑 타로만 해서 열린다. 물론 이제 여기를 쓰긴 해요. 사주랑 타로 보면은 그렇게 해서 열린다. 천문이 열리고 귀문이 열리고 송각책이 열린다. 제가 볼 때 그 사람은 일단 신기가 굉장히 타고난 근기가 있는 사람이에요. 거기에 이제 만약에 집안에 신의 벌전이 있고 업이 있고 그래 가지고 천신한테 공부를 해서 내려온 조상들이 있다. &gt;&gt; 그러면 그 사람 무당을 해야 되는 사람인거. &gt;&gt; 아 가장 높은 확률로 무당으로 점찍켜야 될 사람이고 음 &gt;&gt; 저도 그런 케이스였고요. 네. 정의할 수 없잖아요. 그래서 최대한 저도 얘기를 들어보고 싶었고 또 저 어쨌든 저희 채널 중에서는 이런 거 좋아하시는 분 계세요. 송가책까지 모르겠지만 그 사주 좋아하시는 분 중에 타월로 너무 재밌어 신 너무 재밌어. 그리고 또는 저는 사주 좋아하시는 분들을 저렇게 정의하거든요. 그러니까 감각 있는 사람 생각해요. 그러니까 사주라는 것도 어쨌든 패턴이 있잖아요. 인생의 패턴이 있는 거를 내가 알기 때문에. 그리고 또한 내 인생뿐만 아니라 남들 인생 봤을 때 주변에 그렇게 흘러가는게 느껴지니까 아 뭔가 인생이라는게 뭐 이런게 있구나 하고 보시는 분들이 많을 거란 말이죠. 어</w:t>
      </w:r>
    </w:p>
    <w:p>
      <w:r>
        <w:t>그래서이 얘기를 한번 정리해서 드리고 싶었고 &gt;&gt; 한 가지 좀 더 추가를 해서 얘기를 하면은 근데 만약에 이제 똑같이 신기가 있고 신가물이 근기가 높은 사람인데 집안에 업이 없으면은 오히려 사주랑 타로 보는게 도움이 돼요. &gt;&gt; 아 저 집에 업이 없으면 &gt;&gt; 무당이 나와야 되는 집안이 아니면 &gt;&gt; 음 &gt;&gt; 근데 그럼에도 불구하고 나는 신기가 크게 태어난 거잖아요. &gt;&gt; 뭔가 이렇게 아는 소리를 해야 된단 말이죠. &gt;&gt; 아 아는 소리. &gt;&gt; 네. 네. 네. 그러니까 남의 미래에 대해서 알게 &gt;&gt; 그 얘기를 해 줘야 되고 그런 팔자들이 좀 있거든요. 그런 사람들은 오히려 사주랑 타로를 보는게 도움이 돼요. &gt;&gt; 음. &gt;&gt; 그러면 삶이 좀 순탄해져요. 저 지금 삶이 순탄하지 않았어요. 이렇게 하고 있는 걸까요? [웃음] &gt;&gt; 아, 들어도 있어요. &gt;&gt; 저 궁금해요. 그니까 저도 약간 제 인생을 봤을 때 제가 사주 공부를 한 이유가 분명히 있을 거란 말이죠. 사실 저는 수 공부를 할하면 안 되는 사주긴 했어요. 왜냐면 기독교대학교 나왔었 저 공부하면서도 별부면 써 지옥 간다면서 공부했었거든요. 근데 지금 보니까 아닌 거 같고 3월 달에 완전 그래서 완전 저 건 그런 거 너무 세kur했어요. 아월는 기라가지고 &gt;&gt; 제 생각에는 도하도루님의 점사를 보는 것보다는 돈을 잘 버시는 분들 혹은 이제 돈을 많이 버시는 분들 자기를 몰두하시는 분들 중에서 이렇게 단순히 돈을 잘 번다 해서 한 단계 더 넘어가는게 사회 가치를 어떻게</w:t>
      </w:r>
    </w:p>
    <w:p>
      <w:r>
        <w:t>주느냐에 대한 고민이라고 생각을 하거든요. 예를 들어서 무소 콘텐츠라고 하면은 제가 무당이니까 띠별 온세 이런 거 많이 찍잖아요. 그거는 진짜 어떻게 보면 조회수과 이제 정확히 구독자를 위해서 하는 건데 그다음에 이제 내가 한 단계 더 나의 발전을 위해서는 내가 가진 능력으로 어떻게 사회에 가치를 줄 수 있냐에 대해서 고민을 한다고 생각을 하거든요. &gt;&gt; 예를 들어서 일론머스크 같은 경우는 초반에 이제 뭐 페이파 창업하고 이럴 때는 자기가 돈을 벌려고 했겠죠. 근데 지금 가끔 이해가 안 될 때도 있긴 하지만 결국에는 뭐 스페이스엑스라든가 아니면 테슬라라든가 사람들의 이상생의 편의를 주는 쪽으로 가잖아요. 그 사람이 가지고 있는 어떤 능력을 가지고 이렇게 사회에 가치를 주는 거고 저도 그런 고민이 필요한 거 같아요. 어떻게 하면이 사람들이 좀 더 사주에 맞는 직업을 가지고 사주에 맞는 인생을 살아가게 만들어 줄 수 있을지이 좀 어려운 명약을 어떻게 보면 좀 더 쉽게 풀어내서이 사람들이이 명리학이란 툴을 활용할 수 있는지 이런 거에 대해서 좀 고민을 많이 필요한 거 같아요. &gt;&gt; 맞아요. 저도 이제이 일을 거의 6년 동안 했으니까 제가 어떻게 하면 돈을 벌는지 너무 잘 보여요. 근데 그렇게 안 하는 이유가 그 사람이 돈을 쫓아가면 분명히 망하고 내가 어떤 가치를 디자인해서 그거를 시스템 하냐에 따라가지고 돈을 따라오는 거더라고요. 컨텐츠 하나를 만들더라도 아 이거 이렇게 어그걸라지 이게 아니라 이거는 어떤 의도로 만들었기</w:t>
      </w:r>
    </w:p>
    <w:p>
      <w:r>
        <w:t>때문에 어떤 가치가 줄 수 있을까 누굴 위한 걸까 이런 걸 너무 고민하거든요. &gt;&gt; 근데 저도 그 포맷을 벗어나지 않아요. 어쩔 수 없이 요즘 사람들이 좋아하는 콘텐츠 포맷이기 때문에 그 포뮬러에 맞게 작성은 해요. 콘텐츠를. 근데 거기에서 얘기를 어떻게 전할 것이냐? 어떻게 짜야 사람들 더 사주 같은 경우에는 모르는 분들이 많으니까 뭐 어떻게 뭘 얘기를 해서 해야 내 걸 받아들리 이런 거 고민도 많이 하거든요. 제가이 일을 되게 좋아해요. 콘텐츠 많고 좋아하고 사실 굉하는데이 일을 오래 하려면 결국에는 내가 누군가를 돕는 방향으로 해야 일을 오래 할 수 있더라고요. 근데 방금 그렇게 말씀해 주신 거 같아 가지고 부족하지만 열심히 하고 있다. &gt;&gt; 열심히 하고 있습니다. 저와 이제 선생님과의 관점 그 입장이 조금 다른 거 저는 사실 일을 하기 싫었거든요. 아, 너무하기 싫었던 일인데 &gt;&gt; 왜냐면 이제 당연히 천대받는 직업이고 저도 그 왜 그런지 너무 잘 알고 너무 수많은 사람들을 상대해야 되고 제 팔자를 아시니까 알겠죠. 저도 사실 사람 상대는게 안 맞거든요. 저 혼자서 뭔가 파야 되는 스타일이거든요. &gt;&gt; 근데 그 상담도 사실 잘하는 쪽은 아니거든요. 말을 잘하는 쪽도 아니고 드러나는 걸 별로 좋아하지도 않고 무업도 지금 얘기하는 걸 들어보면 되게 학자처럼 얘기하잖아요. 야, 너 뭐 이거 이거 하 이거 무조건 해야 돼. 막 이런 식으로 얘기 안 하잖아요. 제가 그래서 사실 되게 최근까지도 슬럼프가 되게 많이</w:t>
      </w:r>
    </w:p>
    <w:p>
      <w:r>
        <w:t>왔었어요. 방송 나고 나서 더 심했어요. 사실 사람들은 나한테 뭔가 이렇게 호기심 가득한 눈으로 오는데 그래도 오시는 분들을 위해서 내가 진짜 한 마디 공수라도 제대로 뽑아야겠다. &gt;&gt; 음. &gt;&gt; 그리고 이분들이 최대한 잘 살아가는 방향으로 뽑아야겠다. 그러려면 내가이 무에 대해서 어떤 가치관, 어떤 세계관을 가지고 살아야 될까? 상대방 조상님들이 나의 앞에 끌고 오는 거니까 최대한 그 조상님이랑 잘 소통할 수 있도록 내가 이분이 정말 올바른 길을 갈 수 있도록 내가 매일매일 기도를 해야겠다. 뭐 이런 이제 &gt;&gt; 저도 제 나름의 어떤 그 가치를 발현하려고 하고 있죠. 저희는 어떻게 보면 더 심해요. 그러니까 돈과 이성과 명예를 추을 추구하게 되면은 저희는 감옥 가요. &gt;&gt; 음. &gt;&gt; 진짜 직접 감옥 가는 사람들 많아요. 탁해져요, 사람이. 저도 개인적으로 요즘 탁한 사람을 멀리 하고 있어요. 탁한 사람이 되게 교묘하더라고요. 내가 처음부터 탁하다고 오는게 아니라 되게 천사 같은 얼굴로 &gt;&gt; 잘해 줘요. 사람들을. &gt;&gt; 근데 내가 추구하는 방향이 아닌 탁한 것들을 계속 요구를 해요. 맑게 사는게 정말 중요한 거 같아요. &gt;&gt; 선생님은 그래도 많은 사람들을 봐갖고 보시고 하잖아요. 운명에 대해서 &gt;&gt; 어떻게 생각하세요? 예를 들면 뭐 운명은 바뀔 수 있다. 뭐 이렇게 뭐 이해할 수도 있고 아니면은 뭐 운명은 바꿀 수 없다. &gt;&gt; 그니까 이제 운명론이라는게 미래가 정해져 있다는 쪽으로 생각을 하는 거잖아요. 그러니까 운명이 있고</w:t>
      </w:r>
    </w:p>
    <w:p>
      <w:r>
        <w:t>거기에 맞춰서 슬려간다는데 제 실령님들은 저대 뭐라 얘기하냐면 미래는 정해져 있지 않다고 생각 얘기해요. &gt;&gt; 음. 음미는 정해는 아 근데가 예를 들어서 어떤 손님의 그 점사를 봤을 때 갈 수 있는 몇 개 시나리오가 정해져 있는데 그게 몇 개인지 모르겠지만 신점을 본다는 거는 그중에 가장 좋은 결말로 나아갈 수 있도록 공수를 주고 예언을 하는 거라고 얘기를 하시거든요. 제가 봤을 때는 운명은 충분히 바꿀 수 있는 거 같아요. &gt;&gt; 음. &gt;&gt; 네. 다만 어떻게 바꾸냐가 중요한 거죠. 만약에 내가 굳이 노력을 하지 않는다면 사주 원국에 써져 있는 대로만 흘러갈 거예요. 그러면 좋을 때는 좋겠죠. 근데 이제 사람이 항상 이렇게 사이클 있잖아요. 그 대운도 마찬가지로. &gt;&gt; 그러면 안 좋은 사이클에서는 헤어나오지 못하겠죠. 내가 노력을 하고 안 좋은 때를 대비해서 준비한 건 아니니까. 반면에 한창 잘 나갈 때, 내가 좋을 때, 내가 안 좋은 대운에 대한 시기를 데뷔를 했다면은 원래 안 좋았어야 되는데 그냥 부탈하게 넘어가는 거잖아요. 저는 운명은 바꿀 수 있다고 생각해요. &gt;&gt; 그 말이 좀 많았네요. 사람이 &gt;&gt; 그 최선의 결과로 나아갈 수 있게끔 도와준다라는게 어쨌든 인생이라는 건 선택의 연속인 거잖아요. 그 좋은 선택을 할 수 있게끔 도와주는 거라고 말씀을 하시는 거고 노력하지 않으면 사람들은 그 사주 틀산다라는게 저도 제 주위반에 소하신 분들 보면은 그냥 한 분이 없긴 하거든요. 다 뭔가 진짜 말도 안 노력을 하신 분들이</w:t>
      </w:r>
    </w:p>
    <w:p>
      <w:r>
        <w:t>많은데 또 막상 그때 그런 노력을 하신 분들 보면은 그분들 되게 심플하거든요. &gt;&gt; 그때는 거기에 미쳐 있는 분들이 많더라고요. 미쳐 있을 거 중요한 건데 어쨌든 저도 느끼는 거는 &gt;&gt; 그 사주를 찢는 노력을 해야 될 거 같아요. 네네. &gt;&gt; 어 정말 내 인생이 바꾸려면 사주를 찢어버릴 정도 노력을 해야 되는데 그게 정말 힘들죠. 맞아요. 이게 정말 그명처럼 얘기한 것처럼 정말 우리가 바꿀 수 없는 영역은 아니다. &gt;&gt; 어 정말 어떻게든 해서 하면 할 수 있다. 그래서 독한게 좀 독끼가 좀 그니까도 생각해 보면은 유튜브 처음 시작했을 때 그땐 집이 너무 좁아서 찍을 공간도 없었어요. 찍고 기획하고 썸네일 카피 짜고 편집하고 이렇게 일주일 하면 진짜 1년이 금방 가거든요. 근데 저는 그때 너무 재밌게 했었어요. 구독자가 10명이나 늘었네. 이렇게 하다 보니까는 어느 순간부터는 구독자가 몇백 명씩 놀고 화더라고요. 그런 걸 보면 [한숨][헉 소리] 아 저는 진짜 다시 한번 제 유튜브 채널을 어떻게 인형하겠다 느낀게 바꿀 수 있다. 대신 진짜 찢는 노력을 해야 된다. &gt;&gt; 찢다 보면은 인생이 바뀐다. 너무 좋은 거 같아요.맞신 거를 조금 저만의 방식으로 다시 표현을 한다면 &gt;&gt; 인생을 논할 라인은 아니긴 하지만 이제 저희 할아버지 할머니들이랑 항상 얘기하면서 하는게 인생은 &gt;&gt; 벡터라고 얘기를 하거든요. 근데 이게 벡터가 이제 수학적인 개념의 벡터인데 좀 더 풀어서 얘기를 하면은 방향과 힘과 타이밍 세 개가 맞아야 된다고</w:t>
      </w:r>
    </w:p>
    <w:p>
      <w:r>
        <w:t>얘기를 해요. &gt;&gt; 그니까 내가 어느 방향으로 노력을 하고 있는지, &gt;&gt; 얼마만큼 노력을 하고 있는지 그러고 내가 노력하는 시점이 괜찮은 시점인지 &gt;&gt; 음 &gt;&gt; 타이밍이 운이 들어온 시점인지 아닌지 그래서 제가 &gt;&gt; 보통 이제 신점을 보면서 가장 크게 보는게이 사람이 올바른 방향으로 사주에 맞는 올바른 방향으로 가고 있는가? 만약에 못 가고 있다면은 어떤 장애가 있는지 예를 들어서 뭐 조상이 맞고 있는지 아니면은이 사람이 뭔가 이렇게 주변 사람들 주변 환경이 이상한 건지 고집에 의해서 이렇게 사주대로 안 가고 딴 데로 가고 있는지 말씀하신 대로 피나는 노력 &gt;&gt; 진짜이 사람이 어떤 그 힘을 노력을 들이붙고 있느냐 아니면 지금 들이붙는 노력의 양이 부족한가 좀 더 효율적으로 할 수 있는 방안이 없을까에 대해서 고민을 하고 그다음에 마지막 타이밍 &gt;&gt; 음 &gt;&gt; 이렇게 드리부 그 방향과 힘이 언제 터지는지 지금은 잠깐 쉬어가야 되는 타이밍일 수도 있잖아요. 실룡님 수학 가영력 1등급 받으시 [웃음] &gt;&gt; 아 근데 저 너무 좋은게 진짜 이게 업계 분이셔서 그런지 모르겠지만 너무 와닿요. 세상에 정말 좋은 말도 많잖아요. 뭐 당성 뭐 인사만 켜도 막 그런 좋은 길기 많잖아요. 근데 일도 안 먹히는데 여기게 천명 도사님 말씀 수 있는데 막 벡터 인생은 벡터 와 완전 지금 완전 꽂혔어. 제가 추구하는게 방향과 타이밍은 알려줄 수 있을 것 같거든요. 콘텐츠를 통해서. 근데 결국에는 그거 가져간게 힘이잖아요. &gt;&gt; 맞아요.</w:t>
      </w:r>
    </w:p>
    <w:p>
      <w:r>
        <w:t>&gt;&gt; 여러분 힘내세요. &gt;&gt; 여러분 힘내세요. 네. 49 리뷰를 조금 하면서 얘기해 보고 싶었다고 말씀드렸던게 천명도사님이 소비님이었어요. 소비 님이 원래는 점사를 안 봐 주신다셨거든요. 오면서부터 말을 하는 거예요. 제 점사를 예쁜 거 좋아한다 뭐 이런 말 하시면서 하셨는데 근데 그 말하시더라고요. 천면도사님이랑 꼭 하라는 거예요. 저도 하고 싶었고 &gt;&gt; 아 네 &gt;&gt; 소비 님도 말씀하시는 얘는 분명히 뜻이 생겼거든요. 저 요즘 약간 운명 운자 뭐는 그건 뜻이 있어 그래 가지고 천명 도사님이랑 얘기하고 싶다고 이제 인스타를 봤는데 너무 기도를 바쁘신 거예요. 그리고 안 하시는 거 같더라고요. SNS를. 그래 가지고 내 연락은 그 수많은 예약 문자 속에 묻히겠다 싶어서 이제 못 하고 있었는데 오늘 순간 보니까 저를 팔로우신 거예요. 그래서 바로 받으셔서 오늘 모시게 된 거예요.맞. 그것도 되게 신기한게 저도 원래 DM을 안 보는데 나가고만 싶다. 근데 저는 사실 어떻게 보면 우면 정자에서 그렇게 많이 화제가 됐던 편은 아니니까 다른 선생님들에 비해서 연락을 드려야 되나 했는데 딱 먼저 연락을 주셔 가지고 저도 바로 답장드리고 &gt;&gt; 어 너무 신기한 거예요. 진짜 &gt;&gt; 저는 제 채널에 초대하시는 분은 이왕이며 그 사주팔자의 때가 되신 분 &gt;&gt; 아 &gt;&gt; 제가 본간에 봤을 때가 되신 분은 모시려고 해요. &gt;&gt; 아 대충 예상이 가시니까 연락 주셨을 때 옆에서어야 여기는 나가서 얘기해도 되겠다라고 해서 그냥 나왔거든요.</w:t>
      </w:r>
    </w:p>
    <w:p>
      <w:r>
        <w:t>&gt;&gt; 응. 응. 응. 근데 아 얘기해 보니까 왠지 알 거 같아. 그니까 저도 친근하게 얘기할 수 있고 명리하게 돼서 아니까 무속을 섞어서 얘기할 수도 있고 나오는데 의미가 있구나. &gt;&gt; 어 무속인 선생님들은 어떤 방송 출연제안이라던가 이런 콘텐츠 촬영 같은 거 할 때 다 뭔가 그 공수라나? 약간 그거를 받고 오잖아요. &gt;&gt; 혹시 저도 받고 오신 건가요? &gt;&gt; 받고 왔어요. 정확히는 나가도 된다. 가서 편하게 얘기하고 와라. &gt;&gt; 어 감사합니다. &gt;&gt; 네. 혹시 도아도님도 지금 상담을 하고 계신가요? 상담을 안 하고 있는게 상담을 하게 되면은 사람과 사람이 만난 있잖아요. 거기 어쨌든 저는 거기에 너무 에너지가 빨리는 스타일이고 성격 자체가 &gt;&gt; 아무리 내가 돈을 봤더라도 이걸 해결해 줘야 될 성격이에요. &gt;&gt; 아, &gt;&gt; 근데 내가 못 해줄게 분명하잖아요. 그리고 일단은 컨텐츠를 만드는이 뇌의 리소스와 상담을 쓰는 리소스가 너무 서로 소모적이에요. &gt;&gt; 그래서 저는 사람한테 다 이걸 쓰다 보면은 컨텐츠 못 만들 거예요. 아마. 아, &gt;&gt; 그래서 안하고 있는 건데 늘 아쉬운 마음이 있어서 자미 두수랑 사주를 좀 섞어서 AI를 만들고 싶더라고요. &gt;&gt; 제가 사주를 보는 관법 가지고 사주 자료 임상 자료 제가 자민주를 보는 관법 가지고 있는 자료 &gt;&gt; 임상이 여섯 가지를 다 섞으면 그냥 뭐 클로드나 재미 재미나의 뭐 나 만세력 이런데 딱 붙여 놓고 나 풀어줘 보다 훨씬 더 자세히 놓을 것 같거든요. &gt;&gt; 플러스 알파에서 제 사주로 제일 잘</w:t>
      </w:r>
    </w:p>
    <w:p>
      <w:r>
        <w:t>볼 수 있는 거는 저거든요. 그 말인 즉 내가 사온 데이터가 제일 정확하잖아요. 저희 AI 서비스를 만약에 쓰게 되면이 일들 다 썼으면 좋겠어요. 그래서 정말 그 개인의 데이터까지 합쳤을 때 되게 정확도 높은 그런게 나올 것 같긴 하거든요. AI가 근데 그걸 하고 싶은 이유 중 하나는 초도 나이가 들다 보니까 그 뭔가 그 머리가 좀 녹쓸리고 있는게 느껴져요. 그래서 그냥 인간 도화도르에 다른 뇌를 만들고 싶더라고요. &gt;&gt; 무당들 같은 경우는 점을 봐야 이제 다시 신병이 안 오거든요. &gt;&gt; 아. &gt;&gt; 네. 그니까 이제 무을 거 진짜 점은 기본으로 깔고 가는 거니까 그냥 명리학자가 됐었다면 안 했을 거 같긴 해요. 네. &gt;&gt; 학문적인 연구를 했겠죠. &gt;&gt; 그래서 오히려 심리 상담을 하시는 분이든 사주 상담을 하시는 분이든 선생님 같은 분들이 너무 대단한 거 같아요. 한사 관련해 가서도 좀 이렇게 생각이 있다 했잖아요. 근데 그거는 신령님께서도 오케이 해 주신 거예요? 그것도 이제 배경이 있는게 제가 신을 하는 날에 이렇게 신꽃을 할 때 오시는 실령님들 다 몸에 이렇게 실어서 막 놀아들이고 하거든요. &gt;&gt; 네. 그때 이제 그 한의사를 하셨던 신령님 그니까 약사 약사줄이 있는 신령님께서 너는 7년 후에 내가 한의사로 만들 거야 막 이렇게 하신 거예요. 이렇게 나온 거예요. &gt;&gt; 나 이거 어 내 얘기 주세요. 나도 얘기해 주고 싶은게 있었어. &gt;&gt; 근데 그거 딱 보이는 거야. 화경으로 신꾼 당일 날에 &gt;&gt; 이게 저기 무구를 자꾸 뛰면서 저한테</w:t>
      </w:r>
    </w:p>
    <w:p>
      <w:r>
        <w:t>그쪽 공부를 시키는 거야. 뭐 경락과 혈에 대한 요런 얘라든가 그런 내용들을 계속 공부를 하고 있거든 조금씩. &gt;&gt; 그리고 찾고 이제 저한테 보여주는 거야. 침을 놓는 모습. 미래에 한약을 이렇게 만드는 모습 이런 걸 계속 보여 주시니까 아 하겠구나 싶어죠. 아니 제가 이거를 왜 듣고 놀랐냐면 무속인 분들도 내가 죽을 때까지 무속이를 할 수 있는 사주가 있고 중간에 약간 바뀌시는 사주가 있긴 하거든요. 근데 개인 촉을 제가 오늘 알게 됐지만 그 제가 예상한 천명 도사님 사주팔자로 봤을 때이 원래 갑신 일주의 진체가 되게 다능하긴 하거든요. 직업적으로 되게 많이 여러 가지 풀 수 있고 그래서 그걸 좀 여쭤보고 싶었어요. 내가이 일을 계속 평생 할 것 같냐? 저는 개인적으로 아니라고 생각해요. 근데 이거를 또 말씀드리는게 좀 그럴 수 있잖아요. 근데 문제 말씀 주셔 가지고 제가 들으면서 깜짝 놀랐었어요. &gt;&gt; 아, 그래서 아마 아직은 뭐 정해진 건 아니지만이 일을 계속 하기는 할 거예요. 이게 뭐 상담은 계속 해야 되니까 안 하면 몸이 아프거든요. &gt;&gt; 네. 그래서할이 상일이 점 줄어들고 저는 그리고 구슬하는 무당은 아니에요. &gt;&gt; 그냥 이렇게 진짜 점사보고 부적쓰고 기도하고 그런 무당이어서 계속 아마이 일은 하겠지만 한약적으로도 공부하고 학교도 가지 않을까 다시 가지 않을까 그런 생각은 들더라고. &gt;&gt; 우리 지금 대운이 무슨 대운이세요? 갑자 &gt;&gt; 제가 개축 대운이야. &gt;&gt; 개축이요? &gt;&gt; 네네. &gt;&gt; 언제 바뀌어요? 지금 30대운에 있고</w:t>
      </w:r>
    </w:p>
    <w:p>
      <w:r>
        <w:t>아마 40대운에 막 네 &gt;&gt; 40이 임자예요. &gt;&gt; 대운대로 흘러가네요.네 &gt;&gt; 딱 대운 들어올 때쯤 저도 그 생각이 들더라고요. 약간 수행자의 삶을 살더라고요.네 &gt;&gt; 편인 대원을 그렇게 써 먹더라고요. &gt;&gt; 저는 선명도사님께 궁금한 거 26년 그거 개인적으로 28년 궁금하거든요. &gt;&gt; 일단은 제 공부를 계속 이어나가는게 20년의 가장 큰 계획이고요. 왜냐면 점사를 보면서 공부한다는게 쉬운 일은 아니라서 &gt;&gt; 네. 그래서 이제 공부를 이어나가는 것도 계획이고 사실 26년 말에서 27년 초에는 한번 신당을 옮길 계획을 하고 있어요. &gt;&gt; 음. &gt;&gt; 그게 저희한테 굉장히 큰 일이거든요. &gt;&gt; 네. 왜냐면 풍수도 보면서 찾아야 되고 맞는 터를 찾아야 되고 또 이제 맞는 터를 찾는다 하더라도 또 이렇게 집주인께서 월세를 안 주실 가능성이 높아서 아 &gt;&gt; 그거 한 6개월 정도 잡고 지금 알아보고 있는 중이고 28년은 어떻게 해야 될지 잘 모르겠어요. 저는 제가 계획한다고 해서 제 계획대로 인생이 흘러가는 사람이 아니기 때문에 어르신들께서 얘기하시는 거는 아마 그쯤에서는 한때 편입을 준비하고 있지 않을까 싶네요. &gt;&gt; 음. &gt;&gt; 그러면서 수행 같은 것도 하는 걸로 보이고요. &gt;&gt; 거의 저희가 얘기 거진다 한 거 같은데. 네네 지금 상신 분들하고 싶은 말과 &gt;&gt; 그니까 인간 손화로 봤을 때 저희 구독장님께 하고 싶은 말 아마 좀 다를 것 같거든요. 무속인의 입장에서 말씀드리고 싶은 거는 도아도르라는 사람을 통해서 명약을 접하시고 그리고</w:t>
      </w:r>
    </w:p>
    <w:p>
      <w:r>
        <w:t>공부하시면서 내 삶을 어떻게 보면 나의 운을 디자인해 나간다는 거 자체가 저는 굉장히 큰 복이라고 생각해요. 도아도르 님의 콘텐츠를 통해서 본인 삶을 더 맞는 방향으로 디자인해 나가셨으면 하고요. 그러고 시청자분들 입장에서는 도아돌님이 스승이기도 한 거잖아요. 명량 스승. 아, 부족하지만 &gt;&gt; 네. 네. 네. 그런 관점이기도 하잖아요. T교에서는 그렇게 얘기하거든요. 좋은 스승을 만나는게 가장 큰 복이라고. 도아도님을 통해서 명약을 배우시는 거 자체가 굉장히 큰 복이 아닌가 싶고요. &gt;&gt; 어, 감사합니다. &gt;&gt; 네. 꼭 거기에 맞춰서 본인 삶을 최적화하는 방향으로 나아가셨으면 하고 저의 인간적인 입장에서 드리고 싶은 말씀은 오늘 찍은 방송 재밌게 봐 주셨으면 하고 [웃음] 그리고 앞으로도 많이 응원해 주셨으면 합니다. &gt;&gt; 음. 아, 약간 이런 말씀도 드리고 싶어요. 그 사실 우리가 살면서 신점을 볼 일은 많이 없거든요. 근데 제가 봤을 때 사주를 볼 일은 많아요. 그러니까 대부분의 일은 사주만 봐도 풀리게 고민이 해결되는 경우가 있는데 그 외 혹시나 진짜 이거는 너무 답답하거나 지금 현 상황이 아니면 아, 이거는 뭔가 내가 노력을 열심히 하고 있는데 뭔가 좀 운이 막혀 있는 거 같다거나 귀신의 문제를 경다거나 조상의 문제가 있다거나 할 때는 &gt;&gt; 그때 저희를 찾으시면 저희 무당들이 &gt;&gt; 확실한 답을 들릴 수 있을 것 같아요. 조금 더 뾰족하죠 확실히. &gt;&gt; 네. 뾰족하고 좀 더 딥하고요. 맞아요. &gt;&gt; 밖에 없는 왜냐면 아 보이지 않은</w:t>
      </w:r>
    </w:p>
    <w:p>
      <w:r>
        <w:t>세계를 다루다 보니까. 그렇지만 사대가 맞으면 확실한 답을 얻으실 순 있습니다. &gt;&gt; 저희는 어떤 거 같아요? 사대가 맞나요? &gt;&gt; 저는 사실 되게 오늘 처음 뵙고 사실 한두 시간밖에 얘기를 안 했는데 되게 오래된 친구랑 얘기하는 &gt;&gt; 아 정말요? 제가 오늘 얘기를 한 시간 두시간 정도 하면서 느낀 거는 학구적이시고 그 순수한 마음이 그쪽에 있기 때문에이 뭔가 무속이나 무한 걸 비즈니스로 하려고 하시지 않은 거 같고 또 본의 삶에 대해서 어쨌든 외부적인 그 피드백을 잘 수용해서 개척해 나가려고 하시는 거 그까 저는 제일 인상 기뻤고 되게 사람으로 되게 기감이 간 거 같아요. &gt;&gt; 아 감사합니다.네 &gt;&gt; 오늘은 저희가 운 중생 49 해 주셨던 저희 천명 도사님이랑 얘기를 재밌게 나눠 봤고요. 그 제가 하나 선물을 좀 드리고 싶어 가지고 작년에 의사님 시 만들었던 길상도라는 부인데 이거 아마 의미를 아실 것 같아요. 이것도 사실 제가 그 도사님의 사수팔자 이렇게 국내 한골로 했을 때 26 27 28이 3년을 좀 고려해서 좀 필요한 오행 중에 뭐가 좀 괜찮을까 해서 목으로 준비를 했어요. 일부러 만들 때 오행 향 목을 좀 섞어서 요즘 그래서 원료가 비어서 못 들어오고 있어요. 근데 얼마 안 남은 건데 제가 좀 드리고 싶어서 여기 선물드리고 &gt;&gt; 싶네. 아 감사합니다. &gt;&gt; 실령님께 올리신 다음에 좋은 방향에 쓰시면 될 거 같아요. &gt;&gt; 아 감사합니다. 요거는 제가 그 &gt;&gt; 신당 가서 올려놓고 이제 &gt;&gt; 어 네네.</w:t>
      </w:r>
    </w:p>
    <w:p>
      <w:r>
        <w:t>아 감사합니다. &gt;&gt; 오늘 함께 해주신 천명사님 너무 감사드리고요. 영어하십니다. 벡터 말하는 무속인 처음 봤어요. 진짜로. [웃음] 예. 그래서 너무 좋았고요. 네. 많은 관심 부탁드립니다. 감사합니다 여러분. &gt;&gt; 감사합니다. &gt;&gt; 네.</w:t>
      </w:r>
    </w:p>
    <w:p>
      <w:r>
        <w:br w:type="page"/>
      </w:r>
    </w:p>
    <w:p>
      <w:pPr>
        <w:pStyle w:val="Heading1"/>
      </w:pPr>
      <w:r>
        <w:t>0081. 사주보다 선명하게 사람 속마음이 보인다!?🫣ㅣ자미두수로 보는 내 사람 vs 거를 사람(EP.1)</w:t>
      </w:r>
    </w:p>
    <w:p>
      <w:r>
        <w:rPr>
          <w:color w:val="666666"/>
          <w:sz w:val="18"/>
        </w:rPr>
        <w:t>채널: 도화도르- 사주팔자 쉽게 풀어주는 남자    업로드: 20260524    길이: 24:22</w:t>
      </w:r>
    </w:p>
    <w:p>
      <w:r>
        <w:rPr>
          <w:color w:val="1A0DAB"/>
          <w:sz w:val="18"/>
        </w:rPr>
        <w:t>https://www.youtube.com/watch?v=mEpzUdYQEaQ</w:t>
      </w:r>
    </w:p>
    <w:p>
      <w:r>
        <w:t>미리 예를 드리면 27년부터는 본격적으로 오행 토가 좀 강해지는 부분이 있는데 오행 토만 강해지는게 아니라 토와 금이 같이 들어와요. 그래서 27년부터 29년 23년까지는 여러분들이 사주 콘텐츠는 사주 보는 법을 알려 주는 것도 재밌지만 그냥 듣는 것만으로도 재밌는 콘텐츠가 많아요. 실제로 제 주변 지인분들도 저랑 이야기하다 보면 두시간 정도만 얘기하고 와야지 하시는 분들도 8시간 10시간 정도 얘기하고 가시거든요.이 말씀 왜 드리냐면 저는 진짜 콘텐츠를 오행 금에 맞게 만드는 거 같아요.이 오행 금이라는 건 정해진 프로세스 가이드 라인드로 만들어 버리고 제가 하고 싶은 말도 거기에 좀 우겨 넣어서 만드는 부분이 있다 보니까 제가 가지고 있는 하나의 장점이자 넘으면 좋을 것 같은 단점이기도 했었어요. 또 언젠간 이렇게 좀 편하게 얘기해 보고 싶은 콘텐츠를 제가 마련해 보고 싶은 마음이 좀 컸었거든요. 그러면 언제 이걸 하면 좋을까 고민을 하다가 핏 제사주를 봤을 때는 그게 2026년에 화학 기운이 강해지는 시기였어요. 제가 사주 팔자 상담 안 하다 보니까 많은 분들이 저에게 궁금한 점을 되게 많이 물어보시는데 그런 것들을 좀 싹 모아서 편한 무드 편한 바이브로 여러분들이 설거지 할 때 들으시고 밥 먹을 때 밥 친구 할 수 있고 이동할 때 그냥 편하게들을 수 있고 하는 사주 이야기를 좀 해보고 싶어서 오늘 콘텐츠를 좀 따로 준비해 봤는데 얘기하다 보면 제가 알려 드리고 싶은 사주 지식과 뭐 사주 이론 같은게</w:t>
      </w:r>
    </w:p>
    <w:p>
      <w:r>
        <w:t>있잖아요. 그런 것들 저 겸비해서 여러분들께 한번 말씀을 드려 보도록 할테니까 편하게 들어 주세요.</w:t>
      </w:r>
    </w:p>
    <w:p>
      <w:r>
        <w:t>첫 번째 스토리에 질문 놓은게 2026년이 사주팔자의 오행화가 가장 강한 시기라고 하셨는데이화에 맞는 걸 뭘 하면 좋을지 모르겠어요. 도루 님은 어떻게 활용했는지 궁금하고 그 원리도 조금 설명해 주세요. 도루님 저는 언제 뭘 하면 좋을까요? 근데이 질문에는 두 가지가 있죠. 언제라는 것과 뭘 하면 좋을까?이 이 두 가지는 모두 사주팔자에 나와 있긴 해요. 사주팔자에 어떤 오행이 많은지, 어떤 10천간, 어떤 12지지 글자가 있는지에 따라서, 또 그 글자들이 어디에 있는지에 따라 가지고 내게 잘 맞는 일들이 좀 정해지는 편이라 볼 수 있는데 사주 팔자가 재밌는 이유는 인생의 흐름을 미리 내답을 수 있다라는 거잖아요. 는 30대가 좋을지, 40대가 좋을지, 50대가 좋을지 또는 반대로 30대가 나쁠지, 40대가 나쁠지, 50대가 나쁠지이 모든 걸 통틀어서 개인 사주에 나와 있는 부분도 있지만 사실 중요한 건 우리가 발붙이고 사는이 사회,이 배경을 무시할 수 없고요. 더불어서 우리가 살고 있는이 시대의 흐름을 무시할 수가 없어요. 그럼이 시대의 흐름은 어떻게 얘기를 하느냐? 제 유튜브 꾸준히 구독하신 분들은 아시겠지만 양력한 9월부터 그다음에 콘텐츠 운세 밑밥을 깔거든요. 25년 9월쯤에도 아 26년은 병원년이라고 해서 60년 만에 가장 화의 균이 강한 그런 얘기를 하는데 오행화라는 것을 여러분들이 보실 때는 어떻게 하시면 좋냐? 첫 번째로 공행화에 해당하는게 뭐가 있을까를 보시면 좋고요. 저는 가장 핫한게 반도체라고 생각을</w:t>
      </w:r>
    </w:p>
    <w:p>
      <w:r>
        <w:t>하거든요. 반도체가 어떤 분들은 오행 금으로 보시는 분도 계시지만 제 생각에는 명확하게 오행화입니다. 그 이유가 오행화라는 것이 반도체 제조에 필요한 첨단 기술. 아무나 같지 못하는 그런 기술을 의미하는 부분도 있고 또 동시에 오행화라는 거는 불을 의미하는 것도 있지만 빛 열처럼 되게 미세하게 뭔가의 변화를 일으킬 수 있는 매개차라 볼 수도 있긴 하거든요. 저는 그런 점에서 반도체라고 생각을 하고 지금 삼성과 하이니스가 난리가 났죠. 그러면 도루님 화가 강한 시기는 다음에 언제 오나요라고 여쭤볼 수도 있긴 하겠는데 조금 더 현명한 사람은 화가 아니라 다음에 오는 오행인 토금수 요때가 언제인지를 물어보는게 조금 더 현명한 접근이다라고 말씀을 드리고 싶고 토 금수에 대한 내용들은 제가 창후 유튜브에서 한번 자세히 풀어 볼테니까 미리미리 어떤 걸 준비하면 좋은지를 한번 제가 쭉 말씀드려 보도록 할게요. 근데 한 가지 특징이 좀 있는게 뭐냐면 2028년 무신년은 가장 해외 영화가 강한 시기라 볼 수도 있습니다. 다르게 말하면 여러분들이 집에서 외화를 볼 수도 있다라 볼 수도 있고요. 화주 팔자에 신금이 강한 분들, 임목이 있는 분들, 무토가 천간에 떠 있는 분들 같은 경우에는 정말 여러분들이 어떠한 모종의 이유로 나가실 수 있어요. 그리고 늘상 사업하시는 분들 하시는 말씀이 한국은 시장이 작다해요. 특히 우리 구독자님 분들 같은 경우에는 준비를 미리미리 하시면 해외에서도 충분히 빛을 바랄 수 있는 식기가 오지 않을까라 생각을 하거든요.</w:t>
      </w:r>
    </w:p>
    <w:p>
      <w:r>
        <w:t>관련해서 더 궁금하신 분들은 구독해 주시고 조금만 기다려 주세요. 두 번째이 오행 화를 봤을 때 여러분들이 아 그러면화하고 끝이 아니라 오히려 나의 변화를 도모하기 위해서 좀 잘 쓸 수 있는 오행들을 볼 수 있어요. 하주 팔제에서 이야기하는 오행 모카토금수는 요렇게 다 돌아갑니다. 목은 화를 도와주고 화는 토를 도와주고 토는 금을 도와주고 금은 술을 도와주고 수는 목을 도와주고 다시 그 목은 화를 도와주고 해서 무한 루프처럼 도는 거예요. 요거를 생이라고 합니다. 모아줄 생, 뭐 살릴 생 이런 의미로 볼 수도 있는데 제사주 팔자를 보다 보니까 연도의 개념으로 봤을 때 다시 말해서 특정 시기에 여러분들이 뭘 하면 좋을지를 볼 때는 생이 아니라 극을 보는게 조금 더 유효하더라고요. 다시 말해서 오행화라는 글자를 극하는 오행이 있고 오행화가 극하는 오행이 있습니다. 우선 첫 번째로 극하는 것은 금이라 볼 수 있습니다. 오행 금에 해당하는 것을 같이 보는 것이 좋고요. 그다음에 화를 극하는 것은 바로 오행 수의 역할이다 볼 수도 있거든요. 많은 분들이 사주 팔자에서 봤을 때 물과 불을 상극이라 하는데 아닙니다. 물은 불을 꺼요. 그렇지만 불은 물을 끄는게 아니라 금을 녹이는게 기본적인 역할이라 볼 수도 있고요. 간호 불이 너무 강한 사주 팔자에 물이 운으로 들어올 때는 오히려 물이 들어오면서 제압을 당해서 화를 당할 수 있다 정도는 볼 수 있어요. 하지만 원칙적인 거는 화는 금을 극한다라는 거. 불과 물은 서로 싸운다기보단</w:t>
      </w:r>
    </w:p>
    <w:p>
      <w:r>
        <w:t>물은 불을 제압하려 하지만 불은 물보다는 조금 더 금에 관심이 있다라 볼 수 있습니다. 자, 그러면 다 나왔죠. 2020년도가 오행화 강한만큼 여러분들은 뭘 노릴 수 있겠느냐? 오행 금과 오행 수에 해당하는 것도 무엇인지를 보시면 좋은 거예요. 금과 관련된게 특히 쓰레드나 트위터처럼 글 콘텐츠 중에서 단문의 콘텐츠인데 바이럴이 빠르게 되고 쉽게 퍼뜨릴 수 있는 플랫폼이라 볼 수도 있거든요. 이걸 좀 보고 어떻게 적용을 했느냐? 다미 두수는 사주팔자에서 쓰는 신살보다 더 많은 신살의 개념을 써요. 뭐 어떤 분들은 신살이 되게 비논리적이다, 궁금한 얘기다라고 하는 분들이 계시지만 다른 역학을 공부해 보면 꼭이 신살이 다 틀린 건 또 아니긴 하거든요. 더군다나 자민 조수 같은 경우에는 예를 들어 도화라는 자리가 재배궁이라는 돈 버는 자리에 있는지 또는 정신 세계를 의미하는 복덕궁에 있는지 또는 직업궁을 의미하는 관록궁에 있는지 등등에 따라서 도화의 성격이 좀 달라진다라 볼 수도 있는 거예요. 예를 들어 도화살이 정신 상태를 나타내는 복덕국에 있는 분들 같은 경우에는 기본적으로이 도화라는게 내가 누군가를 꼬셔야지 이런게 아니라 내가 누군가를 이겨야지. 질투, 승부욕, 가지고 싶은 소유욕으로 발동되는 경우도 있고요. 반대로 재배궁으로 돈을 번다라고 하시는 분들은 여러분들이 흔히 아시고 있는 뭐 도화살에 맞는 직업이라고 해 가지고 연예인으로 갈 수도 있고 도화를 당하는 별들이 몇 가지가 있는데 밝기가 어두운 경우에는 약간은</w:t>
      </w:r>
    </w:p>
    <w:p>
      <w:r>
        <w:t>술집이라든가 유흥계 쪽으로 일한다라 볼 수도 있는 겁니다. 그중에서도 하주 팔자 만세력을 부다 보면 나오는 신살들이 몇 가지가 있어요. 그중에 선울기인, 문창기인, 문곡 귀인, 학당균 요런게 있죠. 근데 자미 두에서는요네 가지 중에 문창기인 문곡기인을 좀 중요하게 보는 경우가 있어요. 그래서 제가 세워본 가설은 사주 팔자 자임두수를 봤을 때 나는 언젠간 글로서 뭔가 할 수 있는 사람일 것 같은데 2026년을 목전해 둔 2025년 하반기부터 화의 기운이 강해지니까 이때에 내가 오행금에 해당하는 플랫폼인 쓰레드 트위터를 한번 해 봐야겠다. 왜? 내 자민두수 명반에 문창을 잘 쓰고자 하는 구조가 있기 때문에라고 해서 시작을 했죠. 작년 9월 10월부터 좀 트위터에서 콘텐츠를 만들었던 거 같아요. 근데 콘텐츠들이 빵빵 터지면서 26년 5월 기준으로 탈로어 4.7만 정도로 키웠고 그리고 무엇보다 트위터에서 글이 바이럴되면서 여러 채널들을 맡고 계신 작가님들이 계신데 그 작가님들의 컨택이 많이 오더라고요. 그래서 제가 작년부터 미친 듯이 이렇게 방송을 하기도 하고 다른 유튜브 채널 나가기도 하고 4월 달도 좀 되게 유명한 연예인 분들이랑 같이 영상도 많이 찍고 했었거든요. 그래서 이런 식으로이 연도별로 어떤 방향으로 좀 바라보고 또 어떤 바람에 맞게 내가 누울지, 어떤 바람에 맞게 춤을 추고 흔들릴지 이런 것도 사주를 보다 보면 나와 있는 부분이 있어서 그런 걸 좀 알려 드리고 싶은 거죠. 미리 예를 드리면 27년부터는 본격적으로 오행</w:t>
      </w:r>
    </w:p>
    <w:p>
      <w:r>
        <w:t>토가 좀 강해지는 부분이 있는데 오행 토만 강해지는게 아니라 토와 금이 같이 들어와요. 그래서 27년부터 29년 23년까지는 여러분들이 제가 방금 말씀드렸던 극을 하는 걸 보시기보다는 토와 금의 관계를 좀 잘 보시면 좋아요. 어떻게 쓰시면 좋으냐? 화토금 또는 포금수이 세 가지 오행을 잘 엮어서 뭔가를 해 보시는 걸 추천드리고 싶은데 요것도 내용이 쭉 길어지다 보니까이 포맷의 영상이 좀 여러분들이 도움이 든다, 마음에 든다 하시면 제가 요런 걸로 한번 다시 내용을 한번 뿌려서 와 보도록 할게요. 두 번째 질문이 내 옆에 두면 안 되는 사람 구별하는 방법도 알 수 있나요라고 했는데 제가 요즘은 사주 팔자랑 자미 두수 두 가지를 같이 보잖아요. 좀 쉽게 그 원리를 좀 말씀드리면 사주팔자는 내가 태어난 날에 동물이 있죠. 저는 임신일이라고 해서 까마색 원숭이 날에 태어났고 태어난 띠보다 태어난 일의 기운이 더 중요하다 보는게 현대 명리긴 하거든요. 이렇게 모든 사람이 태어난 날별로 해당하는 동물이 있는데 그 동물 간의 궁합을 본게 보통 사주팔자에서 보는 궁합이라 볼 수도 있어요. 근데 자미 두수 같은 경우에는 궁합을 볼 때 조금 더 스토리가 있다라고 할 수 있는게 자미 두수에는 사주 팔자 만세력의 왼쪽에서 두 번째 줄 요걸 1주라고 하는데 여기 안에 나타나 있는 캐릭터처럼 나를 뜻하는 자리가 있어요. 그 명궁이라고 하거든요. 그 명궁에 총 14 가지 별들이 올 수 있습니다. 그 14 가지 별들이 어디서 나왔냐면은 봉신년이라고 해 가지고 그</w:t>
      </w:r>
    </w:p>
    <w:p>
      <w:r>
        <w:t>옛날에 중국의 신마 수설이라고 해서 신과 악마의 이야기 요런 느낌의 수설이라 볼 수 있는데 거기에 나와 있는 14명의 캐릭터가 있어요. 근데 그 캐릭터가 여러분들이 흔히 알고 있는 강태공 그리고 강태공의 안에 맞금처럼 총 14 가지 캐릭터가 나옵니다. 예를 들면 쉽게 얘기해서 고대 그리스로마시나 보면은 신들이 좀 관장하는 어떤 욕도 있고 거기에 따른 뭐 캐릭터가 있잖아요. 뭐 아르테미스트 같은 경우에는 사랑의 열신이다 보니까 사주 팔자로 얘기하면 도화살이 겁나 세 가지고 막 다 꼬시고 다니고 약간 요런 느낌이라 볼 수도 있고 제우스 같은 경우에는 실제로 신들의 신이다 보니까 되게 뭔가 권력도 많고 파워도 있고 또 약간 허당 같은 이미지도 있고 좀 요런 캐릭터처럼 자미에서 총 14 가지 캐릭터가 있습니다. 이거를 14 주성이라고 하는데 내 명궁의 주성과 상대방 명궁의 주성에 해당하는이 캐릭터들이 각각 어떤 관계를 가지고 있냐를 좀 보는 거라 볼 수도 있거든요. 그래서 예를 들어 명의 천기를 가지고 있는 천기 명주 같은 경우에는이 천기가 강태공이라 해서 약간 기획에 능하고 술수에 능하고 머리가 빠릿빠릿하고 약간 좀 달한 느낌에 되게 지혜로운 사람으로 묘사되거든요. 근데이 천기를 꼬시려고 했던 캐릭터가 있어요. 요게 바로 탐랑이라 보거든요.이 탐랑이 사주에서 얘기하는 도화 중에서도 좀 친도화라 볼 수 있습니다. 굉장히 강력한 도화의 캐릭터를 가지고 있는데 명궁에 천이라는 별이 있는 사람은 명궁에 탐이 있는 사람의 술수라던가 뭔가</w:t>
      </w:r>
    </w:p>
    <w:p>
      <w:r>
        <w:t>그런 마음 내면 의도 같은 것들을 쉽게 파악하기 때문에 탐랑은 천기를 좀 읽기 어려운 부분이 있어요. 약간 이런 식으로 보는 부분도 있고 이성궁합 같은 걸 볼 때 자미 두수에는 배우자궁이 나오거든요. 근데이 배우자궁에 내가 어떤 별이 들어가 있나에 따라 가지고 내가 그런 사람과 결혼을 한다라는 괴앙성이 좀 있어요. 아미두수가 정말 재밌는 이유 중 하나가 사주 팔자에서도 내 사주 내에 있는 나의 와이프라든지 뭐 나의 엄마 나의 아빠처럼 타인을 볼 수 있는 부분이 있지만 그 타인을 볼 수 있는 해상도가 자미 두수가 훨씬 더 선명하다 강력하다라 볼 수도 있는 거죠. 그래서 하주 팔자를 봤을 때 그런 거 있잖아요. 되게 1차원적인 리딩이지만 하주 팔자의 일지가 배우자 자리인데 여기에 뭐 시신 상관이 들어가 있으면은 뭐 배우자가 굉장히 뭐 말도 많고 뭐 탈도 많고 활동력도 많고 이렇게 보는 부분도 있고 배우자 자리에 돈이 들어가 있다 하면은 기본적으로 배우자가 돈이 있다 또는 내가 배우자를 좀 소유하려고 한다 하는 것도 있고 뭐 여러 가지가 있는데 그런 것보다 훨씬 더 플러스해서 배우자가 어떻게 돈을 버는지 어떤 직업을 가지고 있는지 어떤 캐릭터인지 다 나온다라는 거예요. 도루 님, 저는 사주 팔자 공부를 계속 시도하는데 뭔가 이상하게 머리에 들어오지가 않습니다. 왜 그런 걸까요? 사주를 공부할 수 있는 사주가 아닌 건가요? 요거 제가 좀 최근에 많이 느끼는 건데 자미 두수를 한번 예시로 말씀드리면 저는 자미</w:t>
      </w:r>
    </w:p>
    <w:p>
      <w:r>
        <w:t>두수 공부를 군인 때부터 시작을 했었거든요. 근데 일단 기본적으로 자미 두수는 사주 팔자의 지식이 없으면 조금 공부하기가 어려운게 있어요. 반대로 말하면 사주에 대한 기본적인 개념이 있는 분들은 자미 두수를 공부하는데 훨씬 소월하다 볼 수도 있습니다. 거기에 쓰이는 신살 개념이라든지 12지지 개념이라든지 뭐 시비 운상 개념 같은 경우에는 자미 두수의 처음 그 허드를 좀 낮추는 부분이 있긴 하거든요. 근데 제가 본격적으로 자매 두수를 좀 보고 가까이 하기 시작했던 건 2024년도 초였거든요. 그럼 사주로 봤을 때 제가 2024년도에 역학을 공부할 수 있는 운이었냐? 그건 또 아니에요. 오히려 내가 열심히 일하고 뭔가 시스템을 만들어 두고 그러한 식이라서 제가 24년도 같은 경우에는 멤버십 운영하면서 되게 열심히 유튜브 채널을 운영했던 기억이 나거든요. 그러면 도대체 저게 뭐가 있길래 자미수를 공부할 수 있는 시현이냐 했을 때 하주 팔자를 좀 비교해서 말씀드려 볼게요. 하주 팔자는 총네 가지 운의 개념이 있죠. 대운, 새운, 월운, 1운. 대운은 10년 동안 나에게 들어와 있는 운. 즉 다시 말해 10년마다 바뀌는 운이라 볼 수도 있고 연운 또는 세운이라고 하는데 이거는 1년마다 바뀌는 운 내게 들어오는 운이라 볼 수 있는 겁니다. 2026년이 세운에 해당하겠죠. 월는 5월, 6월, 7월 이런 식으로 월별로 보는 운이라 볼 수도 있고 1운은 날마다 즉 여러분들이 오늘의 운세 또는 일지를 본다 한다면 요걸</w:t>
      </w:r>
    </w:p>
    <w:p>
      <w:r>
        <w:t>동일하게 가져올 수 있어요. 자민수에서 요걸 뭐라고 하느냐? 대우는 대한이라고 합니다. 세우는 유년이라 하고요. 월우는 6월이라고 하고 1는 유일이라고 합니다. 근데 자미투수 같은 경우에는 6월과 유년은 좀 많이 보는 편이에요. 저의 2024년 유년을 봤을 때 자미두수 명반에 복덕궁이라는 자리에 천기 묘가 들어오기도 하고요. 그다음에 대영성,면 영영성이라는 글자가 들어오기도 합니다. 천기라는 글자는 제가 앞에서 예시로 말씀드렸지만은 약간 기획하는 글자이면서 동시에 뭔가 좀 공부하고 학구적이고 뭔가 좀 딥하게 팔려고 하는 글자이면서도 세상에 좀 지식이나 좀 재밌는 자료, 재밌는 정보 같은 것들을 막 머리에 쏙쏙 집어 넣으려고 하는 그런 글자거든요. 그래서 천기 중에서도 전문직분들도 많고 나이가 들면서도 계속 책 읽으려고 하고 계속 공부하려고 하는 분들이 많단 말이죠. 근데 천기 묘만으로 단순히 제가 자유수 공부한 건 아니고 아까 제가 말씀드렸던 대영성 연경성 말씀드렸죠. 이게 뭐냐면은 10년 동안의 대운을 얘기하는 대한에 저의 복덕구, 저의 정신 세계, 관심사에 영성이란 별이 떴다라는 의미 플러스 그 영성이란 별이 2024년에 더 강하게 뜬다는 의미라 볼 수도 있거든요.이 영성을 의미하는게 약간 영적인 거, 다시 말해서 종교, 철학, 예체능이 될 수도 있고 또는 오컬트라던가 역학 이런 걸 의미하는 부분도 있거든요. 근데 저는 사주 팔자를 하는 사람이다 보니까이 영상이 다른 역학 중에서도 제가 관심을 가지고 있었던 자미</w:t>
      </w:r>
    </w:p>
    <w:p>
      <w:r>
        <w:t>두수로 발현된 건 아닌가 싶더라고요. 어쨌든 그런 걸 봤을 때이 자미 뉴스도 그렇고 사주 팔자도 그렇고 언젠가 공부하는식이 다 정해져 있다라 볼 수 있겠다. 참고로 말씀드리면 2026년은 무토일간 분들 또는 기토일간 분들이 좀 공부를 할 수 있는 시기라 볼 수도 있고 27년은 경금 신금일간 분들도 해당한다 볼 수도 있으니까 다시 이런 분들은 사주 팔자를 공부할 수 있는 시기에 공부를 해 두면 향후에 들어오는이 시기들을 찰떡같이 저처럼 쓸 수 있겠다 볼 수도 있겠죠. 이건 좀 우스갯 소리로 말씀을 드리는 건데 제가 처음에는 유튜브 운영할 때 사주 팔자 정말 싸주원스예요. 아, 너무 과학이에요라고 막 얘기하고 되는데 생각해 보면 이제 그러진 않은 거 같아요. 뭐냐면 어차피 사주 팔자를 믿을 사주 팔자면 사주를 믿는다. 반대로 어차피 사주를 안 믿을 사주 팔자면 또는 그 사람 사주에 사주가 없으면 사주를 믿지 않는다가 제 결론이긴 하거든요. 이런 유형을 좀 말씀을 드릴까 하는데 사주 팔절로 봤을 때는 일단 토가 많은 사람 그중에서 밑에 줄에 토가 많은 즉 진술 충미라는 글자가 많은 사람이 상다 볼 수도 있고요. 두 번째는 수가 많은 사람인데 오행수는 천간 윗줄에 올 수 있는 수라 해서 임수 또는 개수일관 분들이 좀 관심을 가지고 있다라 볼 수도 있고 반대로 사주팔자 화 강하신 분들도 영적인 원리 종교라는 걸 좀 좋아하시다 보니까 그러한 관심들이 사주 팔자로 이동하는 경우도 있고 직관이 발달한 하주팔자 글자들이 있어요. 예를 들면</w:t>
      </w:r>
    </w:p>
    <w:p>
      <w:r>
        <w:t>일지 자리에 신금이 있는 분들, 사화를 가지고 있는 분들 또는 술토를 가지고 있는 분들, 진토를 가지고 있는 분들요네 가지 케이스는 타고 나길 이런 역학적이랑 좀 연이 돼 있다라고 볼 수도 있습니다. 반대로 그러면 자미 두수에서 어떻게 볼까라 했을 때 우리가 사주 팔자 만세력에 이제 생물리씨 입력하는 것처럼 자미 주수도이 만세력처럼 명반에 추출하는 프로그램이 있는데 이게 쓸 만한 어플은 유료가 많고요. 무료인 케이스가 있긴 한데 요거는 약간 한자가 좀 섞여 있거나 보기 어려운 분들이 많을 거예요. 그게 너무 아쉬워서 제가 한국의 자미 두드을 좀 일으키고 싶은 마음이 있어서 사실 제가 지금 개발하고 있는 AI 앱이 있는데 거기에 여러분들이 생력씨 입력하면은 디테일한 것까지 나오는 자비두수 명반 도축기를 만들고 있긴 하거든요. 하방에 출시 예정인데 제가 열심히 만들고 있으니까 조금만 기다려 주시고 우선 명궁의 천기 그다음에 천약 그다음에 검은이 세 가지 별들이 있는 분들 같은 경우에는 역학이라던가 자미 두수 이런 쪽으로 좀 연이 닿을 수 있다라 볼 수도 있고 자미 두수에는 잡성이라는 개념이 있습니다. 잡성이 자미 두수 해석의 정말 존재 포인트예요. 너무 잘 맞거든요. 거기에 어떤 별들이 있을 수 있냐면은 우선 공망성이라고 해 가지고 지공 직업이라고 합니다.이 공망이 뭔가 비어 있는거다 보니까는 내가 어떠한 삶의 원리 철학 이런 부분을 좀 달구하게 작용한다라 볼 수도 있고 그 외에도 음살 천무 선형 천요 요런</w:t>
      </w:r>
    </w:p>
    <w:p>
      <w:r>
        <w:t>글자들이 있는 분들은 조금 면이 닿는다라고 볼 수도 있고요. 살송으로 봤을 때는 경양성, 타라, 화성, 영성이네 가지도 좀 해당할 수 있긴 하거든요. 근데 특히이 살성 같은 경우에는 어떤 궁에 있느냐가 좀 중요해요. 정신 상태 나타내는 복도공에 있는지 직업을 나타한 나타내는 관록공에 있는지 교육 같은 것들을 의미할 수 있는 부모공에 있는지 이런 거 좀 딱 다르거든요. 요렇게 확인하는 건 구독하고 기다려 주시면 유튜브에 제일 빠르게 말씀드리도록 할게요. 다음 질문이 덕질한 사주가 있나요? 물어보셨는데 덕질한 사주가 있죠. 뭔가를 되게 깊게 좋아하고 파고들려고 하고 약간 관계성과 좀 세계관에 좀 미쳐한 부분도 있고. 근데 그런 분들 사실 유형을 보다 보면 기본적으로 좀 예술성이 있는 분들이 있어요. 다시 말해서 덕후들이 좀 유도 특별하게 발달한 내구조가 있다 볼 수 있는데 이게 공부는 아닐지 언정 특히 예체는 쪽이 발달해 있는 부분이 있다라는 거. 그래서 사실 덕후 기질이라는게 좀 약간 표상적이잖아요. 결과론적으로 봤을 때 내가 덕질한 하주 팔자가 있냐라는게 조금 더 결과론적인 거보다는 그 원인을 보자는 거죠. 일단 첫 번째로 감수성이 풍부하다. 감수성이 풍부한 사람들이 보통 관심이 많거든요. 다른 사람에 대한 관심이 될 수도 있고 그게 문학이 될 수도 있고 콘텐츠가 될 수도 있고 사람이 될 수도 있고 그런 관심이 많다 보니 관심이 생기면 뭐예요? 알아가려고 하죠. 이런 식으로 덕질의 기본 존재는 관심사가 좀 두터운 분들이</w:t>
      </w:r>
    </w:p>
    <w:p>
      <w:r>
        <w:t>많다. 남들에 대한 관심이 많다라 볼 수도 있고. 두 번째로는 살짝 외로운 걸 좀 깔고 있는 것도 없잖아 있어요. 이게 사주수도 그렇고 자미 지수도 그렇고 공통적으로 얘기하는 거는 일단 사주 팔자에서는 덕후 기질은 기본적으로 좀 화계사를 보긴 하거든요. 나만의 취향, 나만의 감도 남들은 다 모르더라도 마이너한 거지만 내가 좋아하는 건 내가 좋아해 열심히 좀 파는 부분 있는데 이걸 약간 자미 주수에서는 조금 고독하다, 외롭다라는 부분도 있어요. 그래서 어떻게 보면 나의 외로움과 고독함을 좀 덕질로서 푸는 사람도 있을 수 있겠고 또는 외롭고 고독하다라는 건 뭐예요? 나만의 시간이 많다라는 거잖아요. 그 시간을 좀 덕질로 소비한다라는 것과도 연관을 지을 수 있는 부분이 있다 보니까 그렇게 볼 수도 있습니다. 근데 이건 좀 더 확장해서 잠이 두수의 관점으로 봤을 때 고독하고 외롭다라는 건 그 사람이 기본적으로 가지고 있는 인생에 대한 감도가 높다. 직관이 높다라고 볼 수도 있긴 하거든요. 그래서 보통 덕지라는 분들이 하주 팔자를 좋아하고 역학을 좋아한 이유가 내가 살다 보니까 어떠한 사람의 인생이 다른 사람인데도 비슷하게 인생을 살아가는 교향성이 있더라. 삶의 흐름이 있더라처럼 타인의 인생을 같이 보면서 말로 쉽게 정의할 수 없는 그 교향성이라는 거, 패턴이 반복되더라. 그런 것들을 좀 직관적으로 깨닫는 분들이 있거든요. 저는 그래서 딱 사주 봤을 때 어이 사람 사주 팔자가 좀 사주를 좋아해요. 사주 팔자네 하면은 4할</w:t>
      </w:r>
    </w:p>
    <w:p>
      <w:r>
        <w:t>정도는 덕후 사주 팔자이기도 해요. 어떤 걸 뭔가 되게 덕지를 좋아하시는 분들. 자, 그다음 질문. 같은 일간이더라도 일주에 따라 다른가요? 네, 정말 다르죠. 일간과 일지를 구분해서 보면 좋은게 제가 몇 달 말쯤에 그 월간 운세를 올려 드리잖아요. 그때 봤을 때 하자의 오행 화가 강한 시기에는 어떠한 일간에게는 돈이 되기도 하고 어떠한 일간에게는 직업이 되기도 하고 어떠한 일간에게든 내가 앞에 나가서 카메라 앞에 나가든 무대 위에서든 내가 나를 좀 알려야 되는시기 이런 것처럼 운의 방향성 운의 결이 좀 달라진다라 볼 수 있는데 일주를 구성하는 일간과 일지 중에 일지는 그래서 그 운이 나에게 좋게 작용하는지 나쁘게 작용하는지를 좀 보는 부분이 있어요. 그래 가지고 운의 희기를 보는 거. 운이 좋다 나쁘다라는 거는 일찍까지 봐야 정확하게 나온다라 볼 수 있고 일간은 기본적으로 방향성을 제시하는 부분이 있기 때문에 같은 일간이라 할지라도 밑에 어떤 글자 오냐에 따라서 굉장히 다르게 올라간다라 볼 수도 있습니다. 감목을 한번 비유해 보면은 감목 밑에도 올 수 있는게 갑자, 갑옷, 갑인, 갑술, 갑진, 갑신이 여섯 가지라 볼 수 있는데 특히 올해 좀 포인트가 되는 거는 갑보일주, 갑신 일주, 갑술일주, 갑진일주요네 가지 정도라 볼 수 있고 나머지는 조금 과하다 또는 좀 조심하면 좋다라 볼 수도 있거든요. 좀 일반화해서 말씀드리긴 했지만 이런 식으로 좀 역할이 달라진다라 볼 수도 있고 그래서 제가 매달 홍년 멤버십</w:t>
      </w:r>
    </w:p>
    <w:p>
      <w:r>
        <w:t>말씀드릴 때 요런 차이 때문에 말씀을 드리는 거예요. 제가 하주 팔자 상담 안 하지만 최대한 많은 분들께 제가 가지고 있는 이론을 상담 포맷으로 만들 수 있는게 없을까 했을 때 일간에 해당하는 영상은 전제 공개로 하고 조금 딱 아시고 싶으신 분들은 내 일지에 따른 그리고 월지에 따라 어떻게 좀 달라지는지를 말씀드리면 좋겠다 싶어서 그렇게 기획을 한 거니까요 정도 차이라 봐 주시면 될 것 같습니다. 그래서 여러분들도 사줄 팔자를 보다 보면 나랑 같은 일간인데 밑에 글자가 달라서 좀 다른 분들을 보실 거예요. 그분들이 여러분이 정말 다르다라 볼 수도 있거든요. 한번 주변에 나랑 같은 일간 근데 다른 일지라서 일주와 다른 분들이 과연 어떤 흐름인지 어떤 성격이고 어떤 캐릭터를 가지고 있고 나랑 어떻게 좀 다르게 살아가는지 나아가서 똑같은 운의 시기에 어떻게 다르게 발현된지도 한번 보시면 카주 팔자 공부가 되게 재밌을 겁니다. 주변에서 습득되어지는 자연스러운 데이터들, 경험치들, 임상 사례를 보다 보면 그냥 재밌어지거든요. 그러니까 너무 부담 같지 마시고 어 나는 갑자인데 내 주변에가 보일 줄 이런 느낌이더라. 뭐 이런 식으로 좀 쌓아가다 보면 도화도를 뺨치게 사주를 잘 보실 수 있다. 마지막 질문 한번 말씀드려 볼게요. 사주 보는 사람마다 같은 사주를 두고 왜 다른 해석이 나오는지 궁금합니다. 일단 제가 다른 사주 팔자를 보시는 분들이 될 수 없기 때문에 그냥 저의 생각을 한번 말씀을 드리면 예를 들어 봤을 때 하주</w:t>
      </w:r>
    </w:p>
    <w:p>
      <w:r>
        <w:t>팔자에 물이 없는 사주 팔자가 있어요.이 사주를 두고 물이 많다고 하진 않거든요. 즉 다시 말해 기초 개념들이라고 해서 모카홈스를 뜻하는 오행 개념 그리고 삶의 열 가지 요소라 해서 오행에서 파생되는 십성 또는 십신 개념 그에 따른 육신의 개념은 바뀌지가 않아요. 근데 사주 상담이라는게 기본적으로이 오행과 합성만으로 얘기하는 것이 아니라 각자 술사만의 가지고 있는 임상 데이터에 기반한 각자의 노하우와 리딩 방법이 있거든요. 어떤 술사분들은 신사랑 취급도 안 한다 하시는 분도 계시고 어떤 분들은 아니다. TV 운성이 조금 더 유효하지 않다라는 생각 가지고 있는 분도 계시고 다시 말해 개념들을 봤을 때 아는 분들이 기본적으로 해석하는 부분부터 쭉쭉쭉 올라가다 보면 약간 개인마다 쓰는 이론이라든지 사주를 보는 간이 조금씩 달라지는 부분이 있습니다. 그러다 보니까 같은 사주를 보여 주는데도 다른 말이 나온다라 볼 수 있거든요. 다른 답이 나오는 부분은 기본적인 오행이나 십성에 대한 질문이 아니라 조금 더 그 질문 자체가 미시적이거나 구체적인 걸 물어봤을 때 그럴 수 있다라고 저는 생각을 해요. 제가 유튜브 콘텐츠를 만들 때 제가 알고 있는 모든 지식을 말씀드리진 않거든요. 왜냐하면 그렇게 말씀드렸을 때 유튜브 플랫폼에서는 맞지가 않더라고요. 첫 번째 조회수가 안 나오고 조회수가 안 나오면은 영상이 바이럴되지 않고 생각보다 사주 팔달을 공부하는 마음으로 보시는 분들이 크게는 없어요. 냉정하게 말하면 재미로 다른 목적으로 소비하시는</w:t>
      </w:r>
    </w:p>
    <w:p>
      <w:r>
        <w:t>분들이 많아서 저는 기본적으로 콘텐츠를 만들 때 내가 알고 있는 사주 개념을 쉽고 재밌게 말씀을 드리되 이거를 어떤 포맷과 어떤 포뮬라로 말씀을 드려야 좀 잘 전달될 수 있을까를 고민하다 보면 100을 계획하면은 그중에 한 10이면 20까지만 얘기를 하고 나머지 80은 삭제되거든요. 이걸 좀 깨고 싶은게 오래 얘기도 하고 그런 생각이 드네요. 사실 사주 팔자를 잘 보는 것도 좋은데 굉장히 재밌어요. 내 인생이 어떻게 흘러갈지 보는 거, 남의 인생이 어떻게 흘러가는지 보는 거 되게 재밌는 일이기 때문에 저는 어떤 학문이든 좀 뭔가 수단 방법을 가리지 않고 잘 보고 싶은 생각에 있어서 자미 두수를 공부했는데 사주 팔자가 태 양력이라 해서 절기 베이스로 보는 거잖아요. 근데 자미 두수는 태음력이라 해서 음력을 기준으로 본 부분이 있거든요. 그러니까 한 사람의 인생을 두고 양력과 음력을 같이 보다 보면 서로 역학적으로 봤을 때 안 보이는 것들이 잘 보인다라 볼 수 있는 거죠. 그리고 두 가지 각오를 봤을 때 공통되게 보이는 것들은 꽤 높은 확률로 맞더라가 되는 겁니다. 그래서 뭐 제가 운면전 49에 출연하지 않았지만 서외 요청을 받긴 했었거든요. 근데 그때 그렇게 얘기했던 거 같아요. 나는 사주 팔자 보는 걸로 나가고 싶지 않고 나간다 하더라도 자미 두수로 나가고 싶다라고 얘기를 하긴 했었습니다. 자미 두수는 참고로 대만이 되게 많이 발달해 있는데 한국은 조금 아직까지는 마이너한 역학이기도 해요. 공부할 수 있는 콘텐츠가 별로 없기도 하고</w:t>
      </w:r>
    </w:p>
    <w:p>
      <w:r>
        <w:t>어려운 부분도 있고 좀 심오한 느낌이 있어요. 근데 참 특이하고 신기하게 자미 두수가 잘 맞더라. 오늘 이렇게 카메라 앞에서 좀 주절주절해 봤는데 어땠을지 잘 모르겠는데 제가 늘 지향하고자 하는 콘텐츠 목표가 두 가지거든요. 한 가지가 깔끔한 정식처럼 만들어진 잘 다듬어진 콘텐츠도 한데 최근에 추가된게 약간 국법 같은 콘텐츠긴 해요. 뭔가 기교를 부리지 않고 그냥 툭 던졌는데도 그 자체로 너무 재밌어. 뭔가 듣고 싶어 하는 부분이 있거든요. 근데 아마 그 역할을 잠이 두수가 좀 해 주지 않을까라는 생각을 합니다. 댓글에 이번 콘텐츠 뭘로 가져가면 좋을지 의견 한번 자유롭게 함겨 주시고요. 또 특히 궁금한 거 있으신 분들은 인스타 도아도를 팔로우해 주시고 제가 스토리에 질문 같은 거 올릴 때 답변 주시면 제가 그거 한번 채택해서 영상 만들어 보도록 할게요. 다음 영상에서 봬요. 안녕.</w:t>
      </w:r>
    </w:p>
    <w:p>
      <w:r>
        <w:br w:type="page"/>
      </w:r>
    </w:p>
    <w:p>
      <w:pPr>
        <w:pStyle w:val="Heading1"/>
      </w:pPr>
      <w:r>
        <w:t>0082. [사주] 천을귀인처럼 좋은 신살이 잘 발현되는 사람들은 따로 있습니다ㅣ있으면 좋은 길살 모음집😇</w:t>
      </w:r>
    </w:p>
    <w:p>
      <w:r>
        <w:rPr>
          <w:color w:val="666666"/>
          <w:sz w:val="18"/>
        </w:rPr>
        <w:t>채널: 도화도르- 사주팔자 쉽게 풀어주는 남자    업로드: 20250710    길이: 23:21</w:t>
      </w:r>
    </w:p>
    <w:p>
      <w:r>
        <w:rPr>
          <w:color w:val="1A0DAB"/>
          <w:sz w:val="18"/>
        </w:rPr>
        <w:t>https://www.youtube.com/watch?v=LTnuvjiwvLY</w:t>
      </w:r>
    </w:p>
    <w:p>
      <w:r>
        <w:t>내 사주를 보려고 사주팔자 만세력에 내 생년월일시 입력하면 한자가 8가지가 나오죠 그런데 그 8가지 한자가 좀 어렵다 보니까 ‘이거 나 뭐부터 봐야 되지?’ 하면서 가장 먼저 눈에 들어오는 것은 바로 신살입니다 천을귀인, 복덕귀인, 월덕귀인 홍염살, 도화살, 화개살 등을 보시면서 여러분들이 봤을 때 나는 사주팔자에 천을귀인이 있으니까 또는 도화살이 있으니까 좋겠네라고 생각하시지만 신살은 그렇게 보시면 안 돼요 그래서 오늘은 왕초보 분들을 위한 셀프 사주 리딩 콘텐츠 3탄 내 사주에 있는 신살은 과연 나에게 어떤 도움이 되는지 내 사주에 있으면 인생에 큰 도움이 되는 신살들을 총 정리해서 한 번 말씀드려 볼게요</w:t>
      </w:r>
    </w:p>
    <w:p>
      <w:r>
        <w:t>오늘 말씀드릴 신살들은 현대 사회에서 잘 활용될 수 있는 신뢰도가 높은 신살들을 많이 가지고 왔으니까 한번 내 사주팔자랑 비교하시면서 보시면 좋을 것 같아요 오늘 영상 보시면 여러분들 사주팔자에 있는 신살들이 어떻게 작용하는지 위치별로 신살을 어떻게 해석하실 수 있을지 그 노하우를 알아갈 수 있을 거고요 특히, 오늘 제가 말씀드리는 위치 기준으로 보는 신살은 제가 지금까지 사주팔자를 봐오면서 만나봤던 수많은 임상들을 데이터화해서 말씀을 드리는 거니까 여러분들이 실제로 사주를 볼 때도 도움이 될 거고요 사주 공부에도 도움이 될 거니까 앞으로도 내 사주팔자 보는 법 그리고 제가 말씀드리는 사주팔자 보는 노하우가 궁금하신 분들은 구독과 알람 설정해 주시면 감사드리겠습니다 본격적으로 내용 들어가기 전에 여러분들이 아시면 좋은 사주 리딩 팁, 한번 말씀드릴까 해요 신살은 보통 두 가지로 나뉩니다 12신살과 기타 신살로 나뉘는데 이 12신살, 12가지라는 숫자를 들으면 여러분들이 이제 떠오르는 게 있을 거예요 바로 사주팔자에 [자,축,인,묘,진,사,오,미,신,유,술,해] 라고 해서</w:t>
      </w:r>
    </w:p>
    <w:p>
      <w:r>
        <w:t>자수(子)부터 해수(亥)까지 그렇다면, 이 12신살이라 함은 이 12마리의 동물과 관련되어 있을 것 같죠 이 12신살이 뭐냐면 쉽게 말해서, 여러분들 사주팔자의 특정한 동물과 나머지 동물 11마리의 관계를 신살의 개념으로 얘기를 했다라고 볼 수 있어요 예를 들어서, 사주팔자의 원숭이(申)라는 글자와 호랑이(寅)라는 글자는 역마의 관계에 해당한다라고 보거든요 그래서 이러한 사주의 케이스는 2028년이 황금색 원숭이라 해서 무신(戊申)년이라고 하는데 이 무신(戊申)년에 역마살이 강하게 들어온다라고 보는 개념입니다 이런 식으로 호랑이를 중심으로 해서 나머지 11마리의 동물들이 배열된다고 볼 수 있고요 두 번째는 기타 신살이라고들 얘기하는데 얘는 동물과 동물이 아니라 제가 지지난 시간에 말씀드렸던 천간 즉, 사주팔자의 위의 줄에 올 수 있는 한자별로 어떤 한자와 어떤 동물이 만나면, 어떤 관계가 된다 어떤 신살이 형성된다 그런 식으로 보는 개념이거든요 그러다 보니까, 갑목(甲)일간에 축토(丑)가 오면 천을귀인 임수(壬)일간의 사화(巳) 즉, 뱀이 들어오면 천을귀인에 해당한다 이런 식으로, 기계적으로 보기 때문에 신살은 조금 유효성이 떨어진다라고 하는 분들도 계시긴 합니다 그렇지만 오늘은 제가 여러분들에게 조금 더 유효하게 신살을 보는 법 말씀드린다고 했죠 사주팔자는 읽을 때 오른쪽에서 왼쪽으로 읽는다라고 말씀을 드렸습니다 그리고 오른쪽부터 왼쪽으로 인생이 흘러간다라고 봤기 때문에 가장 오른쪽은 여러분들의 영유아기에서</w:t>
      </w:r>
    </w:p>
    <w:p>
      <w:r>
        <w:t>청소년기를 뜻하기도 하고 그다음 왼쪽 칸은 20세부터 37세 즉, 청년기를 뜻하기도 하고요 그다음 칸, 왼쪽에서 두 번째 칸은 38세부터 56세까지 다시 말해, 인생의 중·장년기를 의미하기도 하고요 마지막으로 맨 왼쪽은 인생의 노년기라고 봤습니다 그러면 잠깐만 여기서 한번 생각을 해보자고요 왜 옛날에 그런 말이 있잖아요 인생에 저마다의 해야 할 시기가 있고, 해야할 때가 있다고 다시 말해서, 10대 때 우리가 열중해야 하는 것들 20대, 30대에 열심히 해야 되는 것들 40대, 50대에 열심히 해야 되는 것들 60대, 70대에 열심히 해야 되는 것들이 좀 다르다라고 볼 수 있다면 이 관점에 근거해서 제가 앞서 말씀드렸던 현대사회에서 유효하게 그리고 유리하게 발현되는 신살들은 사주팔자의 칸, 칸마다 조금씩 의미가 달라질 수 있겠구나라고 볼 수도 있겠죠 그러니까, 천을귀인은 사주팔자에 1, 2, 3, 4</w:t>
      </w:r>
    </w:p>
    <w:p>
      <w:r>
        <w:t>이 4가지 줄 중에, 어떤 줄에 오면 제일 좋은지 이런 거를 볼 수 있다라는 거예요 그래서 앞으로는 여러분들이 사주팔자의 신살을 보실 때 단순히 ‘천을귀인이 있으니까, 좋다’ 라고 아니라 어떤 위치에 있으면 가장 베스트인가? 다시 말해, 내 사주에 있는 신살이 어떤 위치에 있느냐에 따라서 내 나이 몇 살 때에 더 강하게 작용하는지를 알 수 있겠죠</w:t>
      </w:r>
    </w:p>
    <w:p>
      <w:r>
        <w:t>그러면 한번 비교해 보자고요 사주팔자에 공부하고, 연습하고 나의 재능을 수련하는 신살이 있습니다 바로 문창귀인, 학당귀인 이 두 가지를 보거든요 그러면 이 문창귀인과 학당귀인이 사주팔자의 맨 왼쪽에 있는 것이 좋을까? 맨 오른쪽에 있는 것이 좋을까? 교육을 중요시하는 우리나라 같은 경우에는 인생의 말년을 뜻하는 맨 왼쪽보다는 맨 오른쪽! 즉, 10대 때 있는 것이 조금 더 공부를 잘 할 수 있겠다라고 볼 수 있겠죠 이런 식으로, 조금 더 신살을 유효하게 해석하기 위해서 각자 인생의 나이대를 나타내는 사주팔자의 위치별로 어떤 신살이 있으면 좋은지 한번 정리해서 말씀드려볼게요 12신살에는 어떤 게 있냐 하면 겁살, 재살, 천살, 지살, 년살, 월살, 망신살</w:t>
      </w:r>
    </w:p>
    <w:p>
      <w:r>
        <w:t>장성살, 반안살, 역마살, 육해살, 화개살 이렇게 12가지가 있고요 이 12가지가 다 유효하다기보다는 조금 더 우리에게 익숙하거나 유효하게 작용하는 것들은 망신살, 장성살, 반안살, 역마살, 화개살 정도가 있는데</w:t>
      </w:r>
    </w:p>
    <w:p>
      <w:r>
        <w:t>오늘은 특히, 장성, 반안, 역마, 화개 이 4가지를 말씀을 드릴 겁니다 첫 번째는 인생의 초년기에 있으면 좋은 신살입니다 바로 년주를 뜻하는데 년주는 인생의 초년을 뜻하기도 하지만 가풍, 조상님들, 할아버지, 할머니를 뜻하는 부분도 있고요</w:t>
      </w:r>
    </w:p>
    <w:p>
      <w:r>
        <w:t>여러분들의 가정 환경을 뜻하는 부분도 있기 때문에 사실, 나의 노력으로 뭔가를 하기보다는 나에게 주어진 인생의 출발점 또는 그 출발점의 조건이라고 볼 수도 있습니다 그러니까, 년주에 좋은 신살이 있다라고 하면 내가 학업에 집중할 수 있고 나를 도와주는 사람이 있고 그 도와주는 사람이 나의 조상이라든가 나의 가풍이라든가 또는 나의 초년의 인복이 많다로 해석할 수도 있겠죠 이 년주에 있으면 좋은 신살은 첫 번째는 천을귀인입니다 사실 천을귀인은 어디에 있든지 다 좋은 부분이 있어요 년주에 천을귀인이 있는 사람들은 보통 두 가지로 발현됩니다 첫 번째는 내가 타고난 집안 자체가 남들에 비해서 나쁘지 않다라고 볼 수 있고요 그리고 쉽게 말해서, 조상 덕이 있다라고 보기 때문에 유별나게 가문의 명예가 있거나 또는 국가유공자라든가 집안 자체가 안정적으로 풀리는 분들이 있다라고 볼 수 있는데 사실 이 리딩은 예전에는 조금 더 유효했어요 왜냐하면, 예전에는 가족의 형태가 할아버지, 할머니, 증조 할아버지, 증조 할머니까지 같이 살았잖아요</w:t>
      </w:r>
    </w:p>
    <w:p>
      <w:r>
        <w:t>그런데 요즘은 그렇지가 않기 때문에 이런 리딩은 조금 떨어질 수 있다 그럼 반면에 어떻게 풀릴 수 있느냐 어렸을 때나 또는 학교를 다닐 때 내가 예기치 못한 사건·사고에 대해서 크게 다칠 수 있는 이벤트가 있는데 그런 것들을 잘 넘길 수 있고요 여러분들이 들어보신 말 중에 ‘조상이 도왔다’ 이런 말 있죠? 즉, 예기치 못한 사건·사고가 발생해도 내가 유연하게 잘 넘겨가는 경우를 뜻하기도 합니다 그 외에도 교우 관계라든가 또는 내가 학교에서 만나는 선생님들, 학원 선생님 등등 10대에 만나지는 사람들이 비교적 나쁘지 않고 나아가서 나에게 조금 도움이 되는 사람들이 있다고 볼 수 있는 게 천을귀인입니다 또한 이 년주는 국가라는 의미도 있기 때문에 나중에 공무원이라든가 또는 국가에서 주관하는 시험 국가의 지원 같은 것들을 받을 수 있는 확률이 크다라고 볼 수도 있습니다 두 번째는 학당귀인 또는 문창귀인입니다 이건 제가 앞에서 말씀드렸는데 학당과 문창은 공부 또는 예체능에서 내가 열심히 노력하고 연습하는 기운을 뜻하기도 하거든요 사실 우리가 공부 같은 경우에는 19세 때, 고3 때 수능을 통해서 결과를 보는 경우가 많지만 예체능 계열 같은 경우에는 어떤 분야 같은 경우에는 비교적 어린 나이에 전성기를 봐야 하는 분야들이 있잖아요 그런 분야에서 조금 두각을 나타낸다라고 볼 수도 있고요 문창귀인과 학당귀인 중에서 약간 학당귀인이 조금 더 선비 같은 느낌이기 때문에 어렸을 때 내가 어른들의 말을 잘 순종하고</w:t>
      </w:r>
    </w:p>
    <w:p>
      <w:r>
        <w:t>나에게 주어진 의무 즉, 공부라든가 어른들이 시키는 것들을 반항하지 않고 잘 하는 그런 성품을 지닌다라고 볼 수도 있고요 문창귀인이 조금 더 예체능적인 부분이 있기 때문에 왜 공부 잘하는 친구들 중에서도 그림 그리는 거 좋아하고 음악 듣는 거 좋아하고, 막 춤추는 거 좋아하고 약간 이런 식으로 내가 가지고 있는 재능 같은 것들이 10대 때 발현되는 사람이라고 볼 수도 있습니다 대입이 중요한 우리나라 같은 경우에는 학당귀인이나 문창귀인이 년주의 천을귀인보다 조금 더 중요하지 않을까라는 생각도 드네요 세 번째는 반안살입니다 반안살, 이 개념은 여러분들이 위치에 상관없이 알아두시면 좋은데</w:t>
      </w:r>
    </w:p>
    <w:p>
      <w:r>
        <w:t>이 반안살 뜻이 뭐냐 하면 말 안장 위에 올라간다라는 뜻이 있거든요 과거 시대에는 말이 참 귀한 동물이었잖아요 그 말 위에 올라탈 수 있는 사람들은 어느 정도 인정받는 사람이라고 했기 때문에 반안살은 12신살과 기타 신살을 통틀어서 손에 꼽는 좋은 길살이라고 보는 경우가 많았습니다 반안살이 사주팔자에 많은 사람들은 심리적으로 안정감을 느끼는 경우가 많아요 그래서 불안한 환경 속에서도 내 할 일을 잘 하거나, 책임감을 다하면서 본인의 영향력을 발휘하는 사람들이 많기 때문에 년주에 있는 경우에는 주변의 지지나 서포트가 크다 또는 부모가 나를 부족하지 않게 도와주는 경우가 있었다라고 보기도 합니다 두 번째는 20살 때부터 38세 즉, 본격적으로 내가 사회생활을 하면서 인생의 가장 큰 방향성을 결정하는 월주입니다 월주는 여러분들의 사회 활동과도 관련되어 있기도 하고요 또 20세 때부터 38세까지 우리가 이 나이 때 제일 많이 하는 건 뭐죠? 바로 연애와 이성 관계 그리고 내가 돈을 벌어가는 방식 즉, 구직 활동이라든가 사회적 역할을 어떻게 해나가느냐와 관련되어 있기 때문에 이 내용을 위주로 신살을 한번 보자면 첫 번째, 월주에는 조금 돈과 관련된 글자가 있으면 좋아요 예를 들어서 건록이라든가, 암록 이런 글자들을 뜻하는데 이 사주팔자뿐만 아니라 자미두수 동양 철학에서 ‘록’이라는 것이 약간 돈과도 관련되어 있기도 하거든요 그래서 무슨 록이라고 하면 대부분은 돈적인 서포트 또는 지원이라고 볼 수도 있습니다 그런데 이 월주의 돈적인 서포트라고 하면</w:t>
      </w:r>
    </w:p>
    <w:p>
      <w:r>
        <w:t>대부분의 경우에는 본인이 노력해서 돈을 벌어가는 포맷이 많고 현대사회 같은 경우에는 코인, 주식, 부동산 등등 그 시대에 맞는 투자로 돈을 벌어가시는 분들이 많았어요 그리고 사실 신살이라고 하면 타인이나 외부 환경이 나를 좀 도와주는 다시 말해서, 남들로부터 뭔가 받는 의미가 조금 있거든요 그런데 이 건록이든, 협록, 암록 같은 경우에는 월주에 있는 경우에 내가 조금 더 돈을 벌기 위해서 노력하려고 하는 분들이 많다고 볼 수 있습니다 그중에서도 건록을 먼저 말씀드리면 건록은 안정적인 직장 또는 스스로의 힘으로 자수성가하는 경우를 뜻하기도 하고요 모험을 즐기는 것보다는 정해진 정도나 남들과의 경쟁에서 그 결과로 좋은 직장에 들어가려고 하는 경향성이라고 볼 수도 있고요 또 그렇게 연이 닿는다라고 볼 수도 있습니다 협록 같은 경우에는 내가 어려움에 처했을 때 도움을 받는 것을 뜻하거든요 월주자리는 사회생활이 있기 때문에 내가 사회에서 만나는 사람들, 직장 동료 이런 부분에서 인복이 있다라고 볼 수도 있습니다 그리고 그런 지인들을 통해서 도움을 받을 수 있다라고 보기도 하고요 그래서 월주에 있는 협록 같은 경우에는 보통 스타트업이라든가, 창업을 하시는 분들 대표님 사주팔자에 있는 경우가 좋아요 일반적인 직장인도 물론 안정적인 수익으로 가져갈 수는 있지만 조금 더 큰 돈이 오고 나가면서 가끔씩 돈이 빵꾸 나는 경우가 있을 거 아니에요 그런 상황에 맞닥뜨렸을 때 주변 사람들로부터 돈적으로 좀 도움을 받을 수 있는</w:t>
      </w:r>
    </w:p>
    <w:p>
      <w:r>
        <w:t>그런 글자라고 볼 수도 있습니다 암록은 암이라는 글자가 조금 어두운 느낌이 들죠 다시 말해서, 드러나 있지는 않지만 내가 필요한 순간 순간마다 돈으로서 도와주는 존재 또는 그런 이벤트들이라고 볼 수 있거든요 암록은 누군가가 도와주는 것보다는 약간 상황적으로 도움을 받는 걸 뜻하기도 합니다 그래서 예를 들어, 정말 비유긴 하지만 내가 돈이 다 떨어졌는데 길을 가다가 돈을 줍거나 또는 정말 우연하게 복권에 당첨되거나 이런 의미를 뜻한다라고 볼 수도 있고요 두 번째는 장성살 어떤 분들 같은 경우에는 일지라는 자리에 자수(子), 오화(午), 묘목(卯), 유금(酉)이라는 글자가 있는 분들은 장성살에 해당하거든요 그런데 이 똑같은 장성살의 글자가 월지에 있다라는 것은 우리가 지난 시간에 얘기했던 병존 구성에 해당하기 때문에 이때는 신살을 떠나서 그 글자가 가지고 있는 특징이 중요해진다라고 볼 수 있고 더불어서 왕지가 가지고 있는 다시 말해, 도화살의 기운이 좀 더 강해지면서 장성살의 의미가, 도화의 의미로 더해진다라고 볼 수 있거든요 그렇게 됐을 때, 타고난 리더 사회생활의 중심이 될 수도 있고 특히, 요즘 시대 같은 경우에는 내가 20세 때부터, 나의 인기라든가 또는 나의 유명세, 인플루언싱이 커지는 시기 그래서 SNS나 대중 매체에서 남들보다 바이럴 될 수 있는 알려질 수 있는 흐름으로 가져갈 수도 있고요 그리고 제가 유튜브 영상 만들 때마다 인플루언싱이라고 얘기하는데 그때마다 ‘도르님, 저는 인플루언서 할 게 없다’ 라고</w:t>
      </w:r>
    </w:p>
    <w:p>
      <w:r>
        <w:t>많이들 말씀하시는데 반드시 내가 인플루언서 될 필요가 없고 내가 만든 상품, 서비스, 콘텐츠 창작물들이</w:t>
      </w:r>
    </w:p>
    <w:p>
      <w:r>
        <w:t>남들에게 소비될 수 있다라고 볼 수도 있습니다 그래서 도화살은 엄밀히 말하면 외모가 아니라 여러분들의 말과 행동 그 결과가 유명해진다고 볼 수 있기 때문에 이거를 장점으로 쓰면 굉장히 좋겠죠 신살의 개념으로 봤을 때 약간 사회생활을 할 때, 좋게 발현되면 내가 남들을 인도한다 남들을 리드하고, 나의 주장과 생각을 관철시키면서 직장 생활을 한다라고 볼 수도 있지만 안 좋게 발현되면, 독단적이거나 이기적이다 또는 어떤 모종의 이유로 남들에게 구설을 탄다라고 볼 수도 있습니다 그렇지만, 저는 인플루언싱과 구설수는 같이 갈 수밖에 없다고 생각하거든요 그래서 여러분들이 어떤 포맷이든 여러분들의 외모든, 여러분들의 매력이든, 콘텐츠든 남들에게 알려질 수 있는 기회가 있다면 한 번쯤은 내가 내 인생의 비장의 무기로 남겨둘 수 있는 카드다라는 생각이 들어서 월지 장성살은 이렇게 잘 쓸 수 있다라고 생각을 해서 넣었고요 역마살도 비슷한데 일지라는 칸에 인신사해(寅申巳亥)라는 4가지 한자가 있는 분들은 무조건 12신살 중에 지살에 해당하게 됩니다 이 지살과 정반대인 살이 있는데 그게 바로 역마살이에요 그런데 이 역마살이 월지에 있다라는 것은 다른 말로 하면 이미 그 사주팔자에 일지와 월지가 충이 되는 관계라고 볼 수도 있거든요 예를 들어서, 내가 일지가 인목(寅)으로 타고난 호랑이(寅)로 타고난 사주팔자 같은 경우에는 아까 제가 역마살이 원숭이(申)라고 했죠 그러면 이 원숭이(申)가 월지라는 글자에 올 때 이 사주 구성만을 두고 봤을 때는</w:t>
      </w:r>
    </w:p>
    <w:p>
      <w:r>
        <w:t>인목(寅)과 신금(申)이 서로 충한다라고 볼 수 있지만 신살 개념으로 봤을 때는 역마살과 지살이 같이 있다라고 보거든요 그런데 이렇게 지살과 역마살이 같이 있는 사주팔자 같은 경우에는 그 효과가 극대화되게 됩니다 그렇게 발현됐을 때, 장점은 한 가지를 바탕으로 해서 끊임없이 확장하려고 하는 힘이 있고요 그 확장의 영역이, 역마살의 의미가 조금 더 강해지면서 국내가 아니라 해외로 뻗어나가려고 하고 특히, 현대사회 같은 경우에는 이런 사주 구성을 가진 사람들이 아예 시장 크기가 국내와는 좀 다르다고 볼 수도 있거든요 그래서 왜 미국이나 중국에서 내가 뭔가를 하면, 그 수익이 0 하나가 더 붙는다고 하잖아요 이런 식으로 좀 발현될 수도 있고요 다만, 단점이라고 하면 이런 사주팔자 유형 같은 경우 일지 인목(寅), 월지 신금(申) 일지 신금(申), 월지 인목(寅) 일지 사화(巳), 월지 해수(亥) 일지 해수(亥), 월지 사화(巳) 이 4가지에 해당하시는 분들은 기본적으로 달려가는 것이 디폴트이기 때문에 조금 과하게, 내가 뭔가 하나에 만족하지 못하고 끊임없이 뭔가를 판다, 열심히 하려고 한다 그러다 보니까, 번아웃이 오거나 또는 기본 디폴트 자체가 늘 미래를 준비하다 보니까 현재를 좀 못 본다라고 볼 수도 있습니다 이거는 사람들마다 가치관이 좀 다르기 때문에 제가 최대한 객관적으로 말씀을 드리려고 했는데 한번 여러분들 사주팔자랑 비교해 보시고 내 주변 지인과도 한번 비교해 보시면 좋을 것 같아요 그렇지만 저는 개인적으로 이런 충이 되는 구조는</w:t>
      </w:r>
    </w:p>
    <w:p>
      <w:r>
        <w:t>오히려 열심히 살아야 할 20세부터 38세까지 나의 에너지를 극대화할 수 있다라는 측면에서는 긍정적으로 봅니다 세 번째는 일주라는 칸에 있으면 좋은 신살인데 사주팔자에서 제일 중요한 칸은 바로 일간과 일지 즉, 이 일주를 의미합니다 일주를 나이대로 얘기하면 38세 ~ 56세까지를 얘기하긴 하지만 그럼에도 불구하고 일주는 사주에서 나 자신을 뜻하는 글자이기 때문에 나이랑 상관없이 제일 중요한 글자이고 가장 핵심 토대가 되는 글자예요 그렇기 때문에 보통 이 일주에는 우리가 흔히 얘기하는 좋은 신살인 길살 중에서도 으뜸이 와주면 좋다고 볼 수 있습니다 그런데 모든 사주에 이 최고의 길살들이 올 수 있는 건 아니에요</w:t>
      </w:r>
    </w:p>
    <w:p>
      <w:r>
        <w:t>정해져 있는 부분이 있기 때문에 제가 이거 한번 정리해 말씀드릴까 하는데 첫 번째는 그냥 일주 자체를 천을귀인으로 타고난 사주입니다 문창귀인, 문곡귀인, 태극귀인, 학당귀인, 월덕귀인, 천덕귀인 등등</w:t>
      </w:r>
    </w:p>
    <w:p>
      <w:r>
        <w:t>다양한 귀인 중에서도 압도하는 귀인이라 볼 수 있습니다 어느 정도냐 하면, 사주팔자에 공망이라는 개념이 있어요 저는 잘 안 보긴 하지만, 공망이라는 글자는 비어 있다라는 뜻이거든요 그러면 사주팔자에 공망이 있으면 그 좋은 기능을 못하게 한다라는 뜻이 있는데 천을귀인은 공망이 붙어 있으면 오히려 공망을 무력화시킨다라고 보기도 합니다 그만큼 천을귀인은 강력하다라고 볼 수 있거든요 그러면 사주팔자의 천을귀인이 일주에 있으면 어떤 것이 좋으냐 첫 번째, 타고난 인복 자체가 남들에 비해서 안정적으로 좋다라고 볼 수 있습니다 구체적으로 말씀드리면 38세 이후 다시 말해, 40세부터 만나지는 사람들이 좋은 사람들이 많다 그리고 그 좋은 사람들이 노년까지 같이 간다라는 의미도 있지만 제가 봤을 때, 사주팔자에 천을귀인 자체를 타고난 사람들은</w:t>
      </w:r>
    </w:p>
    <w:p>
      <w:r>
        <w:t>어렸을 때부터 그 사람만의 좀 사근사근한 매력이 있어요</w:t>
      </w:r>
    </w:p>
    <w:p>
      <w:r>
        <w:t>그러면 사주팔자의 타고난 천을귀인은 어떤 사람들이냐? 이 일주라는 칸에는 총 60마리의 동물이 들어올 수 있거든요 사주팔자에서 얘기하는 동물은 12마리 동물은 맞는데, 그 12마리 동물이 각각 목화토금수라고 해서 초록색, 빨간색, 노란색, 흰색, 까만색을 가질 수 있어요 그래서 사주팔자는 총 60마리 동물로 얘기하거든요 이 60마리 동물 중에서도 제가 지금 말씀드린 4가지 일주는 천을귀인을 강하게 타고난 글자이기도 합니다 바로 정유(丁酉)일주, 정해(丁亥)일주, 계묘(癸卯)일주, 계사(癸巳)일주</w:t>
      </w:r>
    </w:p>
    <w:p>
      <w:r>
        <w:t>이렇게 4가지인데요 이 4가지 중에 하나라도 해당하시는 분은 내가 타고나길, 천을귀인을 가지고 있다라고 볼 수도 있는 겁니다 특히, 정유(丁酉), 계사(癸巳)는 천을귀인이 돈적으로 발현되는 경우가 있어서 정유(丁酉)는 기본적으로 예체능을 하거나 내가 잘하는 일 반드시 학문 쪽이 아니어도 내가 좋아하는 일로 큰 돈을 벌 수 있는 흐름으로 가져갈 수 있고 지금은 아닐지라도 38세부터 갑자기 하는 일이 바뀌면서 인생이 좋게 흘러갈 수 있는 흐름이라고 볼 수도 있고요 계사(癸巳)일주 같은 경우에는 어렸을 때부터 남들보다 안정감 있는 직업 미래 지향성이 있는 직업 미래에 전망이 좋은 직업들을 선택해서 커리어를 천천히 쌓으면서 큰 부자가 되는 경우가 많고요 그래서 보통 계사(癸巳)일주 분들이 전문직들 예를 들어, 한의사라든가 또는 세무사, 회계사, 변호사 등등 ‘사’자 들어가는 직업이 굉장히 많다라고 볼 수 있고요 나머지 2개인 정해(丁亥)일주, 계묘(癸卯)일주는 기본적으로 타고난 인복이 있는 글자이기도 하고 특히, 정해(丁亥)와 계묘(癸卯)가 사주팔자의 구성에 따라 조금 다르긴 하지만 계묘(癸卯)는 조금 더 이성적인 매력이 있어서 보통 배우자 복이 좋다라고 볼 수 있는데 요즘은 아무래도 조금 늦게 결혼하다 보니까 배우자 복을, 배우자 복으로 쓰는 게 아니라 조금 더 일과 관련된 복으로 쓰는 분들이 많더라고요 그래서 예를 들어, 내가 계묘(癸卯)일주인데 조금 결혼이 늦었다 하시는 분들은 결혼에 대한 니즈보다</w:t>
      </w:r>
    </w:p>
    <w:p>
      <w:r>
        <w:t>나 중심으로 좋은 팀원을 모아가거나 또는 내가 크든 작든, 규모와 상관없이 내 사업을 하는 데 있어가지고 커뮤니케이션 또는 인적 커뮤니티 기반으로 해서 내가 내 일을 이루어가려고 하시는 분들이 많고요 정해(丁亥)일주 같은 경우에는 기본적으로 배우자 복이 많은 글자라 해서 남녀 모두에 적용되는데 특히, 남자보다는 여성분들에게 조금 더 해당된다고 볼 수도 있습니다 그런데 이 인복이라는 건 사실 사주팔자의 구성도 구성이지만 결국에는 그 사람의 인성이 가장 중요하거든요 아무리 이 4가지 일주를 타고났다 하더라도 인성이 만약에 좋지않다라고 하면 그 인복이라는 게 좀 덜 발현되는 경우가 있습니다 그렇지만, 제가 실제로 경험해 본 경우에는 이 4가지에 해당하는 분들은 기본적으로 나이가 들수록 사람의 마음을 훔칠 수 있는 그런 매력이 있어요 인간관계를 전략적으로 잘하는 것도 있겠지만 기본적으로 그 사람이, 사람을 귀하게 여긴다라든가 또는 내 사람한테는 분명히 잘해주는 뭔가가 있다라든가 그냥 ‘천을귀인 하면 이 4가지 일주네, 난 아니니까 넘어가야지’ 라고 하지 마시고 여러분들 주변에 이 4가지 일주에 해당하시는 분들 중에서 내가 배울 만한 건덕지가 있다라고 하면 그건 열심히 여러분들 것으로 한번 만들어보는 것도 좋지 않을까 합니다 두 번째는 화개살입니다 두 가지 의미를 보시면 좋아요 이 일주라는 것은 배우자라는 의미도 있기 때문에 앞에서 말씀드린 천을귀인이 일주에 있는 사람들은 기본적으로 배우자 복도 나쁘지 않은 경우가</w:t>
      </w:r>
    </w:p>
    <w:p>
      <w:r>
        <w:t>보통이다라고 보기는 하거든요 그런데 화개살은 조금 다릅니다 일지라는 칸에 진술축미(辰戌丑未)가 있는 분들은 무조건 화개살이 강하다 볼 수 있어요 사실 신살로만 접근하면 배우자 자리가 안 좋다라고 볼 수 있는데 그런데 여러분, 배우자 복이 안 좋은 사람이 돈은 진짜 많이 가지고 있는 경우가 있어요 그리고 이 배우자라는 의미가 현대사회에는 조금 떨어지기 때문에 특히, 결혼을 안 한 2030 분들 중에서 사주팔자의 진술축미(辰戌丑未)라는 글자가 일지에 있는 분들은 나중에 크게 돈과도 연관될 수 있는 부분들이 있겠구나라는 생각을 하시면 되고요 화개살의 원래 의미는 나의 예술적인 또는 정신적인 깊이를 뜻하는 글자거든요</w:t>
      </w:r>
    </w:p>
    <w:p>
      <w:r>
        <w:t>즉, 내가 평생 살아가야 되는 일주라는 칸에 화개살이 있다라는 거는 그만큼 한 분야의 전문가가 될 수 있다는 뜻이기도 하고 그 능력으로 말미암아서 내가 큰 돈을 벌 수 있는 구성이라 볼 수도 있는 거예요 그런데 이 화개살은, 화개살이 발현되는 조건들이 있습니다</w:t>
      </w:r>
    </w:p>
    <w:p>
      <w:r>
        <w:t>그리고 이렇게 발현되었을 때 사주팔자의 화개살, 진술축미(辰戌丑未) 이 4가지 글자가 발현되는 방향성이 좀 달라요 이걸 왜 말씀드리냐 하면 제가 조만간 화개살 리뉴얼 영상을 만들면서 여러분들 사주팔자에 있는 진술축미(辰戌丑未)가 언제 발현되고 어떻게 쓰면 좋은지 2025년, 2026년, 2027년, 2028년, 2029년, 2030년 근 10년을 기준으로 어떻게 쓰면 좋을지를 좀 말씀을 드릴까 하거든요 그래서 제가 조만간 빨리 이거는 정리해서 한번 말씀드려보도록 할게요 구독해 주시고 조금만 기다려 주시고요 또한 기본적으로 화개살을 가지고 있는 사람들이 본인만의 인생에 대한 깊이와 철학이 있기 때문에 가벼운 느낌이 아니라 알면 알수록 진국인 경우가 있습니다 사실 대인관계를 할 때도 셀프 브랜딩 관점이라든가 그 사람이 주는 신뢰감적인 부분에서는 분명히 좋은 흐름이기 때문에 내가 누군가의 첫 만남에서 묵직한 이미지를 줄 수 있다면 그거는 굉장한 메리트라고 생각하거든요 그래서 조건부로 일지 화개살 같은 경우에는 길살로 발현시키려면 내가 평생 동안 나만의 분야 하나쯤은 만들어둔 다음에 그것을 발현시킬 수 있는 방법과 실력을 늘 고민하시면서 그 화개살이 열리는 년도에 내가 잘 준비되어 있었다면 남들보다 그것을 돈과 명예로 보상받을 수 있는 사주 구성이라고 말씀드리고 싶습니다 제가 여러분들이라면 내가 가지고 있는 재능과 전문성을 가지고 어떻게 나의 가치를 뻥튀기 할 수 있을까를 조금 더 고민해 볼 것 같습니다 마지막으로는 사주팔자의 시주</w:t>
      </w:r>
    </w:p>
    <w:p>
      <w:r>
        <w:t>즉, 말년에 있으면 좋은 신살들을 좀 말씀드릴까 하는데요 첫 번째는 반안살입니다 앞에서 잠깐 말씀드렸지만 반안살 자체가 의미하는 바가 정서적인 안정감을 뜻하기 때문에 말년에 내가 편하다라는 것은 말년까지 열심히 일해야 되고, 이런 게 아니라 조금 유하게, 부유하게 보낼 수 있는 시주 반안살을 말씀드리고 싶고요 그다음에 귀인 종류는 시주에 있으면 좋은 이유가 사실 시주의 의미가 자식이기도 하기 때문에 자식과 귀인을 결부시키면 효도하는 자식, 나의 후견인이라는 뜻도 있고요 요즘은 또 결혼을 안 하니까 자식이 좀 없을 수도 있잖아요 그래서 이 자식이 요즘에는 내가 만들어낸 작품, 콘텐츠라고 보기도 합니다 그래서 나중에 나이가 많이 들어가지고 나의 예술 활동이나 창작 활동 덕분에 대박 난 경우들이 있을 거예요 그러한 경우에는 보통 시주에 귀인이 많다라고 볼 수도 있고요 학당귀인, 문창귀인 모두 공부를 할 수 있는 귀인인데 사실 만년에 공부를 한다라는 거는 그만큼 환경적으로 뒷받침 되면서 내가 편하게 공부할 수 있는 의미도 있기 때문에 시주에 있는 귀인들은 대부분 안정감을 암시하는 신살이라고 볼 수도 있습니다 그래서 오늘은 사주팔자 신살 중에서도 여러분들이 유효하게 보기 위해서 단순히 이런 신살이 좀 잘 맞아요라고 말씀드리는 것이 아니라 조금 더 치밀하게 여러분들의 나이대별로, 사주팔자의 위치별로 조금 더 유효한 신살에 대해서 말씀을 드렸습니다 그 외에도 백호대살, 괴강살, 양인살, 현침살 등등</w:t>
      </w:r>
    </w:p>
    <w:p>
      <w:r>
        <w:t>여러 가지가 있긴 한데 물론 이 살들도 사주팔자의 구성에 따라서는 굉장히 강하게 작용될 수도 있긴 하지만 이 살들은 위치보다는 그 의미 자체가 조금 있기 때문에 제가 오늘 말씀드린 것보다는 조금 더 유효성이 떨어진다라고 볼 수 있거든요 그래서 우선 오늘은 현대사회에 조금 더 유효하게 작용하는 신살을 말씀드리다 보니까 제가 위치별로 신살을 특정시킨 게 있는데 그만큼 유효하고, 뾰족하게 여러분들이 읽을 수 있을 테니까 오늘 내용도 한번 참고해 주시면 좋을 것 같고요 실제로 오늘 내용은 제가 사주팔자를 감명할 때 가장 마지막 순서로 보는 신살을 보는 법에 대해서 조금 적용해서 말씀드리는 것도 있습니다 처음 눈에 들어올 때는 조금 힘들 수 있겠지만 오늘 제가 말씀드렸던 각 기둥별로 뜻하는 사주팔자의 의미와 신살을 배치하면 여러분들이 조금 더 다양하고, 입체적으로 여러분들의 입장에서 더 풍성하게 이해할 수 있을 것 같다는 생각이 들어가지고 오늘 내용 준비했고요 다음 시간에는 아까 말씀드렸던 화개살 보는 법에 대해서 한번 자세하게 말씀드려보도록 하겠습니다 저는 도화도르였고요 사주팔자는 직접 보시면 좋을 것 같습니다 다음 시간에 뵐게요 여러분 안녕~</w:t>
      </w:r>
    </w:p>
    <w:p>
      <w:r>
        <w:br w:type="page"/>
      </w:r>
    </w:p>
    <w:p>
      <w:pPr>
        <w:pStyle w:val="Heading1"/>
      </w:pPr>
      <w:r>
        <w:t>0083. [사주]작년에 난리난 26년 사주 연애운 캘린더📅l월별로 정리한 연애운, 이성운, 이별운 특징(부부궁합 및 모든 일간, 일지별 총정리💞)</w:t>
      </w:r>
    </w:p>
    <w:p>
      <w:r>
        <w:rPr>
          <w:color w:val="666666"/>
          <w:sz w:val="18"/>
        </w:rPr>
        <w:t>채널: 도화도르- 사주팔자 쉽게 풀어주는 남자    업로드: 20260421    길이: 51:17</w:t>
      </w:r>
    </w:p>
    <w:p>
      <w:r>
        <w:rPr>
          <w:color w:val="1A0DAB"/>
          <w:sz w:val="18"/>
        </w:rPr>
        <w:t>https://www.youtube.com/watch?v=a3qufG3oEug</w:t>
      </w:r>
    </w:p>
    <w:p>
      <w:r>
        <w:t>오늘은 2026년 병원년 연애운 이성훈 캘린더 콘텐츠를 가지고 왔습니다. 양력 기준으로 26년 4월부터 27년 1월까지 과연 어떤 일간별로 어떤 연애운의 이벤트가 발생할 수 있을지를 말씀을 드리는 건데 월별로 쭉 정리해 드리는 내용이지만 최대한 일간별로 균등하게 말씀드릴 [음악] 예정이니까 참고해 주시면 좋을 것 같고요. 여러분들의 시간은 중요하니까 본격적으로 4월부터 말씀드리기 전에 일간별로 몇월 달에 헌급되어 있는지 정리한 표를 보여 드릴게요.이 이 외에도 제가 짤막하게 일간별로 포인트가 될 수 있는 다른 달에도 조금씩 언급한 내용들은 있을 거예요. 그래서 시간이 충분하시다면 4월부터 27년 1월까지 쭉 들어 주시면 정말 감사드리겠고요. 늘 말씀드리는 거는 내 연애뿐만 아니라 나랑 썸을 타는 연애를 하고 있는 결혼 배우자와의 운도 같이 보면 좋겠죠. 그럼 콘텐츠 보는 법 말씀드릴 텐데 인터넷에 만세력 사이트 또는 어플리케이션에 내 생명 오래실 입력하신 다음에 왼쪽에서 두 번째 위에 칸이 일간이라는 자리와 밑에 일지라는 칸의 한자를 각각 보시고 언급되는 내용이 있으면 들어봐 주시면 될 것 같습니다. 오늘 영상 보시면 연애운 때문에 카주 보러 가실 필요 없을 정도로 제가 디테일하게 말씀드렸으니까 보시고 만족스럽네 싶으신 분들은 구독해 주시면 감사드리겠고요. 오늘 말씀드린 것 외에 더 자세한 내용이 궁금해요. 또는 월별로 특히나 도련님이 짚어주는 이성운, 연애운, 결혼운 같은 것들 더 궁금해 하시는 분들은 홍년 멤버씩</w:t>
      </w:r>
    </w:p>
    <w:p>
      <w:r>
        <w:t>가입하시면은 매달 특집으로 조금 더 딥한 2026년 연애운 이성훈 결혼은 따로 기획한 콘텐츠와 매달 프리미엄 운세에서도 말씀드리고 있으니까 댓글 후기 확인해 보시면서 활용해 보시면 좋을 것 같습니다. 자, 양력 기준 26년 4월에 특별히 제가 말씀드리고 싶은 일간은 감목 일관들, 무토일간분들, 그리고 임수 일관들입니다. 감목부터 먼저 말씀드려 볼게요. 우선 4월 같은 경우에는 감목 일관들에게는 직관이 굉장히 올라가는 시기예요. 그리고 연애온이나 또는 결혼 상대를 어떤 사람으로 하면 좋을지에 대한 감각의서는 달인데 이게 곧 반드시 머리로 내가 아는게 아니라 아 내가 얘랑은 썸을 타겠다 또는 내가이 사람이랑은 진지한 경해를 가져갈 수 있겠다. 훗날에는 결혼까지 할 수 있겠다 하는 직감 같은 것들이 드는 경우가 있잖아요. 그런 일들과 관련될 수 있는게 바로 26년 4월의 감목분들입니다. 이때 여러분들이 만날 수 있는 이성의 유형이 좀 신비로운 매력을 가지고 있는 사람 또는 좀 독특하거나 뭔가 첫인상이 그렇게 평범한 느낌은 아니라 볼 수도 있거든요. 주변에서 보지 못한 특별한 느낌의 사람을 막날 수 있는데 평소라면 여러분들이 그런 상대방을 봤을 때 나랑은 좀 결이 안 맞을 수 있겠다 할 수 있는게 감목 일관들의 연이다 할 수 있는 4월의 썸이라 볼 수도 있어요. 이때 감목 일관들은 4월부터 연애 관계를 적극적으로 가져가려는 부분이 있어서 상대방보다 내가 조금 더 먼저 연락하거나 먼저 표현하거나 먼저 약속을 잡거나 등등의</w:t>
      </w:r>
    </w:p>
    <w:p>
      <w:r>
        <w:t>진적인 모습으로 가져갈 수도 있고 역학에서는 특히 내가 만나는 이성이라던가 상대방을 행제로 보는 경우도 있거든요. 근데 이때 횡제수가 좋은 감목 일간이다 보니까는 또 어떤 분들 같은 경우에는 나보다 조금 더 객관적으로 괜찮은 사람 그런 사람들과 연애 관계까지 갈 수 있다 보니까 여성분들 남성분들 모두 남녀할 거 없이 외적으로 괜찮은 사람과 연애다 할 수 있다라는 것도 포인트가 될 수 있습니다. 상향 연애가 가능하다라 볼 수도 있고요. 대신 이번 4월은 사주 팔자의 수가 많은 감목 일간 분들 또는 갑자주 분들 같은 경우에는 내가 가만히 있기만 하면 상대방이 다가오지 않을 수 있기 때문에 내가 조금 더 적극적으로 연락하는 것이 중요하다 볼 수도 있겠고 그것만 아니면 나머지 전반적으로 감목 일간 분들은 좀 새로운 인연이라든지 비범한 사람과의 만남 그리고 그런 관계로 넘어갈 수 있는게 4월 달이다 볼 수도 있으니까 한번 주변에 눈을 크게 뜨시고 찾아보시면 좋을 것 같고요. 자, 두 번째는 무톨간 분들입니다. 남녀 모두긴 한데 특히 남성분들께 조금 더 포인트가 되는 내용인데 한번 들어봐 주시면 좋을 것 같아요. 여러분들이 이번 달에 연애를 하거나 썸을 타거나 이성적 관계로 넘어가는 관계는 몰랐던 사람이 아니라 내 친구의 아는 사람 또는 내 지인의 진인 이런 느낌처럼 뭔가 한 달이 건너 있는 사람들 있죠. 남들이 나에게 소개시켜 준다라거나 또는 원래 알고 있던 연결 고리가 있던 인간 관계에서 연애가 형성되는데 그렇기 때문에 이때는</w:t>
      </w:r>
    </w:p>
    <w:p>
      <w:r>
        <w:t>여러분들이 소개팅이라든지 또는 들어오는 제한 같은 것들을 굳이 멀리할 필요가 없고 특히 연애운 쪽으로 니즈가 있다면은 여러분들이 먼저 그런 대로 나아가시면 좋겠죠. 그래서 커뮤니티 활동이라든지 또는 동아리 활동, 모임, 사회 활동 같은 것들을 오히려 하면 좀 좋은 배필이라든지 또는 좋은 상대방을 만날 수 있다 보니까 이때는 여러분들이 최대한 다양한 사람과 한번 교류해 봐야지 하면서 나가는 것이 연애운 또는 이성운에 대해서 잘 쓸 수 있는 방법 중 하나다라고 볼 수도 있고요. 특히 이때 무관들이 약간은 이성적으로 상대방이 어떤 생각을 하고 있는지 모를 수 있겠다. 다시 말해서 평소에는 촉고 이성의 눈치를 잘 간파하는 사람이어도 이번 4월 달은 조금 마음을 모르겠네 할 수 있는 부분이 있단 말이죠. 그래서 잘못된 판단이나 또는 객관적으로 사고하지 못할 수 있기 때문에 이때는 여러분들이 좀 주변 지인에게 물어보거나 믿을 수 있는 친구한테 썸이나 연애 같은 데에서 고민을 나누는 것도 도움이 된다라 볼 수도 있습니다. 반대로 말하면 여러분들이 관계를 속단하거나 또는 상대방에 대해서 얘는 이런 마음일 거야. 도끼질하면 안 된다라 볼 수도 있고요. 한 가지 좀 특이한 거는 내가 마음에 들어하는 사람을 두고 남들도 마음에 들어할 수 있다. 그래서 약간 상각한게 또는 상대방이 나에게 확실한 마음을 표현하지 않기 때문에 약간은 확신을 안 주는 관계한 것처럼 갈 수도 있는 부분이 있습니다. 그렇기 때문에 내가 최대한 노력하는 것도 중요하지만 상대방의의</w:t>
      </w:r>
    </w:p>
    <w:p>
      <w:r>
        <w:t>파악하는 것도 중요한데 이게 4월 말에서 5월까지 넘어갈수록 무토일가는 아 진짜 모르겠다 이렇게 갈 수도 있거든요. 그래서 다시 한번 이때는 남녀 모두 친구한테 조금 더 물어보면서 객관적으로 상항을 판단하는 것이 중요하고 대신 사주 팔자에 토가 많은 분들 같은 경우에는 이때에 때려치 [목을 가다듬음] 이러면서 대관계도 받아두는 경우가 많기 때문에 저라면 여러분들이 정말이 시기에 놓치지 않고 싶은 사람과 안 될 것 같잖아요. 차라리 그냥 조금 더 시간을 보낸 다음에 한 7, 8월쯤에 다시 연락을 해 보는 것도 도움이 될 수 있습니다. 그러니까 너무 4, 5월 달에 목숨 걸고이 관계를 결정해는다 하는 거는 비추. 자, 세 번째는 임수일간 분들입니다. 임수일간 분들은 연인이나 또는 관계에 대해서 굉장히 책임감이 커지는 시기라 볼 수도 있습니다. 반대로 말하면 내가 그만큼 책임감이 강해지는시기 때문에 상대방은 과연 나에게 책임감을 가지고 대하는가? 상대방과 나의 눈높이를 똑같이 보려고 하는 경우가 있어요. 다시 말해 내가 사랑한다는 표현 또는 내가 만축스러운 표현 같은 것들을 상대방이 하고 있나 안 하고 있나를 보면서 오히려 관계의 갈등으로 나아갈 수 있단 말이죠. 그래서 약간은 마음을 좀 넉넉하게 두시는 것이 좋을 수도 있어요. 뭐냐면 나는 너한테 이만큼 해줬는데. 너는 왜 이만큼 나한테 안 해 줘? 하는게 단순히 나의 투정이 아니라 그 연인으로서의 동목으로 보기 때문에 상대방이 나한테 너 내가 좀 많이 편해졌나 봐. 이런</w:t>
      </w:r>
    </w:p>
    <w:p>
      <w:r>
        <w:t>말을들을 수도 또는 할 수도 있는 거죠. 그래서 내가 이때 바라는 이상적인 이성과는 그릇이 크고 나를 폭근히 안아줄 수 있는 사람 이런 사람의 니즈가 생길 수도 있고 또 운이 좋으면 그런 사람과 면이 다할 수도 있어요. 반대로 말하면 상대방이 임수일간이다. 그럼 나는 이때 나의 매력을 어떻게 어필할 거냐면은 나는 안정적이고 너의 모든 것들을 다 고듬어 줄 수 있는 사람이다라고 어필할 수 있겠죠. 그 외에도 여러분들이 만나지는 이성 중에서 관계가 발전될 수 있는 이성은 나에게 귀인이 되어 주는 사람. 작은 일도 솔선 수범에서 나를 도와주는 사람. 그런 사람들에게 조금 더 마음이 갈 수 있다. 그래서 내가 임수일간이라면 저 사람과의 미래를 가져갔을 때 과연 어떤 느낌일까? 얼마나 저 사람이 본인의 인생에도 또는 우리의 관계에도 나아가서 우리의 미래에도 책임감을 가질 수 있을까? 그가 좀 중요해지는 시기라 볼 수도 있고 반대로 나의 썸남 썸녀가 임수라면 그런 식으로 내가 어필해 볼 수도 있겠다라 볼 수 있겠죠. 공식적으로 언급하진 않았지만 개수일간 분들은 특히 4월 달, 5월 달이 두 달 동안은 이성적 텐션은 조금 떨어질 수 있는게 뭐냐면은 관계의 안정적 흐름보다는 들려오는 소리가 많아요. 어, 내가 A랑 썸을 타고 있는데이 A라는 친구가 다른 이성이랑 뭐 술을 먹었다더라 또는 나만 연락하고 있는게 아닌 거 같더라처럼 이성이 많은 상대방 A 때문에 좀 열받아 할 수 있는 이슈가 있을 수 있어요. 그런 거만</w:t>
      </w:r>
    </w:p>
    <w:p>
      <w:r>
        <w:t>조심하시면 좋을 것 같고 그 외에도 열나 이성에 대해서 마음을 쓸 수 있는 이벤트가 발생할 수 있다. 그다음에 26년 5월 개 4월의 연애운에 대해서 말씀드리고 싶은 일간은 임수, 계수, 그리고 신급 일간 분들입니다. 임수 일간 분들부터 말씀드리면 일단 첫 번째로 5월 달은 임수 계수 모두 약간은 연애운 자체가 흐름이 안 좋을 수 있는데 특히 임수 일간 분들은 한 순간의 결정 또는 판단으로 이성 관계를 끝낼 수 있거나 결정질 수 있다 볼 수 있거든요. 근데 이게 운적으로 봤을 때 그렇게 유리한 흐름은 아니에요. 그래서 이렇게 될 수도 있겠죠. 사실 내가 이번만 잘 넘기면 계속 만날 수 있는데 아 나 진짜 더 이상 못 하겠다 하고 우리 헤어져라고 먼저 내가 얘기하는 경우가 있을 수도 있고요. 또는 아 저 사람은 진짜 아닌데 나도 아닌 걸 알면서 괜히 마음이 동해서 연애하자 또는 더 깊쁜 강의로 가자 해 가지고 만나면 안 될 사람과 더 깊어질 수 있는 부분이 있기 때문에 사실 임수일간 분들은 5월 달만큼은 계속 스스로 끊임없이 물어봐야 돼요. 다르게 말하면 상대방이 임수일간이다라고 하면 이때 맞춰서 고백을 하는 거는 상대방한테 웬만한 신뢰를 주지 않고서는 굉장히 위험하다. 서로 확신한 상태에서 연애가 아니기 때문에 조금은 흔들흔들할 수 있는 관계로 시작할 수 있겠다 볼 수 있겠죠. 다른 말로 말하면 특히 임수일관 분들은 이때 이성관이라든지 그런 부분이 남들이 봤을 때에는 약간 요렇게 생각할 수도 있어요. 아, 나는 그냥 친구들이랑</w:t>
      </w:r>
    </w:p>
    <w:p>
      <w:r>
        <w:t>같이 술 먹고 사회 생활 하는 건데 남들이 봤을 때는 계속 여자랑 술 먹어, 계속 남자랑 술 먹어. 응. 연하려고 하는 사람이 맞나? 약간 그런 느낌 들 수 있거든요. 이런 현상적인게 있다 보니까는 특히 임실간 분들은 4월에서 5월 넘어가는시기 그리고 5월 중순에는 특히나 연애하고 계신 임실간 분들 같은 경우 또는 기온 분들 같은 경우에는 내가 스스로 주의하는 것이 중요하다 볼 수도 있고요. 특히 일주로 봤을 때 임신일주 분들 같은 경우에는 이때 장기 연애라든지 또는 결혼을 하신 분들 같은 경우에는 상대방한테 조금 실망을 하거나 또는 상대방과의 약속이라던가 우리만의 규칙, 룰들이 좀 꺾는 행동 같은 것들이 있을 수 있어서 상대방이 봤을 때 약간은음 할 [목을 가다듬음] 수 있는 부분이 있을 수 있습니다. 그래서 임신일주 남녀분들은 이때 특히나 좀 나 스스로를 많이 잘 다스리는 것이 중요하다 볼 수도 있고요. 오히려 임수일간이더라도 사주 팔자의 수익 기운이 약한 분들, 목이나 화가 많은 분들 같은 경우에는 이런 부분은 조금 떨어질 수 있는데 반대로 이분들 같은 경우에는 너무 내가 할 일이 많아서 또는 이성 관계 별로 관심이 없어서 좀 생길 수 있는 문제 같은 것들이 있을 수 있으니까 적당한 밸런스로 맞춰 가는 것이 중요하다 볼 수 있고요. 최소 5월 달에는 좀 정리해서 말씀드리면 새롭게 누군가를 만나고자 하는 임술관분들은 조금은 5월 달이 그렇게 베스트는 아니다. 소개팅을 받을 거면 저는 6월에 받는 것도 나쁘지 않을 것 같아요. 그래서</w:t>
      </w:r>
    </w:p>
    <w:p>
      <w:r>
        <w:t>6월 달이 좀 포인트가 될 수 있다까지 말씀드리고 싶고요. 두 번째는 개수일간분들입니다. 개수간 분들은 오히려 5월부터는 조금씩 풀려 나가는게 있어요. 4월 달에 별로 안 좋았다. 근데 이제 4월에서 5월 그리고 5월에서 6월 넘어갈수록이 운의 흐름이라는게 요렇게 올라가는게 있거든요. 6월 출도 나쁘지 않은데 개인적으로 계수일간 분들 중에 특히 5월 달에는 첫 번째로 내가 상대방을 쉽게 재단하거나 수단할 수 있는 부분이 있어요. 그래서 상대방이 봤을 때 참 괜찮은 사람이냐 했는데 6, 7월 달 가면은 어 그런 사람이 아니었네 가질 수도 있고요. 반대로 아 쟤는 진짜 별로네 싶은 사람도 6, 7월 들어가면은 오 괜찮네 할 수도 있는 거예요. 그래서 만약에 제가 개수리관이라면요 소개팅을 하거나 또는 내가 누군가를 처음 만났을 때는 조금 더 오래 볼 것 같다는 생각이 들고요. 그다음에 내가 혹시 상대방에 대해서 오해하거나 또는 잘못 이해하거나 상대방의의 파악해서 뭔가를 결정하는 건 아닌지를 좀 보시는 것이 중요하기도 합니다. 5월 달에는 계수 일간에 계사일이 들어오게 되면은 이때는 개계 병조 형상과 관련될 수 있는데 특히 같은 글자가 운으로 들어올 때는 제가 꼭 복음 관련된 콘텐츠를 보라고 말씀을 드렸죠.이 이 콘텐츠에 말씀드렸으니까이 영상 한번 보시고요. 이때 발현될 수 있는게 대도화라고 해서 내가 이성 동성에게 많이 바이럴 수 있다. 다시 말해서 남들의 눈에 뛰일 수 있는 부분이 있다 보니까 이성적인 매력을</w:t>
      </w:r>
    </w:p>
    <w:p>
      <w:r>
        <w:t>어필하기에는 좋은 시기라 볼 수도 있습니다. 약간 이거를 잘 쓴다면은 5월 달에는 개인적으로 누구 하나한테 집중해서 몰빵하기보다는 저라면 약간 로테이션 소개팅처럼 많이 한번 나가 봐서 A B C D까지 한번 생각을 해 본 다음에 한 6월 7월부터는 아 내가 집중해야지 하는 전략도 나쁘지 않아요. 왜냐하면 도화가 들어올 때는 최소한 내가 연락하는 이성이라던가 나에게 관심을 가지는 이성의 볼륨 자체가 늘어나는 부분이 있거든요. 그래서 이때는 운에 맞게 활용해 보시는 것도 어쩌면 운을 쓰는 부분이 있다라 볼 수도 있고요. 사줄자의 계수 병존인 분들 예를 들면 월간 일간이 계수거나 시간 일간이 계수거나 또는 특이하게 연간이 계수이고 일간이 계수인 문제 같은 경우에는 특별히 더욱더 그런 부분이 발생할 수 있으니까 한번 참고해 주시면 좋을 것 같고요. 반대로 남성분들 같은 경우에는 내가 마음에 들어하는 사람이 나에게는 정작 관심이 없을 수가 있어요. 그래서 이때는 남성분들은 내 사주 팔자 연애로만 접근하지 마시고 상대방의 일간 그리고 일찍까지 보시면서 조금 더 노력하면 될 것 같은 시기에 한번 고백을 해 보시는 것도 괜찮다. 내가 너무 급속도로 관계를 정의려고 하시는 것만 조금 조심하시면 좋을 것 같다라고 말씀드리고 싶습니다. 자, 세 번째는 신금 일간 분들인데 남녀 모두 공통되긴 하지만 특히 여성분들에게 조금 더 포인트가 되는 말이에요. 이게 좋은 말일 것 같은데 뭐냐면 마음에 드는 사람을 모두 꼬실 수 있다. 내가 좌지우자 할 수 있다.</w:t>
      </w:r>
    </w:p>
    <w:p>
      <w:r>
        <w:t>웬만한 여자가 와도 끄덕 없다 할 수 있는 남자도 내가 풀릴 수 있는 매력, 지혜와 전략 같은게 거의 페이커급으로 가져갈 수 있거든요. 그래서 신금일관 분들은 이때 이성을 다루는 기술, 전략 이런 것들이 갑자기 하늘에서 내려온 것처럼 강해질 수 있는 시기라 볼 수도 있습니다. 이때는 특히나 이성하게도 그렇지만은 사회상을 잘할 수가 있어요. 그래서 남자분들 입장에서 봤을 때는 와 일 잘하는 여자 개 멋있다. 이렇게 가져가면서 내 매력을 어필할 수 있다 보니까는 나름의 전문성, 나의 능력치를 어필하시는 것도 괜찮고 오히려 내가 연애에서만 매력을 보여 주는게 아니라 나 이렇게 인생 잘 살고 멋있고 바쁘고 준비되어 있어. 이런 모습을 어필하시면 오히려 그런 거 있죠. 얘는 나 없이 없어도 잘 살겠네라는 마음이 들 때 초조해지고 연락 오는게 남성분들입니다. 그래서 이럴 때 제일 하면 안 되는게 너무 내가 연락 자주 하고 약속 잡고 요런 거는 조금 비추 먼저 연락하는 거 자체는 괜찮은데 너무 그런 거였죠. 상대방이 봤을 때, 특히 남자가 봤을 때 아, 얘는 나 좋아하네. 이런 마음을 주게 하면은 5월 달은 조금 힘들 수 있어요. 차라리 그럴 거면은 6, 7월까지 좀 넘어가시면 좋을 것 같거든요. 한번 참고해 주시면 좋을 것 같고요. 이때 좀 만나질 수 있는 사람이 약간은 센 직업 가지고 있는 분들 있죠. 예를 들면은 남성분들 중에서도 태권도 관장님, 운동하는 사람 또는 군검경, 법쪽의 사람들, 사업가, 직업의 포맷 자체는</w:t>
      </w:r>
    </w:p>
    <w:p>
      <w:r>
        <w:t>공무원으로 안정적일 수 있지만 뭔가 미래 지향적이고 또는 아예 조금 리스크가 있지만은 본인 사업하는 사람, 프리랜서 그런 분들 과연이 다 할 수 있고요. 특히이 시기에 사주 팔자의 토가 많거나 신미 또는 신축일주 분들 같은 경우에는 상대방이 먼저 나에게 조금 끌려 하는 부분이 있을 수 있어요. 그래서 이성을 대할 때 여유롭게 대보시는 것도 도움이 될 수 있을 것 같습니다. 예쁜 사랑하세요. 자, 그다음으로 양력 6월입니다. 6월은 가보 월이라고 해서 제가 제일 기대하기도 하면서 또 걱정이 되는게 6월이에요. 왜냐면 화학균이 너무 강해지기 때문에 이때는 사주팔자의 목이 약하게 있거나 애매하게 있는 분들 또는 사주 팔자의 수가 약하게 있는 분들, 사주 팔자의 금이 약하게 있는 분들 다 문제가 될 수 있어요. 그래서 요거 해당하시는 분들은 이성운이나 연애운에 대해서도 조금 문제가실 수 있다라는 걸 한번 체크해 주시면서 들으시면 좋을 것 같고요. 특히 말씀드리고 싶은 거는 기토 일간입니다. 무토 감목, 병화, 을목도 짧게 말씀드리긴 할 건데 일단 기토가 좀 포인트가 되는 이유가 뭐냐 하면은 보통 우리가 연애운이나 이성운도 볼 때 일간과 일지가 있는데 일간에서 합이 들어오는 시기에는 내가 마음이 좀 열린다. 반대로 말하면 다른 달보다는 이성을 바라보는 눈 또는 관점 기준이 좀 낮아지는 부분이 있기 때문에 연애가 손입될 수 있다라 볼 수도 있거든요. 근데 기간 분들이긴 한데 보통 이게 혼이 안 좋을 때는 살짝 리스크하게 들어와요.</w:t>
      </w:r>
    </w:p>
    <w:p>
      <w:r>
        <w:t>근데 기토 단독으로만 보자면 가보일은 생각보다 연애적으로 괜찮게 흘러갈 수도 있습니다. 어떤 느낌이냐면 이때 만나지는 사람이 나만 바라보는 순해보 같은 사람. 내 말을 최대한 들어주고 나를 편안하게 해주는 사람. 나를 나답게 해주는 사람. 이런 사람과 연이할 수 있는 부분이 있거든요. 남녀도 동일한데 그만큼 반대로 말하면 상대방 자체가 안정적인 사람이라 볼 수도 있는 거예요. 최소한 매네라는 아니라는 거지. 불안증 막 이런 거 아니라 본인 인생 잘 사는 사람과도 연이할 수 있는데 그런 사람이 주변에 있다면은 먼저 내가 말을 걸어보는 것도 어떠한 인연법이 작용한다면 이성 관계로 발전될 수 있으니까. 아, 이때는 그런 사람이 있으면 여러분들이 먼저 한번 해보는 것도 도움이 될 수 있다 볼 수 있고요. 반듯한 사람, 책임감 있는 사람, 직업적으로 말하면은 그래도 그런 거 있죠. 막 고등학교 때부터 최소한 전교 한 10등 안에 들어야 갈 수 있는 그런 직업 같은 것들을 가지고 있는 사람 또는 성품이 바르고 온화하고 폭력적이지 않고 이런 사람과도 연이 다닐 수 있기 때문에 이때는 그런 사람이 내 주변에 어 있다 싶으면은 먼저 한번 말이라도 걸어보는 것도 도움이 될 수 있다 볼 수도 있고요. 이미 그런 사람과 만남을 가지고 있는 분들 같은 경우에는 그 연애가 다음 단계로 나갈 수 있는 부분이 있다 보니까 연애의 다음 단계라면은 뭐 결혼 약속이라든지 프로포즈를 받던지 [음악] 그런게 될 수도 있겠죠. 대신 좀 조심하면 좋은 거는 사주</w:t>
      </w:r>
    </w:p>
    <w:p>
      <w:r>
        <w:t>팔자의 목이 세 개 이상 있는 분들 또는 사주 팔자의 화가 세 개 이상 있는 분들은 제가 방금 말씀드린 리딩이 조금 부정적으로 발현될 수 있어요. 그래서 이런 경우에는 관계를 단숨에 진전시키기보다는 조금씩 조금씩 상대방을 알아가 보는 것이 중요하고 약간은 이면의 모습이 있을 수 있거든요. 상대방에 대해서. 그래서 너무 내가 사람을 쉽게 믿는 것은 비추라고 말씀드리고 싶고 그 외에 제가 일간들 작게 말씀드리고 싶은데 특히 무토일가분들은 이때 상대방의 진짜 가치를 확인할 수 있게 될 거예요. 상대방에게 이런 면모가 있구나. 인간적인 면모라든지 또는 책임감이 있는 모습 또는 어 생각보다 괜찮은 구석 같은 것들이 있기 때문에 그런 부분에서 조금 마음이 감동될 수 [음악] 있는 부분이 있고요. 반대로 말하면 이때 진짜 아닌 사람 같은 경우에는 떨어져 나간다라 볼 수도 있습니다. 감목 일간 분들은 조금 조심하시면 좋은게 감정 소모가 좀 극심해져요. 그래서 사수한 것부터 큰 것까지 상대방에 대해서 마음에 안 드는 것들이 크게 발현될 수 있다 보니까 특히나 감목 일관들은 감정 소모가 좀 커질 수 있는 시기라 볼 수도 있고 상대방이 감목 일간이다. 이때는 최대한 얘기를 많이 들어 주시는 것도 도움이 된다 볼 수도 있겠죠. 딱 싸움 나기 좋은 식이니까. 을목 일간 분들은 특히나 말 실수가실 수 있습니다. 당장 나부터 을목 일간이라면은 함부로 말하면 안 되겠지만 상대방도 을목 기간이다 그러면은 아 얘가 말 실수하네 하면은 그런 거에 대해서</w:t>
      </w:r>
    </w:p>
    <w:p>
      <w:r>
        <w:t>기회를 많이 주는 것도 관계에는 좀 도움이 될 [음악] 수 있다 볼 수도 있고요. 병화간 분들은 조심하면 좋은게 넌 나만 바라봐야 돼. 약간 이런게 있어요. 그래서 내가 병화간이다 하면은 내가 연애하는 또는 썸타는 사람 또는 이성 때문에 열받을 수 있고 반대로 상대방의 병화관이라면은 나에게 그런 것 때문에 서운하다 하면서 직접적으로 얘기할 수 있는 부분도 있죠. 한번 잘 활용해 주시면 좋을 것 같아요. 자, 그다음에 양력 7월입니다. 양력 7월은 특히 제가 하나의 일간을 말씀드리고 싶은데 무토 일간이에요. 무신 일주라던가 또는 금이 적당히 갇치 있는 무관 분들은 최고의 흐름이라 볼 수도 있는데 그 외의 케이스 같은 경우에는 조금은 할 수 있는게 [음악] 있어요. 나의 매력은 올라가고 사람들이 나를 이성적으로 바라볼 때 점수 자체는 괜찮은데 나 외에도 괜찮은 사람들이 많다라 볼 수 있는 거예요. 그래서 특히 이럴 때는 나는 괜찮은 사람이지만 내 주변에 보니까 나랑 비슷하게 괜찮은 사람들이 많네. 아후. 이런 느낌이 될 수 있다라는 거죠. 그래서 특히 이때는 연애 중의 관계보다는 연애 초기 또는 썸탈 때 약간 무토 입장에서는 마음이 살짝 긁힐 수 있는 부분이 있다. 조금 얼탱이 없을 수 있는데 썸타는 경우나 연애하는 경우에 상대방이 나랑 썸타고 있다는 사실 또는 연애하고 있는 사실을 남들이 다 알고 있는데 거기에 괜히 누구 하나 숟가락 얹지려거나 또는 뭔가 말을 하거나 그런 이상한 일이 있을 수 있단 말이죠. 그래서 무관 분들은 이때에는</w:t>
      </w:r>
    </w:p>
    <w:p>
      <w:r>
        <w:t>전반적으로 나라는 사람의 가치 매력은 올라가는 부분이 있지만 이성 관계에서 흑범하지만은 않은 이벤트 같은 것들이 발생할 수 있는 흐름이 있다라 볼 수도 있고 한 가지 주의할게 뭐냐면은 하주팔자의 화랑 소기운이 가득한 무톨간 분들 같은 경우에는 마음에 드는 사람 생기면 이때 완전 직진하거든요. 진짜 적토마처럼 달려간단 말이에요. 근데 상대방이 부담스러워 할 수 있어요. 그리고이 리딩은 연애운뿐만 아니라 인간 관계에서 모두 적용될 수 있습니다. 그래서 이때는 살짝 내가 말에 힘을 빼는 것도 좋은 전략이 될 수 있으니까 너무 직설적으로 내가 할 말 다 하고 너무 막 그 나는 솔로에 있잖아요. 연애 그렇게 하지 마요. 그런 느낌 될 수 있으니까 그런 걸 조금 빼시는게 좋겠다는 생각이 들고이 원인은 뭐냐면은 내가 생각하는 이상적인 연애 관계의 모습이 있는데 그게 아니라고 해서 상대방한테 실망하거나 또는 연애 관계에 대해서 현타하거나 이렇게 할 수 있는데 그런 걸 좀 내려 놓을 필요가 있는게 7월 달에 사주팔자의 화토가 많은 무관이 될 수 있다라 볼 수도 있습니다. 유형별로 말씀드렸으니까 한번 체크해 주시면 좋을 것 같고요. 짧게도 좀 말씀드리고 싶은데 약간은 내가 무기력해져요. 아, 연애도 하기 싫고 이성 관계도 싫고 때려치 때려치 이렇게 될 수도 있고요. 또는 상대방이 표현을 해도 내가 못 알아채릴 수 있어요. 이게 나한테 좋다고 하는 건가? 이런 것처럼 여러 가지 마음이 될 수 있는데 일단 내가 체력이 부족할 수도 있고요. 또는</w:t>
      </w:r>
    </w:p>
    <w:p>
      <w:r>
        <w:t>내가 연애하고자 하는 마음이 없을 수도 있고요. 또는 상대방이 내 마음에 100점짜리는 아니라서 대학가는 할 수도 있고요.네 번째로 나의 일상 생활에서의 우선 순위가 1등이 연애운이 아닌 경우도 있을 수 있겠죠. 그래서 계수일관는 약간 7월 달에는 관계에 더 진전이 되지 않는 부분이 있을 수 있으니까 한번 참고해 주시면 좋을 것 같습니다. 근데이 리딩은 7월 중하순부터 좀 유할 수 있거든요. 그래서 7월 초와 7월 말의 마음 가짐이 좀 달라질 수 있다. 특히 개수일관 분들 이때 연애운 이성운뿐만 아니라 인간관계운이 좀 흔들리는게 있을 수 있어요. 그래서 이때 결별, 이별 또는 이혼 같은 소리가 들릴 수 있으니까 한번 참고해 주시면 잘 넘길 수 있겠죠. 자, 그다음에 양력 8월 병신월입니다. 월 자체가 병신이라서 병신인 거지. 늘 사주팔자 얘기할 때 병신은 요게 아니에요. 여러분 8월 달에 언급드리고 싶은 일간은 병화, 정화, 그리고 경금입니다. 우선 8월에 병화회관 분들 같은 경우에는 특히 이성적으로 내가 나아갈 수 있는 관계들이 많아진다라 볼 수도 있어요. 이건 남녀 모두 동일합니다. 그리고 내가 의욕적으로 누군가와 연애하고 싶다 하는 마음이 강해지기 때문에 내가 먼저 상대방에게 적극적으로 구회를 하거나 관계를 마련하기 위해서 노력하는 흐름이라 볼 수도 있는데 또 거기에 대한 결과는 정도 괜찮다라고 볼 수도 있고요. 8, 9월 모두 흐름이 괜찮기 때문에 이때는 내가 조금 더 적극적으로 연애에 대해서</w:t>
      </w:r>
    </w:p>
    <w:p>
      <w:r>
        <w:t>나가면은 다른 월보다는 승률이 괜찮다. 그렇기 때문에 이때는 내가 먼저 얘기해 보는 것도 괜찮다 볼 수도 있고요. 다만 이때 중요한게 뭐냐면은 병화에간 분들은 소통을 좀 잘하시는 것이 중요해요. 어떤 느낌이냐면은 내가 너한테 사랑한다고 말했는데 너는 왜 못 알아들어라고 생각할 수 있거든요. 근데 어머니 말해서이 연애를 하다 보면은 사랑의 언어가 중요하잖아요. 상대방이 알아 먹을 수 있어야 그게 뉘앙스이 되는 건데 나는 이렇게 표현을 하고 있는데 남이 봤을 때는 이렇게 생각할 수 있는 부분이 있는데도 내 입장에서는 나 이렇게 많이 표현했어라고 생각할 수 있거든요. 그래서 이때는 좀 병화에 간의 감정에 나의 상황에만 조치될 것이 아니라 조금 객관적인 사랑의 언어를 가지고 갈 필요가 있다. 그것만 잘하면 일단 병화에 가는 8월 달, 9월 달 흐름이 나쁘지 않다라고 볼 수도 있고요. 다만 사주 팔자 왕국 내에서 월간 또는 시간에 신금이라는 글자가 있는 분들은 조금은 금사빠 같은게 생길 수 있으니까 조심하시는 것도 좋겠다 말씀드리고 싶어요. 그리고 병화에 간들 중에서 8월 달에 좀 괜찮은 연애를 하고 싶다 하시는 분들은 그 전까지 몸이라든지 또는 나의 이성적인 매력 포인트 같은 것들을 좀 미리 자기 관리하시거나 가꾸시는 것도 도움이 됩니다. 8월 달에 나를 막 어필하는 또는 전시하는 그러게 되게 좋은 운이기 때문에 정말 내가 남들에게 좀 매력적인 사람으로 보여지고 싶다. 커피를 하고 싶다 한다면은 8월을 위해서 노력해 볼 수</w:t>
      </w:r>
    </w:p>
    <w:p>
      <w:r>
        <w:t>있는 그게 중요해요. 남녀할 거 없이 운동 열심히 하시고 자기 관리, 피부 관리 같은 거 해 보시는 것도 좋다라 볼 수도 있겠습니다. 두 번째는 정화회관들입니다. 정화회관들 같은 경우에는 8, 9월 달에 굉장히 실속 있는 사람 만날 수 있어요. 특히나 남자, 여자 할 거 없이 자신의 미래에 대해서 잘 그리는 사람, 주식도 잘하고 코인도 관심 있고 자산 형성에 관심 있어 하고 상대방 자체가 실속 있는 사람이라면 그 사람과 연이 좀 깊어지는 시기라 볼 수도 있고요. 또 이때 정활관도 사람을 보는 부분에 있어 가지고 너무 F적인 감성이 아니라 약간은 t 그리고 J 같은 느낌으로 서로 재고 따지고 조건을 보고 나한테 맞네 비슷한 급이네 하면서 만나갈 수 있단 말이죠. 그래서 오히려 안정적으로 추후의 연애까지 도모할 수 있는 이성 관계라 볼 수도 있고요. 기본적으로 8월부터 9월까지의 정화간 연애운 또는 이성운은 올라가는 부분이 있기 때문에 흐름에 맞게이 사람 저 사람 알아보는 것도 나쁘지 않은데요. 특히 정화회관도 중요한게 정유월 9월 달이 되면은 정화회관은 본인의 감정이 좀 취할 수 있어요. 근데 정화관의 특징 중 하나는 연애할 때 굉장히 내밀한 포인트가 있다라는 거예요. 상대방과 밤늦게까지 동화하고 우리 둘만 나눴던 대화 그런 라포 이런 것들에 대해서 좀 예민해지는 부분이 있거든요. 예민하다라는 것은 나는 이만큼 너한테 해주고 기억하고 있는데 상대방은 거기에 대해서 기억 못 하고 있다면은 뭐지? 나 가지고 놓나? 하는 마음</w:t>
      </w:r>
    </w:p>
    <w:p>
      <w:r>
        <w:t>때문에 잘될 수 있는 관계도 어그러질 수 있단 말이죠. 그래서 이때는 너무 밤늦느까지 통화하고 주말에 한 번씩 만나고 이런 것들에 대해서 상대방의 템포에 맞춰 가는 것이 좀 필요하다. 너무 나의 언어, 내가 정립해 온 사랑의 언어 같은 것들을 상대방이 해 주지 않는다 하더라도 그것은 명백하게 나만의 언어일 뿐이라는 거를 알아두시고 조금 더 상대방의 표현과 마음을 파악하는게 좀 중요하거든요. 그렇게 한번 참고해 주시면 좋을 것 같고요. 좀 괜찮아 보이는 일주는 정애 일주 그리고 정축 일주인데 조금 유의하면 좋은 거는 정사 일주 그리고 정묘일주.이 이 두 가지 일주는 조금은 유의하시는 것이 좋다. 세 번째는 경금일간 분들입니다. 경금 일간 분들은 이때 굉장히 내가 강하게 누군가에게 먼저 마음을 고백하거나 연락하거나 직진할 수 있는 개향성이 커진다라 볼 수 있거든요. 그래서 제일 중요한 거는 상대방이 직진하는 표현 자체를 좋게 보는 사람인지 또는 아 부담스럽다. [콧방귀] 왜 저렇게 과하지 하는 사람인지를 잘 파악하고 내가 거기에 막이 초신하는 것이 중요한데 사실 이게 잘 안 될 거예요. 왜냐면 8월 달에 경금 일간 분들은 아무도 나를 말릴 수 없어. 그런 느낌이기 때문에요. 그래서 좀 여자분자 같은 경우 특히 연화를 대할 때 좀 그런 부분이 있을 수 있거든요. 그래서 내가 경금 일간인데 연하랑 연락을 하고 있다. 썸을 타고 있다 하시는 분들은 좀 유하게 하시는 것이 중요합니다. 너무 에지 중직 카톡 1초만에 다 보고 이런 거는 좀</w:t>
      </w:r>
    </w:p>
    <w:p>
      <w:r>
        <w:t>리추라고 말씀드리고 싶고 힘을 좀 빼는게 전략적으로 좋게 보여질 수도 있다라는 것도 한번 참고해 주시고요. 본격적으로이 8월 중하순부터 이제 상반기에서 하반기로 넘어간 운인데 이때 또 여러분들이 가지고 있는 이성의 흐름이 달라질 수 있어요. 그래서 예를 들어 상반기 때 연애를 노력해 봤는데 시원치 않았다 하시는 분들은 오히려 하반기 때부터 마법처럼 좀 새로운 인연이라든지 기존에 알고 있던 이성풀 같은 것들이 좀 늘어날 수 있는 부분이 있다. 그리고 실제로 메이드 되는 크게도 많을 것이다라 볼 수도 있으니까 한번 참고해 주시면 좋을 것 같습니다. 자, 그다음에 양력 9월 정류월입니다. 정류월은 기본적으로 사람들이 감성적으로 변할 수 있는 시기이기도 해요. 그래서 제인 분들도 약간 피적인 가능성이 있을 수 있고 피인 분들은 너무 과하게 피가 돼 버려 가지고 나만의 사랑의 언어에 좀 도치되어서 상대방의 표현보다는 나의 감정 일순간에 느껴지는 서운함, 찝찝함 이런 것들 때문에 많은 분들이 좀 혼란을 겪을 수 있는 부분이 있다라 볼 수도 있습니다. 제 9월 달에 말씀드리고 싶은 일간은 임수, 기토, 일목 기간요 세 가지인데요. 첫 번째로 임술관분들 같은 경우에는 이상하게 여러분들이 말리는 상대방이 있을 거예요. 내가 평소로 하면 다른 사람한테 저게 칼같이 나만의 원칙대로 상대방을 대하거나 할 수 있는데 9월 달은 나에게 촉근하는 이성이 있다면은 내가 마음이 녹아지거나 상대방들이 표현하는 것들 받아줄 수 있는 부분이</w:t>
      </w:r>
    </w:p>
    <w:p>
      <w:r>
        <w:t>있는데 중요한게 뭐냐면 이때 내가 잘 받아주는 시이다 보니까는 상대방으로 하여금 내가 마음이 없는데도 불구하고 오해할 소을 줄 수 있다라 볼 수 있는 거예요. 그래서 행실관 분들은 특히 남자분들 같은 경우에 마음에 없는 이성 관계에는 나의 훗날을 위해서 명확하게 손을 그어 두는 것도 필요하다. 너무 남들한테 다 친절할 필요가 없다. 적당하게 잘하는 것이 중요한데 이때 너무 친절해서 문제가 될 수 있고요. 여성분들 같은 경우는 이때 특정한 사람의 취해서 문제가 될 수 있어요. 뭐냐면 연애에서도 내가 오래 건강하게 잘 만나려면은 누군가를 너무 좋아하면 안 되는 거잖아요. 처음부터. 근데 너무 좋아할 수 있어요. 근데이 운이 다르게 발현된다 하는 경우에는 갑자기 막 덕질을 하게 되는 경우도 있거든요. 연예인, 아이돌, 아티스트 등등 내가 좋아하는 사람들 막 열심히 파괴된다라고 볼 수도 있어요. 그리고 특이한 것 중 하나는 연애 관계를 잘 유지해 온 결혼 정년기의 커플 분들 같은 경우는 이때부터 결혼 얘기가 나올 수도 있고 또는 결혼 시장에 올라갈 수 있는 부분도 있으니까 한번 잘 참고해 주시면 좋을 것 같고요. 화주 팔자의 화가 세 개 이상이신 임수리간 분들은 이때 한 사람이 만족하는 것이 아니라이 남자 저 남자이 여자 저 여자 이렇게 좀 마음이 갈 수도 있는 부분이 있어요. 그래서 이때는 임수류관이 좀 나 스스로 생각했을 때 아 나쁜 짓 하면 안 된다 이런게 좀 필요한 시기라 볼 수도 있고요. 금과 수가 적당히 있는 임수일관 분들은</w:t>
      </w:r>
    </w:p>
    <w:p>
      <w:r>
        <w:t>이때 흐름이 굉장히 괜찮습니다. 그러니까 한번 이성운 연애운 한번 잘 도모해 보시는 것을 추천드리고 싶어요. 자 두 번째는 기토일간분들입니다. 기토간 분들 전반적으로 올해 연애운이 나쁘지 않아요. 내가 그만큼 매력을 어필하고 표현을 하고 거기에 대해서 똑같이 돌아놓는 부분이 있기 때문에 내가 하는만큼 가져가는게 기출간이기도 합니다. 특히나 9월 달도 그런 흐름인데 이번 달은 여러분들이 내가 표현하고 그만큼 주고받는게 조금 중요하다 볼 수 있는데 요게 운으로도 들어와요. 다시 말해서 상대방과의 안정감 있는 연애 이성 관계 흐름이 매끄럽게 흘러간다라 볼 수도 있고요. 만약에 이때 싸운다면 내 사주 팔자가 사나워서가 아니라 그 상대방 사주 팔자가 사나워서 그렇다 볼 수도 있고 그럴 정도로 나는 굉장히 안정적으로 관계를 유지하고 싶고 또 그럴 수도 있는 부분이 있다. 그래서 반대로 상대방도 안정감이 있는 사람이라면은 굉장히 재밌는 연애, 괜찮은 연애를 할 수 있다라 볼 수도 있고 특히 말씀드리고 싶은 거는 기유일주분들인데 기유일주분들이 이때 흐름이 괜찮아요. 반대로 말하면 상대방이 기유주다. 이때 내가 정석적으로 연애나 또는 썸 단계를 한번 진행해 본다면은 상대방도 나쁘지 않아 하고 오케이 할 수 있는 부분이 있다라는 거죠. 마음에 드는 기울 주분 있으면 한번 이렇게 써 먹어 보시면 좋을 것 같고요. 그리고 이때는 전반적으로 내가 이성 앞에서의 텐션, 매력, 말하는 제치 이런 것도 좀 좋은 점수로 다가올 수 있어요.</w:t>
      </w:r>
    </w:p>
    <w:p>
      <w:r>
        <w:t>그래서 이때 연애하고 싶으신 기토일관 분들은 적당한 소개팅 나쁘지 않고 그 자리에서 깔끔한 모습만 보여 줘도 애프터가 들어올 수 있다라고 볼 수도 있으니까 제가 기토일간이라면은 내가 그은 혼자 보낼 수 없지 싶은 마음이 들면은 9월 달부터는 적당히 소개팅 같은 것도 한번 해 보는 것도 도움이 될 것 같습니다. 자, 세 번째는 을목 인간 분들인데요. 일목 일간 입장에서 20년 1년 중에 하반기 가장 포인트가 되는 것이 9월이라 볼 수 있어요. 연애에 대한 감정 같은 것들이 좀 올라가는 식인데 그 말은 여러 가지를 포함할 수 있거든요. 첫 번째 내가 상대방을 조금 더 좋아해서 표현하면서 상대방과의 관계를 정의하는 부분일 수 있고요. 두 번째로 내가 표현하는데 있어 가지고 하주 팔제 모의 강하신 분들 같은 경우에는 내가 너 좋으니까 표현한다. 그러니까 너 나한테 표현해처럼 건강한 연인 관계를 가져갈 수도 있고요. 갑을 관계가 정해진 연애가 아니라 서로 갑으로 잘 지낼 수 있는 부분이라는 거예요. 그리고 세 번째 처음 연애나 처음 썸 타시는 분들 같은 경우에는 을목 일간이 강하게 매력을 어필해서 상대방의 마음을 얻는다라는 리딩이 있어요. 여성분들도 그렇고 남성분들도 그렇고 그래서 이때에는 기회가들처럼 내가 적당히 소위 팅살이 나가면서 하는 것도 여러분들에게는 전략이 될 수 있다라 볼 수도 있는데 이때 한 가지 중요한게 뭐냐면은 술을 좀 조심해야 돼요. 다 괜찮았는데 술자리에서 판단할 수 있는 이상 관계가 좀 있을 수 있거든요. 그래서</w:t>
      </w:r>
    </w:p>
    <w:p>
      <w:r>
        <w:t>친해지기 위해서 술자리 가져가야지 하는 을목 일간 분들은 이때는 조금 술 대신 정신 빠짝 차릴 수 있는 커피라던가 산책 이런 걸로 상대방과의 관계 초기를 가져가는 것이 중요하지 뭔가 조금 더 진솔한 얘기 하고 싶어 술 먹어야지 하면은 조금 실수할 수 있는 부분이 있거든요. 그래서 저는 개인적으로 술자리라던가 밤늦게까지 만나는 건 비추 그냥 건강하게 정석적으로 만나기만 해도 충분하니까 한번 요렇게 활용해 보시면 좋을 [음악] 것 같습니다. 반대로 말하면 내가 을목 일간이다. 그럼 9월 달에 나랑 비슷한 레벨의 사람 또는 조금 더 괜찮은 사람이랑 만날 수 있으니까 지금부터 열심히 노력해야지 자기 개발해야지 관리해야지 하는 것도 나쁘지 않겠죠. 남녀 모두 열심히 운동하시고요. 특히 제가 좀 기대가 드리는게 은유 일주입니다. 이때 은유 일주분들은 인간 관계 자체가 올라가는게 있어요. 운이. 그래서 이때 만나지는 사람이 좀 괜찮은 사람이다. 진궁인 사람이다. 또는 이때 만약에 헤어진다면은 그냥 별로인 사람이었다. 정리가 되는 느낌이 있다 보니까 이때 내가 은류일주분들이라면은 9월 달에 인간 관계 동태를 한번 살펴보는 것도 도움이 될 것 같습니다. 자, 그다음 10월 무술월에 말씀드리고 싶은 일간은 계수 간목 경금입니다. 일단 계수일간분들은 전반적으로 10월 달에 만나지는 사람 모두 전반적으로 나쁘지 않은 사람이라 볼 수도 있고요. 여러분들이 연애를 하더라도 연애 초기 썸 단계에서도 안정감을 가지고 연애를 가져갈 수</w:t>
      </w:r>
    </w:p>
    <w:p>
      <w:r>
        <w:t>있는 부분이 있기 때문에 이때는 이성에 대해서 조금 마음을 열어 두시는 것도 괜찮다라 [음악] 볼 수도 있고요. 여성분들 같은 경우에는 연애나 이성 관계에 집중하기 어려운 상황이나 환경 같은 것들이 발생할 수 있어요. 예를 들면 내가 일이 너무 많던가 또는 회사일 같은 것 등등 때문에 사람에 대한 집중보다는 커리어 같은 부분에서 더 힘을 쌓할 수 있는데 그러다 보니까 이때 여러분들이 새롭게 만나지는 사람이라고 한다면 일적으로 공적인 자리에서 만난 사람이라 볼 수도 있고요. 이때 만나지는 사람이라고 하면 조금 듬직한 사람, 예의를 지키는 사람, 원리 원칙주의자인 사람, 조금 정도를 걸어온 사람과 관련될 수 있는데 만약에 사주팔자의 목이 많은 개수일간 분들은 오히려 반대로 아티스트라던가 자신의 재능 또는 장기를 살려서 일을 하시는 분들, 사업하시는 분들, 프리랜서분들과도 연이 다할 수 있는 [음악] 부분이 있습니다. 그래서 이것도 계향성이 좀 나뉘어요. 개수일관들 중에서 하주 팔자에 금이 많은 개수일관 분들은 조금 더 원리 원칙적인 연애 즉 다시 말해서 남들이 봤을 때 다 괜찮아 할 만한 사람들 모범색 이런 사람과의 연애를 높게 살 수 있고요. 반대로 하주팔자에 목이 많은 분들 같은 경우에는 연애 자체를 자유롭게 하고 싶은 사람이 많아질 수 있어서 이때는 개수일간 분들의 연애적 성향도 나닐 수 있다라 볼 수도 있습니다. 그 외에도 여러분들이 만나는 사람의 전반적인 퀄리티가 괜찮다라고 말씀드렸다 보니까 결혼</w:t>
      </w:r>
    </w:p>
    <w:p>
      <w:r>
        <w:t>정년기에 있는 분들 같은 경우에는 결혼 생각이 들 수 있을 정도로 이성과의 궁합 또는 내가 상대방을 바라보는 시선 같은 것들이 좀 괜찮게 흘러갈 수도 있다. 상대방도 그런 느낌이 쓸 수 있다 볼 수 있고요. 결혼 정년기에 있는 연애하시는 분들 같은 경우에는 이때 양과 상견 같은 것도 진행될 수 있는 부분이 있고 전체적으로 결혼 소리가 좀 가까워질 수 있다라 볼 수도 있습니다. 이미 결혼 생활을 영의하고 있는 분들 같은 경우에는 가족끼리 해 가지고 여행을 가시는 것도 흐름이 나쁘지 않다라고 볼 수도 있고요. 일지별로 좀 말씀을 드리고 싶은데 개미 일주 빼고 전반적으로 다 흐름이 괜찮다 볼 수도 있거든요. 근데 개미 일주는 나랑 상대방과의 갈등보다는 나의 집안과 상대방과의 집안이 조금 갈등이 될 수 있는 부분이 있어요. 그것만 좀 조심하시면 전반적으로 괜찮다라 볼 수 있고요. 한 가지 또 말씀드리고 싶은게 만약 사주팔자의 수 기운이 강한 예를 들면 개수가 천간에 두 세 개 이상 떠 있거나 월지 자리에 자수 또는 해수가 있어서 수의 힘이 강하신 분들 같은 경우에는 상대방에게 나를 쉽게 허락하지 않을 수가 있어요. 다시 말해서 상대방은 나에게 좋다고 표현하는데 내가 계속 뭔가 빼거나 뭔가 학답을 안 주거나 할 수 있는게 있거든요. 근데 그러면 기회가 다시 다음으로 밀린단 말이에요. 그래서 요거는 여러분들이 상대방을 한번 잘 보시고 지혜롭게 한번 결정 결단을 하시는 것도 도움이 되겠다 말씀드리고 싶습니다. 자, 두 번째는 감목</w:t>
      </w:r>
    </w:p>
    <w:p>
      <w:r>
        <w:t>일관인데요. 감목 일간 분들은 남녀 모두 이성적으로 내가 원하는 사람과의 연애 또는 결혼으로 가져갈 수 있는 흐름이 있다. 그러니까 10월 달이 전반적으로 흐름이 나쁘지 않다라고 볼 수도 있겠죠. 다만 이때는 사주 팔자의 목기운이 강하기 때문에 남녀 모두 사주 팔자의 목과 화학 기운이 그만큼 강하신 분들은 연애 오름이 괜찮다, 안정적이다라 볼 수도 있고 하주 팔자의 수유 기운이 강하신 분들 같은 경우에는 문서적으로 가져갈 수 있는게 있어요. 다시 말해서 결혼 문서, 손인서 약학서라든지 자녀 출산 가도 할인될 수도 있고요. 또는 같이 살 집을 마련한다라던가 동거 등등의 이벤트가 발생할 수 있는 부분이 있다. 그래서 전체적으로 연애가 다음 관계로 넘어간다라고 본다면 잘 만나고 있는 사람들 같은 경우에는 결혼을 또는 연애가 좀 불안정했다 싶으신 [음악] 분들 같은 경우에는 안정감 있는 연애로 넘어갈 수 있는 부분이 있고 감목 일간 분들은 병원년보다는 정미년의 연을 조금 더 받기 시작합니다. 감목 입장에서는 그 순간 순간에 상처 주는 말 상대방 마음을 핥키는 말만 안 하면 흐름이 괜찮기 때문에 요거는 한번 여러분들이 이때부터 갈등을 잘 관리해 보시는 것도 도움이 되겠다는 생각이 들고요. 한 가지 화주 팔자의 화가 없는 감목 인간분들은 이때 기회를 좀 잘 못 쓸 수가 있어요. 그래서 남녀할 거 없이 내가 10월 달에 마음에 드는 사람에게 뭔가 관계를 정의하고 싶다. 다음 관계로 나아가고 싶다 할 때는 친구들한테 도움을 받는 것도 좀</w:t>
      </w:r>
    </w:p>
    <w:p>
      <w:r>
        <w:t>좋아요. 감목 일간인데 하주팔자에 화가 없는 분들이 약간 두 가지로 아니거든요. 첫 번째 말을 해야 할 때 못 하고 약간 이렇게 하시는 분도 계실 수 있고 두 번째 말은 하긴 했는데 상대방이 못 알아먹는 말로 내가 표현을 하는 경우도 있단 말이에요. 그래 놓고 자기는 마음에 표현을 했는데 상대방이 표현이 없다 가지고 나 혼자 막 나온데 수 있는 부분이 있거든요. 상대방이 알아먹을 수 있는 표현과 방식으로 표현하는게 좋으니까 주변에 이성 관계에서 잘 보는 친구들 있죠? 그런 분들한테 막 밥 사 주면서 도와달라 하는 것도 나쁘지 않을 것 같다. 그 외에 사주 팔자의 목이 약하신 분들 같은 경우에는 오히려 관계에서 좀 부담이 될 수 있어요. 특히 남성분들 같은 경우에 아 내가 여자 친구랑 관계를 계속 가져가는 것이 맞나? 얘랑 같이 결혼하는게 맞나? 뭐 이런 생각이 들 수 있어서 고민이 될 수 있는 시기인 것도 있는데 이런 것도 사실 10월 달이 지나면 조금 정리되는 부분이 있을테니까 그런 흐름이라면 미리 알아두면은 도움이 될 것 같다는 생각이 드네요. 자, 세 번째는 경금일가분들인데요. 경금일관 분들도 이때 문서라던가 서류 같은 걸로 관계를 확정질 수 있는게 있습니다. 그럼 보통 결혼 정령기 있는 분들 같은 경우에는 결혼이 될 수도 있겠고요. 결혼과 관련된 계약 같은 것들, 예를 들어 세 마련, 결혼식장 계약 가는 것들 또는 결혼 준비에 필요한 각종 등등의 뭐 계약서 쓰는 거 그런 이벤트와도 관련되어 있으니까</w:t>
      </w:r>
    </w:p>
    <w:p>
      <w:r>
        <w:t>본격적으로 1대를 기점으로 해 가지고 결혼 관련된 준비를 하시는 분도 많겠다라는 생각이 들고 흐름이 그때 괜찮으니까 제가 이렇게 말씀을 드리는 거거든요. 한번 잘 도모해 보시면 좋을 것 같고요. 특히 경진일주 같은 경우에는 이때 급속도로 관계 발전 같은 것들이 있을 수 있어요. 그래서 서로 오해하고 있는 것들 또는 서로 아 저 사람 나를 좋아하나 나를 싫어하나 알리송하다가 이때 관계에 영향을 주는 결정적 이벤트가 발생하면서 새로운 관계 국면으로 나아갈 수 있는데 보통은 긍정적으로 보긴 하거든요. 근데 서주팔자의 구성이 조금 중요한데 일간 옆에 시간 또는 월간에 을목이라는 글자가 있는 분들 또는 [음악] 신금이라는 글자가 있는 분들은 이때 오히려 관계가 끝날 수가 있어요. 그래서 이거는 하나만 두시고 실제로 그렇게 발현되지 않으려면 내가 우선 조심하는 것이 중요하겠죠. 그 외에 경인 일주, 경호일주 모두 흐름이 나쁘지 않다라 볼 수 있어서 이때는 연애운적으로 여러분들이 하시고 싶은게 있으시면은 먼저 말 걸어보는 것도 도움이 된다. 고백해 보는 것도 괜찮다라고 볼 수도 있습니다. 자, 그다음 양력 11월에 말씀드리고 싶은 일간은 기토, 병화, 정화입니다. 이때 기토간 분들은 남녀 상관없이 내가 친구 사이와 사귈 수 있게 되거나 또는 자연스러웠던 관계, 원래 친했던 이성 관계인데 갑자기 이성적 텐션이 올라가는 경우가 있을 수 있고요. 또는 친구가 소개시켜 주는 친구처럼 주변에서 내가 소개팅을 받을 수 있는 부분이 있고 전반적으로</w:t>
      </w:r>
    </w:p>
    <w:p>
      <w:r>
        <w:t>누군가를 걸쳐서 또는 어떠한 조건이나 상황 같은데 걸쳐서 이성과 다 할 수 있는 부분이 있어요. 예를 들면 로테이션 소개팅이라든지 단체 미팅 이런 거 있죠. 그런 식으로 발현될 수 있는 부분도 있고 플러스에서 좋은게 어느 정도의 운이 받쳐 주는게 있어요. 뭐냐면은 내가 노력해서 누군가와 관계를 만들어 갈 수 있는 운이 열린다는 부분이 있거든요. 그래서 이때는 내가 만약 가만히 기다리기만 하는게 아니라 내가 먼저 말을 걸기도 하고 번다라든지 이런 식으로 내가 한번 노력해 보는 것도 어느 정도의 성과가 돌아오는 시기이기도 하다. 근데 이때 만날 수 있는 상대방의 모습이 물론 상대방 사주를 보는 것도 중요하긴 하겠지만 운적으로 봤을 때 조금 아웃고잉한 분, 활동적인 분, 해외에서 살다 왔던 분이라던가 뭐 해외 위학 갔다 왔던 분이라던가 또는 외국계 가는 데서 일을 하시는 분들이라던가 되게 미래 지향적인 사람이랑도 연이 될 수 있는 부분이 있어요. 그래서 한 가지 팁을 드리자면 11월쯤이면 이제 보통 연말 느낌이 나면서 이런저런 약속이 많이 생기죠. 그때 여러분들 굳이 집에만 있지 마시고 약속 같은 거 좀 나가세요. 속년회라든가 동호회, 연말 파티 등등 그런 커뮤니티 활동하시다 보면 자연스럽게 연이 닿와서 27년 정민년에는 여러분들이 사랑받을 수 있는 할 수 있으니까 한번 참고해 주시면 좋을 것 같고 특히 27년에 갑자가 정미인데이 흐름을 봤을 때도 기토는 전반적으로 내가 많이 받을 수 있는 연애 그리고 나다워지는 연애를</w:t>
      </w:r>
    </w:p>
    <w:p>
      <w:r>
        <w:t>할 수 있기 때문에 심리적으로 안정감을 가지고 가는게 있거든요. 그래서 이럴 때는 연애하면 오래 가는 부분이 있어요. 그래서 이런식이 놓치지 않도록 여러분들이 운을 미리 잘 쓸 수 있도록 이때부터 준비하시는 것도 좋을 것 같습니다. 다만 기사일주분들은 조금은 유의하시는 것이 좋아요. 만나왔던 사람과 연이 정리될 수 있는 이슈도 있을 수 있고 또는 거의 사귀기 시점까지 갔는데 어떠한 이벤트 때문에 사귀지 못하는 경우가 발생할 수 있어요. 그러니까 연이 안 나을 수 있다라는 거죠. 그래서 요런 것만 좀 조심하시면 좋을 것 같고 나머지 기토일주분들은 [음악] 기사 일주보다는 전반적으로 흐름이 안정적이다라 볼 수도 있습니다. 그리고 이때 제일 좋은 건 금이 어느 정도 받쳐 주는 기토일간이면은 연애운이나 이성운도 괜찮은 흐름으로 볼 수도 있으니까 한번 참고해 주시면 좋을 것 같아요. 자, 두 번째는 병화회관들인데요. 병화회관들은 11월부터 이성적 운이 조금 더 올라가는 부분인데 이게 내가 누군가와 만나고 싶어 하는 마음보다는 나와 연이 다할 수 있는 사람의 퀄리티 자체가 괜찮아지는 흐름이 있습니다. 그래서 예를 들어 가지고 26년 11월 이전까지 많았던 사람이 아 생각보다 별론데 뭔가 현차하는데 이상한 똥파리밖에 없는 거 같은데 하시는 분들도 이제 본격적으로 11월을 기점으로 해서 27, 28, 29까지는 조금 괜찮은 이성을 만날 수 있는 부분이 있어요. 그래서 특히나 똥차 콜렉터인 분들도 다시금 일어서서 누군가를 찾아보드 노력하는</w:t>
      </w:r>
    </w:p>
    <w:p>
      <w:r>
        <w:t>거 괜찮다 알아볼 수도 있고 특히 요거는 여성분들게 조금 해당되는 부분이 있어요. 그래서 주변에 잘 살펴보는 것도 좋은데 근데 남녀 모두 할 거 없이 26년은 기본적으로 내가 말이 좀 센 시기란 말이에요. 행동도 좀 가격할 수 있어요. 그래서 남들이 봤을 때, 특히 상대방이 봤을 때 내가 이렇게 잘못한 것도 아니고 이렇게까지 말할 것도 아닌데 얘는 왜 이렇게 화를 내고 확하고 하지라고 생각할 수 있거든요. 이거는 근데 병화일관 분들 같은 경우에는 2026년에 내내 좀 알아두시면 좋은 내용이긴 해요. 내가 부드럽게 표현하는 것도 병화일관이 가지고 가야 할 동목인데 병화관 분들이 올해 분노 조절 장애처럼 약간 무학 할 수 있는게 좀 보이긴 해요. 이런 부분은 사실 회 관계에서 좋은 모습은 아니죠. 그리고 특히 결혼하신 분들 같은 경우에는 막 싸울 수 있고 그런 부분이 있기 때문에 개인적으로는 올해는 그런 것만 좀 조심하시면 괜찮다. 직설적으로 표현할 때는 표현하고 다만 예의 있고 나이스한 맨으로 하는게 중요하고요. 그리고 얼굴에서 내가 분노하거나 섭섭해하는 것들이 다 드러날 거예요. 그래서 병화가는 아쉬운 거 표현하고 이럴 때 돌려 말하지 않고 솔직하게 대신 나이스한 맨으로 가는게 좀 괜찮을 것 같다라는 생각이 듭니다. 이때는 전반적으로 사주 팔자의 금이 두 개신 분들 또는 목이 두 개신 분들 다 나쁘지 않고요. 사주의 수가 한 개 있으면 조금 애매할 수 있어요. 근데 사주 팔자의 수가 두 개 이상인 분들. 예를 들면 월지라던가 또는</w:t>
      </w:r>
    </w:p>
    <w:p>
      <w:r>
        <w:t>천간에 임 개 뭐 이런 식으로 병돌이 되어 있거나 또는 간연시동으로 수가 있는 분들은 11월부터는 연애운 이성운의 흐름이 급격하게 괜찮아진다라 볼 수도 있으니까 한번 참고해 주시고. 근데 어떤 분들 같은 경우에는 이성운이나 연애운 이때부터 차단하고 오히려 커리어만 집중할 수도 있거든요. 그래서 이거는 약간 취사 선택인 거 같아요. 병화에 간분들 중에 특히 나 연애 별로 필요 없고 나 이제 내 커리어가 더 중요해 하시는 판단이 선다면 차라리 이때부터는 아예 그쪽으로 빠지는 것도 운쪽으로 쓸 수 있는 부분이 있다. 자 세 번째는 정화회관입니다. 이때는 정화회관들의 플러팅이라든가 전략 같은 것들이 잘 먹히는 시기예요. 예를 들면 정화회관 분들이 1대 다보다는 1대일이 강하다고 말씀드렸잖아요. 그래서 상대방으로 하여금이 수많은 사람들 중에 나는 너만 특별하게 생각한다. 너는 나에게 특별한 의미를 가지고 있다. 그런 말보다는 행동적으로 자기 마음을 표현하는 그런 것들이 굉장히 타율이 올라갑니다. 그래서 상대방으로 하여금 어이 사람은 날 잘 챙겨 주네. 가정한 사람이네. 괜찮다라는 생각을 들게 하면서 내 점수를 올릴 수 있는 부분이 있거든요. 그건 남녀 모두 공통되는 말이고 정화일간의 연애 전략, 이성 전략, 플러팅 전략 같은 것들이 빛날 수 있는 시기다. 그래서 정화일관 분들은 개인적으로 11월 달 가기 전에 지금까지 연애를 하면서 이성을 만나면서 좀 괜찮았던 그 전략 같은 것들이 있죠. 나만의 필사기 같은 것들이 뭐였는지를 한번 정리를 해</w:t>
      </w:r>
    </w:p>
    <w:p>
      <w:r>
        <w:t>보세요. 아, 근데 이렇게 좀 말씀이 좀 웃기긴 하다. 이런 걸 요청을 하는게 좀 웃기긴 한데 아, 그래도 해 두면 좋거든요. 그래서 약간 위형별로 한번 잘 정리해 보시고 정하니까 말씀드리는 건데 저라면 내가 만났던 상대방 사주 팔자가 있을 거 아니겠죠? 그 사람들의 일주를 한번 분석해서 나와 어땠는지를 한번 보고 그 사람과 연애를 했을 때 상대방이 어떤게 좋았는지를 좀 보면서 내가 상대방 사주 보고 썸남 썸녀에게 요렇게 좀 전략적으로 나가면 좋겠다. 이런 것들도 한번 고래 보시면 좋을 거 같아요. 이게 정화는 그 정도로 딥하게 할 수 있거든요. 인간 관계를 치밀하게. 그래서 제가 정화에가 있으면 그렇게 했을 것 같아요. 내가 인간 관계에 있어 가지고 상대방 사주별로 내가 어떻게 그들의 마음을 구워 삶하는지 한번 데이터를 점검해 보는 것도 좋을 것 같다. 모르겠으면 AI한테 학습시켜 보세요. 한 가지 좀 주의하면 좋은게 사주팔자에 화가 강한 분들 또는 정사일주나 정묘일주분들 11월 달에 조금 과한 이슈가 있을 수 있어요. 연애운적으로 조금 떨어지는게 있기 때문에 관계적으로는 내가 아무리 좋아하는 이성, 괜찮은 흐름이 있어도 연약한계까지는 가기 어려울 수 있기 때문에 개인적으로 차라리 12월이나 1월 달에 관계를 결정 짓는 것도 나쁘지 않다라 볼 수도 있고요. 특히 연애하시는 분들도 11월 달은 조금 안 싸우도록 하시는 것이 중요합니다. 서로 내가 내 말 먼저 하고 목소리 큰 사람이긴 나오고 막 말로 이렇게</w:t>
      </w:r>
    </w:p>
    <w:p>
      <w:r>
        <w:t>할 수 있거든요. 정사할주 분들 중에 특히나 연애하시는 분들은 11월 달에 좀 주의하시는 것이 좋다. 자, 그다음에 양력 12월 경자월입니다. 이때 제가 말씀드리고 싶은 일간은 무토 언급드리고 싶은 거는 병화 임수 이렇게 입니다. 자, 무토 일간은 특히 12월 달에 흐름이 괜찮다라 볼 수 있어요. 내가 연애하고 싶은 마음이 있고 받아줄 상대방이 있다 보니까 남녀 모두 굉장히 흐름이 괜찮다라고 볼 수도 있겠죠. 다만 27년이 물관 분들에게는 심적으로 안정적인 연애를 하고 싶지만 현실적으로는 연애온이 조금은 환경적으로 봤을때 불리하게 들어갈 수 있어요. 뭐 이럴 테면 어 나 연애 잘하고 있는데 갑자기 해외 발령이라던가 또는 시험 준비를 상대방이 한다라든가 등등에 좀 장애 같은게 생길 수 있거든요. 그렇지만 그런 것들을 서로 잘 익스큐즈 한다면 그거는 1년 정도의 위기기 때문에 잘 넘길 수 있다라 볼 수 있고요. 12월 달부터는 본격적으로 그러한 내년의 흐름을 미리 알아두시면 좋을 것 같아서 좀 말씀을 드리고 싶었어요. 현실은 녹록하지 않을 수 있어도 서로 믿음을 가지고 해결해 나간다면 잘 할 수 있다는데 만약에 나와 상대방 모두 무토일간이라면은 다른 커플보다는 이렇게 느낄 수 있는 부분이 있겠죠. 그다음에이 무토일 간의 12월 달에 기본적인 이성 자체가 좋아요. 뭐냐하면은 내가 만나지는 이성의 퀄리티보다는 내가 그들에게 표현하는 방식, 말, 행동, 매너 이런 것들이 유효타일 가능성이 크다라는 거예요. 그래서 무틀간</w:t>
      </w:r>
    </w:p>
    <w:p>
      <w:r>
        <w:t>분들은 이때 솔직하게 상황에 맞게 잘 흘러가면서 내 마음을 표현하는 것도 어느 정도 도움이 된다라 볼 수도 있고요. 너무 막 만들어진 나의 모습 이런게 아니라 정말 내가 있는 그대로 나를 좋아는 사람이 있을 수도 있으니까 이때를 위해서 그래도 열심히 좀 자기 관리하시는 것도 도움이 되겠다. 왜냐면 내 매력이 올라가는 시기도 하니까 이왕이면은 보여줄 매력 같은 것들을 미리 말해 주면 좋잖아요. 그렇죠. 그리고 약간 운의 흐름으로 봤을 때 11월, 12월이 두 달 동안 썸을 타서 연애까지 꼬인할 수 있는 흐름도 있긴 해요. 그래서 무토일관 분들은 이때 좀 연애가 정속적으로 잘 흘러갈 수 있는 부분이 있다라 볼 수도 있고 연애하시는 분들은 그냥 안정적으로 잘 하시면 됩니다. 그리고 이때 솔직히 말해 가지고 무토의 연애원보다는 상대방의 연애로 영향 받을 수 있어요. 그래서 만약에 나는 무토고 상대방이 다른 일간이라 하면은 그 상대방의 일간의 내용이 조금 더 중요한 식이다라고 볼 수도 있습니다. 단 무조는 조금 관계가 흔들릴 수 있는 이슈가 있고요. 나머지, 무자, 무진, 무술 다름이 전반적으로 괜찮은데 포인트 되는 것만 좀 말씀드리면 일단 무신일주는 썸이든 연애든 배우자든 내 능력을 좀 어필하는게 좀 도움이 된다. 상대방한테 좋은 점수를 쌓 수 있다라 볼 수도 있고요. 무자 주분들은 이때 프로포즈라든가 연애 관계 성립 등등의 직접적인 이벤트가 발생할 수 있고 도무해 보면 좋아요. 그래서 너와 고백 안 하면 내가 먼저</w:t>
      </w:r>
    </w:p>
    <w:p>
      <w:r>
        <w:t>고백해야지처럼 12월에 넘기지 않는게 좋을 수도 있다 볼 수도 있고 무진 일주는 기본적으로 이때 좀 비밀스러운 관계가 딥해질 수 있어요. 그래서 남들한테 굳이 발설하지 않았지만 나와 너만 알고 있는 관계가 더 뒤해지는 부분이 있을 수 있다. 그래서 이때 한참 썸타고 이러면은 마음 간질간질한 연인 관계 직전에 그 막 카톡하고 밤 새벽에 2시까지 통화하고 약간 이런 것들의 모트가 발현될 수 있는 흐름이 있다. 강하게 그렇게 보시면 되고 그 외에 병화 임수를 좀 말씀드리고 싶은데 짧게 포인트만 말씀드리면 병화일관은 이때 살짝 싸울 수 있어요. 사소한 걸로 쌓 수 있고 또는 관계를 쌓아가시면서 지금까지 쌓였던 문제 같은 것들을 좀 폭발하면서 서로 싸울 수 있거든요. 그런 거만 좀 주의하시면 좋을 것 같고 임수리관분들 같은 경우에는 26년이 병원이다 보니까 가장 드라마틱한 나의 가치관 변화 또는 나의 생활 반경 생활 양식 변화가 있을 수 있거든요. 근데 그게 12월 달에 일어난다고 하면은 아무래도 인간 관계라든가 연인 관계일 수 있어요. 그래서 이때 강한 이별수가 될 수도 있고 또는 강한 결혼에 대한 생각 확신 또는 이벤트 같은 것들 관계의 형성 같은 것도 있을 수 있으니까 인수는 그런 부분에서 좀 포인트가 될 수 있는 것도 있다를 좀 알아두시면 좋을 것 같습니다. 자, 마지막으로 27년 1월인데 하자는 2월에 시작되는 입춘이 지나야 새로운 운이 들어오죠. 정미년도 마찬가지므로 27년 1월까지는 아직까지 병호년이라</w:t>
      </w:r>
    </w:p>
    <w:p>
      <w:r>
        <w:t>볼 수도 있습니다. 근데 신축이라는 글자가 병호라는 글자 공합이 별로 좋지가 않아요. 그래서 27년 1월은 다른 년도보다는 주의할 필요가 있다인데 요거 한번 말씀드려 볼게요. 제가 특히 말씀드리고 싶은 일가는 정화 신금 을목이 세 가지입니다. 영화 일간은 이제 이때부터 본격적으로 정민 내가 해야 할 일 그리고 내가 집중하고 싶은 것들이 분명해지기 때문에 만약에 내가 사람을 데리고 하는 일이라면은 인간 관계를 확장할 필요가 있을 것 같고 반대로 내가 내 시험 동물라던가 좀 나에게만 집중하는 시간을 가지고 싶다 하시는 분들 같은 경우는 오히려 연인 관계 플러스 인강회를 끌어낼 수가 있어요. 그래서 이건 정말 사주바이 사주라서 이때의 정화관 분들 같은 경우에는 내가 어떠한 마음으로 20년을 살겠다. 그 마음가짐에 따라서 내가 다 결정할 수 있어요. 정화일관은 오는 사람 안 맞고 가는 사람 안 붙잡고 약간 요런 느낌인데이 가는 사람 안 붙잡고가 더 강해질 수 있어요. 그래서 굳이 내가 크게 인간의 뜻을 안 두는 정화가 문제 같은 경우에는 이때 그냥 사람 정리 같은 거 하면서 연인도 정리할 수 있고 이별할 수도 있고 그럴 수 있는 거죠. 그래서 뭔가 좀 다른 식이랑은 다르게 정화의 간이 되게 인간 관계적으로 칼 같아지는 것도 있다라 볼 수 있습니다. 그리고 또 다른 특이한 흐름은 연인 관계인데 같이 비즈니스 하시는 분들 계시죠. 그런 거 있잖아요. 가끔씩 부부 관계인데 서로 일을 하면서 막 도와주는 그런 거 있잖아요. 그런</w:t>
      </w:r>
    </w:p>
    <w:p>
      <w:r>
        <w:t>관계가 형성될 수도 있어요. 그래서 연인 관계뿐만 아니라 결혼에 이미 꼬인하신 분들 같은 경우에는 27년 초부터 또는 26년 하반기 말부터는 내가 배우자랑 뭔가 해야겠다. 사업이라든지 가치를 도움해 보는 사이드 프로젝트 같은 것들을 더 진전시킬 수 있는 부분이 있거든요. 또는 다르게 말하면 내 직장, 내 비즈니스와 관련된 사람과 관계가 깊어진다라 볼 수도 있기 때문에 동정없게 사람 또는 동정 업계 사람이 소개시켜 준 다른 비슷한 사람 서로 시너지를 낼 수 있는 사람과 면이 다할 수 있는 부분이 있기도 해요. 그래서 정말 가는 27년 1월 달에 느껴지는 연애운, 이성운 이런 것들이 결말과 또는 새로운 시색이 분명하다. 그리고 만나지는 사람, 연이 사는 사람 또는 만남의 흐름 같은 것들이 경향성이 좀 특이하게 흘러간다라 볼 수 있는데 그렇다면 이게 정미년의 정화 일간의 흐름이라 볼 수도 있습니다. 약한 사랑과 비즈니스가 연결되는 느낌도 있으면서 또 플러스 알파에서 내가 엄청 칼같아지기도 하고 아닌 건 아니기도 하고 다만 근데 사주 팔자의 화학운이 약한 정화에간 분들은 이때부터 내가 조금 이성관계 있어 가지고 스스로 을로 들어가려고 하는 분이 계시거든요. 이건 제가 내년 연에 말씀드릴 건데 정화 일관들 중에 빠르면 그걸 느낄 수 있는게 20년 말이란 말이에요. 그래서 혹시 20년 말부터 내가 좀 외로워지거나 특히 이성 관계 있어 가지고 내가 좀 쩔쩔매거나 상대방을 많이 맞춰 주고 있거나 하는 생각이 드신다면은 다시</w:t>
      </w:r>
    </w:p>
    <w:p>
      <w:r>
        <w:t>나를 끌어올리는 것도 중요하다. 이건 좀 걱돼서 말씀드리는 거니까 한번 참고해 주시면 좋을 것 같고요. 두 번째는 신금일간 분들입니다. 신금일간 분들은 개인적으로 병호보다는 정민년이 조금 더 연애운이 괜찮다 볼 수 있는데이 27년 1월이면은 거의 교훈기라 해서 병호만 보기는 어렵거든요. 경미랑 같이 봐야 되는 부분이 있는데 그래서 신금 일가는 26년에 어 흔들리다가 27년 좀 올라가는 다시금 회복하는게 있어요. 그리고 27 28 29 이런 부분이 있기 때문에 사실은 이쯤 되면 신금 일간 분들은 한번 쭉 돌아보시고 아 참 별로인 이성이 많았다 하시는 이벤트가 발생할 수 있어요. 그래서 이때 제가 전달드리고 싶은 싱글 미관 분들을 향한 조언 이런 것들은 세수를 담은 세부대를 마련해라입니다. 이거 약간 성경적인 말인데 뭐냐면은 과거에 많았던 이성 관계에 나를 가둬지 마시고요. 나는 27년에 더 좋은 사람은 할 수 있다라는 그런 마음으로 나아가시면 좋을 것 같고 전체적으로 27년은 내가 원하는 사람, 안정감을 가지고 있는 사람, 또 내가 만나지는 사람이 굉장히 나를 안정적으로 좋아는 부분이 있어요. 그래서 만약에 26년 말이나 27년 초에 내가 그런 사람 만났어. 근데 그런 사람의 경향성이나 관계를 풀어가는 스타일이 좀 안정형이다 한다면 신금일관 분들은 안정감을 가지고 오래 만날 수 있는 공산이 크다라 볼 수도 있습니다. 그러면은 반대로 제가 신금 미관이라면은 굳이 이렇게 존이 와 있는데 불안정하고 해피형의 상대방을</w:t>
      </w:r>
    </w:p>
    <w:p>
      <w:r>
        <w:t>불안하게 만드는 그런 사람과는 굳이 관계를 딥하게 더 가져가지 않겠죠. 그 외에도 결혼이라든지 다음 단계의 관계가 준비가 더 강해진다라는 부분도 있을 수 있어요. 그래서 결혼 정령기 분들 같은 경우에는 이쯤부터 슬슬 결혼을 준비하시는 것도 도움이 된다라고 볼 수도 있습니다. 자, 마지막 세 번째 묵관인데요. 특히 을목 일간 분들도 20대 후반분들, 30대 초반분들 같은 경우에는 결혼 얘기가 크게 나올 수 있다라 볼 수 있고 병원년은 불안전한 사랑인데 27년은 되게 안정적인 결과까지 볼 수 있는 관계라 볼 수도 있거든요. 관계 결과가 뭐예요? 결혼이거나 가정의 형성이겠죠. 그래서이 시기쯤에 결혼하는 이벤트가 있다면 을목 일간은 전반적으로 흐름이 괜찮다라 볼 수도 있고 남녀 모두 내가 상대방과 본격적으로 미래를 그려 봐야겠다. 진지하게 고민해 봐야겠다라는 생각 같은 것들이 강하게 꽂히는 다이기도 합니다. 꼭 그렇지 않더라도 을목한 분들은 결혼에 대한 생각이 들 수 있어요. 나이가 어리든 많든 그래서 결혼에 대한 생각이 바뀌거나 또는 내가 만난 사람인데 어이 사람과는 결혼할 수 있겠다 하는 생각이 들 수도 있거나 등등에 본인의 배우자 같이 살 사람에 대한 생각에 진지하게 이르는시기 때문에 이때는 관련해서 결혼 책 같은 거라던가 아니면은 뭐 절대 결혼하면 안 되는 배우자 뭐 이런 거 있잖아요. 그런 것들도 좀 생각해 보시면서 너무 내가 내 감정에만 취해서 판단하는 것이 아니라 남들이 다 입을 모아서 하는 결혼에</w:t>
      </w:r>
    </w:p>
    <w:p>
      <w:r>
        <w:t>대한 생각 유형 같은 것들도 한번 알아보시면 조금 더 객관적으로 판단해 볼 수 있겠죠. 세 가지 일주를 말씀드리고 싶은데 우선 을축 일주 분들은 특히나 제가 방금 말씀드렸던 결혼에 대한 강력한 이벤트가 발생할 수 있는데 한 가지 좀 포인트가 있는게 병년 새로운 운들이 들어올 때 치고 나가고 들어오는게 있거든요. 그러면은 치고 들어오는 정미도 보는 것도 중요하지만 개인적으로 27년 1월은 간여 지동으로 강하게 묶여 있는 화 기운에 오가 나가는시기 때문에 축토 입장에서는 오화가 순간적으로 이렇게 휩쓸고 갈 수 있는게 있거든요. 그래서 이때에 예를 들면 약속되었던 관계가 파트할 수가 있어요. 이별이 될 수도 있고요. 또는 파운이 될 수도 있고 등등의 이벤트가 발생할 수 있는 것만 유의하시면 좋을 것 같고 그렇게 일어나라고 말씀드린게 아니라 미리 알고 있으면 잘 넘어가니까 말씀드린 거고요.을 일주분들은 더욱더 안정감 있게 관계가 깊게 형성되는게 있습니다. 세 번째 을묘일주분들도 내가 정확한 상 판단을 할 수 있는 기운이 있으니까 이때 상대방의 가치 진가를 여러분들이 진짜 알 수 있는 것도 있을 거예요. 그런 사건들이 발생할 수도 있으니까 한번 잘 눈여겨 보시면 좋을 것 같습니다. 자, 오늘 이렇게 연애온 캘린더를 양력 기준으로요. 26년 4월부터 27년 1월까지 말씀을 드렸습니다. 연애운 콘텐츠를 제가 만들면서 좀 아쉬웠던게 아무래도 전체 공개 영상에서는 제 관법이라던가 좀 더 디테일한 내용을 말씀 못 드리는 경우도 많았어요.</w:t>
      </w:r>
    </w:p>
    <w:p>
      <w:r>
        <w:t>지금도 이렇게 짧게 추가해서 말하는데도 영상을 거의 두세 시간째 찍고 있거든요. 그렇지만 캐린더 콘텐츠는 한 달 보고 넘어가는 것이 아니라 나에 당하는 달 또는 내가 만나고 있는 상대방에 당하는 달을 먼저 파악하신 다음에 매달 매달 흐름에 맞게 잘 하신다면요. 누구에게나 들어오는 이별수 안 좋은 연애 온 흐름 같은 것들을 잘 넘길 수 있습니다. 사주도 아는만큼 보이거든요. 그래서 좋은 거는 잘 쓰셨으면 좋겠고 나쁜 거는 잘 넘어가시면 좋을 것 같아서 제가 올해는 골고를 말씀을 드렸고요. 이렇게 열심히 준비한만큼 여러분들의 연애, 이성 그리고 결혼 생활에서도 도움이 됐으면 좋겠습니다. 저는 지금까지 도와돌로였고요. 다음부터는 더 재밌는 콘텐츠로 돌아오도록 할테니까 하주 팔자 나 혼자서도 걷든뜨이 보시고 싶으신 분들은 구독 알람 설정해 주시면 감사드리겠습니다. 자, 여러분들 26년도 예쁜 연애 하세요. 안녕.</w:t>
      </w:r>
    </w:p>
    <w:p>
      <w:r>
        <w:br w:type="page"/>
      </w:r>
    </w:p>
    <w:p>
      <w:pPr>
        <w:pStyle w:val="Heading1"/>
      </w:pPr>
      <w:r>
        <w:t>0084. [사주] 토 있는 사주, 화개살 사주가 사업운, 재물복으로 연결되는 이유ㅣ토 사주는 결국 돈을 많이 법니다</w:t>
      </w:r>
    </w:p>
    <w:p>
      <w:r>
        <w:rPr>
          <w:color w:val="666666"/>
          <w:sz w:val="18"/>
        </w:rPr>
        <w:t>채널: 도화도르- 사주팔자 쉽게 풀어주는 남자    업로드: 20250811    길이: 20:59</w:t>
      </w:r>
    </w:p>
    <w:p>
      <w:r>
        <w:rPr>
          <w:color w:val="1A0DAB"/>
          <w:sz w:val="18"/>
        </w:rPr>
        <w:t>https://www.youtube.com/watch?v=J6yMBhXevK8</w:t>
      </w:r>
    </w:p>
    <w:p>
      <w:r>
        <w:t>사주를 보다 보면 아,이 사람은 언젠가 부자가 되겠다라는 생각이 드는 사주가 있습니다. 그런 사람들 사주의 공통점은 아랫줄 지지라고 하는데 여기에 노란색 글자가 한 개씩은 있는 분들이 많아요. 왜 그럴까? 바로이 노란색은 사주팔자에서 오행 토 즉 땅을 의미하는데이 땅이라는 건 목화 토금수 나무 불 땅 쇠 물 중에서 가장 근접하게 재산을 의미하기 때문입니다. 또한이 오행토는 과거로 거슬러 올라가면 시대적인 특징 때문에 잘 발현되기 어려운 부분이 많았는데 요즘은 오히려 사주 팔자의 토를 잘 활용하는 방식으로 각자의 불이 이루어 가신 분들을 많이 봤습니다. 그래서 오늘은 화계살 3탄이자 하주팔자 아랫줄에 토가 있는 분들이 부자가 되는 방법 유형별로 세심하게 한번 알려 드리도록 할게요.</w:t>
      </w:r>
    </w:p>
    <w:p>
      <w:r>
        <w:t>제가 인트로에서 살짝 말씀드렸지만 사주팔자의 오행 토라는 것은 사실 현대 사회에서는 자산을 뜻하기도 합니다. 요즘은 여러분들도 아시다시피 과거 시대보다 훨씬 더 다양한 형태의 자산이 늘어났고이 모든 것을 통칭해서 사주팔자의 오행 토라고 볼 수 있습니다. 대표적으로 자산이라고 하면 건물이 될 수도 있고 땅이 될 수도 있고 부동산, 주식, 코인 여러 가지가 될 수 있겠지만 토는이 모든 것을 포함한다 또는 부자의 상태를 의미하는 부분도 있습니다. 그지만 토라는 것이 반드시 그런 것만 의미하는 것은 아니에요. 화개살을 아까 제가 말씀드렸는데 하주팔자의 화개살이 있는 사람들은 본인 분야에 외골수적인 기질이 있거나 세상이 흘러가는 트렌드와는 조금 멀리 살아가는 사람들이 많아서 본인이 좋아하는 부분에만 관심을 두기 때문에 자산 축적한 거리가 모신 분들도 있긴 합니다. 우리가 사주 명약을 공부하면 좋은 이유는 내 사주 팔자를 봤을 때 내가 인지하지 못하는 내 사주 팔자의 잠재 가능성 다시 말해서 내 인생이 좋게 풀릴 수 있는 긍정적인 시나리오들에 대해서 조금 더 객관적으로 나를 바라볼 수 있다라는 측면이 있어요. 그러니까 여러분들이 지금의 나는 좀 아무것도 아니고 부자랑한 거리가 먼 것 같긴 해도 사주 팔자를 조금 더 깊게 들여다보다 보면 내가 이런 거 할 수 있을 것 같아 하면서 인생을 바꿀 수 있는 용기와 힘이 그리고 그런 기회들이 오기 마련이더라고요. 그래서 오늘은 사주 팔자 밑에 줄에 노란색이 있는 사람들이 어떻게 부자가 되느냐에</w:t>
      </w:r>
    </w:p>
    <w:p>
      <w:r>
        <w:t>대해서 좀 말씀을 드려 볼까 합니다. 그리고 아마 많은 분들이 내가 부자가 되고 싶다는 마음을 가지고이 영상을 보실 것 같아요. 그런데 25년부터 즉 여러분들이이 영상을 보는 지금 시점부터 27년 말까지는 사주팔자에서 불이라고 하는 오행화가 매우 강한 시기입니다. 그리고이 오행화를 그 사주 팔자 유형마다 잘 쓰는 방법, 특히 돈적으로 좀 잘 쓰는 방법이 있는데 그런 것들도 제가 한번 하반기 운세와 같이 섞어서 이번 8월 달에 올려 드리도록 할테니까 열심히 한번 잘 준비해 보도록 할게요. 구독하고 조금만 기다려 주세요. 제가 본격적인 내용 들어가기 전에 이런 사주는 언젠가 부자가 될 수 있을 확률이 크다 하는 그런 사주 구성들 제가 간략하게 한번 말씀드려 볼테니까 내 사주 팔자랑 한번 비교하면서 보시면 좋을 것 같아요. 하주 팔자의 밑에 줄을 우리가 지지라고 하는데이 지지의 노란색이 일지라는 칸에 있는 분들 또는 월지라는 칸에 있는 분들 그리고 월지와 일지의 동시에 있는 분들 같은 경우에는 높은 확률로 나이가 들수록 돈과 조금년이 깊구나라는 생각을 합니다. 자, 왜 그러느냐? 첫 번째 아랫줄에 왼쪽에서 두 번째 칸인 일지 같은 경우에는 사주 팔자 여덟 가지 칸 중에서 나랑 가장 가까운 내 인생의 존재를 의미하는 부분이 있습니다. 과거 시대 같은 경우에는 내가 결혼한 배우자가 내 인생에 가장 가까운 존재라고 봤기 때문에이 일지를 배우자라고 보는데요. 그러나 요즘은 결혼을 늦게 하는 추세이기도 하고 심지어 결혼을 안 하시는 분들도 있기</w:t>
      </w:r>
    </w:p>
    <w:p>
      <w:r>
        <w:t>때문에이 일한 자리를 배우자라고 보는 것보다는 내가 인생을 살아가는데 있어서 가장 가깝게 느끼는 거 또는 가깝게 존재하는 것들을 의미하기도 합니다. 그런데이 자리에 돈을 의미하는 토가 들어가 있다면은 아무래도 그 사람은 인생을 살아가면서 돈과 관련된 일을 할 수 있겠다라 볼 수도 있겠죠. 어, 두 번째로이 토라는 것 사주팔자에서 묘지라고도 합니다. 묘지하면 무덤 생각하시면서 무서운 거 아니야라고 하시는데이 무덤 밑에는 금은 보화가 숨어지는 경우가 있어요. 그래서 하주 팔자 밑에 줄에 노란색이 많은 분들 또는 같은 글자로 나란이 있는 우린 이거를 병존이라고 한다 했죠.이 이 병존이 되어 있는 분들 같은 경우에는 그렇지 않은 사주를 가지고 있는 보다 인생의 경향성이 매우 크게 확확 바뀌는 부분이 있어서 이러한 사람들이 좋은 운을 맞이하면은 정말 크게 돈을 버는 부분들이 있어요. 그리고 그런 경우에는 운이 바뀌는 순간에 사업을 하거나 돈을 많이 벌 수 있는 일을 미리 준비하고 있더라고요. 요기에 대해선 제가 이탄 영상에서 말씀해 드렸으니까 오늘 영상 끝까지 한번 보시고 해당하시는 분들은 한번 봐 주시면 좋을 것 같고요. 그러면 월지라는 칸에 노란색이 있을 때에는 왜 부자가 되느냐라고 본다면 사실 우리가 인생을 살아가면서 가장 중요한 건 내가 어떤 일을 하느냐겠죠. 왜냐면 월지라는 자리는 사주팔자에서 직업을 의미하는 자리입니다. 근데이 직업을 의미하는 자리에 돈을 의미하는 토가 있다라는 것은 내 주변에 내가</w:t>
      </w:r>
    </w:p>
    <w:p>
      <w:r>
        <w:t>속해 있는 집단이나 직장 자체가 금융권이라든가 돈을 다루는 직장에 종사할 수 있는 가능성이 크다라 볼 수도 있습니다. 그런 사람들, 그런 환경에 내가 쌓여져 있으니 돈이 되는 소식들을 많이 접할 수가 있는 거죠. 그래서 월제 토가 있는 분들은 은행원, 금융권, 세무사, 회계사, 국세청, 투자업 등등 돈을 다루거나 돈이 움직이는 일과 관련된 직업을 하시는 분들이 많다라 볼 수 있습니다. 세 번째는 사주팔자의 일지 월지라는 자리에 똑같은 글자인 병존이 있는 분들 또는 일지 시지에 같은 글자로 진술 축미라는 글자 중에 하나가 있는 화개살 병존이라 볼 수도 있는데요. 요거는 제가 앞에 말씀드렸던 것처럼 그 사람의 특징과 성격, 장단점이 명확하다라 볼 수 있으면서 동시에 인생의 난이도 할까요? 그 고저가 굉장히 크다라고 볼 수도 있습니다. 특히 사주팔자의 노란색 글자는 여러분들이 알아두시면 좋은게 운의 영향을 많이 받아요. 하주 팔자의 아랫줄에 올 수 있는 노란색 글자는 진술 축미이네 가지밖에 없거든요.이네 가지 글자가 각각 특정한 글자들을 만나면이 노란색이 사주팔자의 다른 오행인 나무가 되기도 하고 불이 되기도 하고 물이 되기도 하고 금이 되기도 하고 아주 변화무상하게 바뀝니다. 그리고 그렇게 바뀌는 과정에서 남들보다 훨씬 더 좋은 성과와 기회 그리고 돈을 만지시는 분들이 많아요. 그러니까 이런 사주 팔자 구성은 언제든지 떡상할 수 있고 또 반대로 떡락할 수도 있는 흐름을 가족을 따라 볼 수 있는 거죠. 왜냐하면 운이라는 것은</w:t>
      </w:r>
    </w:p>
    <w:p>
      <w:r>
        <w:t>내가 평생 가져가는 것이 아니라 식기별로 정해져 있기 때문에 진짜 중요한 건 다음 대운. 지금이 사람을 부자로 만들어 준 운이 진하고 다음 운이 들어올 때 과연 저 사람은 어떻게 그걸 유지할까? 잘 유지하는 사람은 정말 인생 고수라고 생각을 하는 부분이 있습니다. 마찬가지로 하주팔자에 내가 가지고 있는 진술 축미 몇 년도에 동할 수 있는지에 대해서도 제가 이탄 영상에서 말씀드렸기 때문에 오늘 영상 한번 보시고 나서요 영상도 한번 보시면 좋을 것 같아요. 여기까지 들었는데 저는 해당되는게 없는 거 같아요라고 하실 수 있잖아요. 그런 분들을 위해서 준비했습니다. 각각 사주 아랫줄에 올 수 있는 노란색을 우리는 진술 축미라고 한다고 말씀드렸죠. 여러분 사주 팔자에 조금 더 잘 맞게 사주에 맞는 일을 하는 방식에 대해서 오늘 좀 말씀드릴까 합니다. 요거는 여러분들 사주팔절에 보시면 진술 축미라는 글자 밑에 비견 겁제 식신 상관 편제 정제 편관 정관 편인 정인이 열 가지의 글자가 있을 거예요. 우린 이걸 십성이라고 하는데이 십성 개념과 화개살 개념을 같이 고려해서 보는 것이 매우 중요합니다. 제가 제 사주 팔자 노트를 좀 가지고 와서 지금까지 모아둔 자료들, 잘 나가시는 대표님들, 돈으로 유명한 사주팔자 위원들을 다 가지고 와서 직업별로 정리를 해 놨거든요. 요것도 보시면 도움 되실테니까 제가 한번 판소로 정리해 드릴게요.이 화개살은 기본적으로 여러 가지 의미를 가지고 있습니다. 예술성이라는 의미도 있고 철학, 본인만의 신념, 종교라는</w:t>
      </w:r>
    </w:p>
    <w:p>
      <w:r>
        <w:t>의미도 있기도 하고요. 또 동시에 먹는 것, 본인이 좋아하는 일을 깊게 파고 드는 것, 돈이라는 의미도 있기 때문에이 개념들을 쏙쏙 빼앗서 말씀을 드릴 거예요. 첫 번째 유형은 노란색 글자 밑에 비견 또는 겁제가 있는 분들입니다. 이런 분들은 일간이란 자리가 무 아니면 기라고 해서 토일 간이 대부분일 거예요. 이분들이 가장 잘 타고 난 무기는 깊은 신뢰도와 전문성입니다. 본인 자체를 활용하는 기질이 굉장히 크다라 볼 수 있어요. 다시 말해서 내가 남들 앞에 섰을 때 한철 반짝 유행하는 사람이 아니라 본인 분야에서 굉장히 강력한 단단한 자신만의 실력과 철학과 본인만의 전문성이 있구나로 사람들에게 인지될 수 있습니다. 화개살이 체능적인 기질도 의미하는 부분이 있어서 비견 겁제 화개살에 해당하시는 분들 같은 경우에는 기본적으로 예술가 팔자다 예체능 팔자다라 보는 경우도 있고요. 이런 분들이 본인 본업 즉 예체능적인 부분에서 굉장히 주각을 나타냅니다. 아이도를 보든 배우분들을 보든 실력으로 흠집 낼 수 없는 사람들이 있잖아요. 그런 분들이 보통 비경 겁제 화계사를 가지고 있다라 볼 수 있고요. 요즘 같은 경우에는 이러한 분들이 깊은 신뢰성을 담보로 해서 전보성 유튜버라던가 본인만의 철학적인 메시지를 던지는 사람들, 신뢰성 기반으로 활동하는 인플루언서나 유튜버분들 이런 분들이 있고요. 또한 이런 사주 유형 같은 경우에는 고집이 매우 강하기 때문에 전문직을 하더라도 남 밑에서만 일하는 것이 아니라 내 것을 차려서 나가시는 분들이</w:t>
      </w:r>
    </w:p>
    <w:p>
      <w:r>
        <w:t>많습니다. 그런데 이러한 분들이 특징이 신뢰도가 있기 때문에 개업한 전문직 같은 경우에도 잘 맞다라 볼 수도 있겠죠. 이분들이 제일 중요한 것은 타고난 신뢰성입니다. 그래서 저는 좀 전략적으로 이러한 사주 팔자 구성을 가지신 분들은 내가 평소에 말과 행동이나 표정, 제스처 그리고 목소리 같은 것, 특히 사람이 톤에서 신뢰도가 나오잖아요. 사람들을 매워시킬 수 있는 기지를 가지고 있으니까 이런 것들을 적적으로 활용하다 보면은 밥보르 먹고 사는 데는 큰 문제가 없는 분들이 많더라. 그리고 제가 표를 이렇게 정리해 왔는데이 중에서 눈에 띄는 거는 약간 컨설팅, 정보, 교육 관련 사업, 상담, 농업 관련된 것도 조금 특징이 있고요. 그다음에 서비스업 중에서 좀 관리형 서비스 예를 들면 뭐 OS라던가 어플리케이션 기반이라던가 사업을 관리하는 부분, 시스템 같은 것들 있죠? 그런 거 창업하시는 분들이 좀 잘 맞다라 볼 수도 있습니다. 제가 예시를 가지고 왔는데요.이 사주 팔자는 기육 기해라고 해서 최근에 주가가 떨어지질 않는 팔란티어라는 회사의 CEO 알렉스카프의 사주입니다. 지금 위글자가 다 노란색이고 아래 글자 밑에 미토라는 글자 해서 정미라는 글자가 있죠. 근데 한 가지 좀 흥미로운게 연질환 자리는 전 세계를 의미한 부분이 있거든요. 그렇다면 어떻게 해석할 수 있을까? 내가 자신의 기지를 잘 살린다면은 내 이름을 전 세계에 알릴 수 있는 가능성이 큰 사주다라고 볼 수도 있겠죠. 그리고이 사주 팔자가 아랫줄에 노란색이 없었다면 지금만큼은</w:t>
      </w:r>
    </w:p>
    <w:p>
      <w:r>
        <w:t>성공하기 어려웠을 거예요. 왜냐하면 사주 팔자의 톤은 돈을 의미하기 때문에 돈은 위에 떠 있는 것보다 아래에가 있는 것이 중요하거든요. 아래 줄에 있어야 내 주머니에 있다라고 볼 수 있는 겁니다. 근데 아주 적절하게 곧 세계적인 단위에서 돈이 그쪽에 들어가 있다라 볼 수도 있죠. 두 번째는 진술 축미라는 글자 밑에 식신 그리고 상관이라는 글자가 있는 분들의 부자가 될 수 있는 방법입니다. 이런 분들은 일간 자리에 불 빨간색이 있을 텐데요. 영화와 정화에 간이라 볼 수도 있습니다.이 식신 상관의 의미는 내가 좋아하는 일, 내가 하고자 하는 일, 나를 활용해서 노동력을 추해선는 일이라 볼 수도 있고요. 또 동시에 나의 예체는 기질 자체를 의미하는데이 예체는 적적 기질 자체가 화계살에도 있었죠. 그러니까 사실은 이런 하주 팔자의 구성이 병진, 병술, 정미, 정축이네 가지 분들이 있는데네 가지 분들 다 희쟁이 분들이 많습니다. 번듯한 직장을 가져도 끊임없이 직장인 예체능 동호회를 하시는 분들도 많고 본인만의 스트레스를 회수할 수 있는 음악이라던가 미술 또는 체육 같은 그런 다양한 활동 같은 것들을 하시는 분들이 많아서 나이가 들수록 침미 부자인 분들이 많거든요. 그거를 실제로 업으로 살리는 분들도 계시고 또 업으로 살리면 잘된다라 볼 수도 있고요. 동시에이 식상이라는 거는 손으로 뭔가 하는 의미도 있기 때문에 이러한 분들이 손재주가 있는 분들이 많아서 수공해라던가 요리 같은 것 그리고이 손으로 뭔가 한다라는</w:t>
      </w:r>
    </w:p>
    <w:p>
      <w:r>
        <w:t>의미에서 봤을 때는 사실 의사나 간호사 한해사분들도 더어 있고요. 마사지나 서비스 업도 사주 팔자를 봤을 때 꽤 잘 맞는 직업이라 볼 수도 있습니다. 제가 지금 말씀드리는 직업은 대성하신 분들, 부자인 분들의 유형을 가져와서 말씀을 드리는 거고요. 제가 여기에 잘 어울리는 분야들을 좀 정리해 뒀어요. 방송 관련해서 언제든지 바이럴 수 있는 부분이 있고 정치 인도는 좀 괜찮다라 볼 수도 있고요. 연예인 예술 관련 사업도 잘 맞다라 볼 수도 있고 FMB 쪽도 잘 맞다라 볼 수도 있으면서 동시에 기술 전자 교육 상담 사업 창조적 콘텐츠 사업 특히 문화 예술 기반으로 하는 사업하는 분들 서비스업 사람을 대하는 일 같은 것들 비싼 가격의 고가의 프리미엄 서비스 이런 고가도 잘 맞다라 볼 수도 있고요. 예실 하나 가지고 왔는데이 사주가 여러분들이 국내에서 유명한 에스테틱 창업주 사주 팔자예요. 이렇게 정축이라는 글자가 나란이 있는데 축토라는 글자가 두 개 나 있으니까 제가 앞에서 말씀드렸던 마사지 업이란 특징도 맞다 있고 언젠가 부자가 될 수 있는 사주 팔자의 구성을 가지고 있기도 하죠. 그리고 이사주 팔자 같은 경우에는 제 지인분 중에 강남에서 성외가를 하고 계신 분들 계시거든요. 얼마 전에 건물도 세우셨다고 하시던데이 사주 같은 경우에는이 대표님이 FMB를 하시거든요. 조만간 상장 계획이 있다고 하시더라고요. 그리고 제가 딱 사주를 봤을 때 대표님은 사주 팔자에 정말 잘 맞는 일을 하셨다라고 딱 말씀을 드렸는데 이분이 정말 그런</w:t>
      </w:r>
    </w:p>
    <w:p>
      <w:r>
        <w:t>케이스더라고요. 자, 세 번째는 재성화살 진술 축미 한자 아래 글자의 편재 또는 정제라는 글자가 있는 분들입니다.이 이 유형이 굉장히 돈과 직접적으로 관련이 있습니다. 왜냐하면이 편재와 정제라는 글자가 하주 팔자에서 현금을 얘기하는 부분이 있거든요. 정말 돈을 다루는 지업과 가장 맞다 있는 분들이 보통 이런 분들이라 볼 수도 있습니다. 특히 목 일관과 화일관 분들은 사줄 팔자의 토가 어느 정도 있으면서 목과 토의 비중이 같이 있을 때 운을 잘 타는 경우에는 본인이 크게 돈을 버는 경우가 많고 반드시 내가 나의 사업을 하는뿐만 아니라 창업도 괜찮고 주식으로 대원하는 분들도 계시기도 하고요. 정말 여러 방면으로 돈을 많이 버시는 분들을 봤기 때문에 한번 내용을 들어봐 주시면 좋을 것 같아요. 왜냐하면 이러한 용의 분들은 사주 팔자를 봤을 때 운에서 수라는 기운이 들어오거나 또는 화라는 기운이 들어올 때에 재물쪽으로 발복할 수 있는 흐름이 마련된다. 그런 기회들이 형성되는 분들이 많습니다. 그러면 어떤 분야에서 그럴 수 있을까? 제가 쫙 정리했는데 교육, 컨설팅 사업, 디자인, 예술, 기획, 작가, 본인의 콘텐츠, 본인의 예술을 하시는 분들, 그리고 세무, 회계, 투자 같은 금융권에 계신 분들과 사람과 사람을 이어주는 일을 하시는 분들 또는 부동산, 시공업, 개발업 같은 건설보다 조금 더 큰 규모에 일을 하시는 분들 서비스 중에서도 많은 사람들을 모아서 되게 크게 크게 하시는 서비스들 있죠. 국내에서도 유명한 홍원 사업이라던가 사람과</w:t>
      </w:r>
    </w:p>
    <w:p>
      <w:r>
        <w:t>사람을 매칭해 주는 그런 사업들 같은 경우에도 크게 발복하는 부분이 있다라 볼 수 있고요. 그 외에도 부동산 관련해서 큰 돈을 버시는 분들이 많기 때문에 집이 곧 나의 자산이신 분들도 덜어 있다라고 볼 수도 있습니다.이 긍향성이 다른 사주보다 조금 더 크다라 볼 수도 있어요. 제가 예시 사주를 하나 가지고 왔는데요. 이분 사주 팔자 같은 경우에는 거의 목과토로 점철되어 있죠. 제가 디테일하게 밝길 수는 없지만 이분이 젊은 사람들이 자주 가는 되게 유명하고 핫한 그 지역 있잖아요. 그 지역을 개발하고 기획한 설계 관련된 일을 하셨다 하시더라고요. 실제로 돈도 진짜 많으시고 그 부동산에 큰 거물이라고 하시는 분 사주팔자인데 얘기 들어 보니까 이분도 굉장히 우여혹이 많았더라고요. 왜 아무래도 사업처럼 큰 돈이 오가는 분들 같은 경우에는 내가 계약이나 보증을 잘못 싸거나 내 곁에 사람을 잘못 두게 될 경우에는 진짜 한 순간에 팍 갈아앉잖아요. 그래서 되게 고생을 하셨는데 나중에 운이 좀 풀리면서 지금은 굉장히 클라스가 다르게 살고 있는 분이기도 합니다. 좀 신기하죠? 그래서 이런 사조일수록 제가 말씀드렸던 것처럼 앞에 화 또는 수라는 글자가 같이 와서이 초록색 목이 토라는 돈을 잘 감당할 수 있도록 오행의 균형이 잘 맞춰지는 것이 중요하다라 볼 수도 있습니다. 자,네 번째는 진술 축미 환자 밑에 편관 또는 정관이라는 글자가 있는 관성 화개살입니다.이 이 관성 화살은 어떤 의미가 있냐면 보통 화살이 드러나야 의미가 있다라고 하는데이</w:t>
      </w:r>
    </w:p>
    <w:p>
      <w:r>
        <w:t>관성 화살은 드러나기 이전까지 본인이 견뎌야 하는 고통받아야 하는 쉽게 말해서 담금지를 좀 오래 겪는 경우가 많다.이 이 편관과 정관이 노란색 글자 밑에 있으려면 일간이란 자리가 임수 또는 개수일간 분들처럼 사주팔자의 물로 타고난 분들이이 유용에다 볼 수 있는데 본지 사주팔자의 물이라는 것은 만물을 먹여 살리고 신뢰를 주고 그래서 사람들 사이에서 매력적이고 뭔가 편하고 가까이하고 싶다라는 이미지를 주기도 하지만 정작이 사람들의 입장에서 토라는 글자는 본인의 자유로운 기질과 인생을 살아갈 때 있어 가지고 하고 싶은 것들 이런 것들을 좀 제어해 주고 억제해 주는 즉 물이 잘 흘러갈 수 있도록 적당하게 통제는 역할을 하기 때문에 어떻게 보면 굉장히 필요하다 볼 수 있고 과할 경우에는 오히려 물이 말라 비뚤어질 수 있다. 되게 힘들다. 고인다라 볼 수도 있는 거거든요. 그래서 사주팔자의 수일간으로 타고 나신 분들 중에서 지지에 진술 추미가 있는 분들은 굉장히 자기 검열이 강하기도 하고 너무 강해지다 보면이 사람들이 겉모습과 내면의 모습이 완전히 분리가 되어서 겉으로 봤을 때 괜찮은데 알고지나 보니까 생각보다 사람이 굉장히 좀 시니컬하기도 하고 예상 외의 모습이 있는 거 같기도 하고 그런 부분이 조금 있습니다. 근데 그렇다 보니까 보법이 다른 경우가 많아요. 저희는 지금 돈 얘기를 하고 있잖아요. 이런 분들이 아예 클래스가 다른 사업을 하는 경우가 많습니다. 뭐 예를 들어 가지고 플랫폼 사업 같은 것들 단순히 자영업이란게 아니라</w:t>
      </w:r>
    </w:p>
    <w:p>
      <w:r>
        <w:t>전 세계적인 또는 한 국가를 쥐고 흔드는 플랫폼에 관련된 일을 하시는 분도 많고 또는 그 영향력 자체가 굉장히 크신 분들도 많아서 정치권에서 일하시는 분들도 많고 특히 이런 사주 팔자 구성에서 임술 1조선 분들은 나이가 들어도 계속해서 회사에 남아 가지고 끝까지 뭔가 하시는 분도 많고요. 그리고 이러한 분들이 굉장히 생명의 강요도 많고 그래서 사회 활동적으로 굉장히 활성화되어 있는 분들이 많습니다. 그리고 이러한 사람들한테 눈밖에 나면은 굉장히 무서운 사람들이 많다. 이러한 타고난 사회성과 그리고 눈치, 처신 그리고 처세수 같은 것들이 발달해 있는 분들이 많아서 직장 내에서도 특히 권력을 가질 수 있는 위치로 갈 수도 있고 인생의 경험치 자체가 많기 때문에 사람을 어떻게 대할지 아는 분들이 많아서 이러한 특징들을 통틀어서 말씀을 드리면 큰 돈을 거질 수 있는 직업 유형이 IT나 기술 개발 또는 플랫폼 시스템 개발 그리고 AI 관련된 일하시는 분들 금융과 학수적인 부분 또는 대중들을 데리고 뭔가 하는 큰 스케일의 사업, 서비스, 정치 이런 부분도 맞다 있고요. 이러한 분들이 특히나 하주팔자의 금까지 잘 발현되어 있으면 약간 종교 지도자나 영성, 마음 공부, 심리, 입문학, 철학 이런 부분에서 굉장히 두가 되는 분들이 많습니다. 세상을 막 디든 철학가들 그리고 사업하시는 분들 보면은 이러한 사주 팔자의 유형이 많아요. 그러니까 비범한 사람들이 많다. 마지막으로 다섯 번째 유형은 진술 축미 아래 글자의 편인 또는 정인 있는 인성</w:t>
      </w:r>
    </w:p>
    <w:p>
      <w:r>
        <w:t>하겠 금일간 분들 경금 신금이라는 글자가 있는 분들에 해당하는데 이게 또 굉장히 흥미로운게 뭐이 편인과 정인이라는 글자가 본인만의 전문성 본인만의 타고난 개성 그리고 매력 남들에게 도움을 받는 거 인보 남들을 흡인하는 힘 그리고 생각과 신념을 의미하는데 이게 화계살이라는 글자와 섞이게 되면 외모를 떠나서 사람 자체의 매력이 엄청난 경우가 많고 그 사람의 메시지가 굉장히 선명하게 타인의 마음을 휘졌는 하는 분들이 많습니다. 특히 신축 신미일주 분들은 연예인 분들 중에서 본인만의 매력이 굉장히 뚜렷한 분들이 많고요. 신미일주 분들 같은 경우에는 제 주변의 유튜버분들 중에 본인의 예술성과 본인이 생각하는 아이디어 같은 것들을 나레이션에서 하시는 되게 유명한 유튜버분도 계시고 연애 유튜버도 계시고 사람 자체에 대한 얘기를 할 때 굉장히 크게 발열되는 분들이 있고요. 두 번째로 제가 사주 하나 가지고 왔는데 바로 오픈 AI를 이끌고 있는 샘 알트만의 사주입니다. 여기 보시면 경진 신묘라고 하는데이 글자들을 다 나눠 보면요. 신금의 입장에서 축토라는 건 기본적으로 서비스업이라던가 어플리케이션 전문적인 기술을 바탕으로 한 서비스를 하겠다. 그렇게 해석할 수도 있고이 경진이라는 글자는 엄청 심오하고 뭔가 시대를 바꾸는 트렌드, 남들이 범접 불가한 기술력을 가지고 승부하는 그리고 스케일도 큰 글자이기도 하기 때문에 사실 명확하게 사주 팔자를 봤을 때 사업 가져라 볼 수도 있고 특히 신유라는 글자는 그냥 알아두시면 좋은데 하주파제에서 얘기하는 60가지</w:t>
      </w:r>
    </w:p>
    <w:p>
      <w:r>
        <w:t>유형이 있어요. 그 60가지 유형 중에 가장 수익화를 잘시키는 일주긴 하거든요. 그래서이 사주만 보더라도 스마트만은 그냥 기술로 돈 버는 사람이겠다. 그리고 생각보다 빠르게 수익화를 하겠다라는 생각이 들었는데 아니나 다를까이 세마트만이 AI 서비스를 유료하는 것으로도 유명하죠. 잘 맞는 직업들을 제가 정리해서 왔는데 특히 눈에 띄는 거는 법무, 법률, 보안, 그리고 AI, 금속이나 다이아몬드, 귀금속 같은 것 다루는 일, 그리고 철학, 본인만의 메시지, 사상을 다루는 일과도 잘 맞다라 볼 수도 있고요. 또 이러한 분들이 투자, 코인 이런 것도 잘 맞다라 볼 수도 있습니다. 그 외의 내용들은 판서 내용들 보시면서 파악하시면 좋을 것 같아요. 오늘은 화살 3탄 마지막 영상으로 화살과 십성이란 개념을 어떻게 연결해서 보는가 그리고 어떤 직업이 큰 부자가 될 수 있는 지름길이 될 수 있는가에 대해서 한번 말씀을 드려 봤습니다. 오늘 얘기 듣고 정말 내가 이런 부분에 좀 관심이 있다 또는 내가 하는 일이 이런 거와 좀 관련이 있다 하시는 분들은 조금 더 욕심을 내보시는 것도 도움이 될 거라는 생각이 들고요. 그리고 인생은 글잖아요. 제가 아직도 기억나는게 제 사주 팔자 강의를 들어 주신 분 중에 50대 초반 분이 계셨는데 그분이 사주 강의를 수강하신 이유가 몇십년 동안 근무했던 일을 은퇴하고 인생 제 이막 직업을 찾는데 어떤게 좀 좋을까 본인 사주 팔자를 통해서 좀 알고 싶어서 공부하신 분이 계시더라고요. 내 사주 팔자에는</w:t>
      </w:r>
    </w:p>
    <w:p>
      <w:r>
        <w:t>나에게 많은 일들이 딱 한 가지만 있는 것이 아니라 두 세 개 아니 그 이상으로 많습니다. 세상에 정말 수많은 일들이 있잖아요. 저는 여러분들이 여러분의 사주 팔자에 잘 맞는 할 때 즐겁고 그리고 남들보다 더 빨리 부자가 될 수 있는 그런 일들이 다 있다고 생각하거든요. 오늘 영상 유익하셨다면 내 주변 지인, 내 가족들 공유해 주시고요. 저는 도아도였습니다. 재밌는 다음 영상으로 돌아올게요. 여러분 안녕. [음악]</w:t>
      </w:r>
    </w:p>
    <w:p>
      <w:r>
        <w:br w:type="page"/>
      </w:r>
    </w:p>
    <w:p>
      <w:pPr>
        <w:pStyle w:val="Heading1"/>
      </w:pPr>
      <w:r>
        <w:t>0085. [사주] 요즘 시대엔 특정 오행이 없는 사주가 더 큰 기회를 가집니다ㅣ요즘 잘 풀리는 사주 특징과 보는법👀</w:t>
      </w:r>
    </w:p>
    <w:p>
      <w:r>
        <w:rPr>
          <w:color w:val="666666"/>
          <w:sz w:val="18"/>
        </w:rPr>
        <w:t>채널: 도화도르- 사주팔자 쉽게 풀어주는 남자    업로드: 20251114    길이: 33:41</w:t>
      </w:r>
    </w:p>
    <w:p>
      <w:r>
        <w:rPr>
          <w:color w:val="1A0DAB"/>
          <w:sz w:val="18"/>
        </w:rPr>
        <w:t>https://www.youtube.com/watch?v=5nHIVlZcpdA</w:t>
      </w:r>
    </w:p>
    <w:p>
      <w:r>
        <w:t>혹시 그런 생각해 보시지 않으셨나요? 나는 사주에 목이 없어서 이렇게 힘든 걸까? 여기에서 목이라는 건 바로 사주에서 이야기하는 다섯 가지 오행 중 하나를 뜻하는데요. 다시 말해 사주 팔자 만세력을 보시면 총 다섯 가지 색깔을 볼 수 있는데 우리는 이걸 오행이라고 합니다. 초록색은 나무, 빨간색은 불, 노란색은 흙, 흰색은 쇠, 까만색은 물을 나타냈는데요. 다음 사 한번 보실까요? 색깔이 지금 노란색이 없으니까 토라는 기운이 없다고 볼 수 있고 그다음 옆에 사주는 지금 초록색과 빨간색이 없네요. 목과화가 없는 사주라 볼 수 있습니다. 여기까지 얘기를 들었을 때이 사주의 특정 오행이 없으면 뭔가 손해 보는 거 같고 좀 찝찝하시죠. 그래서 많은 사람들이 알고 있기로는 사주 만세력에 생령이 심력했을 때 색깔이 다섯 가지인 사주. 우린 이걸 오행 구족이라고 하는데 보통은 오행 구족 사주가 좋다고들 이야기해요. 근데 단순히 오행이 다 있다고 좋은 건 아닙니다. 어떤 느낌이냐면 오행이 다 있는 사주 팔자. 얘는 돈도 있고 명예도 있고 건강도 있고 공부도 좀 알아서 똘똘하게 하고 육각형 캐릭터 느낌 있지만 다르게 말하면 남들이 봤을 때 다 있긴 해. 근데 장점이 뭔데? 어디 하나 대박인 건 없는 이런 느낌. 그래서 일반적으로 좋은 사주를 이야기할 때는 오행이 어떻게 연결되어 있느냐를 보는게 더 중요해요. 만약 누군가 좋은 사주 팔자는 어떤 사주 팔자인가요라고 질문했을 때 오행이 잘 연결되어 있는 사주가 좋은 사주다. 저는 그렇게</w:t>
      </w:r>
    </w:p>
    <w:p>
      <w:r>
        <w:t>생각하는 편입니다. 그러면 궁금하시죠? 특정한 오행이 없으면 연결이 끊겨 있는 거 아닌가? 제가 하나씩 답변드려 볼게요. 사주를 보는 날 에피소드 6은 내 사주 팔자의 오행은 잘 연결돼 있을까? 그리고 내 사주 팔자 없는 오행이 들어올 때 생기는 좋은 일들입니다.</w:t>
      </w:r>
    </w:p>
    <w:p>
      <w:r>
        <w:t>오늘 내용은 잘 들어 주시면 여러분들의 인생에 실질적인 도움이 될 것 같아서 제가 두 가지 개념을 준비했어요. 바로 잘 연결되는 사주 팔자의 특징과 특정 오행이 없는 사주 팔자의 특정한 오행이 들어올 때 생기는 일을 같이 말씀드릴 건데 왜 같이 말씀드리냐 하면이 두 가지가 비슷한 효과와 삶의 변화를 이끌어낸다라 볼 수 있거든요. 그리고 보통 일반적으로 하주 팔자에 없는 오행이 들어올 때는 삶의 변화가 크다라 볼 수 있는데 거기에 대한 내용이다 보니까 오늘 내용은 특히 하주 팔자의 특정한 오행이 없는 분들 같은 경우에는 한번 해당한 내용을 잘 틀어 주시면 좋을 것 같아요. 우선 내 사주가 잘 연결되어 있는지 보는 방법에 대해서 한번 이야기해 볼까 하는데요. 제가 정말 쉽게 한번 말씀드려 볼게요. 우선 사주에서 연결이 잘 되는 사주의 경우 인생의 흐름 자체가 좋게 흘러간다라는 의미가 있어요. 왜? 주변에 금수자를 타고 난 건 아니지만 20살 때부터 본인이 진치적으로 뭔가 일어나가면서 종국에는 본인 그 자체가 하나의 장르가 되거나 독보적인 존재감 또는 영향력을 발휘하는 사람들 있죠. 여기 오행 모카토수 순환표가 있습니다. 사주에서 제가 방금 말씀드린 오행을 이야기할 때 보통 사람들이 모카토수라고 얘기를 해요. 근데 이거 약간 여러분 기시감이 들지 않나요? 네. 월라수목 금토일 맞아요. 그 개념이긴 한데 사주에서는 순서가 좀 다릅니다. 목화 토금수 순서로 돌아가요. 그래서 목은 화를 돕고 화는 토를 돕고 토는 금을</w:t>
      </w:r>
    </w:p>
    <w:p>
      <w:r>
        <w:t>돕고 금은 수를 돕고 수는 또다시 목을 돕는 그 목은 다시 화를 돕는 그러니까이 오행이 메비우스처럼 돌아가는 거라 생각하시면 되거든요.이 돕는다라는 말은 도움을 받는 오행이 도움을 주는 오행 덕분에 더 잘 발현된다라 볼 수 있는 거예요. 그러면 우리 한번 볼게요. 사주팔자에 다섯 가지가 다 있는 사주 팔자는 아까 제가 말씀드렸던 것처럼 뭐 돈도 있고 명예도 있고 건강도 있고 뭐도 있고 저것도 있고 하지만 그 나타나는 농도가 약간 였다라 본다면 사주 팔자에 있는 오행의 개수가 작을수록 다시 말해 사주 팔자의 특정한 오행이 두 개 세 개 극단적인 경우에는 한 개 두실 수 있는데 그런 사주 팔자는 그 사주가 가지고 있는 오행에 해당하는 부분에서 복이 있다. 굉장히 농도가 짙게 발현된다라 볼 수 있는 거예요. 이제이 사주 팔자를 보면서 잘 연결되어 있는 사주 팔자 예시를 제가 한번 보여 드릴까 해요. 여러분들 사주 팔자랑 비교해서 보시면 좋을테니까 사주팔자 만세로 사이트에 여러분들 생여원시 입력하신 다음에 해당하는지 한번 보시면 좋을 것 같고요. 더불어 오늘 내용이 흥미롭다. 조금 더 알고 싶다 하시는 분들은 구독해 주시면 제가 또 열심히 여러분들 사주 팔자 보는 법 알려 드릴게요. 자, 사주는 오른쪽에서 왼쪽으로 읽습니다. 오른쪽에서부터 왼쪽으로 넘어가면서 우리가 나이가 들어간다 볼 수 있거든요. 그러면 상대적으로 오른쪽에 있는 칸은 어린 나이, 초년기, 성장기를 의미하겠죠. 그러면은 왼쪽으로 갈수록 중년기,</w:t>
      </w:r>
    </w:p>
    <w:p>
      <w:r>
        <w:t>작년기, 노년기를 의미하는 부분이 있다라는 거예요. 그러면 오른쪽에 있는 네칸은 비교적 인생의 전반기를 의미하겠고 반대쪽 네칸은 인생 후반기를 의미하겠죠. 이까지 이해됐으면 왼쪽 사주와 오른쪽 사주를 볼게요. 지금 왼쪽 사주는 인생의 투년부터 청년기를 의미하는 연주와 월주의 색깔이 초록색, 빨간색, 노란색 다시 말해 목화토가 있죠. 오른쪽 사주는 연주와 월주의 색이 까만색, 초록색, 빨간색, 다시 말해 수목화의 균이 있어요.이 목화토 수모화를 보면 오행이 끊겨 있는게 아니라 연속되어 오는 경우가 있죠. 뭐 예를 들어 목화토, 화토금, 토금수, 금수목, 수목화 이런 식으로요. 이렇게 사주를 총네 칸으로 보면 연주와 월주, 월주와 1주, 1주와 시주 이렇게 세 가지 경우의 수를 볼 수 있는데 여기에 제가 방금 말씀드렸던 것처럼 세 가지의 오행이 나란하게 연결되는 경우이 경우가 하나라도 있으면 연결이 잘 되어 있다라 볼 수 있는 거예요. 제가 지금 말씀드리고 있는 연주 월주 1주 시주는 각각 사람의 나이로 봤을 때 0세부터 19세, 월주는 20세 때부터 38세, 1주는 38세부터 57세, 마지막으로 시주는 58세부터 죽을 때까지를 의미하는 부분이 있어요. 그럼 내가 직관적으로 내 인생의 전성기를 가음할 수 있는 하나의 간음자가 되기도 합니다. 그런데 생각보다 이렇게 세 가지 오행이 잘 연결되어 있는 사주가 없는 경우도 많거든요. 그러면 물어볼 수 있겠죠? 도루님 그러면 평생 연결이 끊겨져 있는 사주 팔자는 기회가</w:t>
      </w:r>
    </w:p>
    <w:p>
      <w:r>
        <w:t>없나요? 정답은 완전 X. 각자 사주 팔자에 없는 오행은 운으로 채워지는 부분이 있거든요. 바로 이게 사주가 재밌는 이유이자 우리가 내 사주를 직접 봐야 하는 이유기도 한 바로 내 사주에 없는 오행이 운으로도 들어온다라는 거예요. 참고로 운에 대한 개념은 제가 이미 지난 에피소드에서 자세히 말씀드렸으니까 이번 영상 다 보시고 내 인생이 언제쯤 잘 될지 사주에서 해야 되는 운이란 건 과연 뭘까 궁금하신 분들은이 영상 확인해 주시면 되고 오늘 영상을 쉽게 보기 위한 간단한 운에 대한 배경 지식을 말씀드리자면 첫 번째 운에도 모카토금수 오행이 정해져 있다. 두 번째 운에 해당하는 오행을 보는 법은 글자의 색을 보면 된다. 세 번째 2026년은 병원년이라고 해서 위아래 환자가 둘 다 빨간 것을 봤을 때 오행화의 기운이 매우 강한 걸 알 수 있다.네 번째 연도별로 특정 오행이 강한 걸 보기 위해서는 만세력 어플리케이션에 내 생령이실 입력했을 때 나 어느 한자 여덟 칸 아래에 적힌 연도에 해당하는 글자 색을 보면 된다. 딱이 정도만 여러분들이 아시면 돼요. 이제 이야기 계속 한번 진행해 볼게요. 제일 편한 건 사주를 보고 이야기하는 거겠죠? 아래 사주를 한번 볼게요. 오행을 먼저 파악해 보자면 첫 번째 노란색이네 개, 흰색이 두 개, 화가 두 개 요렇게 있습니다. 즉 이사주 팔자는 화와 토와 금의 기운이 강하다라 볼 수 있겠죠. 그러면 여기에서 각각 연결이 잘 되어 있는지를 보시려면 요렇게 보면 되는 거예요. 우선 첫 번째 연주와 월주를</w:t>
      </w:r>
    </w:p>
    <w:p>
      <w:r>
        <w:t>봤을 때 지금 색깔이 흰색과 노란색이에요. 그러면이 사주 팔자에서 연결이 잘 되려면은 아까 제가 보여 드렸던 오행표를 봤을 때 화토 또는 토금수가 구성될 수 있겠죠. 그러면은 이사주 8차에서 봤을 때 오행 화학 기운이 들어올 때와 오행 수 기운이 들어올 때를 조금 유의해서 보시면 좋다라는 거예요. 그런데이 두 개 오행 중에서는 사주 팔자에 이미 화오행은 있다 보니까이 사주는 수 오행이 들어올 때에 조금 더 드라마틱하게 변화가 일어난다라 볼 수 있는 겁니다. 월주와 일주 역시 마찬가지죠. 지금 토와 금으로 이루어져 있으니까 화토금 또는 토금수 동일한 논리가 적용되어서이 케이스 같은 경우에도 오행 수가 들어올 때 조금 눈 여겨 볼 수 있는 변화가 있다. 마지막으로 1주와 시주를 보면 지금 노란색과 빨간색으로 이루어져 있으니까 화와 토로 이루어져 있다라 볼 수 있고 이런 경우에는 오행을 봤을 때 목화토 또는 화토금이라서 오행 목과 금 중에 하나로 볼 수 있겠는데 이미 사주 팔자의 금이라는 글자가 있다 보니까 이런 경우에는 오행 목이 조금 더 유효하게 볼 수 있다라는 거예요. 언제부터 언제까지 1주와 시조 같은 경우에는 38세 이후를 뜻하는 글자이다 보니까 4주의 주인이 38세 이후부터는 목이라는 균이 들어올 때에 조금 더 관련해서 잘 쓸 수 있는 드라마틱한 변화가 있다라 볼 수 있는 겁니다. 정리하면이 사주 같은 경우에는 사주의 연결성이 되려면 오행수 또는 오행 목이 들어오면 좋은데 특히 오행 수가 유효한 것은 몇주와 월주, 월주와</w:t>
      </w:r>
    </w:p>
    <w:p>
      <w:r>
        <w:t>일주에 해당하는 나이에 수균이 들어오면 조금 더 긍정적으로 발현되고 이때는 수가 없는 사주 팔자에 수가 들어오는 특징을 뒤의 내용을 보시면 어떻게 좋아지는지를 알 수 있어요. 그다음에 1주와 10주를 봤을 때 목과금 모두 올 수 있지만 사주 팔자에 이미 금균이 있기 때문에 목군이 들어올 때의 특징을 보시면 좋으니 목이 없는 사주 팔자의 특징에서 목군이 들어올 때 발생하는 일들 관련해서 화와 톱 내용을 같이 들어 주시면 됩니다. 이런 식으로 연결이 안 되어 있는 사주 팔자 같은 경우에는 연결을 시켜 주는 오행이 들어올 때 해당하는 나이대별로 그 오행이 사주에 채워지면서 좋은 이벤트들이 발생할 수 있다라 볼 수 있는데이 현상이 뭐와 비슷하냐면은 태어나길 특정한 오행이 없는 사주에게 해당하는 오행이 들어올 때 나타난 영상과 비슷해요. 그래서 원래 오늘 영상의 주제는 특정한 오행이 없는 사람들에게 특정한 오행 운이 들어올 때에 어떤 일들이 일어나는지를 제가 준비했는데 요렇게도 볼 수 있다라는 것까지 제가 한번 길게 말씀을 드렸어요. 그럼 우리 이제 본론이 특정한 오행이 없는 사람들 있죠? 그 오행이 없는 분들이 특정한 오행이 운으로 들어올 때 어떤 일들이 일어나는지에 대해서 제가 목부터 수까지 한번 말씀드려 보도록 하겠습니다.이 연결성을 고려해서 말씀을 드릴 거예요. 첫 번째 나무가 없는 사주에 나무가 들어오는 경우 사주의 목이라는 것은 비유하자면 영양제, 건강보제 같은 느낌이에요. 무슨 말이냐면 시간이 지날수록</w:t>
      </w:r>
    </w:p>
    <w:p>
      <w:r>
        <w:t>성장하는 사람들이 많거든요. 본인의 삶의 목적 자체가 생존과 성장. 시간이 지날수록 나아져야 한다라는게 강하신 분들이 있어요. 이게 힘든 순간에나 좋은 순간에나 늘 앞으로 전진하는 삶을 살기 때문에 남들이 보기에는 꽤 활력적이고 본인은 힘들다 힘들다 하더라도 뭔가를 다 하고 있는 사람들이 많거든요. 이게 오행 목이에요. 그렇기 때문에 목이 없는 사람들은 멈춤과 중단이 인생에서 꽤나 명확합니다. 목이 들어오는 시기에는 과연 어떤 일이 날까요? 눈부신 성장과 진일보가 삶에 있다고 볼 수 있는데요. 이건 마치 외롭게서 있던 나무 옆에 든든한 숲이 생기는 것 같다고 보시면 돼요. 없던 자신감이 생기고 나와 함께할 동료를 만날 수 있는 강력한 추직력이 생기는 것과 같아요. 이분들이 가만히 한 곳에서 뭔가 하는게 아니라 갑자기 이곳저곳 돌아다니면서 이것도 하고 저것도 하고 엄청 바빠지거든요. 그러다 보니 본인이 할 줄 아는게 많아지고 일이 단순히 돈 번 수단이 아니라 재밌어서 하게 되는 경우가 많아집니다. 이때 생기는 현상이 바로 몰입이라고 해요. 특히 오행 못 기후는 내 사주 팔자에 이미 있는 다른 오행들과의 시너지가 확실한 편이에요. 첫 번째 만약 화가 강하신 분들 같은 경우에는 열정 넘치는 방송인이라 비유해 볼 수 있거든요. 근데 목이 없으면 컨텐츠가 없는 방송인이라는 거예요. 열정은 넘쳐서 힘은 넘치는데 정작 사람들한테 뭘 보여 줘야 할지 무슨 말을 해야 할지 그 알맹이가 부족하다 볼 수 있는 거예요. 여기에 목이라는 건 그</w:t>
      </w:r>
    </w:p>
    <w:p>
      <w:r>
        <w:t>사람의 단단한 기본기 컨텐츠 이야기할 거리 보여줄 거리처럼 마르지 않는 딸감이 들어온다 볼 수 있는 겁니다. 나의 불탄을 열정해 지적인 생각과 공부라는 연료를 계속 공급해 주는 거죠. 그래서 말의 깊이가 생기고 스토리가 있는 매력적인 사람이 되는 겁니다. 보통 사주에 토감하는 분들은 안정적이고 묵직한 느낌이 있는데 목이 없으면 시스템이 없는 회사 같거든요. 예를 들어 잠재력과 자본은 있는데 그걸 어떻게 운영하고 손상시켜야 할지 모른다는 거죠. 여기에 목이라는 건 강력한 돌파력이 생기는 거예요. 단단하게 굳어 있던 땅에 새로운 싹이 나오는 것처럼 안정적이고 정적인 상태를 깨워 주는 동적인 현상이 든다라는 거죠. 그래서 보통 이럴 때 새로운 도전을 하거나 나에게 새로운 목표가 생기는 경우가 있고 현대 사회에서는 직장에서 중요한 프로젝트를 맡거나 리더의 역할을 하게 되는 것처럼 평소에 내가 하지 않을 일들, 병원 같은 것들을 하면서 그 결과로 얻는 것들이 많아진다라 볼 수 있는 거예요. 보통은이 결과로 얻어지는 것들이 명예이기도 한데 그래서 이런 시기에 보통 유튜버나 인플루언서 분들 같은 경우에는 좀 잘되시는 분들이 많습니다. 생각해 보면 유튜버나 인플루언스처럼 명예식도 없거든요. 그다음은 오행. 금과 목의 관계를 이야기하면 금이 많은 분들은 기본적으로 능력이 있고 효율적인데 목이 없으면 목표 없는 칼라 같은 느낌이 있어요. 뭐든지 잘라낼 수 있는데 뭘 잘라야 할지 모르는 거죠. 그래서 가지치기를 못 하시는 느낌이</w:t>
      </w:r>
    </w:p>
    <w:p>
      <w:r>
        <w:t>있습니다. 사람이 되게 확실해 보이는데 까고 보면 그렇게 확실한 거 같지도 않고 약간 우유부단한 부분이 있는 거 같고 그런데 그런 사람들에게 목이 들어오면 어떻게 되느냐? 바로 확실한 목표 의식이 생겨요. 근데이 목표 의식이라는게 내가 갖고자 하는 것들이거든요. 요즘 사회에서는 그걸 보통 돈이라거나 또는 내가 성취하고자 하는 부분, 남녀 모두 이성을 뜻하는 부분도 어느 정도는 있어요. 비유하자면 칼이 베어내야 할 나무가 있다라는 건데 그 나무가 보통 확실한 재물, 즉 내가 얻고 싶은 욕망의 지상이 생기는 겁니다. 그게 어떤 사람에겐 돈이 될 수도 있고 이성이 될 수도 있고 뭐 여러 가지가 될 수 있는 거예요. 나의 뛰어난 능력을 어디에 써야 돈이 되는지, 어떤 사업 아이템을 굴러야 하는지, 나는 나를 어떻게 써야 하는지에 대한 생각이 바짝 들면서 사람이 바빠집니다. 인생의 다음 단계로 나가기 위해서 아, 돈을 벌어야겠다. 돈을 모아야겠다. 이런 생각 같은 것들이 든다라는 거죠. 그래서 요즘 사회에는 금으로 태어나신 분들 같은 경우에 목이 들어올 때 갑자기 세상에 주목을 받거나 1인 사업이나 기업 같은 데에 관심을 가지는 경우가 많습니다. 온라인 베이스에 뭔가 하시는 분들이 되게 많더라고요. 마지막으로 사주에 수가 많은 분들은 기본적으로 타고나길 생각이 많고 지혜롭고 통찰력 있는 분들이 많은데 목이 없으면 그냥 머릿속에만 존재하는 위대한 계획으로 끝나는 경우가 많거든요. 그래서 오행 수액에 나무 목군이 들어온다라는 것은</w:t>
      </w:r>
    </w:p>
    <w:p>
      <w:r>
        <w:t>바로 실행 계획서가 생긴다는 겁니다. 방에만 있던 사람들이 밖에 나오게 되고 고여 있던 물이 나무의 뿌리로 흡수되면서 위로 잘 뻗어나갈 수 있거든요. 그 깊은 지혜를 나의 재능으로 활용하여 새로운 시작을 하게 된다. 즉 일을 벌린 느낌이 없지 않아 있다 볼 수 있는 거죠. 동시에 사람이 조금 긍정적으로 바뀌기도 합니다. 그래서 약간 회의적이거나 세상을 염세적으로 보는 개향성이 줄어들고 조금 더 아 이런 사람도 있고 저런 사람도 있구나 하면서 타인을 바라보게 되는 힘이 생기기도 해요. 그리고 정말 두드러진 특징 중 하나는 창의적인 활동을 한다라 볼 수도 있거든요. 그래서 예술가 중에 좀 발복하시는 분들 잘되거나 세상이 나의 예술을 좀 알아봐 주는 미술, 음악, 인플루언서, 연예인, 배우 등등 내 끼로 뭔가 하시는 분들 또는 마케팅이 필요하신 분들 같은 경우에는 목균이 들어올 때 대중들이 내가 하는 일에 관심을 가진다라 볼 수도 있는 거예요. 두 번째는 화학균이 없는 사주 팔자에 화가 들어오는 경우입니다. 사주의 화라는 건 그 사람의 사회적 감각, 센스이자 동시에 타인의 눈높이에 맞춰 살아가는 감각이라 볼 수 있거든요. 보행화라는 건 원래 빛 또는 태양 열을 의미해요. 이걸 어떤 식으로 보시면 되냐면 불은 모든 것을 비추고 감춘 것을 드러내는 기운이기 때문에 이미 세상 밖으로 나와 있는 의미라 볼 수 있거든요. 세상 밖에는 뭐가 있을까요? 사회가 있죠. 그리고 사람들이 있습니다. 어떻게 보면 대준 그 자체라 볼 수 있겠네요. 그래서</w:t>
      </w:r>
    </w:p>
    <w:p>
      <w:r>
        <w:t>사주에 화가 없는 분들은 보통 남들이 흔히 내 나이에 하는 것에 대해서 무조건 해야 한다라는 생각보다는 그냥 나는 내가 좋은 거 해야지. 요런 느낌이 조금 더 강한 부분이 있거든요. 다르게 말하면 사주에 불이 아예 없는 분들은 내 쪼대로 산다이 느낌이 좀 강하다라는 거죠. 동시에 오행화라는 건 열정 열기라는 의미가 있기 때문에 타고난 사주에 화가 없는 사람들은 어딘가 좀 냉한 느낌이 있어요. 이게 막 냉정하고 철저하고 이런 느낌보다는 타인에 대한 감수성, 공감 이런게 조금은 떨어지거나 남들이 느끼는 감정을 받아들이기보다는 그냥 내가 느끼는 필링 자체가 중요한 분들이 많아요. 연프나 이슈거리를 봤을 때 남들은 느끼는 감정적인 결이 나에게는 공감되지 않는 느낌. 저게 왜 슬퍼? 저게 왜 웃겨? 저건 그냥 저거잖아. 약간 거친 비율로 들자면 T 100% 느낌이 없지 않아 있는데 그 사람의 대운에서 10대 20대 때 화학균이 이미 들어온 분들은 이게 약간 학습된 부분이 있어요. 공감도 약간 학습해서 한 느낌. 어쨌든 중요한 건 화가 들어오면 감정계에서도 조금 더 공감성이 올라간다 볼 수 있거든요. 그 외에도 내가 타인의 논으로 내 인생을 바라보는 객관화가 되기 시작하면서 내가 현재 내 위치, 직업, 나이에 대한 객관적인 평가가 이루어지게 돼요. 그런 측면에서 봤을 때 오행화는 타자적 관점이 크다라 볼 수 있고 내 나이에 맞게 살아가는 것, 내 나이 때의 평균치를 향해 가는 힘이라 볼 수도 있습니다. 오행화가 들어올 때 내가 세상에</w:t>
      </w:r>
    </w:p>
    <w:p>
      <w:r>
        <w:t>들어는 이벤트들이 많아요. 대부분의 경우는 정말 문자 그대로 내가 유명해진다는 의미가 있거든요. 하다 못해 내가 평범한 직장인데 갑자기 길거리에서 방송하는 뉴스에 인터뷰를 하게 되거나 또는 그냥 쉽게 찍어 올린 리스 영상이 바이럴되거나 그래서 막 100만 비 이런게 막 더지고 그런 거죠. 요즘은 더욱이 쉬워진게 모행화라는게 SNS적인 의미가 크거든요. 그래서 알고리즘 그리고 온라인 세계화도 왔다 있는게 현대적 해석이라 볼 수도 있습니다. 이렇게 화가 없는 사주 팔자에 화학 기운이 들어오면 기존 사주 팔자에 있는 오행과 연결성이 생기는데 요거 한번 말씀드려 보도록 할게요. 분들은 목과 화의 조합입니다. 화는 사주의 오행목을 더욱더 본인이 발현할 수 있는 재능과 능력치에 있어서 극대화해 주는 부분이 있어요. 특히 이게 약간 환경적으로 그렇게 쓸 수 있게끔 만들어 주거든요. 제가 앞에서 사조에 화가 없는 경우에는 세상적인 기준, 공간과 거리가 조금 떨어질 수 있다고 말씀드렸잖아요. 내가 파고만했던 취미, 덕질, 갈고 닦은 무언가를 세상에 내 모이게 된다라 볼 수 있거든요. 나의 능력치가 드디어 사람들에게 나타난다라 볼 수 있는 거죠. 그래서 사조에 목이 많으신 분들 같은 경우에는 화학균이 들어올 때에 내가 가지고 있는 능력치가 본격적으로 사람들이 알아준다라 볼 수 있는 거예요. 그다음은 오행토. 토에게 있어서 화는 그 사람의 단단함을 보여주는 글자가 됩니다. 그래서 여러분들 주변에 토가 많은 사람들 보면 겉으로 봤을 때 속을 잘</w:t>
      </w:r>
    </w:p>
    <w:p>
      <w:r>
        <w:t>모르겠다는 특징이 있거든요. 남들이 볼 때 저 사람은 인사이트가 넘치는 사람인 건지 어떤 사람인지 막 모른단 말이에요. 근데 사주 팔자 화가 가치 있는 토가 많은 사람들 같은 경우에는 그 사람의 내면이 꽉 차 보이는 느낌이 있어요. 저는 이걸 저만의 용어로 혼이라고 친하거든요. 무슨 말이냐? 혼이 있는 사람들은 본인의 전문 분야에 대해서는 정말 딥하게 잘 알고 있는 경우가 많아요. 본인 일에 혼을 불사는 사람들이 있다라는 거죠. 단순히 일달러가 아니라 일의 원리 자체를 아는 사람, 일의 핵심을 아는 사람. 그래서 오행 토가 원래 갖는 의미인 깊이를 더해 주는 역할을 하는게 화라 볼 수도 있는 겁니다. 일 자체를 혼을 불태워서 한다는 느낌이 있다 보니까 정말 각 분야에서 찐 고수가 많다. 녹록치하는 사람이 많다라 볼 수 있는 거예요. 그러니까 오행화가 들어올 때에는 내 일의 깊이가 깊어지고 사람들이 내 전문성을 알아보는 시기라 볼 수도 있겠죠. 세 번째 금과화에 대해서 얘기해 볼게요. 대부분의 사람들이 오행화는 금을 녹여 불은 세로 녹이니까 안 좋은 거 아니야라고 하시지만 제가 매번 말씀드리는데 절대 아니에요. 기본적으로 금을 잘 쓰는 오행은 두 가지가 있어요. 바로 물기운과 불기운 오행 수와 화인데 수의 경우에는 금 오행의 능력치를 시원시원하게 잘 발현시켜 주는 역할을 하거든요. 왜냐하면 금 자체는 능력치가 많지만 그거를 쓰는 데에 있어서 도움이 필요한 글자란 말이에요. 오행 금이 알아서 내 능력을 막 발휘하게끔</w:t>
      </w:r>
    </w:p>
    <w:p>
      <w:r>
        <w:t>만드는 거라면 오행화는 외부적인 조건으로 환경적인 부분에서 내가 이렇게 해야겠다 생각이 드는 경우가 있다라는 겁니다. 내 자이보다는 타이의 의미가 좀 있고요. 그러다 보니까 이때 일어나는게 남들이 나를 알아봐 준다라는 거예요. 그래서 오행화는 금을 잘 재련해서 쓰는 부분이 있습니다. 조금 더 자세히 말씀드리면 보통 오행 금이라는 건 본인의 방식대로 잘하는 경우가 많은데 그러다 보니까 사람이 능력은 있고 일은 잘하는데 약한 사회화가 잘 안 되는 부분들이 있거든요. 그래서 회사에서도 보면 저 사람은 이런 자는데 뭔가 다가기 어렵고 좀 거리가 느껴지는 경우가 있죠. 말도 약간 진짜 AI처럼 하시는 분들. 그런데 이런 사람들에게 오행화가 들어오면 본인이 이제 사회 생활을 잘하고자는 의지가 조금 생기다 보니까 사람 자체가 조금 동글동글해지기도 하고 회사에서 어색하지말 웃기도 하고 일을 대할 때에 내가 다른 사람과 좀 소통하고자다 하는 부분이 생긴다라는 거예요. 그래서 커리어가 잘 풀리는 케이스가 있습니다. 내가 하는 일에 대해서 회사에서 좀 인정해 주거나 그러면서 조금 더 내가 높은 직급으로 가거나 좋은 접근과 연봉으로 이직을 하는 경우도 있고요. 또한 금이라는 건 어떤 변하기 싫어하는 걸 의미하다 보니까 오행화가 들어올 때는 내 스스로 인생을 변화하게끔 하는 생각이라 볼 수도 있거든요. 그래서 금이 강하신 분들은 남녀할 거 없이 20대 후반이나 40대 30대 초중반에 화가 들어오는 시기에는 결혼에 꼬인시는 분들이 계세요.</w:t>
      </w:r>
    </w:p>
    <w:p>
      <w:r>
        <w:t>26년 27년이 4주 팔자에 화가 엄청 강한 시기니까 아마 이때에 경금 일간이나 신금 일간 분들 같은 경우에는 손에 꼽게 결혼하시겠다는 생각이 듭니다. 마지막으로 오행화는 수기온을 좀 잡아주는 역할을 해요. 다시 말해서 사주에 물이 많은 사람들은 생각이 많아서 밤에 잠도 잘 못 자고 동적인 분들보다는 약간 정적인 분들이 많거든요. 이런 분들의 특징이 바로 밖을 잘 안 나간다. 밤에 내가 활성화된다. 감정적으로는 살짝 업 핸 다운이 많은데 이게 업이 많다기보다는 다운이 조금 많은 느낌이 있어요. 이런 부분들을 싹 해결해 주는게 오행화입니다. 어떻게 되냐면 내가 바빠지고 대종석으로 나아가게 되고 아침에 열심히 움직이다 보니까 피곤해서 꿀잠을 자게 되고 이런 의미로 봤을 때 삶의 패턴을 좀 정리해 주는 부분도 있다. 추가 염세적인 부분도 있고 회의적인 느낌도 있고 사람이 부정적이라기보다는 생각이 깊다 보니까 이것저것 다 고민하는 부분이 있는데 오행화는 거기에서 고하는 느낌이 있습니다. 이런 의미로 봤을 때 사람 자체가 좀 밝아지는 느낌이 있어요. 어두컴컴한 얼굴이 좀 환해지고 생동감이 도는 이게 정말 관상에서 나타나니까 너무 신기하죠. 실제로 하주 팔제 오행 수가 많은 분 중에서 우울증을 기본적으로 갖고 있는 분 같은 경우에 대운에서 화가 들어올 때 싹 나왔다는 사례가 많아요. 제 주변에도 그런 분들도 많고 해서 용어는 여러분들도 한번 알아주시면 좋을 거 같아요. 세 번째로 사주팔자의 토가 없는 사주에 토운이</w:t>
      </w:r>
    </w:p>
    <w:p>
      <w:r>
        <w:t>들어오는 경우입니다. 사주의 토라는 건 그 사람의 인생의 중심축이자 동시에 나만의 영토를 구축하는 힘이라 볼 수 있거든요. 이게 무슨 말이냐면 오행토라는 건 원래 땅, 돼지, 기반을 의미하는데 땅은 모든 것을 품고 그 위에서 모든 것이 일어나게 하는 무대 그 자체거든요. 그래서 사주의 토가 잘 발달된 분들은 자기만의 페이스, 자기만의 루틴, 자기만의 영역이 굉장히 확고해요. 쉽게 흔들리지 않고 한번 시작한 것을 꾸준히 쌓아 올려서 결국엔 자기만의 왕국을 건설하는 힘이 있는데 그래서 사주에 토가 없는 분들은 인생이 약간 노마드 같아요. 유목민 느낌. 한 곳에 등작하기보다는 계속해서 새로운 환경을 찾아다니고 꾸준함보다는 순간의 감각이나 변화에 더 민감하게 반응하거든요. 그래서 다재능하고 경험은 풍부할 수 있는데 정작 너의 진짜 전문 분야가 뭐야라고 물으면 대답하기 어려운 경우가 많아요. 내 것이라는 확실한 기반이 없으니 항상 어딘가 불안하고 주변 환경에 쉽게 휩쓸리는 경향도 있죠. 그런 측면에서 봤을 때 오행토는 한 분야에서 신뢰와 권의를 쌓아가는 힘. 내 인생의 무게 중심을 잡는 힘이라 볼 수도 있습니다. 동시에 오행 토라는 것은 중제 토형이라는 의미가 있기 때문에 타고난 사주에 토가 없는 사람들은 어딘가 좀 모아니면 도인 구석이 있어요. 이게 막 성격이 나쁘다기보다는 중간 지대가 없는 느낌. 좋으면 완전 좋고 싫으면 그냥 상종을 안 해 버리는 거죠. 타인의 입장을 헤아리고 사항을 조율하는 것보다는 내 기준에서의 호브르가 더</w:t>
      </w:r>
    </w:p>
    <w:p>
      <w:r>
        <w:t>중요한 분들이 많아요. 어쨌든 중요한 건 토가 들어오면 내 인생에 드디어 세이브 포인트가 생긴다라는 겁니다. 뭔가를 비축하고 저장하기 시작한다라 볼 수 있는 거예요. 흩어져 있던 나의 경험과 재능들을 한대 모아서 안정적인 시스템을 구축하기 시작하고요. 가장 중요한 건 오행토가 들어올 때는 내인 생액 기반이 다지는 이벤트가 있습니다. 정말 문자 그대로 내 이름으로 된 집을 사거나 내 사업체를 차리거나 한 직장에서 꾸준히 버티면서 내 자리를 확고히 다지는 일들이 생기죠. 토는 사주의 오행 목과 만나면 더욱더 현실적인 결과물로 이어지게 하는 부분이 있어요. 사주의 목이 강한 분들은 추진력과 시작하는 힘은 넘치는데 토가 없으면 그 에너지가 4방으로 흩어져서 실속이 없는 경우가 많거든요. 비율를 하자면 아이디어만 100개해 놓고 하나도 실행을 못 하는 거죠. 여기에 토라는 현실적인 땅이 주어지면 그 수많은 아이디어 중 가장 실현 가능한 하나를 골라 뿌리내리고 비로소 열매맺는 나무로 키워낼 수 있게 됩니다. 나의 추진력에 현실적인 결실과 재물이라는 뿌리가 더해지는 거예요. 오행 화의 토는 그 사람의 폭발적인 인기를 실질적인 권위로 바꿔 주는 글자이기도 해요. 사주에 불이 강한 사람들은 인기는 많은데 어딘가 가볍고 변덕스러워 보일 수 있거든요. 근데 톤이 들어오면 그 화려한 에너지와 표현력을 담아내는 그릇이 생긴다는 거예요. 단순히 인기 많은 사람에서 그치는게 아니라 그 인기를 구체적인 성과물로 만들어내는 힘이 생기는</w:t>
      </w:r>
    </w:p>
    <w:p>
      <w:r>
        <w:t>거죠. 그 사람의 말과 행동에 무게감이 시리기 시작합니다. 그다음 남들이 나를 권의자로 인정하기 시작한다라 볼 수도 있어요. 오행 금과 토를 이야기하면 기본적으로 금은 그 자체로 완성된 전문가, 기술자 느낌이 있거든요. 근데 토가 없으면 깊이가 부족해 보일 수 있어요. 기술은 좋은데 그 기술에 담긴 철학이나 역사가 없는 느낌이랄까? 그래서 이런 사람들에게 토가 들어오면 그 날카로운 전문성에 사유의 깊이와 내적인 기반이 더해집니다.이 시기에 윗사람의 지지나 깊이는 공부를 통해 한 단계 인생이 레벨업하는 경우가 많습니다. 마지막으로 토는 오행 수기운을 좀 잡아주는 역할을 해요. 다시 말해서 사주에 수가 많은 분들은 생각이 너무 많아서 현실과 동떨어진 공상에 빠지거나 불안감 때문에 아무것도 실행하지 못하는 경우가 많거든요. 이런 분들 특징 뭘까요? 바로 머릿속은 복잡한데 현실은 멈춰 있다 또는 현실 극각이 없는 부분이 있어서 이런 분들이 한량인 경우가 많습니다. 근데 토가 더해진 수일관은 굉장히 현실감을 가져가는 부분이 있어서 본인이 자재할 땐 자재하고 그런 습관들이 모여서 인생을 되게 잘 살아가는 부분이 있거든요. 동시에 사주 팔자에 수가 많으면 생각이 많다 보니까 내가 생각만 하는 경우가 있는데이 생각을 준단시켜 주는 힘이 바로 오행토에서 나옵니다. 넘쳐흐르던 생각의 홍수를 막고 그 물줄기를 직장이나 책임감 또는 내가 현실적으로 을에 그래야 하는 것들 예의 도덕 사회적 관념을 지키는 힘으로 나를 이끌어 주는 거예요. 머릿속에 혼란이</w:t>
      </w:r>
    </w:p>
    <w:p>
      <w:r>
        <w:t>정리되면서 사회적인 명예와 안정적인 지위를 얻는 부분들이 많고 이런 의미로 봤을 때 인생의 혼란을 정리하고 현실에 발을게 해주는 부분이 있다고 하니 사주 팔자의 수기운을 아름답고 잘 활용할 수 있도록 도와주는 건 오행 토라고 볼 수도 있습니다. 금이 없는 사주에 금이 들어오는 경우는 어떻게 될까요? 사조에서 금이라는 건 그 사람의 결과를 만들어내는 힘이자 동시에 인생에 불필요한 것들을 쳐내는 결단력이라 볼 수 있거든요. 오행 금이라는 건 단단하고 정리하고 마무리 짓는 기운이잖아요. 금은 본질적으로 마침표를 찍는 에너지예요. 그 과정을 즐기는 것도 중요하지만 결국에는 완성된 결과물로 증명해야 한다는 굉장히 현실주의적이고 실용주의적이면서도 약간 결과주의적인 측면이 있거든요. 그래서 사주의에 금이 잘 발달된 분들은 공과 사의 구분이 명확하고 한번 시작한 일은 어떻게든 끝을 보는 책임감이 강해요. 자기만의 원칙과 기준이 뚜렷하다 볼 수 있는 거죠. 그래서 사주에 금이 없는 분들은 보통 끝나지 않는 초고 같은 느낌이 있어요. 시작은 거차하게 하는데 마무리를 못 짓고 이것저것 버려만 놓고 수습을 못 하는 경우가 많죠. 인정에 이끌려서 거절을 못 하고 불필요한 인간관계나 일의 에너지를 낭비하는 경우도 많은데요. 그래서 남는게 없는 실속 없는 삶을 사는 부분도 조금 있습니다. 그런 측면에서 봤을 때 오행금은 내 인생의 우선 순위를 정하고 중요한 것에 집중하는 힘이라 볼 수도 있는데 동시에 오행금은 이성과 논리라는 의미가 있기 때문에 타고는 사주에</w:t>
      </w:r>
    </w:p>
    <w:p>
      <w:r>
        <w:t>금이 없는 사람들은 어딘가 감정적인 부분이 조금 있다. 그렇게 느껴지기도 해요. 어쨌든 중요한 건 금이 들어오면 내 인생에 아주 유능한 편집자가 들어온 것과 같아요. 그동안 나를 어지럽혔던 불필요한 생각, 인간 관계, 일들을 과감하게 싹 달라내 줍니다. 오행금이 들어올 때 내 인생에서 확실한 결과물이 나오는 이벤트들이 있기도 하고요. 내 진로나 방향성이 다시금 세팅되는 부분이 있어요. 오랫동안 끌어왔던 프로젝트를 완성시키거나 자격증을 취득하거나 논문을 통과하거나 사업이 드디어 실질적인 수익이 나거나 흑자 전환이 되거나 하는 경우가 있죠. 사조에 목이 강한 분들은 성장하고 뻗어나가려는 에너지는 넘치는데 금이 없으면 그냥 정리 안 된 정글처럼 무성하기만 하는 경우가 있어요. 비율를 하자면 재능은 많은데 쓸모 있게 다듬어지질 않은 거죠. 여기에 금이라는 숙련된 정원사가 들어오면 그 무성한 나뭇가지들을 쳐내고 다듬어서 아름다운 분제 또는 가구로 쓸모 있는 목재로 만들어 줍니다. 나의 넘치는 성당 에너지에 사회적인 규칙과 명예라는 트리더라저 조직 안에서 가치 있는 존재로 거듭나게 되거든요. 그래서 이때 보통 면봉을 올려받거나 이직을 하거나 좀 더 좋은 근무 환경으로 옮겨가는 경우도 많습니다. 화가 많은 사주 팔자에 금이 들어오는 경우에는 오행화가 열정맨이라고 제가 말씀드렸잖아요. 그 열정을 드디어 실질적인 부로 바꿔 주는 글자이기도 해요. 사주에 화학 간 사람들은 보면 열정은 넘치는데 그게 그냥 타월에다 끝나 버려서 넘는 경우가 많거든요.</w:t>
      </w:r>
    </w:p>
    <w:p>
      <w:r>
        <w:t>여기에 금이라는 현실적인 목표물과 돈이나 계약서 가시적인 결실을 볼 수 있는 상황이 펼쳐진다라 볼 수 있기 때문에 나의 열정이 더 이상 흩어지지 않고 확실한 부의 창출로 이어지고 내가 거기에 집중하고자 하는 힘이 생긴다 볼 수 있는 겁니다. 하주 팔자의 오행 토와 금의 연결성을 보자면 사주에 토가 많은 분들은 생각이 깊고 잠재력은 풍부한데 금이 없으면 그걸 밖으로 꺼내지 못해요. 보물이 묻혀 있는 산이죠. 이런 사람들에게 금이 들어오면 그 땅을 파헤쳐 보물을 캐내는 섬세한 표현력과 지능이 생깁니다. 나의 깊은 내면과 잠재력을 날카로운 전문성이나 디테일한 결과물로 세공해서 세상에 보여주는 힘이 생기는 거예요. 그래서 이때 보면 SNS 안 하던 사람이 갑자기 계정 만들어서 막 셀카 올리고 일기 쓰고 그런 경우가 있더라고요. 마지막으로 오행금은 수 기운에 조금 더 명확한 방향성을 제시하는 역할을 합니다. 다시 말해 사주에 수가 많은 분들은 지혜와 통찰력은 넘치는데 금이 없으면 그게 좀 막연하고 흐릿할 수 있거든요. 그리고 논리나 학술적인게 아닌 지나친 자기 의적 직관에만 영향을 받기 때문에 내가 마음에 끌려서 뭔가 했는데 그게 답이 아닌 경우도 많다라는 거죠. 이런 분들에게 금이 들어오면 맑고 깨끗한 수원지. 다시 말해 나의 막연했던 통찰력의 세계적인 공부와 깊이 있는 생각. 그리고 직관의 유효함이 더욱더 높아지기도 합니다. 촉이 좋다라는게 아니라 촉이 더 좋아진다라 볼 수 있거든요. 근데 그 촉이 다 맞아</w:t>
      </w:r>
    </w:p>
    <w:p>
      <w:r>
        <w:t>떨어져요. 그래서 나의 지혜를 다른 사람에게 설득력 있게 준다라는 힘이 생긴다라 볼 수도 있는 거예요. 이런 의미로 봤을 때 인생의 막연함을 정리하고 명확한 자기만의 논리를 세우게 해주는 부분이 있다고 볼 수 있어요. 정리하면 오행수에 이유 있는 직관과 논리가 된다라 볼 수 있는 거죠. 수 없는 사주에 수균이 들어오는 경우는 어떨까요? 사주의 수라는 건 그 사람의 전략적 사고이자 동시에 보이지 않는 흐름을 잃는 통찰력이라 볼 수 있거든요. 오행수라는 건 깊은 물, 지혜, 밤이잖아요. 수는 본질적으로 수면 아래를 보는 에너지예요. 눈에 보이는 현상에 극급하기보다는 그 이면에 숨겨진 본질이나 앞으로 다가올 미래의 흐름을 예측하는 힘이라 볼 수 있어요. 그래서 사주의 수가 잘 발달된 분들은 생각이 깊고 유연하며 당장의 이익보다는 큰 그림을 보는 전략 가적 기질이 있어요. 그래서 사주에 수가 없는 분들은 보통 인생을 내비게이션 없이 초행기를 운전하는 사람처럼 살아요. 열정이나 성실함은 넘치는데 그 노력이 자꾸만 호도는 느낌을 받는 거죠. 막 다른 길에 부딪히고 나서야이 길이 아니었구나 하고 깨닫는 경우가 많습니다. 융통성이 부족해서 변화하는 상황에 유연하게 대처하기보다는 원래 하던 방식만 고집하다가 손해를 보기도 하고요. 그래서 똑똑해도 지혜롭지 못하다는 평을 듣기도 합니다. 그런 측면에서 봤을 때 오행수는 최소한의 노력으로 최대의 효과를내는 지혜, 인생의 판을이는 힘이라 볼 수도 있어요. 그 외에도 오행수는 휴식,</w:t>
      </w:r>
    </w:p>
    <w:p>
      <w:r>
        <w:t>재충전이라는 의미가 있기 때문에 사주에 수가 없는 사람들은 어딘가 좀 멈추지 못하는 구석이 있어요. 워크 홀릭 같은 긍정적인 의미라기보다는 쉬어야 할 때를 모르고 계속해서 스스로 치질를 하기 때문에 번 더나웃이 오기 쉬운 타입입니다. 머릿속이 항상 켜져 있어서 잠을 잘 못 자거나 깊은 사색을 통해 얻는 통찰보다는 즉각적인 행동과 반응을 더 중요하게 생각하죠. 어쨌든 수가 들어오면 내 인생에 아주 최첨단 내비게이션이 켜지는 것과 같습니다. 그동안 보이지 않던 길과 숨겨진 함정들이 보기 시작하면서 전략적인 삶을 살게 된다 볼 수 있는 거예요. 수는 사주의 오행 목을 더욱더 지혜롭게 성장시키는 부분이 있어요. 그래서 사주의 목이 강한 분들은 성장하고 뻗어나가려는 의지는 강한데 수가 없으면요. 목마른 나무와 같아요. 자양분 없이 의욕만 앞서다 보니까 성장이 더디거나 잘못된 방향으로 자라기 쉽죠. 여기에서 수는 지혜의 담비 같은 역할을 하게 됩니다. 그 성장에 깊이 있는 생각과 지적인 자양분이 더해지기도 하고요. 그냥 앞으로만 돌진하는게 아니라 언제 어디로 어떻게 누구와 함께 성장해야 가장 효율적인지 아는 지혜로운 나무가 된다라는 거예요. 오행화에게는 수는 그 사람의 폭발적인 열정을 조절하는 브레이크 역할을 해요. 요거는 제가 앞에 말씀드렸던 수는 많은데 화가 없는 사주에 화학 기운이 들어올 때와 비슷한 현상이라 볼 수 있는데 반대라 보시면 되는 거예요. 오행화에게 수는 자중의 느낌. 사주에 불이 강한 사람들은 수가 없으면 브레이크 없는</w:t>
      </w:r>
    </w:p>
    <w:p>
      <w:r>
        <w:t>슈퍼카처럼 위험천만하게 질주하거든요. 여기에 수하는 냉각수이자 숙련된 드라이버 인격적인 숙련도가 정해지면 내가 열받는 일도 컴다운 할 수 있고 감정적으로 갑자기 뭔가지를 수 있는 일에 대해서 내가 자으력이 생긴다라 볼 수 있는 거예요. 이렇게 되면 인간 관계에서의 위기를 내가 많이 넘길 수 있다라 볼 수 있는 겁니다. 사회 생활을 조금 더 유연하게 잘할 수 있는 힘이 생긴다라 볼 수 있어요. 오행 토와 수를 이야기하자면 사주에 토가 많은 분들은 묵묵하고 안정적인데 수가 없으면요. 매마른 사막 같아요. 잠재력은 있는데 생기가 없고 융통성이 좀 부족해서 고집 불통으로 보이기 쉽거든요. 이런 사람들에게 수운이 들어오면 그 매마른 땅에 생명의 강물이 흐르는 것과도 같습니다. 나의 안정적인 기반을 위해서 유연한 사고와 재물의 흐름이 생겨나기도 하고요. 보여 있던 나의 세상과 돈과 사람의 흐름이 활발해지는 거예요. 마지막으로 나를 세상의 문법에 잘 쓴다. 근데 그 잘 쓰는 방법이 굉장히 지혜롭고 내가 남들에게 굳이 발설하지 않아도 알아서 행동으로 한다라 볼 수도 있습니다. 마지막으로 오행수는 금기운을 조금 더 부드럽고 유용하게 만들어 주는 역할을 하는데 다시 말해 사주에 금이 강한 분들은 원칙적이고 날카로운데 수가 없으면 흑먼지 묻은 보석처럼 경직되고 차갑게 느껴질 수 있어요. 이런 분들에게 수가 들어오면 깨끗한 물이 더해지는 것과도 같아요. 나의 날카로운 전문성과 논리를 설득력 있는 언어와 섬세한 표현력으로 바꿔 줍니다. 그냥</w:t>
      </w:r>
    </w:p>
    <w:p>
      <w:r>
        <w:t>오를 말만 하는 사람이 아니라 다른 사람의 마음을 움직이는 지혜로운 사람으로 거듭나는 거죠. 이런 의미로 봤을 때 나의 재능을 세상과 소통하게 만드는 중요한 역할을 한다고 볼 수도 있어요. 자, 오늘은 여러분들께 좋은 사주 팔자의 특징 중 하나이 연결성이 좋은 사주 그리고 특정한 오행이 없는 사주에 특정 오행이 들어올 때 발생하는 일들에 대해서 같이 말씀드려 봤습니다. 오늘 개념을 분례에서 말씀드리면 너무 사주 팔자를 단편적으로 볼 수 있어서 두 내용을 같이 결합해서 말씀을 드렸고요. 오늘은 여러분들이 댓글로 나는 사주 팔자에 어떤 오행들이 연결되어 있고 요걸 어떻게 쓸 수 있을 것 같다 또는 저는 어떤 오행이 없는 사주 팔자인데요. 어떤 오행이 들어오니까 어떤 일이 생겼어요? 요렇게 댓글 남겨 주시면 굉장히 많은 분들께 도움이 될 것 같다라는 생각이 들어요. 오늘 내용 어떠셨나요? 한번 내 사주 팔자에 해당하는 것 보시고 그다음에 내 남친, 여친, 아빠, 엄마, 친구, 동생 궁금한 사람들 사주도 한번 만세력으로 보시면서 하나하나 대입해 보시면 여러분들의 사주 팔자 본 능력도 쑥쑥 올라갈 거라 생각이 듭니다. 저는 지금까지 아이돌이었고요. 사주 팔자는 직접 보세요. 모두 안녕.</w:t>
      </w:r>
    </w:p>
    <w:p>
      <w:r>
        <w:br w:type="page"/>
      </w:r>
    </w:p>
    <w:p>
      <w:pPr>
        <w:pStyle w:val="Heading1"/>
      </w:pPr>
      <w:r>
        <w:t>0086. [사주] 혼자 살면 오히려 좋은 사주팔자 유형 총정리👍ㅣ결혼 늦게 하는 사주가 인생이 풀리는 이유 (ft.오행별 특징)</w:t>
      </w:r>
    </w:p>
    <w:p>
      <w:r>
        <w:rPr>
          <w:color w:val="666666"/>
          <w:sz w:val="18"/>
        </w:rPr>
        <w:t>채널: 도화도르- 사주팔자 쉽게 풀어주는 남자    업로드: 20251120    길이: 25:16</w:t>
      </w:r>
    </w:p>
    <w:p>
      <w:r>
        <w:rPr>
          <w:color w:val="1A0DAB"/>
          <w:sz w:val="18"/>
        </w:rPr>
        <w:t>https://www.youtube.com/watch?v=wWFGPqEbinc</w:t>
      </w:r>
    </w:p>
    <w:p>
      <w:r>
        <w:t>혼자 사는 게 편하다 결혼 늦게 해라 결혼을 3~4번 한다 이런 얘기 듣는 분들은 보통 남자분보다는 여성분들이 많은데 사주 보시는 분들이 여성분들의 사주를 보고 이렇게 얘기를 하는 이유는</w:t>
      </w:r>
    </w:p>
    <w:p>
      <w:r>
        <w:t>도시인들을 위한 사주 처방전은 멤버십 구독자분들이 사주를 보러 가서 들은 얘기들 그리고 본인들의 고민 이런 것들을 사연을 받아서 지금 만들고 있는데 공통된 사연 중 하나가 결혼을 하지 마라, 늦게 해라 이런 얘기를 진짜 많이 들으시더라고요 이게 한두 분이 아니다 보니까 오늘 준비해 본 내용이 혼자 살면 오히려 좋은 사주팔자에 대해서 조금 얘기해 볼까 해요</w:t>
      </w:r>
    </w:p>
    <w:p>
      <w:r>
        <w:t>혹시 PD님 주변에는 한 35세 이상의 혼자 사시는 분들이 계세요? 결혼은 하고 싶은데 결혼까지는 좀 안 이어지거나</w:t>
      </w:r>
    </w:p>
    <w:p>
      <w:r>
        <w:t>나는 비혼주의다 아예 안 하거나 이런 경우가 많은 것 같아요 특히 한국 사회가 조금 더 그런 부분이 있는데 나이마다 해야 할 일들이 있잖아요 정해둔 게 많잖아요 예를 들어 30대 초반에는 아 이제 슬슬 결혼해야겠네 뭐 이런 생각을 우리는 할 수 있죠 사주팔자에서는 거기에 대해서 가치 판단을 전혀 하지가 않아요 그래서 저도 이게 약간 사주팔자를 오래 보다 보니까 제 나이대에 맞는 행동을 무조건 해야 한다 뭔가 어떤 그 단계를 통과해야 한다라는 고정관념, 강박관념 같은 게 좀 사라졌어요 그래서 내 나이대에 맞는 일들에 맞는 운이 들어오는 사람이 있고 아닌 사람도 있는데 모든 사람들이 거기에 맞춰서 나아가려 하다 보니까 결과가 안 좋았을 때는 실망하고 좀 아쉬워하는 경우가 많은 것 같더라고요 운이 안 들어왔을 때 그 노력을 하는 게 저는 현명하지는 않다고 생각하거든요 우리 주변에도 보다 보면 좀 나이가 드셔도 혼자 살면서 되게 인생을 재미지게 사는 분들이 있단 말이에요 저는 그래서 그분들을 봤을 때는 굳이 결혼이 필요하지 않겠다는 생각을 해요 그러면은 혼자 살았을 때 좋은 이유가 사주팔자별로 유형별로 좀 다르거든요 오행별로도 말씀드릴 수 있을 것 같아요 첫 번째로 금 많은 사주팔자 분들 사주팔자에 금이 많은 분들은 제일 중요한 게 스트레스를 안 받아요 사주팔자에 금이 강할수록 기준이 명확하다고 볼 수 있거든요 그 기준이라는 게 보통 어떤 거냐 하면은 뭐 돈이 많아야 돼 이런 게 아니라 정말 사소한 기준</w:t>
      </w:r>
    </w:p>
    <w:p>
      <w:r>
        <w:t>예를 들어 위생 관념이라든가 또는 라이프 스타일, 생활 습관, 말하는 방식 정말 이런 사소한 것들이 서로 결이 맞아야 잘 살 수 있는 분들이 많은데 내가 같이 사는 사람도 나의 그 기준을 어느 정도 맞춰야 된단 말이에요 그렇기 때문에 위생이든 청결이든 라이프 스타일이든</w:t>
      </w:r>
    </w:p>
    <w:p>
      <w:r>
        <w:t>사고방식 말하는 방식 이런 것들이 나랑 결이 안 맞으면 엄청 스트레스를 받아요 그래서 금이 많을수록 혼자 사는 게 조금 더 이런 부분에서는 편할 수 있다라고 볼 수도 있어요 약간 이런 분들이 결혼하면 어지르는 사람 따로 있고 치우는 사람 따로 있고 약간 이런 식으로 살 수 있긴 해요 그다음에 금은 나이가 들수록 전문가나 장인 포지션이 좀 많긴 해요 그래서 도예를 하든 예술을 하든 판사분도 계시고 또는 뭐 어떤 집단이라든가 어떤 내가 하는 일 같은 것들을 더 나이가 들수록 깊게 할 수 있는 그래서 진짜 약간 워커홀릭 플러스 일잘러의 그 삶을 사시는 분들도 많고요 동시에 금이라는 게 혼자 살면서 오히려 만족하는 분도 있거든요 너는 뭐 결혼 안 해서 외롭지 않아라고 얘기해 보면 금 많은 사람들은 난 좀 오히려 좋은데? 이렇게 하시는 분들도 생각보다 되게 많아요 두 번째로는 사주팔자에 수가 많은 분들 수가 많은 분들이 혼자 살면 어떤 게 좋으냐 첫 번째, 결혼을 하신 분들 같은 경우에도 나 혼자만의 시간이 좀 필요하신 분들이 계시거든요 오행 중에 비혼 만족도가 제일 높은 것도 사실 수이기도 해요</w:t>
      </w:r>
    </w:p>
    <w:p>
      <w:r>
        <w:t>또 동시에 수라는 게 내가 인생을 평생 살면서</w:t>
      </w:r>
    </w:p>
    <w:p>
      <w:r>
        <w:t>좀 정해져 있는 역할, 틀 이런 것들을 남들보다 부담스러워하는 부분이 있거든요 그래서 그런 부분에서 좀 자유로움을 느낀다라고 했을 때도 조금 메리트가 있기도 하고 동시에 사주팔자에 수가 있는 분들이 인생이라든가 예술, 인문학, 콘텐츠, 철학</w:t>
      </w:r>
    </w:p>
    <w:p>
      <w:r>
        <w:t>이런 거 얘기할 때 되게 매력적이란 말이에요 그런데 요즘은 SNS가 발달했다 보니까 내가 진짜 하다못해 영상은 김치찌개 끓인 영상인데 이번에 어떤 일이 있었는데요 막 이렇게 약간 브이로그처럼 하시는 분들 계시잖아요 근데 그런 분들이 되게 잘 되거든요 내가 느끼는 생각,  일상의 어떤 일 같은 것들 신변잡기적인 것들을 콘텐츠화시켰을 때 남들이 되게 예술적인 삶이다 되게 뭔가 좋다 이렇게 느끼시는 분들이 많아요 그러니까 혼자 사는 인생도 남들에게는 스토리로 셀링될 수 있는 사람들이 많기 때문에 나이에서 오는 경험치, 깨달음, 인사이트 이런 것들이 인생과 결부되면 그걸로 소비되는 분들도 많다고 볼 수 있는 거죠</w:t>
      </w:r>
    </w:p>
    <w:p>
      <w:r>
        <w:t>세 번째로 토가 사주에 많은 경우에 혼자 살면 어떤 게 좋으냐 하면은 이 토가 많은 사람들은 나의 영역이 좀 중요한 분들이 많아요 그러니까 내 명의의 집 그리고 내 집을 어떻게 꾸미는 지 이런 것들에 조금 욕심이 있는 분들이 많아서 일단 나이가 들고 돈이 모이면 이분들은 뭐부터 하냐면 집부터 사요 집을 사서 내가 좋아하는 공간을 내 스타일대로 꾸미고 거기에 내 주변 지인들을 초대해서 요리를 해서 먹이는 경우가 많아요 그래서 독신 라이프가 단절이 아니라 세상의 소란을 차단하고 나만의 안전한, 포근한 아지트 공간 이런 것들을 만들어 가면서 되게 행복감을 느끼시는 분들도 많고 거기서 또 베푸는 부분도 있는 거죠 요리도 해주기도 하고 뭐도 보내주기도 하고 하면서 되게 평화로운 삶을 추구하고 거기에 좀 맞닿아 있는 게 오행 토가 많은 사람들 특징이기도 하고요 또 이런 분들이 재테크를 잘 해놔서 돈 쪽으로 크게 아쉬움 같은 게 없는 분들이 많아요 특히 무자일주나 기사일주 분들 이런 분들 같은 경우에는 미리미리 준비하시는 분들이 많거든요 동시에 이분들이 혼자 살면서 우리가 뭔가 생각할 법한 루틴 같은 것들이 있죠 예를 들어서 주말에 커피 한 잔 내려가지고 브런치 카페 가서 먹고 이런 루틴들을 되게 잘 설계해요 누워서 쇼츠만 보고 이런 게 아니라 혼자서도 되게 쪼물락 쪼물락 잘 사는 사람들이 많거든요 그래서 혼자 사는 라이프 스타일 자체가 굉장히 잘 맞는 사람, 최적화된 사람들이 사주팔자에 토가 많은 분들이 더러 있어요</w:t>
      </w:r>
    </w:p>
    <w:p>
      <w:r>
        <w:t>그러니까 혼자 놔둬도 공부를 하든 춤을 배우러 가든 운동을 하러 가든 뭔가 인생 즐겜러처럼 살아가시는 분들이 있다고 볼 수 있고요 또 이분들이 취미로 여행을 다니시는 분들 많아서 사주팔자에 무토가 발달한 토가 많은 분들 같은 경우에는 1년에 해외여행을 몇 번씩 가는 삶을 즐기기도 하죠 아무래도 결혼하고 이러면 해외여행이라든가 이런 게 좀 제한되잖아요 그런 거에 영향을 안 받으니까 그렇게 할 수도 있는 거죠 네 번째는 사주팔자에 목이 많은 분들이 혼자 사는 경우에는 뭐가 좋냐 하면 사실 사주팔자에 목이 많으면 많을수록 사람이 노티가 덜 나요 동안 느낌이 있다라는 거죠 사주팔자의 목이 순수함, 동심 그리고 사고방식도 좀 긍정적이다 보니까 이런 분들이 나이가 들어도 되게 뭔가 밝고 약간 소년미, 소녀미 이런 느낌이 있는 분들이 많아서 혼자 살았을 때 느껴지는 뭔가 그 특유의 이미지 같은 게 있는데 그런 게 많이 없어요 그래서 이분들 같은 경우에는 겉으로 봤을 때 누군가가 필요하겠네 이런 생각이 잘 안 드는 느낌이 많거든요 그리고 라이프 스타일 자체가 굉장히 밝고 에너지틱하고 긍정적이고 이래가지고 되게 젊게 살아요 나이가 막 40대 후반 50대인데도 막 혼자 마라톤 대회에 나가 가지고 러닝크루 들어가고 이런 식으로 그런 삶이 되게 매력적인 분들이 많고요 약간 비유를 했을 때 SNS랑 인터넷 밈을 잘 아는 이모나 삼촌 문화적 콘텐츠도 빠삭하다고 볼 수 있고 무엇보다 사주팔자에 목이 많다라는 거는 내가 성장 욕구가 강하다라고 볼 수 있기 때문에</w:t>
      </w:r>
    </w:p>
    <w:p>
      <w:r>
        <w:t>내가 커리어를 만들어 가면서 느끼는 행복감이 가정이나 뭔가 남자나 여자를 만나서 느끼는 행복보다 더 좋은 분들이 많아서 예를 들어 가지고 교장 선생님이나 교감 선생님처럼 뭔가 내가 한 분야에 오랫동안 있어 가지고 달성할 수 있는 그런 직업들이 있잖아요 쉽게 말해 연애나 결혼 때문에 소비되는 내 에너지를 내 커리어에 몰빵할 수 있어서 내가 나이가 들수록 리더가 될 수 있는 머리가 될 수 있는 그런 분들이 좀 많다고 볼 수도 있어요 그다음에 사주팔자에 화가 많은 분들이 독신이면 어떻게 사느냐 어떤 좋은 점이 있냐 하면은 되게 일단 화려하고 되게 세련돼요 그래서 이런 분들 같은 경우에 반짝반짝 빛나는 분들이 많아서 결혼하면 아무래도 여성분들은 아기가 더 중요해지고 남성분들은 관리가 안 돼서 막 배가 이렇게 나오고 막 그러잖아요 그런데 그런 게 없다 보니까 나이가 들어도 비주얼적으로 전혀 부족하지 않는 삶을 산다 플러스 나이가 들수록 경제력이 쌓이니까 그만큼 나에게 투자를 하기 때문에 되게 트렌드에 밝은 분들이 많아서 나이가 들어도 요즘 패션, 요즘 유행 요즘 뭐 뭐 하는 거에 대해서 되게 빠삭하게 알고 있어서 촌스럽다 이런 느낌이 잘 안 들어요 오히려 부티 나는 사람들이 많은 것 같아요 본인에게 돈을 확실히 쓰시니까 관리도 잘하시고 그리고 사주팔자의 화라는 건 내가 누군가를 비춰준다는 의미가 있거든요 근데 그 비춰주는 누군가가 내가 누군가를 비추는 게 아니고 내가 나를 비춘다는 느낌이 강하기 때문에</w:t>
      </w:r>
    </w:p>
    <w:p>
      <w:r>
        <w:t>가지고 있는 재력, 시간, 에너지 이런 것들을 나를 위해 온전히 쓴다라는 그 의미가 제일 맞닿아 있는 게 사실 오행 화이기도 해요 그래서 골드미스 느낌처럼 관리도 잘하고 능력도 많고 해서</w:t>
      </w:r>
    </w:p>
    <w:p>
      <w:r>
        <w:t>왜 약간 여성이든 남성이든 나이가 들었을 때 진짜 멋있는 인생 선배 약간 이런 느낌 분들이 병화, 정화(일간), 사주팔자에 화가 많은 분들 많기도 하거든요 그리고 사주팔자에 화가 많은 정화일간 분들이 좀 좋은 게 뭐냐 하면은 인간관계를 내가 필요한 사람만 둘 수 있는 게 생겨요 되게 발이 넓은 느낌이 있거든요 사회생활을 하면서 (누군가를) 만났을 때 언젠가 이 사람 나한테 도움 되겠다 하면은 잘 뿌려둬요 뭔가를 챙겨주고 이러면서 나중에 내가 사람한테 도움을 많이 받을 수 있는 것도 이분들의 특징이기도 하죠 그래서 나이가 들수록 뭔가 주변에 반짝반짝 빛나는 사람들이 많고 내 주변에 괜찮은 사람들을 많이 둘 수 있는 것도 내가 빛나는 사람이기 때문에 약간 이런 의미도 있어요 혹시 나이 35세 이상에 혼자 살고 있는 분들 중에서 제가 지금 말씀드린 거랑 좀 공감되는 분들은 댓글로 한번 공유해 주시면 도움될 것 같아요</w:t>
      </w:r>
    </w:p>
    <w:p>
      <w:r>
        <w:t>혼자 사는 게 편하다 결혼 늦게 해라 결혼을 3~4번 한다 이런 얘기 듣는 분들은 보통 남자분보다는 여성분들이 많은데 사주 보시는 분들이 여성분들의 사주를 보고 이렇게 얘기를 하는 이유는 사주팔자 유형이 크게 잡으면 세 가지 정도가 있어요 한번 간단하게 말씀드릴까 하는데 이거는 남성분들도 비슷한 메커니즘이니까 천천히 이해해 보시면 좋을 것 같아요 첫 번째로 사주팔자에 이성이 없는 분들이 계세요 여성분들 같은 경우에는 남자를 뜻하는 글자가 편관 또는 정관인데 이 글자가 없는 분들은 결혼을 안 하는 게 편할 수가 있어요</w:t>
      </w:r>
    </w:p>
    <w:p>
      <w:r>
        <w:t>왜냐하면 이 사주라는 게 어? 너 편관, 정관 없네? 남자가 없네? 인간 실격이야 이렇게 얘기하지 않거든요 좋고 나쁨을 정의하고 가치 판단을 하는 건 사람이기 때문에 사주팔자를 보고 좋다 나쁘다라고 얘기하는 것도 결국에는 되게 주관적이란 말이에요 그래서 사주팔자 내에 이성이 없는 분들이 굳이 내가 그거를 막 추구하면서 살아가면 오히려 내게 불행할 수도 있는 경우를 많이 봤어요 결혼을 하시면 정말 불편한 일상을 많이 사시는 분들을 봤거든요 그런 경우도 있고 사주팔자에 이성을 뜻하는 편관, 정관이 없는 사람들은 이성을 보는 눈이 떨어질 수가 있어요 또는 경험치가 적기 때문에 내가 너무 어린 나이에 또는 경험이 별로 없는 상태에서 결혼이라는 인생 중대사를 결정해 버리면 현명한 선택일 확률이 적다라는 거죠 누가 봐도 남들이 봤을 때 이상한 남자인데 결혼하면 안 될 것 같은데 막 결혼하고 이러면 주변 사람들이 안돼 하고 막 그러거든요 이런 분들 같은 경우에는 나이가 들어서 결혼하라는 얘기가 그러니까 니 주변에 친구든 너희 가족이든</w:t>
      </w:r>
    </w:p>
    <w:p>
      <w:r>
        <w:t>연애하는 것도 좀 보고 어떤 남자가 좋고 결혼 상대로는 괜찮은지 이런 걸 조금 파악해서 너한테 적용해라는 의미라는 부분도 있기는 해요 반대로 생각해 보면 이런 분들이 오히려 좋은 점도 분명히 있어요</w:t>
      </w:r>
    </w:p>
    <w:p>
      <w:r>
        <w:t>이 편관, 정관 요거를 합쳐서 관성이라고 하거든요 이 관이 없다라는 거를 한자 없을 무를 써서 무관사주라고 하는데 이 무관사주는 어떤 게 좋냐면 관의 원래 의미는 나를 극한다 나를 좀 친다, 나를 통제한다 이런 의미가 있거든요 그런 통제하는 게 없다 보니까 내가 받는 스트레스가 덜하다 볼 수 있고 확실히 결혼을 하게 되면 육아라든지 집안일 뭐 이런 것들이 아무리 양성평등 시대를 산다 하지만 그래도 제 주변 보면</w:t>
      </w:r>
    </w:p>
    <w:p>
      <w:r>
        <w:t>여성분들이 더 많이 노력하시는 게 아직도 있긴 하거든요 이것도 철학적인 의미인 것 같은데 내가 대한민국 사회에서 나이대에 맞는 것들을 하나하나 하다 보면</w:t>
      </w:r>
    </w:p>
    <w:p>
      <w:r>
        <w:t>정작 내 인생을 사는 사람들이 별로 없잖아요 그런 거에 대해서 조금 더 확실히 자유도가 있다 보니까는 나중에 진짜 다 인생을 살고 인생을 돌아보는 뭔가 그런 걸 해봤을 때 저는 개인적으로 후자에서 만족하시는 분들이 많을 수도 있다는 생각이 들거든요 그리고 뭐냐 하면 이 관이라는 게 회사를 뜻하기도 해요 여러분들이 속해 있는 직장 그런데 이 직장이 없다라는 게 나는 그러면 백수인가요가 아니라 나이가 들수록 내가 어떤 일을 하게 되면 그 일이 더 깊어지잖아요 그래서 회사는 없는데 내 능력치가 쌓이는 경우에는 제 주변에 코딩하시는 여자분이 계신데 그분이 코딩을 너무 잘하는 거예요 업계에서 거의 탑을 찍었어 그래서 회사가 서로 데리고 가려고 막 엄청 경쟁을 하는 거예요 그런데 그분은 이제 회사를 골라 다니는 거지 그리고 한 프로젝트 끝나면 아 나 여기 다녀봤으니까 딴 데 다닐래 이렇게 하면서 지금은 아예 해외에 가 계세요 그런 것처럼 회사를 뜻하는 관이 없다라는 거는 거기에 얽매이지 않는다는 의미도 되거든요 그렇게도 흘러갈 수 있다라고 볼 수 있고 두 번째는 사주팔자에 이성을 뜻하는 글자가 있어</w:t>
      </w:r>
    </w:p>
    <w:p>
      <w:r>
        <w:t>있기는 있는데 이게 위치가 좀 애매한 경우가 있어요 위치가 애매하다는 게 무슨 말이냐 하면 사주팔자는 8가지 칸이긴 하지만 이게 한 칸 한 칸마다 의미가 있거든요 근데 이건 약간은 전통적 관점이 들어가 있는 게 있어 뭐냐 하면 옛날에는 와이프가 남편을 이제 막 공경하고</w:t>
      </w:r>
    </w:p>
    <w:p>
      <w:r>
        <w:t>막 이런 생각을 많이 했잖아요 사람들이 그런데 이성을 뜻하는 글자가 시주에 있는 경우에 (결혼 늦게해라) 이런 얘기를 듣긴 하거든요 시주가 사주팔자에서 맨 왼쪽을 뜻해요 그런데 이 맨 왼쪽이 무슨 의미냐 첫 번째, 인생 말년을 뜻해요 여러분들이 나이 다 들어가지고 50대 중후반 이후의 삶을 뜻하기도 하고요 두 번째, 여러분들이 인간관계를 맺을 때 약간 손 아랫사람을 뜻해요 그래서 보통 이 시주라는 자리를 말년을 뜻하기도 하지만 자녀로 보기도 하거든요 내 인생 말년에 남자가 들어가 있다라는 거는 인생 말년에 남자와 조금 더 연이 닿거나 연이 닿는다라는 거는 막 새로운 남자 만난다 이런 게 아니고 결혼을 하더라도 남편이랑 조금 더 여유롭게 지낼 수 있는 그런 느낌이 있기 때문에 말년에 이성의 (우선순위가) 높아진다는 의미가 있는 거고 두 번째, 사주팔자에 내가 아랫사람으로 생각하는 자리에 남편이 들어가 있다라는 거는 진짜 철부지 남편을 만난다고 볼 수도 있고 남편을 뒤치다꺼리를 해야 하는 그래야 내가 편한 그런 경향성일 수도 있고요 정말 실제로 남편이 되게 철이 없어 가지고 케어를 해야 되는 그런 느낌이 있는 거야 그래서 그럴 바에는 차라리 결혼을 늦게 해라 라는 의미로서 하시는 분도 계시고요 그런데 이게 또 어떻게 발현될 수 있냐 하면은 인생 후반부의 행복이 편관, 정관이라는 거는 내가 어느 정도 인생을 통제할 수 있다는 의미가 있거든요 통제할 수 있다는 의미는 내가 그만큼 모아뒀던 재산이라든가</w:t>
      </w:r>
    </w:p>
    <w:p>
      <w:r>
        <w:t>자산 같은 것들이 조금 있어서 내가 남들 보기에 부끄럽지 않게 최소한의 수준을 유지하면서 산다라고 볼 수 있는 거예요 쉽게 말해서 노후 대비 느낌도 있고요 동시에 인생의 후반부를 같이 갈 수 있는 든든한 동반자라는 의미가 있는 거예요 상대방도 상대방이지만 나도 능력이 있는 경우가 많거든요 그래서 부부 관계에서도 약간 그런 거 있잖아요 내가 사회적인 능력치가 없어서 약간 배우자한테 좀 약간 눈치를 보거나 너무 슬픈 얘기다 근데 이거 돈 많이 벌어 온다고 그 약간 재수 없게 결혼했으면서 진짜 그런 경우 있어요 퇴근을 하고 와서 나는 이렇게 밖에서 일하고 왔는데 왜 또 나에게 일을 시키냐 그거 그걸 일이라고 얘기한 거예요 (육아, 가사를) 반반 할 거면 돈도 반반 해라 이렇게 그분 사주 좀 나중에 알려주세요 나 궁금하다 어떤 사람인지 근데 진짜 별별 사ㄹ 아니 다양한 인간 군상이 있다 보니까 그런 사람도 있긴 한데 무슨 케이스인지 알겠죠 여러분 이거 이런 느낌이에요 그다음에 시주가 내 마음에 중요한 거 내 마음의 우선순위 내가 인생을 살아가면서 되게 중요하게 느끼는 만족감이라고 볼 수 있는데 거기에 관이 있다라는 거는 사회적인 역할, 명예 내가 사회 구성원으로서 밥값을 하느냐 이게 조금 중요한 분들이 계시기 때문에 그게 중요하니까 당연히 1인분 이상 하시는 분들이 많겠죠 그래서 자식처럼 나의 일 내 사회적인 역할이나 기능 같은 것들을 소중하게 생각하시는 분들이 많아서 이런 분들은 나중에 나이가 들수록 이 능력치가 쌓일 수밖에 없어요</w:t>
      </w:r>
    </w:p>
    <w:p>
      <w:r>
        <w:t>그래서 저는 좀 약간 되게 요새 멋있다고 생각하는 게</w:t>
      </w:r>
    </w:p>
    <w:p>
      <w:r>
        <w:t>여성분들 중에서도 나이가 차면서 사회 생활을 오히려 더 활발하게 하시는 분들 계시잖아요 그런 분들이 딱 이런 느낌이긴 하거든요 그래서 말년에 관이 있다라는 게 과거에는 안 좋게 보고 막 그런 게 있을 수 있었는데 요즘은 오히려 나이가 들어도 내가 사회 활동을 활발히 할 수 있는 그만한 능력치가 되는 거니까라고 해석할 수도 있는 거예요 세 번째는 비견, 겁재가 많은 사주팔자인데 나 혼자 살 거면 비견, 겁재가 많은 게 오히려 좋을 수 있어요 왜냐하면 비견, 겁재는 나를 뜻하거든요 근데 결혼이라든가 연애는 나 혼자 하는 게 아니기 때문에 내 생각대로만 하다 보면 관계가 이어질 수가 없잖아요 그래서 내 사주팔자에 이성이 있다라고 하는 게 어떤 의미냐 하면</w:t>
      </w:r>
    </w:p>
    <w:p>
      <w:r>
        <w:t>내가 연애를 하든 결혼을 하든 배우자나 상대방에게 내가 조금 맞춰 주거나 양보해 주거나 조금 내 걸 나눠주거나 하는 이런 의미가 있는데 그 자리에 내가 있다라는 거는 뭐죠? 굳이 안 베풀고 그냥 내 거 내가 가져간다 이런 의미가 있는 거잖아요 그래서 남녀 모두 굳이 연애를 할 필요가 없다라고 느끼고</w:t>
      </w:r>
    </w:p>
    <w:p>
      <w:r>
        <w:t>나는 내 인생의 우선 순위, 행복 순위가 나야 라고 하시는 분들이 많은 거예요 옛날 분들 같은 경우에는 워낙 이제 결혼을 해야만 해 이게 좀 강하다 보니까 막 했을 거 아니에요 그런 분들이 나중에 결혼 생활을 하다가 이혼하시는 분들을 많이 봐왔어요 그래서 대표적으로 비견, 겁재가 많은 사람들이 이혼을 한다 프레임이 있긴 하거든요 그래서 사실 비견, 겁재가 많은 사람들은 반드시 그렇게 결혼할 필요가 없다 오히려 결혼을 해서 내가 행복이 아니라 나는 내 인생이 없어진 것 같아라고 박탈감 느끼시는 분들도 많기는 해요 반대로 생각해보면 비견, 겁재가 많은 사람도 결혼을 했을 때 좋은 기재로 발현되는 부분이 있는데 비견, 겁재가 많은 사람들이 내 문제라든가 고민 같은 것들을 잘 안 나누거든요 나만 좀 가지고 있는 경우가 있어요 그래서 이거는 장단점이 분명한 건데 뭐냐 하면 결혼을 해도 좀 힘듦이라든가 내가 가지고 있는 문제 이런 것들을 쉽게 쉽게 얘기는 안 해요 상대방 입장에서는 약간 편하긴 하지 혼자 해결하고 이런 부분이 있으니까 잘 넘어갈 수 있는데 문제는 근데 너무 (말을) 안 하다 보면은 나중에 진짜 문제가 엄청 커져가지고 터져서 아는 경우가 있어서 상대방이 봤을 때 이거 왜 얘기 안 했어라고 할 수 있거든요 그래서 비견, 겁재가 많은 분들이 결혼을 했을 때는 어느 정도의 적당한 소통이 필요하고 내가 생각이라든가 자존심 이런 것들을 조금 내려놓는 게 필요해요 그다음에 비견, 겁재라는 거는 나를 뜻하는 부분도 있지만</w:t>
      </w:r>
    </w:p>
    <w:p>
      <w:r>
        <w:t>친구, 동료를 뜻하는 부분이 있어서 비견, 겁재가 많은데 결혼을 했다 하시는 분들 같은 경우에는 배우자를 진짜 (전통적인) 남편상, 아내상 이런 게 아니라 친구처럼 대하는 경우가 많아요 배우자를 내 밑이라든가 내 위로 두지는 않거든요 정말 동등한 관계로 보기 때문에 그래서 이런 경우에는 동종 업계를 만나든가 또는 취미나 취향이 같아 가지고 나이가 들면서 무언가를 같이 도모해 볼 수 있는 장기적인 우정 관계처럼 가져가는 결혼 생활을 한다면 오히려 엄청 괜찮을 수 있는 거죠 특히 요즘 같은 라이프 스타일에 조금 맞지 않나 싶긴 하거든요 저도 나중에 결혼을 하게 되면 대화가 잘 통하는 사람 만나고 싶긴 해요 한 번씩 연프에도 그런 말 나오잖아요 누구누구 님은 어떤 분이 이상형이에요? 했을 때 저는 친구 같은 남친, 친구 같은 여친 얘기하면 저는 속으로 생각하는 게 아! 비견, 겁재가 많겠구나 생각을 해요</w:t>
      </w:r>
    </w:p>
    <w:p>
      <w:r>
        <w:t>그래서 제가 오늘 사연을 세 가지를 가져왔는데 대부분 다 비슷해요 사주 보러 갔는데요 결혼 늦게 하래요 결혼을 하지 말래요 과연 그런 사주팔자가 맞는지도 한번 사주를 보면서 얘기를 해보면 좋을 것 같아요 왼쪽부터 오른쪽 순서대로 무자일주, 경신일주, 임진일주인데 혹시 PD님 이 사주팔자 각각 봤을 때 왜 그런 얘기를 하셨을 것 같은지 좀 상상이 되세요? 여자 사주에서 이성을 뜻하는 글자 그게 좀 없거나 약한 것 같기도 하고 금 기운이 많아서 자기만의 기준이 확실할 것 같은</w:t>
      </w:r>
    </w:p>
    <w:p>
      <w:r>
        <w:t>그런 느낌도 들기는 해요 오 되게 잘 봐주셨네요 오늘 얘기할 중요한 핵심을 짚어주셨는데 맞아요 지금 첫 번째 사주팔자 같은 경우에는 무자, 경신, 계유, 계해 이렇게 있잖아요 왜 무자부터 얘기를 했냐 하면 사주팔자에서 일주가 제일 중요하거든요 왼쪽에서 두 번째 세로줄을 우리가 일주라고 하는데 일주가 쉽게 말해서 MBTI의 16가지 유형처럼 나를 뜻하는 사주팔자의 동물이라 볼 수 있는 거예요 사주를 볼 때 띠가 아니라 태어난 날의 동물로 봐야 되는데 그게 일주라는 자리인 거죠 이분은 무자일주인데 단순히 무자일주라서 결혼을 못하겠다 이런 느낌은 절대 아니고요 바로 오른쪽 칸에 경신이라는 글자 흰색 원숭이를 뜻하는데 지금 위아래 색깔이 똑같잖아요 그렇죠 위아래 칸에 똑같은 색깔인 걸 간여지동이라고 하는데 그러면은 (해당하는) 색깔이 기운이 강하다 엄청 강하다고 볼 수 있는데 흰색 금으로 돼 있어요 흰색 간여지동은 두 가지밖에 없어요 경신이라는 글자랑 신유라는 글자인데 이 두 가지를 비교했을 때 조금 더 경신이라는 글자가 능력은 많은데 외로움이 있는 글자이긴 해요 그런데 그 외로움이 있다라는 게 내가 외로움을 느낀다라는 게 아니라 내가 너무 잘난 부분이 있어서 주변 사람들이</w:t>
      </w:r>
    </w:p>
    <w:p>
      <w:r>
        <w:t>특히 배우자적으로 봤을 때 (배우자와) 연이 조금 약한 부분이 있거든요 그래서 남자든 여자든 일주라는 자리에 경신이라는 글자가 있는 분들은 약간은 결혼을 하시더라도 나는 내 인생이 중요한 부분이 있다 보니까 이런 부분에서 융화가 안 되는 느낌이 없지 않아 있어요 첫 번째 사주팔자 같은 경우에는 월주에 경신이라는 글자가 있는데 월주라는 자리가 38세까지를 의미하거든요 그래서 저는 이분이 결혼을 늦게 하라는 얘기를 들었을 때는 아마 이 경신이라는 글자 때문에 좀 그런 얘기를 듣지 않았을까라는 생각도 들고 오히려 38세 이후에는 조금 더 결혼을 할 수 있지 않을까라는 생각이 들기 때문에 전혀 걱정할 필요가 없다는 생각이 들고요 여자 사주팔자에서 이성을 뜻하는 편관, 정관이라는 글자가 이 사주팔자는 없어요 그러면 질문할 수 있겠죠 사주팔자에 남자는 여자 또는 여자는 남자라는 이성을 뜻하는 글자가 없으면 다들 결혼을 못 하는가는 진짜 아니에요 이건 제가 바로 뒤에서 말씀드릴 거예요 두 번째, 경신일주 분 같은 경우에는 이분이 조금 더 그런 얘기를 들었을 것 같긴 해요 왜냐하면 아까 얘기했던 것처럼 일주가 경신이라는 거 그다음에 이 사주팔자에 금이라는 글자가 많은데 이 금이 지금 비견, 겁재죠 비견, 겁재가 나를 뜻하거든요 연애나 결혼을 할 때는 나 혼자 하는 게 아니라 내가 상대방한테 그만큼 양보하고 배려하는 부분이 중요한 건데</w:t>
      </w:r>
    </w:p>
    <w:p>
      <w:r>
        <w:t>그거를 별로 안 할 수 있는 부분이 있어요 그래서 두 번째 분 같은 경우는 그런 얘기를 들었다는데 이것도 단순히 뭐 금이 많고 비견, 겁재가 많다고 해서 결혼을 못한다는 건 절대 아니에요 이것도 뒤에서 말씀드릴 거예요 그리고 세 번째 임진, 정유, 신유, 병오인데 저는 조금 포인트로 봤던 게 일주와 월주 자리를 보면 임진, 정유라고 해가지고 지금 두 가지 글자가 모두 합이 돼요 근데 여러분 사주팔자 보실 때 나를 뜻하는 글자가 일주 이 기둥 자체거든요 근데 이 기둥의 두 글자가 온전히 있는 게 아니라 각각 글자 옆에 어떤 글자가 있느냐에 따라 가지고 합이라는 걸 해요 근데 이 합이라는 게 플러스의 의미도 있긴 하지만 합이 되는 글자는 그 글자만의 특징이 조금 옅어진다고 볼 수 있거든요 그러면 조이님 한번 생각해 볼까요? 일주라는 나를 뜻하는 한자들이 합이 된다라고 하면 뭔가 굳세고 내 생각이 확고한 사람이 많을까요? 아니면 내가 조금 유들유들하고 남들 말을 좀 잘 듣고 쉽게 말해서 약간 귀가 얇다고 볼 수 있을까요? 귀가 얇은 쪽에 더 가까울 것 같아요 맞아요 그래서 이분 같은 경우에는 오히려 남자를 바라보는 눈이거나 사람을 바라 볼 때 기준이라든가 줏대 같은 게 약할 수 있는 부분이 있어서 조금 작동이 안 될 수 있어요 근데 이 사주팔자는 지금 진토라는 글자가 편관이라고 적혀 있죠 그래서 이 사주팔자는 남자라는 글자가 있음에도 불구하고 이렇게 합이 되어 버리면 약간 역할을 못하는 느낌이 없지 않아 있다라고 볼 수도 있어요</w:t>
      </w:r>
    </w:p>
    <w:p>
      <w:r>
        <w:t>그러면 이 사주팔자들이 평생 독신으로 살아야 하나는 아니겠죠</w:t>
      </w:r>
    </w:p>
    <w:p>
      <w:r>
        <w:t>첫 번째 사주팔자처럼 여자 사주팔자에 이성을 뜻하는 즉 남자를 뜻하는 편관, 정관이 없는 사주팔자는 언제 결혼할 수 있을까? 직관적으로 남자 운이 들어올 때에 결혼을 할 수 있는 거예요</w:t>
      </w:r>
    </w:p>
    <w:p>
      <w:r>
        <w:t>이 사주팔자에서 편관, 정관은 나무에 해당하거든요 즉 사주에서 초록색을 의미하는데 내가 타고나지 못했지만 운을 보면 내 사주팔자에 없는 색깔들이 나와 있는 케이스가 있고 거기에 보면 내 나이가 적혀 있어요 지금 이분 같은 경우에는 31이라는 글자에 보면은 갑자라는 글자가 적혀져 있죠</w:t>
      </w:r>
    </w:p>
    <w:p>
      <w:r>
        <w:t>이 갑이라는 글자가 편관, 정관이긴 하거든요 그래서 이분은 높은 확률로 31세부터 40세 그리고 그 다음 대운을 봤을 때 41세부터 50세까지도 을축이라는 글자 즉 목의 기운이 들어오기 때문에 남자가 들어오고 결혼 적령기이기 때문에 결혼하는 데 있어서 크게 문제가 되지 않는다라고 볼 수 있어요 두 번째 분 같은 경우에는 사주팔자에 지금 나를 뜻하는 비견, 겁재가 강하죠 그래서 운으로 봤을 때 이 오행 금을 잘 다룰 수 있는 오행이 들어오면 사주의 흐름이 괜찮다 볼 수 있는데 사주팔자의 목화토금수 이 오행 관계로 봤을 때 (금은) 두 가지 오행을 반기거든요 첫 번째가 수이고 두 번째가 화예요 그런데 이 사주팔자에서 화라는 게 배우자, 즉 남자를 뜻하기 때문에 이 사주팔자에는 언제 배우자를 뜻하는 관성 즉 불이 들어올까를 봤을 때 이분도 공교롭게 대운에서 30살 부터 경오라는 글자가 들어오고 그다음 대운에는 기사라고 해서 또 역시 화의 기운이 30세부터 49세까지 들어오거든요</w:t>
      </w:r>
    </w:p>
    <w:p>
      <w:r>
        <w:t>사주팔자에 타고난 이성운은 약하다 볼 수 있지만 운에서 그만큼 채워주기 때문에 큰 문제가 안 될 수 있다라는 거예요 그래서 저는 이분 같은 경우에는 정말 걱정할 필요가 없고 오히려 상대방 사주팔자에 똑같이 금이 많은 사람보다는 이왕이면 금이 아닌 다른 오행 중에서도 수라든가 또는 화가 많은 사주면 좋겠다라고 볼 수 있겠죠 배우자가 궁합까지 좋으면 배우자 복이 큰 사주라고 볼 수도 있는 거예요 그다음에 마지막 세 번째 분 같은 경우에는 사주팔자에 이미 남자가 있긴 한데 이 남자라는 글자가 합이 되어 있기 때문에 이럴 때에는 남자를 뜻하는 토 기운이 더 와주면 좋긴 해요 근데 39세 그때부터 들어오는 이 신축이라는 글자의 축이라는 글자는 이 사주팔자에서 합을 이루고 있는 유금이라는 글자랑 합을 하기 때문에 (운에서) 들어와도 남자가 힘을 발휘하는 데 있어서 조금 약할 수 있어요 그러면 이런 경우에는 어떻게 하느냐 편관, 정관 즉 남자를 뜻하는 글자는 토니까 상대방 사주팔자의 오행이 토라는 글자가 많은 사람을 만나면 남들보다 낫다라고 볼 수 있는 거거든요 다시 한 번 말해서 정리하면 내가 타고난 사주팔자에는 어느 정도의 한계가 있긴 하지만 이성이라든가 결혼을 볼 때 그거를 보완해 줄 수 있는 방법은 (나에게 들어오는) 운으로 해결하는 방법이 있고 두 번째로는 내가 사주팔자에 조금 약점이라든가 부족한 것을 채워주는 오행을 상대방이 많이 가지고 있으면 (부족한 것이) 덜해진다고 볼 수 있는 거예요 그렇게 접근하다 보면 사실</w:t>
      </w:r>
    </w:p>
    <w:p>
      <w:r>
        <w:t>결혼을 늦게 한다, 남자가 없다 없을 수 있고 늦게 할 수 있지만 결혼을 못하는 사주팔자는 없긴 하거든요 그렇지만 그렇다고 해서 내가 언제든지 결혼할 수 있는 건 아니기 때문에 그렇게 한번 생각해 보시면 좋을 것 같아요 운명이라 얘기하면 늘 얘기하는 게 만들어 가야 한다, 노력해야 한다 그런 얘기하잖아요 그래서 오늘 제가 말씀드린 이 세 분이 아 내가 정말 결혼하고 싶어서 노력하고 싶어라고 하신다면 제가 방금 말씀드렸던 남자운이 들어오거나 또는 내가 만난 사람이 내 사주팔자에서 남성을 뜻하는 오행을 많이 가지고 있어서 이 사람과는 평소와는 다르게 조금 더 잘 노력해 봐야겠다라는 생각이 들면 노력하면 그만인 거예요 그래서 여러분들도 사주팔자를 보러 가셨을 때 너는 이러이러하다고 종종 정의당하잖아요 그거는 그 사주를 보시는 분의 인생에 대한 가치관도 녹여져 있는 말이기 때문에 여러분들의 인생 가치관과 그분의 가치관이 똑같을 수는 없잖아요 그 말들을 듣고 아 나는 이런 사람이다라고 결정을 너무 쉽게 내리지 마세요 오늘 이렇게 결혼을 늦게 하면 좋은 사주 사주 유형별로 오히려 혼자 사는 사주팔자가 좋은 이유에 대해서 얘기해 봤는데 다음은 제가 요즘 환승 연애를 팔로우 하고 있거든요 그래서 환승 연애라는 키워드와 함께 재회라든가 이런 것도 한번 얘기를 해보면 좋을 것 같아서 제가 얼른 한번 준비해서 오겠습니다</w:t>
      </w:r>
    </w:p>
    <w:p>
      <w:r>
        <w:br w:type="page"/>
      </w:r>
    </w:p>
    <w:p>
      <w:pPr>
        <w:pStyle w:val="Heading1"/>
      </w:pPr>
      <w:r>
        <w:t>0087. [사주] 2027년 붉은 양의 해 미리보는 운세 리딩법⭐ㅣ만세력으로 쉽게 보는 내 인생 시나리오(구체적으로 어떻게 풀릴지 확인하는 법)</w:t>
      </w:r>
    </w:p>
    <w:p>
      <w:r>
        <w:rPr>
          <w:color w:val="666666"/>
          <w:sz w:val="18"/>
        </w:rPr>
        <w:t>채널: 도화도르- 사주팔자 쉽게 풀어주는 남자    업로드: 20260618    길이: 25:04</w:t>
      </w:r>
    </w:p>
    <w:p>
      <w:r>
        <w:rPr>
          <w:color w:val="1A0DAB"/>
          <w:sz w:val="18"/>
        </w:rPr>
        <w:t>https://www.youtube.com/watch?v=Q69NMW8ceEc</w:t>
      </w:r>
    </w:p>
    <w:p>
      <w:r>
        <w:t>재물 운인 들어올 때 돈이 크게 나가는 사람들이 있습니다. 이걸 탈제라고 하는데 이런 것들을 판단을 해야 우리가 어떻게 추신할지를 아는 거죠.이 이 운이 좋고 나쁜지를 보는 거는 사주 팔자의 특정한 오행이 많고 적음에 따라서 즉 다시 말해서 오행의 강약에 따라닌다라 볼 수도 있는 겁니다. 한번 쉽게 예시를 들어 [음악] 볼게요. 제가 오늘 영상을 꼭 찍고 싶게 만들었던 질문이 하나 왔는데 사주대로 안 살아야지 해도 결국 사주대로 사라지냐 하는 질문을 남겨 주셨거든요. 제가 사주 공부를 처음 했을 때는 인생은 노력이 가장 중요하다라는 생각을 했었어요. 물론 그 생각은 동일하지만 사주랑 자미 두수를 같이 보다 보니까 우리가 살면서 겪어야 할 아픔, 겪어야 할 좋은 일들은 반드시 거쳐갈 수밖에 없더라고요. 그럼 사주 팔자를 왜 보냐, 사라지는 대로 살면 안 되냐라고 하실 분들이 많을 텐데 제가 생각하는 사주 팔자 활용법은 두 가지거든요. 첫 번째가 사람에 대한 이해입니다. 나, 내 주변 지인, 가족, 친구, 내 연인, 그 사람 자체에 대한 이해도가 높아진다라 볼 수 있고 두 번째가 시기에 대한 얘기. 다시 말해서 내가 미래에 어떤 일을 하게 되고 내가 언제 어떤 일이 일어나는지처럼 특정한 시점에 좋고 나쁜 볼 수 있는 건데 여러분들도 이미 알고 있는 운의 개념으로 볼 수 있다라는 거예요. 단순히 나라는 사람에 대한 이해만으로 인생을 자락할 수는 없기 때문에 오늘은 제가 여러분들께 운 얘기를 좀 딥하게 해 드릴까 합니다. 딥하다고 해서 어렵지</w:t>
      </w:r>
    </w:p>
    <w:p>
      <w:r>
        <w:t>않을 거고요. 여러분들이 만세력을 보시면서 내 인생에 대해서 그리고 내가 5년 뒤에, 10년 뒤 또는 20년 뒤에는 어떻게 살고 있을지에 대해서 같이 사주 팔자를 보는 것처럼 실전처럼 한번 보도록 할게요. 하주 팔자의 운을 보기 위해서는 가장 첫 번째로 봐야 하는게 역시나 일간입니다. 일간 칸은 제가 매달 만들어 드리는 월간 운세 영상에서 기준이 되는 지점인데 왼쪽에서 두 번째 위에 칸에 어떤 색깔이 있느냐에 따라 가지고 여러분들이 어떤 기운으로 타왔는지를 볼 수 있어요.이 이 칸에는 총 다섯 가지의 색깔이 올 수 있는데 다섯 가지 하면 눈치 빠르신 분들은 이미 아실 거예요. 사주 팔제에서 얘기하는 오행입니다. 일간 자리에 초록색인 분들은 나무로 타고 났다라 볼 수 있고 빨간색인 분들은 불로 타고 났다. 노란색인 분들은 토로 타고 났다. 흰색인 분들은 금을 타고 났다. 마지막으로 까만색인 분들은 물을 타고 났다라 볼 수도 있는데 왼쪽은 까만색이니까 아 물로 타고 났구나를 알 수 있고 오른쪽은 빨간색이니까 불로 타고 났다라 볼 수도 있겠죠. 여러분들이 운하면 제일 궁금한 건 뭐죠? 그래서 내 운이 좋은지 안 좋은지 궁금하신 분들이 많잖아요. 내게 지금 들어와 있는 운이 좋은지 또는 내 사주 팔자에 앞으로 들어오는 운이 좋은지를 보는 방법은 요렇게가 있는데 오늘은 여기에서 3번을 말씀드릴 거긴 한데 간단히 한번 말씀을 드리면 지금 두 사주 팔자를 비교했을 때 오른쪽 사주 팔자는 특정한 색깔로 모여 있다.</w:t>
      </w:r>
    </w:p>
    <w:p>
      <w:r>
        <w:t>그렇죠?이 빨간 거를 사주 팔자에서 뭐라 했다? 바로 불이라고 했습니다. 그러면이 사주 팔자는 일단 불로 타고 났는데 사주 팔자의 많은 오행도 불이라 볼 수도 있겠죠. 여기서 제가 말씀드리고 싶은게 뭐냐하면 첫 번째 하주 팔자로 봤을 때 내가 태고 난 오행은 모카 토금수 중에 하나인데 일간이란 칸의 색깔을 보고 알 수 있다. 그리고 두 번째 하주 팔자 여덟 칸을 딱 봤을 때 전반적으로 마른 색깔이 있는 경우에는 해당하는 오행이 많다라 볼 수 있죠. 그렇죠? 강한 오행이라 볼 수도 있는데 타고 난 것과 많은 오행 또는 강한 오행은 운을 볼 때는 다르게 봐야 됩니다. 쉽게 말씀드리면 여러분들이 운을 보실 때는 두 가지를 보셔야 됩니다. 첫 번째가 어떤 운이 들어와 있는지 운의 종류를 봐야 한다라는 거죠. 재물운, 연애운, 이성운, 취업운, 이지운, 시험운 등등 여러분들이 사주팔잡으러 갔을 때 제일 궁금해하는 그 운의 카테고리를 운의 종류라고 하는데 요거를 결정하는게 여러분들의 일간 자리 즉 다시 말해서 내가 타고난 오행, 목화통수 중에 무언지에 따라서 운의 종류가 다르다라 볼 수도 있고요. 두 번째는 그래서 내 사주팔자에 어떤 능이 많은지 또는 없는지 또는 적게 있는지 등등의 사주팔자의 오행에 강약을 통해서 내게 들어와 있는 운이 좋은지 나쁜지 또는 미래의 운이 좋은지 나쁜지를 알 수 있는 겁니다. 다시 말해서 일간은 운의 종류 전체적으로 하주 팔자의 오행 분포는 운에 좋고 나쁨을 본다라 볼 수 있는데 예시로 한번 말씀을</w:t>
      </w:r>
    </w:p>
    <w:p>
      <w:r>
        <w:t>드려 볼게요. 10년 운세에서 제가 늘 말씀드리는게 뭐냐? 2026년은 사주팔제에서 이야기하는 60년 중에 가장 화의균이 강한 시기이다. 특히 지금 촬영을 6월에 하고 있는데이 시기는 불의균이 가장 강한 시기라고 말씀을 드렸습니다. 2026년을 뜻하는 글자는 병우라고 해서 붉은 말을 뜻하는데 전 세계 모든 사람에게 죽임된다라 볼 수도 있습니다. 즉 다시 말해서이 위에 글자의 불, 아래 글자의 불에게 똑같이 종이된다라 볼 수 있는 거예요. 근데이 불이 누군가에게는 돈이 될 수도 있고 이성이 될 수도 있고 연애가 될 수도 있고 또는 취업이 될 수도 있고 즉 다시 말해서이 병호라는 글자가 어떤 운의 종류로 작용하는지를 보는 거는 일간에 어떤 색깔이 있냐에 따라 가지고 달라진다라는 겁니다. 그러면 이걸 어떻게 알 수 있느냐? 여러분들 세시는 만세력에 생명이 입력하신 다음에 밑에 보면네 가지이 나와 있어요. 그렇죠? 특히 여기에서 2026이라는 글자를 봤을 때 비견 급제, 식신 상관, 편재 정제, 편관 정관, 편인정인 열 가지 한글이 위 아래 칸에 각각 있을 겁니다. 그렇죠? 이걸 통해서 여러분들이 쉽게 볼 수 있는 거예요. 왼쪽 사주 팔자 같은 경우에는 지금 병호라는 글자의 위아래에 각각 들어가 있는 것이 편제 그다음에 정제라고 합니다. 뒤에서 정리해 드리겠지만이 편재와 정제라는 거는 사주팔자에서 보통 재성운이라고 해서 재물운을 가장 의미한다라 볼 수도 있고요. 남성분들 같은 경우에는 여성이나 이성을 뜻하는 글자이기도</w:t>
      </w:r>
    </w:p>
    <w:p>
      <w:r>
        <w:t>하고 남녀 모두 좀 행복을 추구하는 글자 다시 말해서 유흥 술 기호 내 취미 생활 여가 생활 이런 거를 의미하기도 합니다. 그럼 반대로 오른쪽 사주를 볼게요. 병원하는 글자는 똑같다라 볼 수 있죠. 근데 아래에 있는 글자가 겁제 비견이라 되어 있어요. 비견 겁제는 사주팔자에서 얘기하는 모슨 개념이라 하면 나의 뜻하는 의미라 볼 수도 있습니다. 이분은 사주팔자의 일간 자리가 빨간색이니까 불로 타고난 분이라 볼 수 있죠. 근데 올해가 뭐라 했죠? 2026년이 하주 팔제에서 얘기하는 60년 중에 가장 화의 균이 강하다고. 그러면 여러분들 직관적으로 좀 이해하기 쉽겠죠? 오른쪽 사주처럼 일간 자리에 빨간색을 가지고 있는 분들은 2026년이 60년 만에 가장 강한 화가 들어오는데 내가 불로 타고 났다네. 다시 말해서 나의 기운이 엄청 강해진다라 볼 수 있는 겁니다. 하주팔자의 나의 기운이 강해질 때 한번 상상해 보시겠어요? 어떤 일을 할 수 있는지. 내 균이 강해진다라는 거는 내 주변 사람들이 봤을 때이 사람 뭔가 존재감이 드다. 뭔가 말과 행동에 힘이 있어 보인다. 뭔가 이상게 눈길이 간다. 내가 남들에게 주목을 받는 운이라 볼 수도 있긴 하거든요. 그다음에 내가 강해진다라는 의미는 뭐예요? 그만큼 나의 생각이나 나의 고집이 좀 강해져서 내가 어떠한 결정을 내린다라 볼 수도 있어요. 요거를 한번 저희가 궁금해하는 재물운 연애운 취업운에 한번 적용해 볼게요. 재물운 같은 경우에는 내 기운이 강해졌다. 일단 내가 돈을 쓰는</w:t>
      </w:r>
    </w:p>
    <w:p>
      <w:r>
        <w:t>주체이니까 돈에 대한 컨트롤이 커진다라 볼 수 있거든요. 그래서 이때 발현될 수 있는 것이 두 가지가 될 수 있습니다. 우선 첫 번째 하주 팔자의 편재 또는 정제라고 해서 이미 돈을 많이 타고 나신 분들 같은 경우에는 이렇게 비견 겁이 들어올 때에는 내가 그 돈을 감당할 수 있는 힘이 생겨서 돈을 취할 수 있다라 볼 수도 있고요. 반대로 사주팔자의 비견 겁제라는 글자와 현재 정제라는 글자가 같이 있다 생각해 볼게요. 근데 그 비율이 한 일들이라 볼게요. 이미 사주팔자로 봤을 때 나를 뜻하는 비연겁제 그다음에 돈을 뜻하는 편지 전제가 일대일 비율이면은이 두 기운의 세력이 비슷하다 볼 수도 있는데 내가 강해지다 보니까 뭐예요? 우선 첫 번째 그냥 돈을 막 써요. 쓰고 싶어서 쓰는 경우가 많을 거예요. 스트레스 받아서 명품 하나 사기도 하고 또는 사업하시는 분들 같은 경우에는 사업 확장을 위해 뭔가 투자를 해야겠다 해서 돈을 쓰기도 하고 그 등등의 여러 가지 이유로 돈을 내가 쓰기도 하고요. 반대로 겁자라는 의미는 돈이 나간다는 의미인데 이게 주체가 내가 아니에요. 하이적인 이유로 나간 부분이 있어서 세금을 내다라던가 또는 갑자기 내 주변 지인들 중에 급전이 필요한 사람이 있어 가지고 돈을 빌려 준다라던가 또는 내가 빌린 돈이 있으면 갚아야 되거나 등등의 여러 가지 이유로 내 수중에서 돈이 나간다라 볼 수도 있는 겁니다. 좀 더 재밌는 얘기를 하기 전에 간단하게 여러분들이 아시면 좋은게 있습니다. 이렇게 병우라는 글자 위에 있는</w:t>
      </w:r>
    </w:p>
    <w:p>
      <w:r>
        <w:t>비견, 겁제, 편재 정제 이걸 하수 팔제에서 얘기하는 십신 또는 십성이라고 하는데 우리가 인생을 살아가면서 필요한 열 가지 기운 또는 삶의 요소를 뜻하기도 합니다. 십성이니까 총 열 가지 기운이 있다라 볼 수도 있겠죠. 열 개를 두 개씩 그룹화시킬 수 있어요. 비견 겁제는 묶어서 비겁. 식상관은 묶어서 식상. 현재 정제를 묶어서 재성. 편관 연관을 묶어서 관성. 편인 정의는 묶어서 인성이라 볼 수 있겠죠. 피경 겁제는 기본적으로 나, 형제, 동료, 나랑 비슷한 레벨의 친구 또는 가까운 지은거의 사람을 뜻하기도 하고요. 나라는 사람의 자존감, 자효능감 등 뜻하기도 합니다. 두 번째 식인 상관은 나라는 사람의 에너지를 활용해서 내가 무언가를 한다라는 의미가 있습니다. 연애를 할 수도 있고요. 일을 할 수도 있고요. 내가 말과 행동을 할 수도 있겠죠. 그다음에 타고난 이체적인 기지, 재능 이런 것들을 내가 밖으로 뭔가 분출하는 역할을 하다 보니까는 사주에 식상이 많은 사람들은 기본적으로 뭔가 좀 말이 많고 늘 일복이 많고 일을 열심히 하고 약간 이런 이미지가 있다라 볼 수도 있고요. 세 번째 편제 묶어서 재성이라고 하는데이 재자가 재물제라고 생각하면 됩니다. 여러분 돈을 생각하시면 뭐예요? 갖고 싶죠. 다른 말로 해서 소유욕, 소유하고 싶은 것, 소유하고 싶은 대상이라 볼 수도 있고요. 욕심이 될 수도 있고 갖고자는 마음이 될 수도 있고 남자의 사주 팔자로 봤을 때 재성은 여성이라는 의미도 있습니다. 그리고 결과라는 의미도 있기 때문에</w:t>
      </w:r>
    </w:p>
    <w:p>
      <w:r>
        <w:t>사주 팔자의 편재나 정제가 많은 사람들은 조금만 노력해도 결과 자체가 좋은 경우가 있어요.네 네 번째는 편관 정관 묶어서 관이라고 하는데이 관이라는 거는 나를 조금 컨트롤해서 내 욕심을 좀 통제하고 나를 조금 닦아서 훈련하는 것 또는 남들의 눈치를 좀 보는 것, 통제받는 것, 관리받는 것, 스스로를 억제하는 것 등등의 기본적인 의미는 나를 제어하는 거라 볼 수도 있습니다. 여성의 사주 팔자를 봤을 때 남편이이 관해 당하기도 하고요. 남성의 사주 팔자에서는 자녀를 의미하는 부분이 있습니다. 남자가 결혼을 하면 아빠가 되고 자녀를 낳게 되면 내가 자녀를 책임져야 되니까. 그래서 관이라는 건 남자에게는 자녀라 볼 수도 있고요. 그 외에도 여러분들이 하기 싫은 거 바로 출근이죠. 회사 생활하는 거, 사회생활하는 거. 그래서 내가 집단의 규율이나 규칙을 따르는 거라 볼 수도 있어서 이렇게 사주 팔자에 편관 또는 정관이 많은 사람들을 두고 공무원 사주다라고 했던 거는 내가 하고 싶은게 있어도 그냥 꾹 참고 오랫동안 이렇게 집단에서 열심히 그 룰에 맞춰서 일을 해 나간다. 그런 기질이 강하기 때문에도 볼 수도 있었습니다. 그 결과 명예를 뜻하기도 했고요. 마지막 다섯 번째는 편인 또는 정인인데 인이라는 글자는 도장이에요. 보장은 뭐냐면 여러분들이 뭐 토익이든 토플이든 또는 전문직을 위한 고시처럼 뭔가 내가 열심히 공부해서 나로부터 인증받는 그 자체를 의미한다라 볼 수도 있거든요. 즉 다시 말해서 내가 공부하고 연습하고 열심히 내 실력을</w:t>
      </w:r>
    </w:p>
    <w:p>
      <w:r>
        <w:t>쌓는 거라 볼 수도 있고요. 또는 공부를 하기 위해서 뭘 해야 돼요? 생각을 해야 되죠. 그래서이 생각이 많다는 의미도 있기도 하고 아까 도장을 의미하는 분도 있기 때문에 문서하기도 합니다. 자, 요렇게 기본적으로 개념을 아신 다음에 한번 해석해 보자고요. 왼쪽 사주 팔자 같은 경우에는 정리의 위 아래에 어떻게 적혀 있어요? 정제 정관이라 되어 있죠. 미라는 글자가 양을 뜻하거든요. 그래서 2027년은 붉은 양의 해달라 볼 수도 있는 겁니다. 근데이 똑같은 정미라는 글자는 모든 사람에게 죽는다고 말씀드렸죠. 오른쪽 사주로 한번가 볼게요. 똑같은 정미인데 아까 본 글자랑 다른 글자가 되어 있죠. 비견 시신이라 적혀 있습니다. 그러면 도루님 비견 겁제부터 해서 선인 정인까지 어떤 의미인지 알겠어요. 그럼 이거를 어떻게 해석할 수 있을까? 위에 글자는 여러분들이 바라는 지향적 가치관 행복의 조건처럼 뭔가 내 인생의 목표로 의미한다 볼 수도 있는 거예요. 플러스에서이 위에 글자는 상반기라 해서 양력 2월부터 8월 정도까지를 의미하는 부분이 있다라고 볼 수도 있습니다. 그러면 밑에 글자는 뭐예요? 바로 그 이상을 달성하기 위해 내가 가지고 있는 수단, 도구, 성격, 무기, 특징, 장점, 단점 이런 것들을 의미하기도 하고요. 실제적으로 내가 손에 어떤 걸 쥐고 있느냐를 의미하는 부분도 있습니다. 아까 왼도 사출 팔자 같은 경우에는 정미라는 글자가 위에 칸은 정재였죠. 자, 돈이라 볼 수도 있고 밑에 칸 미토라는 글자는</w:t>
      </w:r>
    </w:p>
    <w:p>
      <w:r>
        <w:t>관이었습니다. 정관이라 했으니까 다시 말해서 정관을 이용해서 정제를 얻으려고 한다라는 흐름이기 때문에 내가 사회나 집단, 무리를 이용해서 돈을 얻으려고 한다. 또는 어떠한 소기의 성과 결과를 볼 수 있다라고 해석할 수 있는 겁니다. 이럴 때는 뭐예요? 혼자 뭔가 하는게 아니라 내가 다른 집단이나 또는 공공 기관처럼 내가 직장 생활을 한다라든지 프로젝트 단위로 어떤 그룹을 만들어서 돈을 벌기 위한 뭔가를 한다라고 볼 수도 있고 직장인 분들이라면 그럴 수 있는데 저처럼 프리랜서라든가 또는 개인 사업자 같은 경우에는 내 거래처가 집단이나 공공 기관이 된다라 볼 수도 있는 겁니다. 그러면 오른쪽 사주로 한번 얘기해 볼게요. 오른쪽은 비견 식신이죠. 다시 말해서 식신을 활용해서 내가 비견을 이루어 간다라 볼 수 있기 때문에이 식신이란 건 뭐예요? 내가 가지고 있는 재능을 밖으로 내보이고 일을 하고 내가 노력하는 글자라 볼 수 있는 거죠. 그거의 결과가 뭐다? 비견이다. 즉 나다. 그래서 나의 행복을 위해 나의 자존감을 충조시키기 위해 또는 나를 증명하기 위해서 내가 일을 한다라 볼 수도 있으니 보통 이럴 때는 어떻게 발음되느냐? 내가 집단에서 일을 하기보다는 독립해서 또는 내가 집단에서도 조금 더 높게 올라가서 또는 내가 일을 하는 이유가 자하실현을 하기 위해서 아 될 수도 있고요. 비견이 나랑 비슷한 형제 또는 동료라고 했잖아요. 그 형제의 동료를 위해서 내가 일을 한다라 볼 수도 있습니다. 이런 방식으로 윗줄</w:t>
      </w:r>
    </w:p>
    <w:p>
      <w:r>
        <w:t>아래줄의 의미를 분리해서 해석할 수 있는 거예요. 이제부터 제가 진짜 오늘 내용 말씀드리고 싶은 건데 재물운, 연애 이성운, 그리고 취업 이직이 세 가지는 늘 따라가잖아요. 그죠? 그래서 요것들을 제가 지금까지 사출팔자를 공부해 오면서 그리고 자유수를 본부해 오면서 요렇게 조금 하면 잘 쓸 수 있더라를 말씀을 드리려고 합니다. 도루님 말이 좀 이상한데요. 재문이 들어오면 돈이 들어오는 거 아닌가요? 네. 돈이 들어오기도 하는데 돈이 나기도 하죠. 또는 연애운이 들어오면 내가 연애를 하게 되는 거 아닌가요? 네. 연애를 하기도 하는데 나가기도 하죠. 이런 식으로 땡땡 운이라고 하면 그 땡땡을 기본 디폴트가 좋다. 들어온다, 내가 얻는다라고 생각하는데 냉정하게 말하면 재물 운인 들어올 때 돈이 크게 나가는 사람들이 있습니다. 이걸 탈제라고 하는데 이런 것들을 판단을 해야 우리가 어떻게 추신할지를 아는 거죠. 그래서이 운이 좋고 나쁜지를 보는 거는 사주 팔자의 특정한 오행이 많고 적음에 따라서 즉 다시 말해서 오행의 강약에 따라 아닌다라 볼 수도 있는 겁니다. 한번 쉽게 예시를 들어 볼게요. 아까 오른쪽 팔자 같은 경우에는 딱 봐도 빨간색이 많았죠. 빨간색은 불이라고 했죠. 그렇죠? 그러면이 사주 팔자로 봤을 때 이렇게 불이 강한데 불이 들어오는게 좋을까요? 안 좋을까요?이 이 정답은 들어왔을 때 오히려 좋을 수도 있고 나쁠 수도 있답니다. 각각 근거를 말씀드리면 우선 첫 번째 사주팔자의 종격이라 해 가지고 사주팔자의 왕한</w:t>
      </w:r>
    </w:p>
    <w:p>
      <w:r>
        <w:t>오행 다시 말해서 힘이 강한 오행은 차라리 그 오행에 당한 운이 들어올 때 그 사람의 인생이 높아진다라고 보는 격이라 볼 수도 있거든요. 그런데 다른 이론도 있어요. 뭐냐하면 하주 팔자는 절기학이라서 모카토수가 골고로 돌아가야지 인생을 잘 풀린다라 보는 경우도 있습니다. 그러면 제가 말씀드린이 오행의 순환의 관점에서 봤을 때는 화가 들어오면 오히려 안 좋겠죠. 왜? 이미 화가 많은데 굳이 사주팔자에 화가 들어봤자이 사주팔자는 쓸 수 있는게 없을 거 아니요. 그렇죠? 이렇게 사주 팔자의 극단적으로 오행이 치효 있는 사주 팔자는 운행의 영향을 되게 많이 받거든요. 즉 다시 말해 롤러코스트를 타듯이 어떤 운이 들어올 때 너무 좋고 반대로 어떤 운이 들어오면은 갑자기 확 떨어지고 또 올라가고 확 떨어지고 인생이 나를 장난치다 할 수 있을 정도의 뭔가이 크거든요. 근데 반대로 사주 팔자의 오행이 어느 정도 다 갖춰져 있는 사주 팔자는 이렇게 크지는 않고 조금 조금이 흘러가는게 있어요. 근데 제가 말씀드렸다시피 사주팔자 이론도 중요하긴 하지만 우리 모두가 명리학자가 되기 위해서 보는게 아니라 사주 팔자 좀 이해하고 남들은 어떤 사람인지 이해하고 내 인생은 쫓태 들어갈지 미리 알아서 준비해 가지고 잘 활용하고자 보시는 거잖아요. 그렇죠? 제가 말씀드리고 싶은 거는 내가 하자를 공부하시기 전이든 공부하신 이유든 내가 인생을 살아가면서 좋은시기 나쁜 시기는 한번 점검을 해 보시라는 거예요. 예를 들어 2020년 12월 달에 내가</w:t>
      </w:r>
    </w:p>
    <w:p>
      <w:r>
        <w:t>너무 좋았다 하시는 분들 계실 수 있어요. 그렇죠? 2020년 경자. 그 해의 12월을 무자월이라고 하는데 내가 돈을 많이 버신 분들은 기본적으로이 글자들이 올 때 내가 돈을 많이 벌 수 있구나라는 가설을 세울 수 있겠죠. 그럼 그 가설을 가지고 여러분들이 다음에 해당하는 글자들이 올 때 똑같이 써 볼 수 있는 겁니다. 특히 이렇게 월 단위로 보는 거는 5년에 한 번씩 운이 들어오기도 하고요. 연 같은 경우에는 환갑이란 말이 있듯이 사실 60이긴 하거든요. 그렇다고 해서 반드시 60년 뒤에 똑같이 발는 건 아니고요. 2020년이 경쟁년이라고 한다면이 위에 글자 경은 2030년에 오기도 하고요.이 밑에 글자는 2032년에 오기도 합니다. 그 다시 말해서 최소 10에서 12년 단위로 인생이 반복된다라 볼 수 있는 거예요. 그래서 제가 여러분들께 꼭 부탁드리고 싶은 거는 사주 팔자를 제일 잘 볼 수 있는 사람은 나밖에 없다. 그 이유가 뭐냐면은 내 인생에 대해서 가장 데이터를 많이 가지고 있는게 나니까. 어떤 사람들은 썸이 깨질 때마다 미토라는 글자가 있을 때 계속 깨지기도 하고 또는 하줄 파제 불이 강할 때 갑자기 뭔가 인연이 붙기도 하고 등등의 일 같은 것들의 공통점을 발견할 수 있다라는 겁니다. 제가 여기서 하나 말씀드리고 싶은게 일진 기록이라 해서 꼭 여러분들께 쓰라고 하는데 사실 이걸 해석하는 것도 하주 파처를 알긴 해야 되거든요. 그거를 제가 좀 하고 싶어서 AI앱을 만들고 있어요. 암수까지 같이 해 버리면 정말 강력한</w:t>
      </w:r>
    </w:p>
    <w:p>
      <w:r>
        <w:t>여러분들의 인생을 파악할 수 있는 AI을 만들고 있으니까 나중에 제 앱이 나오시면 한번 활용해 보시면 좋을 것 같고 제 앱 런칭 소식은 제일 빠르게 유튜브에서 알려 드릴테니까 구독하시고 조금만 기다려 주세요. 자, 다시 본론으로 넘어가면 아, 사주 팔자에서 돈이 들어오는 시기를 현재 또는 정재운이라고 하는데 좋을 수도 있고 나쁠 수도 있다 해요. 근데 제가 여러분들께 늘 말씀드리는 거 운을 활용하라잖아요. 그렇죠? 즉 무슨 말이냐면 재물 운이 나쁘게 들어온다 할지 언정 그 운을 좋게 쓰는 방법들을 알고 있으면 나쁘게 터지는 것보다는 조금 더 좋게 승화시킬 수 있거든요. 다시 말해서 이때 어떠한 구체적인 노력들을 해 보면 내가 돈을 버는데 활용할 수 있겠다. 재물운이 잘 발현될 수 있도록 내가 쓸 수 있겠다라고 얘기할 수 있는 거죠. 재물운 들어온다 하고 알고만 있으면 재물운이 들어오지가 않아요. 반대로 내가 재물운이 들어올 때 어떤 것들을 하면 실제로 그게 만들어진다라니까요. 그래서 사실 운이라는 것도 아는만큼 보이고 아는만큼 내가 입을 벌릴 수 있다라는 거예요. 딥하게 말씀드리다 보니까 좀 내용이 길어져서 오늘은 제가 재물은 먼저 한번 말씀을 드리고 다음 시간에이어서 연애운이랑 이성운 그리고 취업운 어떻게 잘 활용할 수 있는지 가이드라인에 한번 말씀드리고 합니다. 자 우선 한번 해 볼게요. 재물 운이 언제 들어오느냐를 보려면 현재 또는 정제 차겠 수 있겠죠. 편재와 정재당하는 글자가 지금 2026년,</w:t>
      </w:r>
    </w:p>
    <w:p>
      <w:r>
        <w:t>2027년 그리고 2025년도 있었다. 그렇죠? 요거 한번 생각해 보자고요. 여러분들 돈 같은 경우에는 내가 바라는게 좋아요. 내 손에 들어와 있는게 좋아요. 사실 내 손에 쥐려고 재물은 보는 거잖아요. 그래서 재물운은 위에 줄과 아래 줄을 봤을 때 아래 칸에 편제 또는 정제가 있을 때는 돈이 자연스럽게 들어온다라 보는 경우도 있고 조금 더 쉽게 번다라는 부분도 있어요. 반대로 위에 떠 있으면 뭐가 되느냐? 내가 인생을 살아가는데 행복하려면 돈이 필요하다라 볼 수 있고 또는 내가 인생을 살아가는데데 있어 가지고 큰 목표가 돈이라 볼 수도 있는 거예요. 그러면이 사람 같은 경우에는 25, 26, 27에 뭘 하면 돈을 많이 번지를 보시면 좋아요. 우선 첫 번째는 돈미세가 돼야 돼요. 직장인 분들은 월급이 구성되어 있잖아요. 그렇죠? 그러면은 내가 정말 돈을 많이 벌고 싶어 하는 마음이 있으면은 제 주변 분들은 또 방법을 찾아 가지고 다른 지인을 활용해서 또는 뭐 동업을 하거나 해 가지고 돈을 버시는 분들이 있더라고요. 즉 첫 번째는 내 수입 라인, 파이프 라인, 인컴 라인을 늘리는 분들이 있습니다. 그때 할 수 있는 것들이 부업이 될 수도 있고 엔잡이 될 수도 있고 또는 본격적으로 내가 이제 사업 준비를 하고 싶어서 더 큰 돈의 꿈을 가지고 나오시는 분도 계세요. 그래서 아예 창업을 하거나 퇴사를 하는 분들이 계실 수 있다. 근데 이런 것도 좀 있어요. 기본적으로 사주 팔자 구성 자체가 사업을 하는 사주 팔자인 분들</w:t>
      </w:r>
    </w:p>
    <w:p>
      <w:r>
        <w:t>같은 경우에는 뭐예요? 이런이 들어올 때 사업으로 빠지는 분들이 계세요. 근데 반대로 내가 사업할 하주 팔자는 아니고 공무원 하주 팔자다 또는 회사원 사주 팔자라서 편관 정관이 많다 하시는 분들 같은 경우에는 창업을 하거나 일을 때려치고 뭔가 하거나 하기보다는 조금 더 높은 용봉이나 대우를 해 주는 회사로 이직을 하는 분들이 있더라고요. 세 번째는 이땐 여러분들이 돈을 아끼는 것도 될 수 있습니다. 재능이 들어온다 해 가지고 여러분들이 꼭 큰 돈에 내게 들어온다라고 생각하시는데 아니에요. 가지고 있는 돈의 흐름을 조금 타이트하게 잡는 분들도 있기 때문에 갑자기 내가 아 돈 좀 아껴야겠네 하시는 분들이 계셔서 이때 가게부를 쓴다라던가 또는 요즘 AI 잘 나오다 보니까는 내 카드 쓰는 내역 같은 것들을 AI에 연동시켜 가지고 꼼꼼하게 관리하신 분들 계시더라고요.네 번째는 내가 받을 돈 같은 것들 또는 팔아야 하는 물건 같은 것들을 이때 좀 팔려고 하시는 분들이 계실 수 있어요. 그러면 당연히 내가 뭐 집을 팔든 뭐 주식을 팔든 뭘 팔든 했을 때 돈이 생기겠죠. 그래서 그런 식으로 노력하시는 분들 계실 수도 있고 제가 지금 얘기하고 있는 돈이라는게 현재 또는 정제라고 말씀드렸죠. 그러면은 남성분들은 결혼 전영기 때에 들어오는 편의 정제는 뭐예요? 이성이라 볼 수도 있기 때문에 이때는 결혼 상대를 찾으려고 한다. 나는 솔로 나가거나 소개팅하거나 한다는 의미라 볼 수도 있는 거예요. 실제로 그래서 이때 자연스럽게 결혼하시는 분도 계세요.</w:t>
      </w:r>
    </w:p>
    <w:p>
      <w:r>
        <w:t>여기서 그런 거 많이 물어보시더라고요. 남자 사주 팔자에서 재성은 여자기도 하고 또는 돈을 의미하기도 하는데이 재성이 들어오면은 두 개를 다 취할 수 있나요라고 물어볼 수도 있죠. 근데 이거는 정말 독한 사람, 체력이 좋은 사람, 정신력이 높은 사람은 둘 다 취할 수 있어요. 근데 대부분의 경우에는 둘 중에 하나만 취하시는 분들도 있더라고요. 또는 두 개가 다 들어오진 않고 하나가 나가는 것도 있어요. 근데 요런 것들을 좀 디테일을 보는 거는 그 사람의 자매 주수 명을 보시면 좀 확실하게 나오기도 합니다. 예를 들어 자매 주수 명반으로 봤을 때 부처공은 안 좋은데 재배공이 좋은 경우가 있어요. 그런 명반을 가지고 있는 남자분들이 현재 정리라는 운이 들어올 때에는 어떻게 작용될 수 있느냐? 좋게 사용된다면 일단 내가 돈은 가져갈 수 있는 거예요. 근데 부처공이 안 좋기 때문에 이성이 약하다 볼 수 있거든요. 그러면 뭐예요? 두 가지를 같이 가져가려고 하면은 이게 탈인하는 부분이 있더라고요. 반대로 말하면 남자 중에 돈을 의미하는 재배공은 별로인데 부처공이 좋은 분들 계시겠죠. 그러면 이분 같은 경우에는 뭐냐? 재성문이 들어올 때 내가 와이프랑 결혼을 하는데 그 와이프가 돈이 많거나 와이프 집안이 좋거나 하는 케이스를 정말 많이 봤어요. 저는 어떻게 보냐면은 사주 팔체에서 얘기하는 재성운 뭐 식상운 비겁운 인성운 관성운이라는게 카테고리가 여러 가지가 있어요. 근데 그런 것들을 내가 우선 순열 취할 때 일단</w:t>
      </w:r>
    </w:p>
    <w:p>
      <w:r>
        <w:t>기본적으로 이제 자미 두수 명반으로 봤을 때 안정적으로 얻을 수 있는 궁을 뜻하는 좋은 자리에 있는 궁에 해당하는 걸 먼저 취하는게 좋다라 볼 수 있습니다. 그럼 제가 이렇게 끝내면 좀 재미가 없으니까 저희 이번 시리즈가 자미수잖아요. 재미있는 자미 두수 얘기를 하는 건데 자미 주수 면반으로 봤을 때 사업할 수 있는 자미 두수 면반이 좀 따로 있거든요. 그거 한번 말씀드릴게요. 쉽게 말해서 세 가지라 볼 수 있는데 우선 첫 번째로 나를 뜻하는 명궁 자리에 탐랑이라는 글자가 있거나 무곡이라는 글자가 있는 분들 같은 경우에는 내가 사업 가기질이라 볼 수도 있습니다. 특히 탐랑 같은 경우에는 좀 돈 욕심, 내가 일정하고 싶은 마음 이런게 조금 발현되는 부분이 있어서 명궁이 탐랑이랑 자체는 그 사람의 캐릭터, 인생 흘러가는 것들, 지향하는 지점이 좀 뭔가 내가 남들 것 좀 가지고 오고 내가 좀 가진 것도 많고 하는 욕심이라 볼 수도 있고요. 무 같은 경우에는 특히나 약간 현재 사회에서는 비즈니스 잘한다. 스티븐 자스 같은 느낌이 있어요. 그래서 무곡이란 별이 밝게 있는 분들은 기본적으로 돈과 관련될 수 있다. 좀 큰 그림을 볼 수도 있고 판을 잘자는 부분도 있고 플랫폼이라던가 좀 뭔가 남들을 데리고 뭔가 크게 하는 사업 같은 것들에 유리하다라 볼 수도 있습니다. 두 번째는 재배궁 자리에 천부 무곡 태음이라는 글자가 있거나 또는 명궁 재배궁이 3방이라거든요. 여기에 아까 제가 말씀드렸던 세 가지 별이 밝게 있는 분들은 기본적으로 돈이 많다라</w:t>
      </w:r>
    </w:p>
    <w:p>
      <w:r>
        <w:t>볼 수도 있어요. 자미 두수에서 돈 또는 부자를 의미하는 글자가 천부 태음 무옥이라 하는데 천부는 기본적으로 타고나길 부자인 분들이 계세요. 그러면 우리가 한번 심화해 볼까요? 타고나길 부자라고 하면은 자미 두수에서는 뭐가 있었죠? 부모궁이 있었죠. 그럼 부모궁 자리에 천부가 있는 사람들은 기본적으로 엄마 아빠가 돈이 좀 많다라 볼 수 있어서 내게 내려오는 부분이 있겠다라 볼 수도 있겠죠. 원론적으로 그럴 수 있는데 이것도 부모궁이 좀 밝게 빛나고 좀 유산을 받을 수 있는 전택궁이라던가 이런 것들이 참 괜찮게 있으면은 부모님의 재산을 받는데 무리가 없다라 볼 수도 있는 겁니다. 또 뭐도 봐야겠어요? 형제궁도 봐야겠죠. 내가 부모님 공 괜찮아. 부모님한테 받을 수 있는 유자이 괜찮아. 근데 형제공이 안 좋으면 뭐예요? 그 싸우는 거예요. 요건 한번 흥미로 그냥 알아두시면 좋을 것 같고 두 번째로 태음이란 표은 기본적으로 좀 돈을 잘 보는 기질이란게 있어요. 그래서 태음이라는 글자가 관록궁에 있든지 또는 재배궁에 있든지 또는 명국에 있는 사람들은 돈 감각이 좀 뛰어나는 부분이 있어서 전문직 또는 본인만의 전문 분야로 돈을 많이 번 부분들이 있다라 볼 수도 있습니다. 천부 태현 무곡이라는 별이 밝게요 또는 왕하게 삼방이라 해서 명궁, 재배궁, 갈록궁에 있는 분들은 괜찮다라 볼 수 있고이 별들 중에 두 개 정도 있어도 괜찮다라 볼 수 있거든요. 세 번째가 명궁에 실살 파군 탐낭이라 해서 줄여서 뭐라고 하냐면은 살파랑이라고 하는데 이렇게</w:t>
      </w:r>
    </w:p>
    <w:p>
      <w:r>
        <w:t>있는 분들 같은 경우에는 개척자 이용이라 가지고 스타트업이라던가 또는 내가 사업을 이끄는 형구 내가 창업을 하거나 내가 개인 사업을 하거나 장사를 하거나 하는 분들이 계셔 가지고 뭔가 인생을 개척하나가데 있어 가지고 안정적인 직업을 뜻하는 회사라던가 이렇게 내가 안주하는게 아니라 돈 버는게 어려운 일이잖아요. 그렇죠? 좀 외롭고 힘들게 그런 것들 좀 해낸다는 의미가 있어 가지고 명궁의 칠살, 파군, 탐란이 별들이 두 가지 세 가지 당하시는 분들 같은 경우에도 조금 만들어 간다라 볼 수도 있는 거예요. 정말 그 삼성의 초대 회장님처럼 본인이 혼자 노력해 가지고 이만큼 만들어낸 그런 케이스라 볼 수도 있거든요. 여기서 보면 좀 신기한게 7살이라는 글자가 사주 8세에서 얘기하는 편관이라고 해 가지고이 편관을 7살이라고도 하는데 이게 조금 비슷하게 쓰는 경우가 있거든요. 그래서 동양 역학은 어느 정도 괴를 같이 하는 부분이 있다라 볼 수도 있습니다. 아미두수는 관상의 개념이랑 조금 맞다 있는게 있어요. 이것도 알면 되게 재밌거든요. 요런 것도 한번 제가 조만간 빨리 재밌게 만들어 보도록 할게요. 자, 오늘 내용 좀 길게 말씀드렸는데 오늘의 미션이 있습니다. 만세력에 내 생력을 입력하신 다음에 밑에 쭉 보시면 10단위로 끊겨져 있는 수열이 있고 밑에 연도가 있고요. 월이 있고 1이 있을 건데요. 첫 번째 몇 년도의 편재 또는 정제라는 글자가 있어서 내가 재물을 조금 도움해 볼 수 있을지. 그리고 두 번째는 10의</w:t>
      </w:r>
    </w:p>
    <w:p>
      <w:r>
        <w:t>단위로 끊겨져 있는 수열이 있죠. 요게 여러분들 나이예요. 10년 동안 내게 들어와 있는 운이라 볼 수도 있는데 이때 당하는 재성운은 언제 있는지 한번 보시고 그때 여러분들이 어떻게 뭔가 좀 도움해 볼 수 있을지 한번 고려해 보시면 좋을 것 같습니다. 다음 시간에는 연애 이성 그다음에 취업 이직 관련해 가지고도 한번 가지고 올테니까 조금만 기다려 주시고요. 오늘 미션 드린 거 꼭 한번 해 보세요. 저희 다음에 배요.</w:t>
      </w:r>
    </w:p>
    <w:p>
      <w:r>
        <w:br w:type="page"/>
      </w:r>
    </w:p>
    <w:p>
      <w:pPr>
        <w:pStyle w:val="Heading1"/>
      </w:pPr>
      <w:r>
        <w:t>0088. 내 사주팔자 아래 줄에 숨겨진 나의 진짜 재능과 무기ㅣ지지로 보는 인생 반전카드 🃝🃞</w:t>
      </w:r>
    </w:p>
    <w:p>
      <w:r>
        <w:rPr>
          <w:color w:val="666666"/>
          <w:sz w:val="18"/>
        </w:rPr>
        <w:t>채널: 도화도르- 사주팔자 쉽게 풀어주는 남자    업로드: 20250622    길이: 19:14</w:t>
      </w:r>
    </w:p>
    <w:p>
      <w:r>
        <w:rPr>
          <w:color w:val="1A0DAB"/>
          <w:sz w:val="18"/>
        </w:rPr>
        <w:t>https://www.youtube.com/watch?v=nNuYJ3WYNIU</w:t>
      </w:r>
    </w:p>
    <w:p>
      <w:r>
        <w:t>오늘은 지난 시간에이어서 사주팔자의 밑에 줄 즉 지지라는 칸으로 보는 내사주 팔자의 특징과 장단점 그리고 어떤 글자가 강하게 힘을 쓰고 있는가 활성화되어 있는 칸은 무엇인지를 말씀을 드려 보겠습니다.</w:t>
      </w:r>
    </w:p>
    <w:p>
      <w:r>
        <w:t>내 인생이 흘러가는 방향, 내 인생을 잘 살아가기 위해서 나를 활용하는 방법과 무기, 도구, 수단 같은 것들은 사주 팔자마다 조금씩 다르다 볼 수 있어요. 그러한 특징들을 보는게 하주 팔자의 아랫주 다시 말해서 네. 하주 팔자의 아래네 칸은 나의 성격과 내 인생의 전반적인 흐름뿐만 아니라 내 인생을 잘 살아가는데 필요한 무기, 도구, 방법, 수단을 나타내기도 한다라는 것을 여러분들이 이해하시고 가시면 되는데이 각각 12가지 글자들이 어떤 것을 의미하는지를 한번 말씀을 드릴 거고요. 이걸 설명할 때 조금 더 쉽고 재밌게 여러분들이 내 사주 팔자를 볼 때뿐만 아니라 내 가족, 내 지인 사추 팔자를 볼 때도 한 눈에 들어오게끔 보는 방법도 한번 말씀드릴 거고요. 그다음에 사주 팔자를 볼 때 어떤 글자들이 활성화되어 있는가? 다시 말해서 강하게 작용하는 글자들은 무엇인지 어떤 글자들이 내 무기와 장점이 될 수 있는지를 한번 말씀드려 볼게요. 첫 번째는 하주 팔자의 12 지지에 대한 얘기입니다. 제가 지난 시간에 하주 팔자는 총 22가지 한자로 구성되어 있는 학문이다라고 말씀드렸죠. 그중에 위에 있는 열 가지 한자는 사주팔자의 천간이라고 해서 위에 칸에만 올 수 있는 글자들이라고 말씀을 드렸습니다.이 열 가지 글자들은 보통은 나이 타고난 무의식 기지를 뜻하기도 하고 팔자의 위치에 따라서 나이 때마다 어떤 가치를 추구하며 살까를 좀 결정하는 부분이 있어요. 예를 들어서 20대 때는 돈만 보고 살아가는 사람도 있고</w:t>
      </w:r>
    </w:p>
    <w:p>
      <w:r>
        <w:t>반대로 20대 때에 공부나 학업에만 열정하는 사람도 있고 40대에 공부 학업에 열정이 돼서 늦게 대학원을 가시는 분도 계시죠. 이런 식으로 특정한 나이 때에 사수팔자의 주인 즉 명주가 어떻게 살아가고 싶어 하는지 이것을 다른 말로 하면은 행복을 느끼는 우선 순위라고 얘기하기도 하거든요. 그렇다면 지지라는 것은 과연 어떻게 작용하는 것인가? 지지는 다시 말해서 천간이라는 글자 즉 위에 있는 글자의 목표를 달성하는데 도움을 주는 것 또는 그 목표를 달성하기 위해서 내가 어떤 방법으로 어떤 독으로 어떤 수단을 활용해서 그것을 이루어 나갈 것인가에 대한 이야기이기도 합니다. 이렇게 말하면 조금 구체적이지 않으니까 제가 자세히 한번 말씀드려 볼게요. 하주 팔자의 기지에 올 수 있는 글자들은 자수부터 시작해서 해수라고 있습니다. 순서대로 말씀드리면 자출임묘 진사오미 신유수레인데 여러분들이 이미 알고 있는 12가지 띠를 뜻하는 글자예요. 근데 요거를 순서로 조금 꼬아서 인신 사해, 자오묘유, 진술 축미 이렇게 한번 바꿔 볼 겁니다. 그리고이 글자들을 그루핑해 볼 거예요. 그러면 첫 번째 그룹은 인신 사해라고 해서 각각, 호랑이, 원숭이, 뱀, 돼지를 뜻하고이 글자들은 영마의 기운이 강하다라고 봅니다. 영마라고 하면 여러분들이 알고 계신 것처럼 이리저리 바쁘게 다닌다. 부단하고 인생의 변화가 많고 직업적 변화가 많고 이사를 자주 다닌다. 요렇게 알고 있지만 현대 사회에서는 연마살 같은 경우에는 SNS에서 널리 활동을</w:t>
      </w:r>
    </w:p>
    <w:p>
      <w:r>
        <w:t>한다라는 의미가 있기도 하고 이런 경우들이 보통 트래픽으로 전환되는 경우가 있고요. 또 동시에 해외에서 사업을 하거나 나의 영향력이 해외와 밀접히 관계 있는 사람들이 많기 때문에 점점 AI가 발달하고 있는 요즘 시대에서는이 영화를 어떻게 활용할 것인가 매우 중요하다라 볼 수도 있습니다. 또한 기본적으로 사람들이 앞으로 나아가려고 하는 기질이 있기 때문에 진주적인 기질이 있다라 볼 수 있어요. 두 번째 그룹은 자오묘라고 합니다. 순서대로 쥐 말 토끼 닭을 뜻하는데이 글자들은 여러분들이 알고 있는 도화살 사실 도화살 콘텐츠는 굉장히 많죠. 나의 매력으로 작용한다라 볼 수도 있고 어떤 이유로든 내가 남들의 이목을 사로잡는 힘이 있다라 볼 수 있으니까 요즘 같은 개인 인플루언서 시대 때는 하나 정도 있으면 좋다라 볼 수도 있고 반드시 인플루언싱을 하지 않더라도 집단이나 직장 내에서 남들보다 괜히 눈에 띄거나 내가 만들어 낸 콘텐츠 나의 프로젝트 나의 업무 나의 말과 행동 그 모든 것들이 다른 사람들보다 남들에게 더욱 큰 이목과 관심을 집중시킬 수 있는 힘을 가지고 있는 글자라 볼 수도 있습니다. 이게 좋게 발현되면 유명세로 발현될 수 있지만 나쁘게 발현되면은 망신살 또는 구설수로 발현될 수 있는데이 매력을 잘 활용하면 방송, 연애, 예술계 쪽에서 크게 바이럴 수도 있고요. 크게 이름을 날릴 수 있기도 하고요. 굉장히 유리한 살이라 볼 수도 있겠죠. 도화살과 조금은 비슷하지만 홍염살 같은 경우에는 내가 원할 때</w:t>
      </w:r>
    </w:p>
    <w:p>
      <w:r>
        <w:t>특정 대상을 집중시킬 수 있는 매를 가지고 있는 살이기도 합니다. 다시 말해서 일대일리 관계에서 능하기 때문에 도화살보다는 조금 더 이성 관계에서 강하게 발현되는 글자라 볼 수도 있습니다. 그렇기 때문에 홍양사를 가지고 있는 사람들은 어떻게 하면 사람 마음을 훔칠 수 있는지 내가 알 수 있기 때문에 이런 분들이 본인의 매력을 마케팅 요소로 쓰거나 또는 누군가의 마음을 돌려서 내 편으로 만들 때 적절히 쓰기도 하다 보니까 홍념살 같은 경우에는 사회 생활할 때에 고단수이신 분들이 많아요. 그렇지만 홍념살은 발현되는 구성이 조금 까다롭기도 합니다. 도화살과 화계살은 지지라는 칸에 그냥 어떤 글자가 있네를 위주로 보시면 되지만 홍염살은 세로로 보셔야 되거든요. 예를 들어 갑이라는 글자 밑에 오화가 바로 있는 경우 또는 병화라는 글자 밑에 병인, 병호, 병술, 병진, 병자라는 글자가 올 수 있는데이 모든 것들이 홍념에 당하는 것이 아니라 병인이란 글자가 홍념에 해당하는 것처럼 비교적 두 가지 매력살인 도화살과 화계살보다는 조금 더 까다롭게 발현된다라 볼 수도 있습니다. 이런 것들은 제가 조만간 하주팔자의 3대 매력살이라고 해서 도화살, 화개살, 홍염살에 대해서 한번 다시 리뉴얼 해 드릴까 해요. 그래서 사주 팔자에 내가 도화살이, 화개살이 있다, 형념살이 있다. 하시는 분들은 구독하고 기다려 주시면 제가 빨리 한번 말씀을 드려 볼게요. 세 번째는 화개살입니다. 화개살은 진술 충미라고 해서 순서대로 말씀드리면 용, 개, 소양이라고</w:t>
      </w:r>
    </w:p>
    <w:p>
      <w:r>
        <w:t>하는데이 글자들이 사실 굉장히 깊이가 있습니다. 앞에 두 그룹과 다르게 다 노란색으로 점설돼 있죠.이 이 노란색은 사주에서 토를 의미하는데 사주 팔자에 토가 있는 사람들은 그 사주만의 특징이 매우 강하다라 볼 수 있는데 특히이 토는 천간에 무토와 기토가 있는 것보다 지지의 진술 축미를 가지고 있는게 조금 더 강하게 발현되는 경우가 있습니다. 하주팔자의 구성에서 인생의 큰 경향성 어떤 좋은 이벤트 같은 것들 행제수를 가지고 있는 것도 화주 팔자의 토이기도 합니다. 근데이 진술 축미와 가지고 있는 횡제라는 것은 늘 발현되는 것이 아니라 어떤 순간에 발현되기도 하는데 여기에 대해선 제가 이따가 천천히 한번 말씀드릴테니까 끝까지 한번 봐 주시고 화살에 대해서 조금 더 말씀을 드리자면 화개살은 하주팔제에서 얘기하는 3대 매력살 중에 하나이기도 합니다. 특히이 화계라는 것은 각자 가지고 있는 깊이 전문성과 개성 그 사람만의 아우라가 매력으로 발현되어서 대중이나 사람들에게 관심과 사랑을 얻는 부분이기 때문에 한번 드러나기 시작하면 대체 불가능한 존재가 되기도 해요. 그래서이 화살이라는 걸 매력살이라고 했기 때문에 이성과 결부시켜서 인기가 많냐 없냐를 보시는 분이 계시지만 사실 화개살은 조금 더 대중적인 의미가 있습니다. 단순히 연예인, 인플루언서 예체는 게뿐만 아니라 특정한 분야에서 깊은 실력을 가지고 있는 사람. 그래서 저 사람은 어떤 분야에서 대체 불가능한 찐이다 하는 사람들이 있을 거예요. 그런 사람들이 보통 사주팔자의 허계가</w:t>
      </w:r>
    </w:p>
    <w:p>
      <w:r>
        <w:t>바르된다라 볼 수 있는데 화개살 역시 제가 리뉴일 영상으로 말씀드리겠지만 한 가지 먼저 팁을 드리고 넘어가자면 화개살은 특히나 일지라는 칸 다시 말해서 왼쪽에서 두 번째 밑에 칸 일간 바로 밑에 칸에 있으면 굉장히 강하게 발현되기도 합니다. 이런 분들이 본인만의 전문성을 가지고 밥벌이를 하시는 분들이 많을 거예요. 그리고 동시에 이런 분들이 하주팔자의 특정한 구조가 발현되거나 또는 특정한 대운을 만나거나 세운을 만날 때 다시 말해서 내가 가지고 있는 화계가 드러나는 시기에는 크게 발복한다라고 볼 수도 있습니다. 제가 이렇게 그룹으로 묶어서 말씀을 드린 건 바로 여러분들이 한 눈에 보실 때 그 사람의 경향성을 파악할 수 있기 때문인데요. 왼쪽에서 오른쪽으로 첫 번째, 두 번째, 세 번째,네 번째 칸이 있죠. 여기에서 가운데 두 칸,이 두 칸을 순서대로 일지와 월지라고 합니다. 사주팔자에서 일지 월지는 굉장히 중요한 칸이라 볼 수 있는데이 두 칸을 위주로요. 인신사해, 영마 그룹, 자오묘유, 도화 그룹, 진술 충미, 화계 그룹으로 나누어서 두 개가 같은 그룹에 묶여 있는 하주 팔자는 각각, 영마, 도화, 화계의 기질이 매우 강하다라 볼 수도 있습니다. 예를 한번 들어 볼게요. 지금이 사주 팔자 같은 경우에는 일지아 월직한에 술토 술토라고 해서 화계라는 글자가 같이 있죠. 그러면이 사주 팔자는 기본적으로 화개살이 굉장히 강하게 사용한다라 볼 수도 있습니다. 두 번째 사주는 병자, 신묘, 임자, 을사라고 읽는데 지금 일자 왕지를</w:t>
      </w:r>
    </w:p>
    <w:p>
      <w:r>
        <w:t>보면 자수와 묘목으로 이루어져 있죠. 그럼이 사주 팔자는 도화살의 기운이 강하다라고 볼 수도 있습니다. 그럼이 사줄 팔자는 어떨까요? 갑진 갑술 임신 병호라고 읽는데이 사줄 팔자는 영마를 뜻하는 신자와 화계를 뜻하는 술자로 나누어져 있죠. 우리는 다음으로 이런 케이스는 어떻게 보는지 한번 말씀을 드려 볼게요. 우선 사주 팔자를 볼 때 방금 말씀드렸던 일제와 월지칸는 여러분들이 굉장히 중요하게 봐야 됩니다. 왜냐하면 사주 팔자 여덟 칸 모두가 어느 한 글자도 안 중요한게 없어요. 다만 상대적으로 비교해서 조금 더 중요한 칸은 있다라 볼 수 있습니다. 바로 그 칸들이 일간 일지 월지인데 오늘은 디지를 기준으로 말씀해 드리니까 일지 월지를 한번 말씀을 드려 볼게요. 적어도 여러분들이 보실 때에는 일지와 월지에 어떤 한자가 있는지 각각 거기에 해당하는 동물들의 특징은 알아두시면 내가 살면서 언젠가는 관련된 일이나 관련된 것들을 배울 때 또는 관련된 것들을 할 때 남들보다 조금 더 빨리 좋은 성과를 볼 수 있다 또는 나의 천직에 가깝다라 볼 수도 있습니다. 그러한 것들을 제가 자수부터 해수까지 다 말씀드리기에는 진짜 시간이 너무 오래 걸릴 것 같아서 키워드와 직업을 각각 세 가지를 가지고 왔고요. 요렇게 한번 표시해 드리도록 할게요. 사주 팔자의 일제와 월제당하는 동물의 한자를 보시고이 특징들이 내사수 팔자의 장점과 무기가 될 수 있다라고 알아 주시면 좋을 것 같습니다. 특히 진로나 취업 고민할 때 또는 정년</w:t>
      </w:r>
    </w:p>
    <w:p>
      <w:r>
        <w:t>퇴직 같은 걸 할 때 그 이후에 내가 어떤 일을 해야 내 사주 팔을 잘 쓸 수 있는 걸까? 내 사주 팔진을 일을 하는 것가를 볼 때 제일 중요하게 보는게 일제와 월지한칸에 당하는 동물의 특징과 관련된 직업을 먼저 보기도 하거든요.이 영상 다 보시고 각각 동물들의 특징이 조금 더 궁금하신 분들은 일지번호 영상을 한번 참고해 주시면 좋을 것 같습니다. 그런데이 칸에 어떤 사줄 팔자들은 각각 다 다른 색깔이 있는 경우도 있고 다른 글자들이 있는 경우가 많을 거예요. 사실 대부분의 사주가 그렇습니다. 그럼 제가 어떻게 석하는지도 한번 말씀드릴게요. 일지와 월지는 각각 나라는 사람이 타고난 근원적인 가장 무식적인 글자인 일간을 바치는 그릇이라 생각하시면 됩니다. 사주팔자의 목화토수, 나무, 땅, 불, 쇠, 물 중에서 하나를 타고난다 말씀드렸죠. 물을 한번 예슈로 한번 드려 볼게요. 사주팔자의 물로 태우는 사람들은 그 밑에 있는 글자들이 불이라는 글자가 있는 경우 그리고 물이라는 글자가 있는 경우를 비교했을 때이 두 개 중에서 과연 어떤게 물의 기운이 강하게 발현될까요? 당연히 후자입니다. 그럼 전자 같은 경우에는 하주 팔자가 나쁜 건가요라고 할 수 있는데 이러한 기준을 조금 버리시면 좋을 것 같아요. 흑백 논리로 사주 팔자가 좋다 안 좋다라고 보실게 아니라 결국 타고난 사주 팔자의 구성을 보고 나는 이런 사주 팔자의 구성이니까 이런 장점과 단점이 있을 수 있겠구나. 장점은 강화시키고 단점은 보완시켜겠구나가 중요한 것이지</w:t>
      </w:r>
    </w:p>
    <w:p>
      <w:r>
        <w:t>내가 수로 타고 났는데 밑에 불이 있다고 해서 안 좋은게 절대 아닙니다. 다만 그 경향성은 조금씩 달라질 수 있는데 제가 조금 더 구체적으로 예시를 드려 드리면 첫 번째 케이스는 일지라는 칸에 한자 밑에 식신, 산관, 현재, 정제, 편관, 정관이 여섯 가지 글자 중 하나가 있는 사람들을 뜻하고요. 두 번째 케이스 같은 경우에는 일찍 칸에 비견, 겁제, 편인, 정인이네 가지 글자 중에 하나가 있는 분들이 당한다 볼 수도 있습니다. 자 같은 경우에는 나의 기질이 강하다. 나의 고집이 세다. 나의 신념이 세다. 그래서 인생을 살아가는데 있어 가지고 내가 난도가 타협하지 않고 내 뜻대로 하는 경향이 강하다.이기 때문에 이러한 사람들이 오늘 잘 만나면 내 일을 하면서 큰 돈을 벌거나 조금 더 많은 성과를 이루면서 살아간다는 분이 계십니다. 그렇지만 한 가지 단점은 너무 운을 많이 타기 때문에 인생의 흐름이 명확하다라 볼 수도 있는 거예요. 좋은 시계는 정말 좋게 발현되기도 하지만 그 운이 지나가고 다음 운이 들어왔을 때 그 사주 팔자의 구성과 안 맞다 하면은 되던 일도 안 되거나 예전에는 문제가 안 된 것들이 문제가 되기 시작하기도 하고 쉬웠던 것들이 실제로 어렵게 다가오면서 인생의 난이도의 차이를 많이 느낀다 볼 수 있는 거예요. 그러면 앞에 케이스 같은 경우에는 조금 더 현실적이고 내가 환경에 맞춰서 해 나가는 힘이 많기 때문에 실패를 해도 조금 덜 실패하거나 해야 하는 일들과 의무 또는 나에게 주어진 역할이라던가 책임감 이런 것들을</w:t>
      </w:r>
    </w:p>
    <w:p>
      <w:r>
        <w:t>다하는 사람이라 볼 수도 있겠죠. 이걸 다시 말해서 화주 팔자에서는 내가 얼마나 힘을 가지고 있는가를 뜻하기도 합니다. 여러분들이 타고난 그 오행이라는 기운 모화토수이 글자들은 천갈 있는 글자니까 내가 가지고 있는 기운을 단단하게 뿌리를 내려야 한다라 볼 수 있는데 그 역할을 하는 것이 지지라 볼 수도 있는 거예요. 다시 말씀드리지만 뿌리가 강하게 내린 사주 팔자만이 성공하는 것이 아니고 중요한 건 사주 팔자마다 각자 인생의 대운과 세운의 컨디션에 따라서 그 당시에 내가 어떤 걸 하고 있는지 또는 내가 누구와 무언가를 하고 있는지가 제일 중요한 거예요.이 사주 팔자 여덟 가지 그자로만 교정되는 것이 절대 아니니까 다시 한번 여러분들이 나는 내 사주 팔자에 많은 일을 하고 있는가를 한번 고민해 보시면 좋을 것 같아요. 그다음에는 월지입니다. 월지카는 쉽게 말씀드리면 내 사회궁 즉 직업궁을 의미하는데요. 다시 말해서 내가 직장 생활을 하거나 내 일을 할 때 나를 활용한데 있어 가지고 어떤 기운을 쓰냐를 볼 수 있는 거예요. 그렇기 때문에 사주 팔자의 월지는 여러분들이 나 또는 타인의 하주를 볼 때 과연 직장 생활을 어떻게 나가는 것인가 또는 사회 생활을 어떻게 나가는 것인가 궁금하실 때 보는 자리긴 한데 오늘은 왕초보 단계니까 요걸 한번 확인해 보시면 좋을 것 같아요. 일간이라는 칸과 월지라는 칸이 두 칸을 봤을 때 같은 색깔을 가지고는 하주팔자가 있죠. 이러한 분들은 기본적으로 그 글자가 활성화되어 있다라 볼 수도 있습니다. 예를 들어</w:t>
      </w:r>
    </w:p>
    <w:p>
      <w:r>
        <w:t>감목 일간이나 일간을 가지고 있는 분들은 월지에 인목 또는 묘목 있는 분들. 병화라는 글자와 정화라는 글자가 있는 분들은 월지에 4화 5화라는 글자가 있는 분들. 무토와 기토일관을 가지고 있는 분들은 월지에 진술 충이라는 글자가 있는 분들. 경금과 신금을 일간으로 가지고 있는 분들은 월지에지지 신금과 유금을 가지고 있는 분들. 임수와 계수 일간을 가지고 있는 분들은 월지에 자수 또는 해수가 있는 분들 같은 경우에는 그 글자가 이미 활성화되어 있다라 볼 수 있는 거고 더불어서 해당하는 색깔 즉 오행의 기운이 활성화돼 있다라 볼 수 있기 때문에 이런 화주 팔자 구성은 거기에 맞는 일과 직업 또는 그 특징을 잘 활용한 분야를 하시면 된다라는 뜻이기도 해요. 이런 것들을 제가 묶어서 하주 팔자의 특정 오행이 많으면 어떤 삶을 살아갈지 또는 그 인생의 특징과 장점 그리고 직업 같은 것도 제가 추후에 좀 자세히 정리해 드릴테니까 오늘은 일단 간단하게이 표만 한번 보시고 사주 팔자에 해당되어 있는 분들은 한번 보시면 좋을 것 같습니다. 그래서 일지와 월지의 차이점을 좀 아시겠죠? 일지는 나의 기본적인 기지를 의미하는 부분이 있고 월지는 조금 더 나의 공적인 영역, 사회적인 영역, 직업적으로 어떻게 쓰는지를 뜻한다. 공통점은 두 케이스를 봤을 때 첫 번째 일찍한의 비경 겁제, 편인 정인이 있는 사람들은 높은 확률로 사주 팔자에 일간과 일지에 해당하는 오행과 글자들이 활성화되어 있을 확률이 크다라 볼 수 있고 월지 기준으로 봤을 때는 일간과 월지라는</w:t>
      </w:r>
    </w:p>
    <w:p>
      <w:r>
        <w:t>글자가 같은 색으로 있는 경우에는 두 글자 그리고 거기에 당하는 오행이 활성화되어 있을 확률이 크다라고 볼 수도 있습니다.이 이 활성화되어 있는 글자들을 먼저 보시는 것만으로 해도 사주 팔자의 큰 맥을 읽을 수 있다라고 볼 수도 있으니까 요거 한번 확인하시고 해당하시는 분들은 일간과 일지 한번 번씩 보시면서 글자 하나하나의 특징도 한번 보시면 좋을 것 같아요. 그다음으로 활성화되어 있는 지지칸을 볼 때는 병존을 봐야 합니다. 쉽게 말해서 같은 한자가 이렇게 양옆해 있을 때에는 그 자체만으로도 해당하는 동물의 특징과 장단점이 발현됐다라 볼 수도 있는 거예요. 그럼 예를 들어서 하주팔자의 해헤라는 글자가 이렇게 병존되어 있다라 볼게요. 병조는 굳이 위치를 따지지 않아도 있는 거 자체만으로도 포인트가 될 수 있거든요.이 해라는 글자는 돼지를 뜻하는데 앞에서 말씀드렸던 것처럼이 돼지의 특징이 조금 더 크게 발른다 볼 수도 있고 병존이 되었을 때에 발른는 특징이 있습니다. 병존에 대한 특징은 제가요 영상에서 말씀드리긴 했지만 기본적으로 여러분들이 아시면 좋을게 병존에 해당하는 경우에는 그 병존에 해당하는 색깔을 보시고 내가 어떤 오행이 강하구나를 파악할 수 있고요. 그리고 그 병존에 해당하는 동물의 특징 두 배 이상 강화된다라 볼 수 있고 아까 제가 말씀드렸던 세 가지 그룹 농마, 도화, 화계 역시 더 깊은 개향성을 뛴다라 볼 수도 있는 거예요. 그럼 이사주 팔자 같은 경우에는 오술술술진이라고 해서 지금 술토라는</w:t>
      </w:r>
    </w:p>
    <w:p>
      <w:r>
        <w:t>글자가 병전이 되어 있죠. 그럼이 사주 팔자의 핵심은 술토라는 글자 개라는 글자이고 동시에 노란색이니까 사주 팔자의 토가 매우 강하게 발현되겠다라 볼 수 있겠죠. 그리고 진술 축미 화계의 길도 매우 강하다라 볼 수도 있을 겁니다.네 번째는 충이라는 걸 보시면 좋습니다. 충은 가끔씩 우리가 인생에서 만나는 횡제수, 좋은 것, 얘기치 못한 이벤트들이 있는 거 그런 것들을 볼 때 보는 것이기도 합니다.이 충이 어떤 의미냐면은 충돌한다. 사주 팔자에 여러분들이 가지고 있는 동물마다 궁합이 있거든요. 여러분들도 어떤 사람이랑은 되게 친하게 지내고 같이 있으면 편하기도 하고 잘 지냈는데 어떤 사람이랑은 괜히 뭔가 같이 있게 말해도 불안하고 뭔가 투진상도 안 좋고 사이가 좋지 않은 경우가 있죠. 똑같이 하주팔자의 12 지지도 궁합이 존재합니다. 금 도루님 이걸 내가 어떻게 다 외워요라고 할 수 있죠. 근데 요거를 제가 방금 말씀드렸던 순서인 인신사해 자우묘 진술 축미 이렇게 한번 기억해 주신 다음에 두 글자씩 떼면이 글자들이 각각 충하는 관계입니다. 다시 말해서 호랑이라는 글자인 인목은 원숭이라는 글자인 신금과 충하게 되고 쥐를 뜻하는 자수라는 글자는 말을 뜻하는 오아라는 글자랑 충하게 되고 요런 식으로 두 개 두 개 두 개 두 개 두 개씩 보시면 되는데 충은 그 자체로는 조금 부정적 과감이 있지만 사출팔자 해석할 때 잘 쓸 수 있는 기폭제가 되기도 합니다. 다시 말해 제가 앞에서 여러분들께 말씀드렸던 활성화되어 있는 즉 여러분들이 인생의</w:t>
      </w:r>
    </w:p>
    <w:p>
      <w:r>
        <w:t>무기로 쓸 수 있는 글자라 볼 수 있는 거예요. 예를 들어서 하주팔자의 일지와 월지칸에 인목과 신금이라는 글자가 있는 분들은 딱 봤을 때 호랑이나 원숭이가 서로 충하고 있네라 볼 수 있으니까이 칸이 지금 월지 칸이 나가기도 하죠. 다시 말해서이 사람은 직업적으로 자신의 일을 해낼 때 호랑이라는 글자와 원숭이라는 글자를 잘 쓰겠구나를 기본적으로 아시면 되는 겁니다. 다음 사주를 한번 볼게요.이 사주 팔자는 지금 충이 진술 이렇게 있죠. 충은 순서 상관없고요. 바로 양옆 배부터 있으면 되거든요.이 사주도 그러면 진술이라는 글자가 충이 되어 있으니까 직업적으로 봤을 때 술토라는 글자를 조금 더 잘 쓸 수 있겠다 볼 수 있고 진투와 술투는 화계의 그룹에 보니까 다른 사주에 비교해서 한 번씩 인생을 살아가다 만나는 횡제라던가 또는 얘기치한 이벤트 같은 것들이 작용할 수 있겠다라 볼 수도 있는 겁니다. 한 가지 포인트는 충은 반드시 붙어 있어야 됩니다. 뭐 어떤 술사분들은 떨어져 있는 것도 충이라 보기도 하지만 저는 개인적으로 떨어져 있는 것보다는 양옆에 붙어 있는게 강하게 발현되기 때문에 특히 오늘 주제인 활성화되어 있는 글자주 팔자에 잘 쓸 수 있는 포인트를 보기에는 붙어 있는 충을 보는 것이 좋다라 볼 수도 있습니다. 그럼 한 가지 조금 더 심화를 해 볼게요. 충을 볼 때도 인목, 인목, 신금 이렇게 인목이 병존되어 있는 사주 팔자 즉 인목의 기운이 강한 사주에서 신금이라는 글자 충되는 것과 인목 신금이 하나씩 있는</w:t>
      </w:r>
    </w:p>
    <w:p>
      <w:r>
        <w:t>충이랑은 비교했을 때 전자가 조금 더 크다라 볼 수 있거든요. 여기서 알아주시면 좋은게 병전도 기본적으로 활성화되어 있는 글자이고 충도 활성화되 있는 글자이니 제가 오늘 말씀드렸던이 단계들은 중복될수록 조금 더 강하게 발현된다라 볼 수도 있다까지도 한번 챙겨 주시면 좋을 것 같습니다. 자, 오늘 내용은 정말 깊게 말씀드리면 정말 며칠 동안 얘기할 수 있는 것들을 제가 압축시켜서 단계별로 말씀을 드렸는데 주제가 왕초 부분들을 위한 사주 팔자 보는 법 뭐가 중요한지를 보는 거였잖아요. 그래서 천천히 한번 보시면 여러분들도 쉽게 아실 수 있을 거고 다음 시간에는 많이 궁금해하시는 신 같은 거 있잖아요. 협록, 천울 기인, 금녀 이런 것들에 대해서 제가 한번 말씀을 드릴 겁니다. 궁금하신 분들은 구독과 설정해 주시고요. 전 지금까지 도와도였습니다. 네. 자주 먼저 해 보시고요. 그다음에 내 남편, 내 와이프, 내 가족, 내 자녀 하나씩 하나씩 해 보시면서 이래서 이랬구나까지 한번 이해해 주시면 좋을 것 같고 하다 보면 정말 재밌을 거예요. 왜? 그 사람이 그대로 사주 팔자에 보이니까. 오늘 너무 수고 많으셨고요. 전 다음 영상으로 빨리 오도록 하겠습니다. 안녕.</w:t>
      </w:r>
    </w:p>
    <w:p>
      <w:r>
        <w:t>[음악]</w:t>
      </w:r>
    </w:p>
    <w:p>
      <w:r>
        <w:br w:type="page"/>
      </w:r>
    </w:p>
    <w:p>
      <w:pPr>
        <w:pStyle w:val="Heading1"/>
      </w:pPr>
      <w:r>
        <w:t>0089. [사주] 이재명 후보의 사주풀이와 대통령 당선 시 대한민국의 변화 예측🗳️🇰🇷 (놀라운 일들이 기다리고 있다..?)</w:t>
      </w:r>
    </w:p>
    <w:p>
      <w:r>
        <w:rPr>
          <w:color w:val="666666"/>
          <w:sz w:val="18"/>
        </w:rPr>
        <w:t>채널: 도화도르- 사주팔자 쉽게 풀어주는 남자    업로드: 20250526    길이: 19:56</w:t>
      </w:r>
    </w:p>
    <w:p>
      <w:r>
        <w:rPr>
          <w:color w:val="1A0DAB"/>
          <w:sz w:val="18"/>
        </w:rPr>
        <w:t>https://www.youtube.com/watch?v=rXNlPbwUt3Q</w:t>
      </w:r>
    </w:p>
    <w:p>
      <w:r>
        <w:t>오늘 영상은 제가 이재명 후보의 사주 팔자와 자미 두수를 가지고 제가 해석한이 사주 팔자와 자미 두수의 특징 그리고 실제로 대통령이 되었을 때 어떤 흐름으로 정치를 할 것인지 나가 실제로 대선운이 좋은지 안 좋은지를 말씀드릴테니까 그냥 자연스럽게 들어 주시면 제가 최대한 쉽고 재밌게 한번 말씀드려 보도록 [음악]</w:t>
      </w:r>
    </w:p>
    <w:p>
      <w:r>
        <w:t>할게요. 안녕하세요. 반갑습니다. 도아도로입니다. 제가 웬만하면 정치 콘텐츠를 안 찍으려고 했는데요. 지난 12월에 제가 3년 전에 만들었던 윤성열 대통령 사주팔자 프리 영상이 알고리즘을 받고 그 후속편으로 만들었던 25년 국군 영상에서 윤성열 대통령 탄핵 날짜를 사주와 자민 두수로 보면서 많은 분들이 이재명, 김문수, 이준석이 세에 대해서 궁금해하시더라고요. 그래서 오늘은 제가 사주팔자와 자미 두수만으로 보온 각각 대손 후보들 사주팔자의 특징과 실제로 그들이 집권하게 되면은 어떤 정치를 하게 될지에 대해서 제가 보이는 대로만 한번 말씀드려 볼까 합니다. 오늘 콘텐츠는 저의 정치적 견해와 사견 같은 것들을 다 빼고 사주와 자미 두 수만으로 본 풀이를 제가 한번 말씀드릴까 하고요. 첫 번째 시간은 지지율 1회에 빛나는 이재명 후보에 대해서 한번 말씀드려 볼게요. 첫 번째로 이재명 대표의 사주 팔자를 한번 먼저 보겠습니다. 이재명 후보는 본인의 생명이실이 확실하지 않다고 이야기를 해서 많은 분들이 이재명 대표의 사주 팔자가 정확하지 않다라고 하지만 사실 가장 유력한 사주 팔자를 보면 또 어느 정도 이재명 후보가 살아온 계적과 맞기도 합니다. 그리고 사주만으로 보면은 확실히 알 수 없지만 자미 두수라는 동양 별다리가 있는데 자미 두수는 점성술 베이스거든요. 이렇게 두 가지 역학을 가지고 이재명 대표의 계적을 쭉 가다 보면 어느 정도의 생시를 유추할 수 있습니다. 그래서 오늘 콘텐츠는 제가 유추한 사주 팔자</w:t>
      </w:r>
    </w:p>
    <w:p>
      <w:r>
        <w:t>그리고 자미수 명반으로 말씀을 드려 볼게요. 오늘 영상 보시고 내 사주 팔자가 궁금하다. 내가 한번 직접 보고 싶다. 또는 나머지 후보들의 사주 팔자도 궁금하라 하시는 분들은 구독과 설정해 주시면 제가 다음 영상으로 빨리겠습니다. 자, 여기 사주 팔자가 있는데요. 제가 추론한 이재명 후보의 사주 팔자는 다음과 같습니다. 사주 팔자는 오른쪽에서 왼쪽을 읽기 때문에 오른쪽부터 말씀드리면 개묘, 갑자, 은류. 을류라고 하는데요. 세로로 보면 총네 가지 기둥이 있습니다. 여기에서 가장 먼저 봐야 할 것은 바로 왼쪽에서 두 번째에 해당하는 을류라는 기둥입니다.이 기둥을 사주 팔자에서는 일주라고 하는데 여러분들이 흔히 알고 있는 내가 어떤 뛰니까 어떤 삶을 산다. 예를 들어 내가 백맛 뛰니까 인생이 힘들다. 또는 내가 개 뛰니까 말띠랑 잘 맞다처럼 여러분들이 흔히 나라고 생각하는 동물의 실제 동물입니다. 다시 말해서 여러분들의 사줄 팔자를 보실 때는 띠가 아니라 일주에 해당하는 동물을 보셔야 된다는 거예요. 이재명 대표 같은 경우에는 토끼 띄지만 실제로는 을류라고 해서이 밑에 유라는 글자가 닭을 의미합니다. 그리고이 흰색은 모화토수 즉 나무, 불, 땅, 쇠, 물 중에서 쇠에 해당하는 날카로운 금에 당한다라 볼 수도 있습니다. 바로 위에 글자를 보시면 을이라고 읽는데 을은 초록색이죠.이 이 초록색은 사주팔자에서 목입니다. 그리고이 두 가지 글자를 합치면 초록색 닭 또는 푸른색 닭이라고 보일 수 있는데이 푸른색 닭만이 가지고 있는 특징이</w:t>
      </w:r>
    </w:p>
    <w:p>
      <w:r>
        <w:t>있습니다. 일목의 특징과 유금의 특징을 같이 가지고 있으면서 동시에 은류 일주만이 가지고 있는 특징이 있다라고 볼 수도 있는 거예요. 여러분들의 이해를 돕기 위해서 제가 은류일주의 장단점과 세 가지로 한번 정리를해 봤습니다. 첫 번째는 강인한 생존력과 추진력. 두 번째는 꼼꼼함과 세심함. 세 번째 장점은 신뢰감과 책임감이라 볼 수도 있고요. 대표적인 단점 세 가지는 감정 표현의 부족과 내성적 성향, 나의 고통이나 이런 것들을 남들에게 잘 말하지 않는다. 혼자 끙끙 앓는다라 볼 수 있겠죠. 두 번째 단점은 지나친 신중함과 고집스러움. 도저히 내가 양보하지 못하는 타협할 수 없는 부분이 있다라 볼 수도 있고요. 마지막 세 번째 단점은 예민함과 스트레스 그리고 완벽주의입니다. 방금 말씀드린 장단 중에서 저는 이사주 팔자의 구조를 봤을 때 가장 유효하다라고 보이는 것은 장점 1번과 단점 3번이라는 생각이 들었어요. 그 이유를 이제 말씀드릴 건데 사주 팔자를 볼 때는 내 사주 팔자의 일주를 찾고 그 일주의 특징을 보는 것도 중요하지만 그에 못지 않게 중요한 건 사주 팔자에 어떤 색깔이 있느냐를 보시는 것이 중요합니다. 어떤 사람들의 사주 팔자는 모화토수이 다섯 가지 색깔이 골고리는 사주도 있고 어떤 사주 팔자는 특정한 색깔이 아예 없어서 특정한 오행에 몰려 있는 사주 구성도 있습니다. 자, 그러면이 사주 팔자에서 없는 기운은 화와 토라고 해서 불과 땅이 없습니다. 이게 왜 중요하냐면 이렇게 몰려 있는 사주 팔자의 구성이 운의 영향을 많이</w:t>
      </w:r>
    </w:p>
    <w:p>
      <w:r>
        <w:t>받는다라 볼 수도 있어요. 다시 말해 내 사주 팔자에 좋은 운이 들어올 때는 남들보다 더 크게 송용하기도 하고 나쁜 운이 들어올 때는 남들보다 더 힘든 시기를 겪는다라 볼 수도 있습니다. 제가 여러분들께 아까 말씀드렸던 운이라는 개념이 있죠. 다시 말해서 이재명 대표가 사주에 없는 화라는 글자와 토라는 글자가 들어올 때에 높은 확률로이 사주 팔자의 전성기 또는 좋은 시기, 인생의 화약 변화가 펼쳐질 가능성이 크다라 볼 수도 있습니다. 우선 사줄 팔자의 화가 없는 사람들의 특징을 먼저 말씀드리며 첫 번째 화라는 것은 세상의 기준 다시 말해서 사회적인 기준을 의미하기도 합니다. 사주 팔자의 화가 많은 사람들은 나의 말과 행동이 타인들에게 어떻게 빌칠지를 굉장히 신경을 쓴다라 볼 수도 있습니다. 그래서 사주 팔자에 화가 많은 사람들이 보통 예의가 있다. 매너가 있다 또는 선을 잘 지킨다. 그만큼 본인의 말과 행동에 대해서 신경을 많이 쓴다라 볼 수도 있고요. 또 사주 팔자에 화나는 것은 흔히 우리가 사회적으로 몇 살 때는 결혼하고 몇 살 때는 취업을 하고 몇 살 때는 대학에 가고 이런 것처럼 나이값을 한다라는 그 기준들이 있죠. 그러한 것들을 얼마나 잘 지키느냐. 또한 그런 것들 기준으로 스스로가 평가하느냐 이런 하기 때문에 사주 팔자에 화가 많은 사람들은 사회적인 나의 위치 나는 어떻게 내 밥값을 할까? 나의 역할을 할까 이런 기준들이 높은 사주라 볼 수 있습니다. 다시 말해서 화가 없는 사주 팔자는 제가 앞서 말씀드렸던</w:t>
      </w:r>
    </w:p>
    <w:p>
      <w:r>
        <w:t>이러한 특징 사회의 시선이나 사회가 나에게 요구할 만한 것들에 대해서 크게 신경 쓰지 않는다라 볼 수 있겠죠. 두 번째로 사주 팔자의 토의 의미는 원래 수용입니다. 조금 더 자세히 말씀드리면 외부 변화에 대해서 또는 환경에 대해서 내가 적응하고 받아들이는 능력을 뜻하는데 그래서 사주 팔자의 토가 많은 사람들은 사람 자체에서 느껴지는 후덕함이 있어요. 한전 수전 다 겪어 가지고 인생이 내 뜻대로 되는 것이 없더라 하면서 익은 벼처럼 고개를 숙이는 그런 느낌인데 하주 팔자 토가 없는 사람들은 이런 외부의 환경이나 본인의 실패나 본인에게 닥쳐왔던 고난, 역경 이런 것들에 대해서 수용하는 것이 아니라 오히려 그것들을 해결하기 위해서 적극적으로 또 진적으로 노력하려는 사람이 많다 정리하면 어떻게든 내가 원하는 방향과 그림으로 판을 짜려고 하는 괴양성이 강하다라 볼 수도 있습니다. 이게 이재명 후보의 사주 팔자를 그림으로 제가 한번 비유해 봤는데 을이라는 글자는 사실 예쁜 화초 또는 동굴이라고 해서 생명력이 굉장히 강한 식물을 뜻해요. 식물이 자기 위해서 가장 먼저 필요한 것은 사실 햇볕입니다. 그다음이 물이기도 하고요. 그다음에이 식물이 단단하게 뿌리를 내릴 수 있는 땅이 필요하죠. 근데 사주 팔자를 봤을 때 이재명 후보의 사주에는 아마 화와 토라는 기운이 없을 것으로 추정이 됩니다. 그러면 을목이라는 글자의 특징 중 하나 즉 강한 생존력. 내가 살기 위해서 노력하는 그래서 끝까지 살아남는 사주 팔자의 특징을 가지고</w:t>
      </w:r>
    </w:p>
    <w:p>
      <w:r>
        <w:t>있는 끈질긴 생명력이이 사주 구성으로 봤을 때 더욱 극대화될 수밖에 없다라 볼 수도 있는 거예요. 같은 을목이라는 글자로 태어났다 하더라도 사주팔자에 화와 토라는 글자가 있는 사람들은 안정적으로 본인 능력을 키워 나가면서 인생의 흐름을 주도해 나가는 흐름이 있는데 그림을 보시면 아시겠지만 굉장히 추운 겨울에 심지어이 식물이 뿌리내린 곳이 비혹한 땅이 아니라 차가운 바위 날카로운 금들의 옆에 깔려 있다라고 볼 수 있다면이 식물의 입장에서는 제대로 성장할 수 있는 환경이 아니라 본인의 생존이 가장 중요한 처지라 볼 수도 있겠죠. 그래서이 사주를 장점에 기해서 보자면 어려운 상황들이 도체에 널려 있지만 그 과정들을 다 이겨내서 끝내 살아남는 그래서 인생의 구력이 굉장히 단단한 사주라 볼 수도 있지만 나쁜 말로 얘기를 하면 살기 위해서 어떤 수단과 방법을 가리지 않는 사주라 볼 수도 있는 겁니다. 특히이 사줄 팔자는 욕구라는 키워드가 강하게 보이는데 그 이유는 사주 팔자의 아랫줄을 보시면 알 수 있어요. 사주 팔자의 아랫줄은 지지라고 합니다. 지지는 여러분들의 성격과 특징을 가장 잘하트리는 글자이기도 한데요.이 지지는 여러분들이 이미 알고 있는 시비 지신 즉 자축임묘 진사의 신유수레라고 해서 쥐터 돼지까지 해당하는 동물들로 구성되어 있는데 이재명 후보의 하주팔자의 지지가 굉장히 특이합니다. 바로이 글자가 유금 자수 묘목이라 해서 닭 쥐 토끼이거든요. 근데이 세 가지 글자는 사주팔자에서 얘기하는 도화살 왕지라고도 합니다. 근데 대부분의</w:t>
      </w:r>
    </w:p>
    <w:p>
      <w:r>
        <w:t>사주 팔자 같은 경우에는 도화살이 아예 없는 사주도 있고 또는 있어도 한 개 두 개 정도가 있는데이 사주 팔자는 굉장히 도화살이 많다 또는 강하다라 볼 수도 있는 거예요. 그러면 여기서 많은 분들 질문할 수 있는게 도아도로님 화주 팔자에 도화살이 많으면 좋은 거 아닌가요? 인기도 많고 많은 사람들에게 주목을 받으니까 전 되게 좋아 보이는데요라고 할 수 있는데 사실 도화살은 다다익선이 아니라 적당하게 예쁘게 살이 잡혀 있는 것이 중요합니다. 대표적으로는 자오묘라는 글자가 한 칸 한 칸씩 떨어져 있거나 또는 같은 글자가 붙어 있거나 같은 글자가 한 칸 한 칸씩 떨어져 있거나 하는 경우가 굉장히 좋다라 볼 수 있는데 이사줄 팔자는 이미 유자묘라는 글자가 나란히 붙어 있죠. 이렇게 도화라는 글자가 나란히 붙어 있으면 여러분들이 흔히 생각하는 도화살의 장점인 이성에게 인기도 많고 사람들이 나를 좋아해 주는 그런 장점이 아니라 타인의 눈총 또는 내가 구설 시비가 강하다라 볼 수도 있고 심한 경우에는 내가 남들로부터 시기나 질투를 받거나 내 말과 행동이 뻐하게 호도되는 경우가 많다. 그래서 결과적으로 주변에 적이 많다라 볼 수도 있습니다. 그지만 정치인은 어떻게든 대중들로부터 눈길를 봐야 되기 때문에 직업적으로 봤을 때는 오히려 도화가 많은 것이 노이즈는 많을 수 있지만 본인의 정치적인 입질라던가 또는 맥집을 키울 수 있는데 도움이 된다라 볼 수도 있겠죠. 특히 이재명 후보의 사주팔자의 도화사를 분석해 보면은 유금과 자수라는 글자가 바로 양옆에</w:t>
      </w:r>
    </w:p>
    <w:p>
      <w:r>
        <w:t>있을 때 또 노목과 자수라는 글자가 바로 양옆에 있을 때에는 각각 발현되는 도화살의 단점이 다른데 유금과 자수는 귀문 관살이라 해서 굉장히 예민한 성격 부인의 고집이 엄청 강하고 스트레스 매우 취약한 사람이라 볼 수도 있고요. 묘목과 자소가 옆에 있으면은 자묘 형살이라고 해서 물의 지형이라고 합니다. 즉 다시 말해서 남들이 봤을 때 저 사람은 은혜를 모른다. 이기적이다. 본인 것만 챙기는 사람이란 이미지가 더 쓰여질 수 있습니다. 특히 정치라는 필드가 각종 비방 같은 것들이 많기 때문에 이런 사주 팔자의 경우에는 정치판에 왔을 때 사실 노이즈가 없을 수 없는 사주 아마 일반인이었으면은 사람 때문에 상처도 많이 받고 주변에서 왜 이일이시기 질투를 많이 하나처럼 약간 회의적인 인간관계를 가져갈 수도 있습니다. 제가 도화살에 대해서는이 영상에서 정말 자세히 말씀을 드렸으니까 하주팔자의 자오묘라는 글자가 하나라도 있는 분들 또는 도화살이 있다라는 얘기를 들어 보신 분들은이 영상 한번 봐 주시면 좋을 것 같고 제가 링크 고성 댓글에 남겨 두겠습니다. 동시에 사주팔자에 이렇게 도화살이 많은 사주 팔자는 욕구라는 키워드가 굉장히 강합니다. 근데 앞서 말씀드렸던 것처럼 이재명 대표 사주팔자의 특징과 구성을 봤을 때 예쁘게 태어난 꽃이 단단히 뿌리를 내릴 수도 없고 나의 성장에 도움을 줄 수 있는 불이라는 기운도 없기 때문에 저는 개인적으로이 욕구라는 키워드가 약간 생존과 그런데 있지 않을까라는 생각이 들었거든요. 제가 지금 말씀드리고 있는이 욕구라는</w:t>
      </w:r>
    </w:p>
    <w:p>
      <w:r>
        <w:t>키워드가 이재명 후보의 잠이 두수 면반으로 봤을 때 굉장히 두드러지고 특징적으로 나타납니다. 제가 한번 설명을 드려 볼게요. 자매 두수는 대만에서 보는 점성술이라고 하는데 여기 보시면 12가지 칸이 있는데 요것을 12궁이라고 하고이 12궁은 각각 내 배우자가 어떤지 나라 사람 어떤 사람인지 나의 돈은 어떤지 나의 집은 어떤지 나의 명예는 어떤지 나의 친구는 어떤지 사회에서 나를 바라보는 이미지는 어떤지 등등을 구체적으로 보여주는 자리라 볼 수도 있는 거예요.이 자리에 어떤 별들이 들어가 있느냐가 자미 두수를 해석하는 방법입니다. 이재명 후보의 자미 두수 명반을 보면 굉장히 거친 부분이 많습니다. 영궁이라는 자리에 파군함 록이라는 글자가 붙어 있고 지공함이라는 글자가 있고 옆에 작그만한 글씨로 망신 복병 병부라는 글자가 있습니다. 명궁이라는 것은이 명반의 주인의 가장 중심이 되는 본질이라 볼 수 있고이 명궁에 있는 별을 보통 주성이라고 합니다.이 명궁에 있는 주요한 별 즉 메인이 되는 별이 이재명 후보를 가장 잘 표현하는 특징적인 별이 된다 볼 수 있거든요. 사주 팔자로는 푸른색 닭이었으면 자미투수 명만으로 봤을 때는 파군함이라고 합니다.이 이 파군이란 별은 큰 파도를 의미합니다. 파도는 모든 것을 쓸어가는 특징이 있죠. 그래서이 파군이라는 것은 기본적으로 기존에 있는 것들 질서, 규칙, 규율, 관습 같은 것들을 개혁하고 바꾸고 고치려고 하는 사향으로 가득하다라 볼 수 있기 때문에 굳이 따지면 여당과 야당</w:t>
      </w:r>
    </w:p>
    <w:p>
      <w:r>
        <w:t>중에서는 야당이 조금 더한다라 볼 수도 있습니다. 근데 옆에 있는 함이라는 건 뭐냐? 자미 두수에서는 어떤 별이 있는지도 중요하지만 그 별의 밝기가 중요합니다. 이걸 보통 묘왕리 평한함이라고 하는데 묘일수록 밝기가 밝고 함할수록 밝기가 어둡다라 볼 수 있는 거예요. 아쉽게도이 명만에서는 파군함이라고 해서 기본적으로이 파군이 가지고 있는 좋은 의미인 개혁과 좋은 방향으로의 발전, 새로운 판을 짜는 그림이 약간 부정적으로 발현될 수 있습니다. 그런데 여기서 봐야 될 것이 파군 한 밑에 록이라는 글자가 있어요.이 이 로이라는 것은 약한 별빛을 강하게 밝혀 준다라는 의미가 있기 때문에 파군함이라고 하면 파군이 가지고 있는 특징이 부정적으로 발는다에서 그래도 조금 덜 해 준다. 조금 더 파군의 좋은 의미를 강화한다라는 의미도 있습니다. 그렇지만 파군 묘함 하만 상태에서 로이기 때문에 이때는 파곤이라는 별이 가지고 있는 키워드 개혁 혁신 진보 파괴의 흐름이 모든 사람에게 좋은 흐름으로 가져갈 수는 없다라 볼 수도 있는 거예요. 그 바로 옆에 망신 복병 병부라는 글자가 있는데 요것은 잡성이라고 해서 파군만큼은 아니지만 그래도 영향을 주는 별이라 볼 수도 있습니다. 여기에서 망신이라는 것은 여러분들이 흔히 알고 있는 망신 사례할 때 그 망신이에요. 그래서 사주 팔자도 망신이 있고 자미 두수 명만에도 망신이 있는 사람이 망신살이 강에 바른다라 볼 수도 있고요. 복병이라는 것은 여러분들이 아시다시피 우리가 예상하지 못한 어려움, 얘기치 못한</w:t>
      </w:r>
    </w:p>
    <w:p>
      <w:r>
        <w:t>난이도 고난 이런 것들을 의미하거든요. 밑에 있는 병부라는 글자는 몸이 다치거나 질병의 발생처럼 갑자기 내가 아픈 것 또는 갑자기 몸이 상하는 일, 이슈 같은 것들을 의미하기도 합니다. 그다음에요. 자미 두수도 보는 순서가 있는데 보통 삼방 사정이라고 해서 자미 두수에서 일단 나라는 캐릭터를 해석한 다음에 두 가지를 먼저 보셔야 됩니다. 그게 바로 재백궁과 관록궁이라는 건데 재배궁은 쉽게 말해서 돈과 결과라는 의미가 있고 관록궁은 명예 관직이라는 의미가 있습니다. 그런데 이재명 대표는 정치인이잖아요. 그렇죠? 그럼 정친이니까이 명반으로 봤을 때는 조금 더 갈록궁이 중요하게 사용한다 볼 수 있는데이 관록궁에 있는 글자 중에서 탐랑이라는 글자가 있습니다. 그리고이 탐랑의 밑에 기라는 글자가 붙어 있죠. 다미두수에는 특수한 성질을 가지고 있는네 가지의 별이 있는데이네 가지 별 중 하나가 기라고 하고 화기라고도 합니다. 이재명 후보의 경우에는 관록궁에 붙어 있죠. 그럼이 길을 어떻게 해석하느냐?이 이 기라는 것은 인생에 극복해야 하는 문제 플러스 내가 노력해서 얻어야만 하는 인생의 과제, 목표라 볼 수도 있습니다. 다시 말해이 명반으로 봤을 때 이지명 대표는 다른 정치인들보다 권력을 얻어가는 과정이 생각보다 힘들다. 고난이 있다라 볼 수도 있고이 해석에 힘을 실어 주는 것은 관록국 밑에 있는 화성 그리고 천형이라 볼 수도 있습니다.이 화성과 천형은 보통 자미에서 얘기하는 살성이라고 해서 약간 인생의 고난과 난이도를 의미하기도 하는데요. 특히</w:t>
      </w:r>
    </w:p>
    <w:p>
      <w:r>
        <w:t>천형은 사주 팔자의 형살이라는 의미랑 똑같은데이 형이라는 것이 결국에는 송사나 법적인 분쟁을 의미하기도 합니다. 이런 사주 명반을 봤을 때 이재명 후보는 굉장히 다른 정치인들보다도 권력을 갖게 되는 과정이 매우 험란하다라 볼 수도 있습니다. 그다음에 재배궁을 보면 칠살이라고 해서 묘라는 글자가 붙어 있습니다. 명궁 관록궁 재배궁을 봤을 때 각각에 해당하는 주성이 파군, 탐랑 칠살이라고 하죠. 얘들을 줄여서 자미 두수에서는 살파랑이라고 하는데이 살파랑이 상방 사정에 있는 명반은 앞에서 말씀드렸던 내용과 동일하게 개혁적인 성격 기존에 본인이 속해 있는 집단이나 그룹에서의 변화를 주도하려고 하는 계향성이 강하다라 볼 수도 있으며 이런 기재를 가지고 있기 때문에 이재명 후보가 대통령이 된다면 지금까지 유지되고 존속되어 왔던 대한민국의 큰 체계가 바뀐다. 변화가 생긴다라 볼 수도 있고 25년을 1사년을 기점으로 해서 대한민국도 새로운 모습으로 바뀔 수 있다는 생각이 듭니다. 그지만 그 모습이 과연 좋을지 안 좋을지는 두고 봐야 알겠죠. 그렇다면 이재명 후보는 이번 선거에서 과연 승리할 수 있을까? 개선의 판국은 일반적으로 본선거 2주 전에 결정이 된다고 한다면 본선거일만큼 중요한 것은 5월 달의 운이라 볼 수도 있습니다. 그렇다면 25년 5월은 어떤 달인가를 봤을 때 사실 이재명 후보에게는 굳이 따지면 불리한 달이라 볼 수도 있습니다.이 사줄 팔자는 이미 기본적으로 목수 금이 강한 사줄 팔자라 볼 수 있는데 특히 사줄 팔자는 목이라는 글자와</w:t>
      </w:r>
    </w:p>
    <w:p>
      <w:r>
        <w:t>금이라는 글자가 충돌할 때 굉장히 안 좋은 일들이 많았습니다. 이게 실제로 이재명 후보의 취측근이 얘기하기를 가장 정치적으로 위기의 순간이 23년 9월 달에 있었던 두 번째 체포 동의안이 가결된 순간이라고 하더라고요. 23년 9월은 사주 8절로 얘기했을 때 개묘년 신유물이라고 해서 신유라는 글자가 금 그 자체거든요. 앞에 개묘라는 글자도 묘목이라고 해서 제가 앞에 말씀드렸던 도화라는 글자이기도 하죠. 그래서이 사주파자는 사실 묘라는 글자와 유라는 글자가 들어올 때 조금 불리한 흐름으로 가져갔다라 볼 수 있는데 그러면 이재명 후보가 정치적으로 좋았을 때 교과를 냈는 순간들의 갑자를 한번 밀뤄 볼 수도 있겠죠. 또 처측근이 말하기를 이재명 후보가 가장 정치적으로 큰 성과를 가져갔던 건 두 가지 순간이었다라고 합니다. 첫 번째는 2016년 10월 박근혜 전 대통령의 탄핵 시위에서 했던 연설이 굉장히 이재명 후보의 정치적 입질를 강하게 만들어 줬다고 평가를 받고요. 두 번째 이벤트가 2018년 경기도 지사의 당선입니다. 이때 갑자를 모두 보면 무술월라고 해서 토해 매우 강한 시기라 볼 수 있고 경기도 지사 당선 경우에는 2018년 무술년 김열이라고 해서 역시 토익 균이 강하다 볼 수도 있겠죠. 그리고 비교적 책은 21년 제21대 국회의원 선거에서 인천 개양을 보궐 선거에 당선되었을 시기를 보면 병어리라고 해서 불의 기운이 강한 시기라 볼 수 있습니다. 이렇게 편중된 사주 팔자는 명확하게 특정 오행이 들어올 때 좋고</w:t>
      </w:r>
    </w:p>
    <w:p>
      <w:r>
        <w:t>나쁨이 선명하게 드러난다 볼 수 있는데요. 그러면 지금부터 26, 27, 28, 29년은 어떤 흐름으로 펼쳐지는가를 보면 이미 제 채널을 많이 보시는 분들이 아시겠지만이 5년 동안 강하게 작용하는 오행은 화와 토입니다. 여기에 대해서 이재명 후보의 최근 바뀐 대운을 봤을 때 정사라고 해서 위아래로 빨간 글자가 있죠. 이렇게 위아래로 같은 색깔인 것은 사주 팔자에서 간여지동이라고 하는데 쉽게 해석하면 그만큼 해당하는 색깔의 오행이 강하게 발현된다라 볼 수도 있습니다. 즉 빨간색 불의 기운이 그만큼 강하게 이재명 후보의 사주에 들어왔다라고 하니 제가 앞부분에 말씀드렸던 사주 팔자의 추운 겨울에 뿌리 내리기 어려운 바위에 태어난 꽃이 성장하 필요한 불이라는 기운이 강하게 들어와 있는 상태에서 새운마저 즉 연운마저 토와 하루 흘러간다라고 하니 큰 흐름으로 봤을 때는 굉장히 좋다라 볼 수도 있겠죠. 길게 설명을 드리진 않겠지만 아이러니 한 건 이지명 대표가 6월 3일 본선거일 때는 사실 그렇게 운이 좋지는 않습니다. 다만 본성거날 운이 안 좋다라는 이유만으로 지금 지지율 1위를 달리고 있는 이재명 후보가 낙선을 하게 될지 결과가 바뀔지는 두고 봐야 아는 거긴 하겠지만 2등 주자인 김문수보가 어느만큼 따라오냐도 중요하다 볼 수 있겠죠. 모든 선거가 그렇지만 결과는 돼 봐야 안다라는 생각이 들더라고요. 자, 오늘은 지지율 1위를 달리고 있는 이재명 후보의 사주팔자 그리고 자미 두수로 과연 어떤 사람인지 그리고 이후에</w:t>
      </w:r>
    </w:p>
    <w:p>
      <w:r>
        <w:t>정권을 잡으면 어떤 흐름으로 펼쳐질지에 대해서 한번 풀어봤습니다. 사실 선거는 결과가 나 봐야 되기 때문에 제가 오늘은 좀 간략하게 맛보기 정도로 풀어 드렸고 눈에 보이는 사술 팔자 구성과 자미 두수 특징이 좀 명확해서 그런 거 위주로 한번 풀어 드렸으니까 조금 더 자세한 풀이는 제가 실제로 대통령 당세된 후보의 사주 팔자로 한번 풀어 드리는 걸로 하고요. 제 영상을 보시고 누굴 뽑아라 뽑지 말라가 아니라 여러분들의 소중한 한표는 여러분들의 생각과 주관으로 후보들의 공약을 보시면서 행사해야 되는 거 아시죠? 저는 다음 영상으로 빨리 김문수부 하주 발자 풀이도 한번 가지고 와 보겠습니다. 궁금하신 분들은 구독해 주시면 놓치지 않고 보실 수 있을 거예요. 태선이 얼마나 안 짧았으니까 빠르게 한번 돌아오겠습니다. 하주 팔자는 제 영상 보시고 직접 하나하나 보시길 바랍니다. 전 지금까지 도와드렸습니다. 여러분 안녕.</w:t>
      </w:r>
    </w:p>
    <w:p>
      <w:r>
        <w:br w:type="page"/>
      </w:r>
    </w:p>
    <w:p>
      <w:pPr>
        <w:pStyle w:val="Heading1"/>
      </w:pPr>
      <w:r>
        <w:t>0090. [사주] 금 많은 사주, 경금, 신금일간 26년 신년운세 및 기대되는 좋은 일들 (유형별 자세한 정리🪨💎)</w:t>
      </w:r>
    </w:p>
    <w:p>
      <w:r>
        <w:rPr>
          <w:color w:val="666666"/>
          <w:sz w:val="18"/>
        </w:rPr>
        <w:t>채널: 도화도르- 사주팔자 쉽게 풀어주는 남자    업로드: 20260122    길이: 43:28</w:t>
      </w:r>
    </w:p>
    <w:p>
      <w:r>
        <w:rPr>
          <w:color w:val="1A0DAB"/>
          <w:sz w:val="18"/>
        </w:rPr>
        <w:t>https://www.youtube.com/watch?v=MKn_My9P2_s</w:t>
      </w:r>
    </w:p>
    <w:p>
      <w:r>
        <w:t>오늘은 경금일간, 신금일간 [음악] 그리고 사주팔자의 금이 많은 분들의 2026년 10년 운세,년 운세를 한번 말씀드릴까 합니다. 사주팔점 만세력 사이트나 어플리케이션에 내 생령을 침략했을 때 왼쪽에서 두 번째 위에 칸이 일간 자리에 경이라는 글자와 신이라는 글자가 있는 분들. 그리고 전반적으로 사주팔자의 흰색이 많은 분들 같은 경우에는 금이 많은 사주팔자라 볼 수 있기 때문에 특히 [음악] 26년 화가 60년 만에 가장 강한이 시기에 여러분들의 사조의 활용도와 쓰임 그리고이 1년을 보냈을 때의 결과치가 굉장히 다른 해보다도 더욱 더 크게 [음악] 다를 수 있다고 말씀드릴 수 있어요. 그러므로 여러분들이 올해 어떤 마음으로 어떤 걸 바라보면서 달리면 좋을지를 알아두시면 이번 1년 동안 여러분들이 과정과 결과이 두 가지 토끼를 모두 잡을 수 있을 겁니다. 오늘 드릴 내용이 좀 많다 보니까 경금 이건부터 빠르게 한번 진행해 보도록 할게요.</w:t>
      </w:r>
    </w:p>
    <w:p>
      <w:r>
        <w:t>경금일관들의 26년 10년운세 첫 번째 키워드는 실질적인 권한과 집단에서의 승진과 상승입니다. 말씀드리는 것처럼 하주팔자의 경금이 간들로 타고나신 분들은 26년도에 여러분들의 직장이나 집단, 내가 속해 있는 커뮤니티나 그룹에서 여러분들이 실질적으로 행사할 수 있는 권한, 권리 이런 것들이 강화될 수 있고 동시에 말하면 여러분들이 누군가를 관리하거나 내 밑에 사람을 두거나는 여러분들의 직무 당연히 다르겠죠. 그중에서도 아, 내가 평소에 생각하는 우리 집단의 핵심 부서, 핵심 단체는 이쪽인데라고 하는 그 이쪽으로 여러분들이 발령이나 승진 또는 이동할 수 있는 흐름이 있습니다. 전반적으로이 오행화라는 기운이 금일간분들에게는 내가 직장 생활 하데 있어 가지고 조금 더 난이 커지는 것을 의미하는 부분이 있기 때문에 이걸 승진이라 보기도 하고요. 여러분들의 낌이 세진다라고 볼 수도 있기 때문에 어떤 분들 같은 경우에는 회사에서 뜻하지 않게 프로젝트를 맞게 되거나 또는 내 1년 동안의 흐름이 회사에서 무언가 하는 것이 굉장히 포인트가 될 수 [음악] 있다라고 볼 수도 있습니다. 그러므로 여러분들이 올 한해는 워라벨을 지키는 것이 중요하다 볼 수 있을 거예요. 왜냐하면 라이프 밸런스가 조금 떨어질 수 있어서 상대적으로 워크 밸런스가 확 올라갈 수 있거든요. 금의 입장에서는 화는 금을 녹인다라고 해서 나를 조금 갈아는다라는 의미가 있어요. 반드시 그렇다고 해서 금은 화극금하니까 다시 말해서 불은 금을 녹이기 때문에 안 좋다라고 접근하는</w:t>
      </w:r>
    </w:p>
    <w:p>
      <w:r>
        <w:t>것은 개인적으로 너무 일차원적인 접근이다. 오히려 이때의 승진이라던가 이직, 취업 같은 것들, 내가 사회 생활을 적극적으로 해 나가면서 그런 거를 또 희망하시는 분들 같은 경우에는 내년이 적절한 기회다라 볼 수 있고 금 일간 분들의 입장에서는이 화라는게 편관 정관에 당하는데 이렇게 편관 정관 합쳐서 관성이라고 하는데 이렇게 관성이 강하게 들어오는 시기에는 여러분들이 타에 의해서도 직장 활동을 할 수도 있다라고 볼 수도 있는 겁니다. 그러면 직장인이 아닌 프리랜서라든가 계약직, 자유롭게 일을 하시는 분들 같은 경우는 여러분들이 안정적인 거래처를 얻어간다라 볼 수도 있고요. 또는 내가 일을 하데 있어서 더 체계적으로 시간 관리를 하고 조금 더 일처리를 시스템적으로 잘 잡아 준다라 볼 수도 있기 때문에 이런 분들의 경우에는 생사 성을 활용하는 것도 좋고 잠무라던가 손과 신경이 많이 쓰는데 뭔가 거슬리는 일 같은 것들 단순 반복 업무 같은 것들은 AI에게 [음악] 맡길 수 있는 것처럼 뭔가 지금 금일간분들에게는 효율성을 생각하는 시기라 볼 수도 있거든요. 이것도 사주파일자 1년 동안 여러분들과 관련되어 있는 운이다 보니까 한번 잘 챙겨 주시면 좋을 것 같고요. 두 번째 키워드는 평소라면 못 할 일도 해낼 수 있는 1년이라 볼 수도 있습니다. 즉 조금 더 여러분들의 그릇이 커지는 시기라 볼 수 있는데 이건 역시 1번 키워드와 맞다 있어요. 바로 일적인 부분에서입니다. 여러분들이 평소라면 도전할 수 없는 프로젝트 또는 맡을</w:t>
      </w:r>
    </w:p>
    <w:p>
      <w:r>
        <w:t>수 없는 프로젝트 같은 것들을 여러분들의 손으로 직접 해낼 수 있고 진행시킬 수 있는 기회가 들어오는데 이런 것들이 여러분들 나중에 사회생활을 하데 있어 가지고 큰 스펙이 될 수 있어요. 나 혼자 뭔가 하는 것도 좋지만 사회적으로 누군가가 경쟁하거나 회사를 끼고 뭔가 하거나 또는 어떤 단체에서 진행하는 이벤트, 대회 이런 것들에 대해서 조금 의욕적으로 해 보시는 것도 운쪽으로 봤을 때 여러분들이 좋은 성과를 가져갈 수 있는 기회 중 하나이다라 볼 수 있습니다. 그리고 이번 키워드를 말씀드리면서 제가 하나 말씀드리고 싶은게 특히 경금일관들 같은 경우에는 26년 한정에서 양력 8, 9, 10달을 조금 주의해서 보실 필요가 있는데 여러분들이 올해 병호라는 60년 만에 가장 강한 화의 기온이 지금 말씀드리고 있는 키워드적인 부분에서 특히나 눈에 띄게 변화를 느낄 수 있는 부분이라고 볼 수 있어요. 다시 말해서 26년 연초, 26년 양력 8, 90, 그다음에 27년 1월이나 2월쯤에 여러분들이 팀 이동, 취업, 이직, 승진, 더 좋은 부소를 발령이 나거나 등등의 이벤트들이 높은 확률로 발생할 수 있다라 볼 수도 있습니다. 특히 금일간 분들은 26년이 화가 강하면서 여러분들이 운의 영향을 다른 연도보다 훨씬 더 쉽게 좀 받을 수 있거든요. 그래서 제가 유튜브에 월간 운세 영상이라 해 가지고 매달 여러분들의 좋은 운과 나쁜 운을 말씀드리고 [음악] 있잖아요. 아직 구독하지 않으신 분들은 구독하시고 26년도도 사주 팔자를 잘 활용해서 나아가면</w:t>
      </w:r>
    </w:p>
    <w:p>
      <w:r>
        <w:t>정말 좋은 적기다, 좋은 시기다라고도 말씀드리고 싶어요. 동시에 여러분들이 내년에는 1년 한 해 동안 바짝 준비해서 여러분들의 아예 커리어 자체를 바꿀 수 있는 시기이기도 해요. 아예 직무를 바꿔 버릴 수 있는 경우도 있고요. 이거 아니면 안 될 [음악] 것 같다라는 생각이 좀 들 때가 있거든요. 그때는 여러분들이 그냥 넘기시지 마시고 한번 잘 고려해 보시는 것도 어떻게 보면 오늘 활용하는 방법일 수 있다까지도 한번 말씀드리고 싶고요. 마지막으로 세 번째 키워드는 쉬운 건 없지만 위기를기로 전환시키는 흐름이 좋다입니다. 사실 경금 일관들은 체감하기에 좋은 시기는 26년보다는 27년이 조금 더 좋을 거예요. 25년은 경금일간 분들에게 조금 혼란스럽고 변화도 많고 뭔가 됐다가 안 됐다가 하는 부분도 있고 갑자기 나에게 뭔가 들어왔으면 그만큼 또 빠르게 나가는 경우가 많기 때문에 인간 관계라던가 직업, 이직, 취업 이런 부분에서 조금 불안정함을 느꼈다면 26년은 여러분들이 해당하는 문제를 풀기 위해서 조금 더 깊게 뿌리를 내리는 시기라 볼 수 있다면 [음악] 27년은 여러분들이 26년도 했던 활동을 통해서 편안한 마음으로 뭔가를 하기에 좋은 시기라 볼 수도 있습니다. 그래서 약간 27년은 심리적으로 편할 수 있는 흐름, 26년은 심리적으로 불편할 수 있지만 그만큼 크게 뭔가를 이룰 수 있는 부분이 있다라 볼 수 있거든요. 단순히 26년만 바라볼 것이 아니라 계획을 세우실 때 26년, 27년이 두 해를 같이 &gt;&gt; [음악]</w:t>
      </w:r>
    </w:p>
    <w:p>
      <w:r>
        <w:t>&gt;&gt; 묶어 보시고요. 그다음에 28, 29, 30이 3년 동안을 같이 묶어서 여러분들의 향후 5년 계획을 지금 한번 고민해 보시는 것도 도움이 될 것 같습니다. [음악] 4년, 25년은 경금일간 분들에게 있어서 판단이나 평가에서 조금 아쉬움이 있을 수 있다면 26년은 조금 더 그 부분에 있어서는 해결되는 부분이 있다 보니까 경금 일간들이 가려져 있었던 그 뾰족한 예리함과 통찰력이 다시 살아나는 시기라 볼 수 있어요. 나를 조금 더 적극적으로 어떻게 움직일까 활용할까에 대해서 고민해 보시는 것도 도움이 됩니다. 그 외에도 경금일가분들 같은 경우에는 전체적으로 연애운이 좋아지는 흐름이 있고요. 나아가서 여러분들이 25년도 연말쯤에 [음악] 생겼던 문제라던가 마음 하리 같은 것들이 시간이 지나면서 아무것도 아니구나 하는 흐름이 될 수도 있습니다. 25년이 경금일관들이 약간 쉬운 문제지만 살짝 발이 묶길 수 있는 부분이 있었다면 26년은 여러분들에게 그러한 부분이 각자 회복이 되면서 나 그때 왜 이렇게 힘들었지? 나답지 않은 해였다 할 수 있거든요. 그만큼 여러분들의 정신과 직관이 살아나는시기 때문에 사실 26년 저는 경금일간 분들은 방향성은 다들 괜찮게 보실 거예요. 근데 그걸 해 나가는 과정이 조금 진난하거나 어려울 수 있는 부분이 있어서 체감할 때 좀 여러분들이 심리적인 매집을 키워 두시는게 필요하다는 생각이 듭니다. 전체적으로 가족이라던가 집단에서 사고 뭉치가 아니라 해결사로 한번 등극해 볼 수도 있을 것 같고</w:t>
      </w:r>
    </w:p>
    <w:p>
      <w:r>
        <w:t>또 그런 포지션도 나쁘지 않고요. 명예로서 인형을 받을 수 있는시기 때문에 돈을 향해서만 달려가기보다는 조금 더 내가 대승적인 차원에 나의 가치를 높이는데 저라면 조금 더 거기에 뜻을 둘 것 같고요. 특히 양력 8, 9, 10월 조금 중요하다고 말씀을 드렸고 이때 여러분들의 진가라던가 여러분들의 성과 열심히 노력했던 것들에 대한 보상 같은 것들이 있을 수 있는 시기다라고 볼 수 있기 때문에이 세 달이 나에게 조금 포인트가 된다는 걸 알면서 이때 어떤 걸 도움할 수 있을지를 미리 한번 고민해 보시면서 가는 것도 도움이 될 것 같습니다. 조금 더 자세한 월별 흐름 같은 것들은 홍년 멤버십에서 [음악] 열심히 챙겨 드리고 있으니까 한번 참고해 주시고요. 그래서 마지막으로 제가 경금 일간이라면 20년 1년을 어떻게 쓸 것인가 운세 활용법 한번 말씀을 드려 볼게요. 첫 번째 견뎌내면 존버하면 승리한다. 일단이 마인드 장착이 제일 중요하다라 볼 수 있고요. 두 번째는 퇴사 충동이 들어도 일단은 한 번은 버텨보는 그 약간 인내력과 무거운 엉덩이가 좀 중요한 식이라 볼 수도 있습니다. 그럼에도 불구하고 안 되면 이동하는 건 상관이 없지만 너무 처음부터 바로 슉 가려고 하는 거는 여러분들이 조금은 성급할 수 있다라 볼 수도 있고요. 사업하시는 분들이나 프리랜서분들은 공격적으로 확장기보다는 여러분들이 오히려 잘하는 것, 성과를 내고 있는 부분에서 더 크게 깊게 벌 수 있도록 집중해 보시는 것을 추천드리고 싶고요. 재물 관점에서</w:t>
      </w:r>
    </w:p>
    <w:p>
      <w:r>
        <w:t>말씀드리는 것은 26년은 여러분들이 명확하게 돈을 추구하는게 아니라 명예를 추구하는 것이 맞다. 돈 보고 움직이면 도처에 위기가 깔려 있다라는 것도 한번 말씀드리면서요. 마지막으로 특히 건강 조심하시면 좋은데 하주팔자에 금이 없는 분들, 금이 통틀어서 한 개밖에 없다 하시는 분들 또는 토가 없는 분들 같은 경우에는 26년에 특히나 폐, 대장, 호흡기, 뼈 이런 쪽으로 조심하시는 것을 추천드리고 싶습니다. 그리고 인간 관계에서 혼자 판단하고 결정 내리는 것은 조금 비추해요. 그만큼 커뮤니케이션도 열려서 하는 것이 중요하겠죠. 자, 그래서 경금일간 분들은 특히 26년에 제가 키워드가 거의 1이라고 말씀을 드렸고 실질적인 성과 성취 그리고 변화라고 말씀을 드렸죠. 이런 부분에 있어 가지고 저는 여러분들이 [음악] 언젠인가 여러분 사주 팔자에 맞는 일이라던가 직무 같은 것들이 궁금하시면 꼭 사주를 한번 보시는 것을 추천드리고 싶어요. 누구한테? 내가 직접. 사주 팔자는 내가 지금까지 살아온 데이터로 근거해서 봤을 때 가장 정확하거든요. 그래서 제가 1년에 딱 한번 10년마다 진행하는 그 할인 쿠폰이 있는데 요거 고정 댓글에 링크 남겨 드릴테니까 특히 직업적 고민이 있는 분들, 사업하시는 분들 내가 나중에 어떤 직원을 뽑아야 할까 또는 내가 어떤 사람이 일을 해야 할까? 궁금하신 분들 같은 경우에는 사주 공부를 하셔서 그 사람들과의 궁합과 사주 팔자에 맞는 일, 커리어, 직업 이런 것들이 무엇인지를 파악해 보는 것도</w:t>
      </w:r>
    </w:p>
    <w:p>
      <w:r>
        <w:t>도움이 될 것 같아요. 신년 할인 쿠폰 문의합니다라고 남겨 주시면 한정적으로 준비한 할인 쿠폰 전달드릴테니까 26년은 여러분들의 직접 사주를 보시는 원년이 되시길 바랍니다. 경금일관들 매우매우 기대하고 있습니다. 27년에 여러분들이 안정적으로 흘러가기 위해서는 26년의 재련이 필요하다라는 거 꼭 한번 참고해 주시면서 파이팅입니다. 경급일간분들.</w:t>
      </w:r>
    </w:p>
    <w:p>
      <w:r>
        <w:t>두 번째는 신금일간 분들의 26년 신년 우세입니다. 신금일간분들은 25년도에 여러분들이 어떤 걸 하고 싶어졌다라는 그 마음이라던가 목표가 상반기보다는 하반기에 생겼을 확률이 커요. 그래서 25년 하반기 즉 여름부터 여러분들이 뭔가 주변에 들려오는 얘기를 들었을 때 아 나 뭔가 이거랑 연이 다 할 것 같아. 나 언젠가 이거 해야지. 나 뭔가 이걸 하고 싶어. 같은 마음이 들었다면 그것은 정말 명백하게 높은 확률로 사주팔자의 화오 오행이 들어오면서 이제 여러분들이 나를 비추고 싶어 하는 마음이 커진다라 볼 수도 있거든요. 근데 특히이 부분에서 조금 말씀드리고 싶은게 20년 3반기는 여러분들이 하고 싶은 거 다 트라이해 보는시기 이것저것 다른 방식으로 해보는 시기라 볼 수 있으면 26년 하반기는 다듬면서 성과를내는 시기라 볼 수 있습니다. 한반기에는 다양한 경험과 시도를 한번 추천드리고 싶고 하반기에는 나에게 맞는 피으로 전공법으로 나아가는 거를 추천드리고 싶은데 화가 이렇게 강하게 들어내시기에는 내가 조금 빛나고 싶다 하는 부분이 있거든요. 실질적으로 빛날 수도 있고요. 그래서 요즘 특히나 SNS에 관심이 생기거나 인플루언서나 콘텐츠 나만의 취향이나 잘하는 것 장점으로 뭔가 하고 싶으신 분들 같은 경우에는 26년은 정말 약간 나를 거기에 투신하는 것도 정답이 될 수 있다라 볼 수 있거든요. 한번 참고해 주시고요. 신금 인간 분들의 첫 번째 26년 키워드는 남녀 불문, 사람과 이성이 나에게 오는 식기라 볼 수도</w:t>
      </w:r>
    </w:p>
    <w:p>
      <w:r>
        <w:t>있습니다. 우선 신금분들 같은 경우에는 기본적으로 사람에 대한 기준이라든가 내가 사람을 본 눈이 좀 정확한 부분이 있어요. 그리고 그 기준이 조금은 단단해서 평소에 내가 결이 안 맞으면은 마음도 잘 안 주고 굳이 나에게 다가와도 사실 딱히 그렇게 오픈하진 않는 분들이거든요. 근데 그러한 분들이 내년 26년은 아주 강한 화가 들어오면서 평소보다 나의 곁을내어 줄 수 있는 마음과 여유가 생긴다라 볼 수 있거든요. 그렇기 때문에 약간 내가 연애를 오래 안 하고 계신 분들 같은 경우 결혼 정령기라던가 사람을 만드는 일에 있어 가지고 남만의 기준이 이만큼 높았던 분들은 전체적으로 쭉 떨어진단 말이에요.이 기준이. 그렇기 때문에 내년에는 특히 나고 오는 사람이라던가 나에게 이상할리 많지 뭔가 고백을 하거나 또는 관심을 보이는 사람이 많을 수 있다라 볼 수 있어요. 근데 이럴 때 여러분들이 조심해야 되는게 그만큼 여러분들이 아 괜찮아 하고 다 품는다라는 의미가 되는 겁니다. 그래서 이거는 여러분들이 한번 상황에 맞게 잘 판단해 보시면 좋은게 뭔가 세한 걸 알면서 이렇게 내곁을내어 주는 경우도 분명히 있을 거예요. 여성분들, 남성분들 모두. 그렇기 때문에 내년에는 특히나 의도를 가지고 접근하는 분들이 있다고 느껴진다면 조금은 여러분들이 조심하실 필요가 있다라는 것을 한번 말씀드리고 싶고요. 그런 것만 좀 조심하면 내년에는 여러분들의 사람 경험이 다양하게 넘쳐날 것이다라 볼 수 있고 그렇게 노력을 할 겁니다. 다시 말해서 나를 직접 셀링하면서 만나지는</w:t>
      </w:r>
    </w:p>
    <w:p>
      <w:r>
        <w:t>사람이 많다라는 거예요. 어떤 사람은 소개팅을 열심히 할 것이고 어떤 사람은 SNS 활동하면서 나를 열심히 알리겠죠. 구독과 알람 설정하시라고. 어, 말이 나왔으니까 구독과 한번 해 주시고요. 두 번째 운세 문장은 자발적으로 유명해질 수 있는 좋은 시기라 볼 수도 있습니다. 이게 워낙 요즘 SNS가 발달하고 특히 스마트폰에 딱 여는 순간 어떤 콘텐츠든 여러분들에게 막 쏟아지는 시기잖아요. 그러다 보니까 많은 분들이 사주 팔자로 보면은 뭔가를 딱 도전하기 좋은 시기들이 있는데 저는 내년이 특히 신금일간 분들이 그렇다라 볼 수 있거든요. 25년 하반기에 이미 뭔가를 시작했거나 도전하시는 분들 같은 경우에는 관련한 퍼포먼스가 좋다라고 볼 수도 있고요. 이런 것들을 꼭 반드시 혼자서 하는 것뿐만 아니라 내가 그룹이나 단체에서 친구들와 같이 모여서 뭔가를 하는 것도 괜찮다라 볼 수도 있습니다. 그런 것들을 컨텐츠로 만드는 것도 괜찮고 또는 여러분들이 사회 활동을 하시는 것도 괜찮아요. 내가 처음 뭔가를 배워서 내가 특정한 집단에 처음 들어간다라던가 또는 취업을 위해서 스터디를 한다라던가 그렇게 사회 활동하시는 분도 괜찮다라 볼 수도 있고 그리고 원래 신금 자체가 금이기 때문에 금의 입장에서 봤을 때 화는 내가 나를 쓴다라는 부분이 있거든요. 그만큼 직장 생활에서 뜯는 부분이 있기 때문에 신금관들 같은 경우에도 경금관과 마찬가지처럼 26년 1년 동안은 여러분들의 직무적인 레벨이라든가 여러분들이 실질적으로 할 수 있는 의사 결정이라든가 권한 같은</w:t>
      </w:r>
    </w:p>
    <w:p>
      <w:r>
        <w:t>것들이 확장되는 시기라 볼 수도 있습니다. 그래서 또 마찬가지로 1년 내내 여러분들이 회사에서 뭔가 큰 공적을 세울 수 있는 부분도 있어요. 그만큼 여러분들의 회사에서 내 이름이 좀 주목받을 수 있는 시기라 볼 수 있는데 이왕이면 네거티브한 것보다는 좀 긍정적인 내용으로 발효되면 좋겠죠. 그래서 저라면 제가 뒤에서 말씀드리겠지만 신금일간 분들은 내년에 뭔가 회사에서 어딜 보내 준다라던가 뭐 해외 연수라든가 해외 유학, 해외 파견 뭐 또는 국내 파견처럼 뭔가 여러분들이 근무할 수 있는 위치나 환경 같은 것들이 조금 바뀔 수 있는 부분이 있을 것 같아요. 그런 직무적인 변화가 있을 수 있는 부분이라 볼 수 있고 이러한 변화는 26년 상반기에 조금 더 명확하다라 볼 수도 있습니다. 특히 신규매관들 같은 경우에는 주목하시면 좋은게 26년 11월 12월인데 이때는 특히 여러분들 좀 포인트 같은 시계라 볼 수 있거든요. 다음 해를 맞이하는 흐름이면서 26년보다는 27년이 조금 더 여러분들에게 운쪽으로 봤을 때 활용하기 좋은 운의 흐름이란 말이에요. 이렇게 상승한 느낌이라 볼 수 있기 때문에 다이어리에 11월 12월 한번 체크해 주시고 제가 특히 유튜브에서 매달 말 월간 운세 영상을 이렇게 만들어 드리고 있잖아요. 일간별로 어떤 내용이 좋은지 달마다 세 가지 정도 얘기해 드리고 있는데 이거 내용이 즉 여러분들의 운을 매달 어떻게 쓰면 좋은지를 알 수 있는 거거든요. 그래서 특히 신금 일간 분들 중에이 영상 처음 보시는 분들</w:t>
      </w:r>
    </w:p>
    <w:p>
      <w:r>
        <w:t>중에 내 사주에 맞는 운세가 한 달마다 어떻게 들어오는지 재물이 언제 강하고 이지군 연애용 같은 것들은 언제 좋고 나빠지는지이 흐름이 궁금하신 분들은 구독해 주시면 제가 열심히 올해도 알려 드리도록 하겠습니다. 다시 본론으로 돌아와서 자, 마지막 세 번째 신금일간분들의 운세 키워드는 실속을 챙기는 것이 중요한 시기라 볼 수 있습니다. 겉으로 보면 여러분들이 굉장히 평소보다 빛날 수 있고 어 뭔가 쟤 너무 잘 나간다. 뭔가 다들 부러워할 수 있는데 막상 내가 주머니라든가 지갑 사정 같은 것들 내가 속을 바라봤을 때 뭔가 공허하고 허한 부분이 있을 수 있다라 볼 수 있어요. 그 말인 즉은 여러분들이 이런 한 해 동안은 특히 돈 관리에 있어서 평소보다는 조금 더 의지를 가지고 꼼꼼하게 챙겨가는 것이 중요하다 볼 수 있고 특히 돈적으로 남들이 뭔가 하자 이런 제한이 들어올 때는 약간 시니컬하게 봐 주시는 것도 나쁘지 않고요. 그렇기 때문에 여러분들이 26년은 돈 관리라든가 내 돈을 어디 둘 것인지가 조금 화두가 될 수 있어요. 그런 시기에 여러분들이 하면 좋은게 전반적인 금융 공부라 생각하거든요. 자산 공부 원화로만 가지고 있으면 조금 불안함이 커질 수 있잖아요. 제가 이걸 적극적으로 투자를 하라는게 아니라 약간 조금만 더 알아보면 사실 우리가 돈을 안정적으로이 적어도 인플레이션 때문에 원화가 같이 하락하는 그건 좀 방화할 수 있는 부분이 있는데 그런 것들에 대한 기초적인 지식 같은 것들이 없는 분들 같은 경우에는 내가</w:t>
      </w:r>
    </w:p>
    <w:p>
      <w:r>
        <w:t>한 해 동안 열심히 이런 부분을 파면서 나만 몰랐네. 다른 사람들이 이미 다 뭐 지수 추정 ETF 하고 있었네. ISA 하고 있었네. 뭐 이런 것들 다 아실 수 있거든요. 제도를 활용해서 여러분들이 돈을 지키면서 동시에 조금 안정적으로 불릴 수 있는 공부와 방법 같은 것들을 한번 천천히 고민해 보시면 특히나 27, 28, 29년에 큰 개를 잡을 수 있는 흐름이 있다는 것도 제가 미리 한번 스포를 드리고요. 두 번째는 이해 관계라든가 계약 관계 있어 가지고 내가 요구할 것은 명확하게 요구하는 것이 중요하다입니다. 신금일관들이 원래 이런 거 잘하는데 뭐 어떤 모종의 이유로 신금일관 분들이 약간 상반기에 살짝 제가 허이 낮아진다고 말씀드렸는데 그 말인 직은 내가 평소와 다르게 조금 털털해진다. 약간 나쁜 의미로는 조금 덜렁거린다라 볼 수 있거든요. 그래서 내가 챙겨야 하는 권리라든가 특히 계약서라든가 문서에 적혀 있는 그런 역할 또는 그런 부분이 있어 가지고 조금 느슨하게 생각할 수 있단 말이에요. 그래서 특히 여러분들이 1년 동안 뭔가 도장을 찍거나 계약서를 봐야 할 일들 같은 것들이 있다면 꼭 한번 크로스 체킹을 해 보는 것을 추천드리고 싶고 요즘은 워낙 AI가 계약서 같은 것도 검토도 잘해 주고 저는 막 그런 거 하거든요. 보여주면서 나한테 부족한 거 또는 추후에 법적으로 분리할 수 있는 것들 다 알려줘 해서 웬만하면 특약계라서가 계약서에 좀 방어적으로 넣으려고 한단 말이에요. 그러한 접근이 특히나 좀</w:t>
      </w:r>
    </w:p>
    <w:p>
      <w:r>
        <w:t>필요할 것 같습니다. 26년 1년 동안 특히 신금일간 분들은 법적인 이슈나 소송 같은 것들이 조금 관련이 될 수 있고 이미 터진 분들 특히 24 25년에 조금 신금이 그런 부분이 있을 수 있거든요. 이미 커진 분들 같은 경우에는 26년을 기점으로 조금 마무리될 수 있도록 여러분들이 꼼꼼하게 챙겨 주시는 것도 좋을 것 같다라고 말씀을 드리고 싶어요. 이런 걸 언제 조심하면 좋으냐? 상반기 [음악] 중에 특히 2, 3, 4, 5네 달 동안은 약간 이런 부분에서 이벤트 같은 것들이 [음악] 있을 수 있어요. 계약서라든가 문서 같은 것 때문에 여러분들의 권리를 주장하거나 도장을 찍거나 사인해야 되는 일들이 있으면 여러분들이 특히 이때는 조금 잘 찍겨 주시는 것이 필요하다라 볼 수 있고 그다음에 직접 올라가면서 11월 12월은 제가 여러분들께 괄목할만큼 흐름이 나쁘지 않을 것이다라고 말씀드렸죠. 이렇게 체크하셔서 좀 보시면 좋을 것 같고 자세한 내용은 제가 폭력 멤버십에서 실질적으로 내 일상에서 일어날 수 있는 기준이 되는 일제에 따른 운세도 한번 하고 있으니까 필요하신 분들은 사주 한번 보러 가는 값으로 1년 동안 내 운세를 세세하게 책임받고 싶으신 분들은 홍년 멤버십도 한번 참고해 주시면 좋을 것 같고요. 자, 마지막으로 제가 신급분들이라면은 20년 신년 운세를 어떻게 활용할까 운세 활용법 한번 말씀드려 보도록 할게요. 첫 번째 핵심 마인드는 회사 조직이든 개인이든 내가 세상에 드러내는 것을 좀 부끄러워하지 말고</w:t>
      </w:r>
    </w:p>
    <w:p>
      <w:r>
        <w:t>조금 더 전략적으로 머리를 써서 내 핏에 맞게끔 하는 것이 중요하다. 남들이 다하는 릴스, 틱톡 이런 것보다 나의 감도가 고민의 흔적으로 만들어진 나의 노력이 좀 브랜딩 될 수 있잖아요. 그런 것들을 조금 접근해서 대체 불가능하게끔 하시는 것을 추천드리고 싶고요. 두 번째는 취업과 승진에 있어서는 전반적으로 흐름이 나쁘지 않으니까 너무 걱정하지 말고 내 페이스대로 잘 준비할 것. 요것도 한번 챙겨 주시고. 세 번째는 특히 결혼과 연애가 피부에 와닿할 수 있는 시기라 볼 수도 있으니까 결혼 준비하시는 분들 같은 경우에는 오 이게 사술팔자에 없지 않네. 특히 여성분들은 그럴 수 있다 볼 수 있고요. 그렇지만 관계가 갑자기 조금 급진적으로 빠르게 전개될 수 있어요. 소위 말해서 금사빠 같은 것들. 그런 것들이 원래 좀 심하신 분들도 계신데 금사 바이질이 심하신 분들은 내연 상반기가 조금 더 그럴 수 있으니까 상반기에는 조금 주의해 주시면 좋겠다 말씀드리고 싶고요. 마지막으로 올해는 특히 타이밍을 좀 보시는 것을 추천드리고 싶습니다. 상반기에서 하반기 쭉 올라가는이 흐름을 머리에 두고 계시면 어떻게 내가 나를 움직일지 힌트가 크게 되실 것 같아요. 제가 오늘 특히 신금일관 분들 같은 경우에는 내 커리어도 중요하다 했지만 내가 언제 움직이고 언제 움추려 드려야 될지 사실에서 기회를 살펴봐야 될지를 파악하는 것이 중요하다고 말씀드렸잖아요. 그런 거는 사실 제가 말씀드리는 것도 좋지만 어느 정도 한계가 있습니다. 사람마다</w:t>
      </w:r>
    </w:p>
    <w:p>
      <w:r>
        <w:t>내가 어떤 계절은 좋고 어떤 계절은 안 좋아 내가 이상하게 양력 4월마다 이별하고 크리스마스 때마다 솔로고 이런 사람들이 있거든요. 그런 분들 같은 경우에는 다른 사주보다도 특히나 사주 영향을 좀 받는 분들이라 볼 수 있어요. 이런 분들이 특히 20심도가 약간 요렇게 힘몰아질 수 있거든요. 그래서 내가 올해부터 나는 몇 월 달이 좋고 나쁜지를 조금 파악하고 싶으신 분들 그리고 커리어적으로 나는 어떻게 하면 좋은지를 알고 싶으신 분들은 하주 팔자 공부를 해 보시는 것도 도움이 되실 것 같아요. 제가 매년 초만 진행하는 신년 할인 쿠폰이 있는데 요거 제가 몇 개 준비하지 않았거든요. 하주 팔자 공부하시고 싶으신 분들은 아래 고정 댓글에 링크 남겨 드릴게요. 클릭하셔서 신년 할인 쿠폰이라고 말씀해 주시면 저희 매니저님이 폰 코드를 전달드릴 겁니다. 공부하실 때 요렇게 한번 하시면 좋을 것 같아요. 재물은 연애온 이지군. 아직 키워드별로 제가 말씀을 안 드렸죠? 요거는 제가 캘린더 콘텐츠로 말씀을 드리려고 합니다. 얼마 남지 않았으니까 궁금하신 분들은 구독해 주시면 제가 빨리 영상 찍어도록 할게요. 자, 신규일간분들 빛나는 다이아몬드가 세상에서 막 빛을 엄청 받으려고 준비하고 있어요. 무슨 말씀인지 아시겠죠? 그만큼 기대하고 있으니까 20년 파이팅.</w:t>
      </w:r>
    </w:p>
    <w:p>
      <w:r>
        <w:t>자, 그다음은 사주파자의 금많은 사주 중에서 내가 어떤 오행으로 타고 왔는지 즉 다시 말해서 일간이 목일간, 화일간, 토일간, 금일간, 수일간 중에 금이 많은 사주팔자의 26년 신년 운세에 대해서 한번 말씀드려 보도록 하겠습니다. 첫 번째는 일간 자리에 초록색이 있는 감목을 일목 인간 분들인데 금이 많은 분들의 26년 10년 운생입니다. 우선 기대가 되는 건 여러분들이 평소에 내가 가지고 있던 좀 오래 지속되어 있던 문제 같은 것들 예를 들어 법적 소송이라든가 여러분들의 고민 취업이라던가 사회 활동 이런 부분에서 특히 좋은 변화가 있을 수 있다라 볼 수 있습니다. 오랫동안 취업이 안 되신 분들 같은 경우에는 26년에는 강한 흐름으로 취업을 할 수도 있고 단순히 집에서 뭔가 하는 것이 아니라 밖에서 또는 외부 사람이랑 같이 교류와 협력을 하면서 나의 활용이 더 넓어진다라 볼 수 있기 때문에 이런 식에는 보통 집에서 쉬는게 조금 더 낯설다라고 느껴지는 부분도 있을 거고요. 본격적으로 여러분들이 사회에 나와서 활동하는 시기다 보니까 이때는 여러분들이 아르바이트든 일자리든 취업이든 열심히 구인 구직을 해 보시면은 좋은 성과가 있다라 볼 수도 있습니다. 두 번째는 여러분들의 직장 생활이 조금 더 소리질 수 있다라 볼 수 있어요. 요건 단순히 앞에 말씀드렸던 이직과 승진 이런 거 외에도 여러분들을 조금 힘들게 하고 괴롭히고 뭔가 좀 마음에 거슬리게 하는 상사분들 있죠. 또는 직장 동료라든가 약간은 고문 같은 그런 분들이 다른 팀으로 가거나</w:t>
      </w:r>
    </w:p>
    <w:p>
      <w:r>
        <w:t>이직을 하거나 하는 경우가 있을 수 있어요. 뭔가 나에게 눈에까 같은 존재 같은 것들이 뭔가 사라진 느낌이 있다 보니까 굳이 여러분들이 그 사람과의 트러블 일으킬 필요 없고 그냥 잘 보내 주시면 된다라고 볼 수 있습니다. 근데 이거 은근히 많은 분들이 느끼실 거예요. 세 번째로는 법적 소송이라든가 분쟁에서 여러분들이 조금 더 유리한 고지에서는 부분이 있습니다. 특히 부도상 관련해서 또는 여러분들의 돈과 관련된 부분에서 약간은 유리한 흐름으로 가져갈 수 있는 부분이 있으니까 요거 한번 참고해 주시면 좋을 것 같고요. 여러분들이 컨디션이 좋아지면서 이것저것 할 수 있는 체력적인 기반이 만들어진다라 볼 수 있습니다. 알 수 없는 이유라던가 또는 조금 오랜 시간 아파왔던 분들 여러분들 각자 가지고 있는 좀 뭔가 질병이라고 하긴 좀 그런데 이렇게 좀 뭔가 좀 불편한 수동 냉증이라던가 그런 거 있죠. 피부 같은 것들. 그런 것들이 실제 개선이 있다 보니까 조금 더 여러분들이 나를 사회적으로 활용하고 활동하데 있어 가지고 제약 사양들이 [음악] 줄어진다라 볼 수도 있어요. 그리고 전반적으로 남녀 모두 연애움 자체가 나쁘지 않게 흘러가거든요. 이미 결혼하신 분들도 마찬가지니까 흐름을 잘 타시는 것도 도움이 될 것 같습니다. 그 외에 조심하면 좋은 것들 잠깐 두 가지 정도 말씀드릴 건데 일단 건강을 좀 챙기시는 것이 좋아요. 뭐냐하면 여러분들이 너무 내가 사회적으로 활동할 수 있는 기운이 많아지다 보니까 괄로할 수 있고요. 아무리 신재적인 기준이</w:t>
      </w:r>
    </w:p>
    <w:p>
      <w:r>
        <w:t>좋아진다 하더라도 내가 너무 끝없이 달려갈 수 있는 부분이 있다. 이때는 여러분들 의도적으로 나를 조금 쉬는 것도 필요하고요. 건강적인 부분에서 말씀을 드리자면 간이라던가 근육, 담 이런 쪽으로 조금 조심하시는 것이 중요하다. 추장도 마찬가지입니다. 이렇게 한번 참고해 주시면 좋을 것 같고 그리고 짜잘하게 가족끼리 조금 싸울 수 있는 부분이 있어요. 남성분들 같은 경우에는 자녀 부분에서 여성분들은 남편 부분에서 조금 건강이라든가 신경 쓸 수 있는 이슈가 생길 수 있으니까 요건 한번 잘 관리해 주시는 것이 필요하다 볼 수 있고 나머지 것들은 제가 이렇게 판소로 정리해 두겠습니다. 한번 쭉 읽어 보시면 어렵지 않게 이해하실 수 있을 것 같고요. 특히 금이 많은 사주 팔자는 화가 강한 시기에는 오히려 좋은 흐름으로 승화시킬 수 있는 기회와 전략 같은 것들이 많습니다. 요런 것들 월바다 여러분들의 사주 팔자마다 접근 방법과 운화용법이 다른데요. 요거는 제가 월간 운세 영상에서 열심히 말씀드리고 있습니다. 구독해 주시면 놓치지 않고 받아볼 수 있으니까 한번 참고해 주시면서 여러분들의 1년 12달 하주 팔자에 맞는 운화법 알아가시면 좋을 것 같습니다. [음악] 자, 26년 모두 파이팅입니다.</w:t>
      </w:r>
    </w:p>
    <w:p>
      <w:r>
        <w:t>두 번째는 화일간분들, 일간 자리의 병화, 정화분들의 금많은 사주팔자분들의 20년 신년 운세를 한번 말씀드리도록 할게요. 우선 기대가 되는 것은 돈입니다. 돈. 여러분들이 24년 또는 25년부터 뭔가 좀 차곡차곡 준비해 오신 분들 같은 경우에는 26년에 여러분들이 하는 부분이 있어 가지고 조금 좋은 기회나 미래를 볼 수 있는 부분이 있어요. 좀 미리 말씀드리긴 했는데 사주팔자에 금많은 분들 같은 경우에 특히 병화 정화 일관 중에 정류나 병신일주분들 같은 경우에는 이런 기회를 한번 잘 활용해 보시는 것도 나쁘지 않다고 제가 1년 중에 계속 말씀드렸거든요. 화로 태어난 하주팔자는 금 기운을 잘 녹일 때 다시 말해서 나를 잘 쓸 때에 큰 돈을 벌 수 있다 볼 수 있습니다. 근데 특히나 하주팔자에 지금 금이 강하니까 26년은 여러분들이 내 손에 재물을 취할 수 있는게 직접적으로 연결될 수 있다고 볼 수 있어요. 두 번째는 여러분들이 내 재물을 내 뜻대로 활용할 수 있는 권리, 권한이 생긴다라 볼 수 있습니다. 묶여 있는 돈이라던가 잠깐 내가 누구한테 빌려줘서 못 받은 돈 같은 것들이 들어올 수 있고 생각지도 못하는데 내가 숨며줬던 돈 같은 것들 어 나을 돈이 있었어 하는 것들이 들어오다 보니까 되게 나이스한 흐름이라 볼 수도 있겠죠. 세 번째는 남성분들 같은 경우에는 조금 더 적극적으로 연애를 지향할 수 있고 거기에 대한 손가로 결혼까지도 꼬인할 수 있다. 이런 흐름도 있고요. 특히 개인적으로 프리랜서 사업하시는 분들이 내년에</w:t>
      </w:r>
    </w:p>
    <w:p>
      <w:r>
        <w:t>굉장히 나쁘지 않을 것 같다. 경제는 힘들지만 내 페이스대로 흔들리지 않게 잘 나아갈 수 있을 것 같은 흐름이 보입니다. 내년에는 얼마나 적극적으로 나를 잘 활용하시는지가 좀 중요할 것 같아요. 그다음에 한 가지 요거 좀 해 주시면 좋은 거는 여러분들이 어떠한 인간 관계에서든 협상력이 높일 수 있어요. 그래서 내가 50을 주고 100을 받아올 수 있는 부분이 있거든요. 예를 들어 뭐 설득의 심리라던가 뭐 협상의 기술 그런 거 있죠. 그런 것들 잘 챙겨 두시면 너네는 여러분들이 유리한 고지로 뭔가를 계속 할 수 있는 부분이 있다라는 것도 말씀드리고 싶습니다. 그러면 어떤 거 조심하면 좋을까요? 우선 첫 번째는 여러분 그런 거 아세요? 내가 차주 팔자 돈이 많이 들어오면은 건강에 갑자기 나빠질 수가 있는데 약간 화와 금의 관계가 그럴 수 있어요. 그래서 돈은 내가 많이 볼 수 있는데 건강이 조금 떨어질 수 있다는 부분에선 조금 조심하시면 좋습니다. 그리고 이게 꼭 뭔가 논리적으로 이어지지 않더라도 왜 그런 거 있죠? 돈을 많이 벌어서 너무 행복했는데 갑자기 뭔가 건강적으로 나빠지는 경우 있죠. 그런 것들이 일시적으로 좀 생길 [음악] 수 있기 때문에 두 번째로 말씀드리고 싶은 거는 건강 검제는 좀 잘 받으시라. 그리고 수면이라던가 좀 뭔가 내가 건강을 해칠 수 있는 습관 같은 것들은 1년 동안 좀 엄격히 금해 주시는 것이 중요하다. 금주, 금연 이런 것들 있죠. 그리고 너무 도파민 쫓는 거는 조금 비추입니다. 세</w:t>
      </w:r>
    </w:p>
    <w:p>
      <w:r>
        <w:t>번째가 약간 여러분들이 약간 쉽게 중독될 수 있는 이슈가 있을 수 있어요. 예를 들면 인간 관계일 수도 있고 [음악] 그게 성일 수도 있고 여러 가지가 되거든요. 너무 내가 유를 사서 뭔가 하는 것만 하다 보면은 오히려 모일 돈도 안 모이고 좋은 기도 놓칠 수 있겠죠. 이것들이 제일 중요하게 여러분들이 주의해야 되는 것들라고 생각이 들어서 말씀을 드렸고요. 나머지도 제가 판서로 보여 드릴게요. 요거는 읽어 보시면 아실테니까 한번 참고해 주시면 좋을 것 같고 요런 것들 월바다 여러분들의 사주 팔자마다 접근 방법과 운화용법이 다른데요. 요거는 제가 월간 운세 영상에서 열심히 말씀드리고 있습니다. 구독해 주시면 놓치지 않고 받아볼 수 있으니까 한번 참고해 주시면서 여러분들의 1년 12달 하주 팔자에 맞는 운화법 알아가시면 좋을 것 같습니다. 자, 26년 모두 파이팅입니다.</w:t>
      </w:r>
    </w:p>
    <w:p>
      <w:r>
        <w:t>일간 자리에 무토 기토 즉 토으로 타고 나신 분들 중에 금만 사주 팔자분들의 20년 신년 운세를 말씀드릴까 합니다. 기대가 되는 건 먼저 말씀드리면 우선 첫 번째로 여러분들이 내년 내에 말과 행동이 굉장히 깔끔해질 수 있고 또 이런 부분에서 남들에게 굉장히 좋은 인상을 줄 수 있습니다. 그래서 말로 점수다는시기 또는 여러분들이 CPO에 맞게 뭔가 행동이라던가 평소 표정 즉 다시 말해 내가 가지고 있는 외모라던가 내 외적인 것들로 뭔가 매력을 할 수 있는 시기라고 볼 수도 있거든요. 그렇기 때문에 자연스럽게 올 수 있는 건 뭐냐? 두 번째로 남녀 모두 내가 사랑받는 연애라고 볼 수도 있겠죠. 그리고이 흐름은 나도 주는만큼 상대방에게 줄 수 있기 때문에 전반적으로 올해 연애를 시작하거나 또는 결혼을 시작하신 분들 같은 경우에는 한동안은 굉장히 서로 좋게 꾀를 볶 수 있는 흐름이 있다라고 볼 수도 있습니다. 요거는 사귀는 두 사람 중에 한 사람만 한데도 약간 그렇다라고 볼 수도 있거든요. 한번 참고해 주시고 그리고 세 번째는 집중력이 좋아지는시기 플러스 여러분들이 정신적으로 공부라던가 시험 준비 또는 기획 같은 것들 내 인생 계획 같은 것도 너무나 잘 챙길 수 있는 시기다. 다시 말해서 머리가 좀 맑아지는 부분이 있고 여러분들이 몸으로서 뭔가 하는 것도 좋지만 조금 더 내 인생을 계획하고 기획하고 이런 것들이 조금 더 좋다라고 볼 수 있으니까 이때 여러분들이 시험 공부라든가 또는 인생 계획 같은 것들 짜기 되게 좋은</w:t>
      </w:r>
    </w:p>
    <w:p>
      <w:r>
        <w:t>시기라 볼 수도 있고 특히 토요일간 분들 무토기 토요일간 분들은 제가 28년의 기점으로 보는게 조금 더 좋다고 말씀을 드렸죠. 그래서 저라면 26년에 여러분들이 아 내가 향후 2, 3년 뒤에부터 어떻게 살까라는 것들을 미리미리 고민해 보시는 것을 너무 추천드리고 싶습니다.네 번째로는 사람이 좀 깔끔해져요. 좋으면 좋다 아니면 아니다. 좀 명확하게 말하는 부분이 있고 또한 뭔가 동글동글했던 사람들 같은 경우에도 약간은 살짝 tj 느낌으로 뭔가 딱딱 끊어지도록 할 수 있기 때문에 사람 자체가 굉장히 깔끔한 사람이다. 매력적인 사람이다라 보여줄 수 있는 부분도 있습니다. 그래서 평소에 왜 이렇게 우유부해? 그런 얘기 들어보신 분들 같은 경우에는 내가 변하는 것들이 좀 느껴질 수 있어요. 근데 저는 이런 것들이 좋다고 생각하거든요. 이러한 변화 같은 것들도 한번 느껴 보시면 좋을 것 같아요. 또한 여성분들 중에 자녀가 좀 문제를 일으키고 하시는 분들 같은 경우에는 좀 호전되는 것도 있을 수 있거든요. 요거는 한번 참고해 주시면 좋을 것 같고요. 그 외에 조심해야 되는 것들이 어떻게 될 수 있냐면이 오행화가 좀 과하게 작용될 경우에는 여러분들이 약간 일시적인 번웃이라던가 건강적으로 문제가 생길 수 있고 또는 하는 일에 있어서 약간 짧게 짧게 짧게 지체나 중단이 될 수 있는 부분이 있어요. 그래서 26년은 여러분들이 내가 쭉 진행해야 되는 것들은 좀 열심히 체력적으로라든가 정신적으로 쭉 길게 유지하는 힘이 필요하시기라 볼 수도</w:t>
      </w:r>
    </w:p>
    <w:p>
      <w:r>
        <w:t>있고 사실 톤은 이게 잘되는 부분이 있긴 해요. 그렇지만 상반기에 조금 내가 좀 이렇게 꺾일 수 있는 부분이 있거든요. 의지라던가 아우 귀찮아 나 이런 느낌이 발생할 수 있어서 요거는 여러분들 조금 알아두시면 의지를 가지고 나를 좀 개선하게끔 쓰겠죠. 두 번째는 이게 좋은 건지 모르겠는데 살짝 소화 기간이라던가 먹는 거에 대해서 여러분들이 변화가 생길 수 있어요. 예를 들어서 요즘 특히나 위고비 마운자로 많이 하시더라고요. 근데 이것도 약간 위고 마원자로 운이 있는게 아니라 소화 기능이 떨어지거나 내가 약간 약의 의존하는시기 같은 것들이 운에 있는데 그 운에 조금 해당하는 것들이 특히나 토일간 분들입니다. 그래서 이런 분들 사주 팔자 구성이 약간 지금 마운자로라던가 위고 할 수 있을 것 같은데 그런게 조금 길게 이어지는 부분이 있어요. 근데 조금 건강적으로 이게 문제가 없이 진행하시는 건 좋은데 올해 이런 부분에서 약간은 불편함이라던가 그런 거 느낄 수 있거든요. 평소에 소화돼서 조금 안 되시는 분들 같은 경우에는 상반기 하반기 모두 관리하는 것이 필요하다라고 말씀드리고 싶습니다. 그 외의 것들도 제가 요렇게 판수를 써 놨어요. 요건 한번 읽어 주시면 좋을 것 같고 전반적으로 좀 활력을 가지고 사는 것을 추천드리고 싶습니다. 여러분들이 나가 놓을 때는 나가 놓으시고 좀 친구들이랑 교려할 때는 교려하시고 너무 나 혼자 뭔가 이렇게 하시는 것은 개인적으로 비추입니다. 금이 많은 사주 팔자는 화가 강한 시기에는</w:t>
      </w:r>
    </w:p>
    <w:p>
      <w:r>
        <w:t>오히려 좋은 흐름으로 승화시킬 수 있는 기회와 전략 같은 것들이 많습니다. 요런 것들 월바다 여러분들의 사주 팔자마다 접근 방법과 운화용법이 다른데요. 요거는 제가 월간 운세 영상에서 열심히 [음악] 말씀드리고 있습니다. 구독해 주시면 놓치지 않고 받아볼 수 있으니까 한번 참고해 주시면서 여러분들의 1년 12달 하주 팔자에 맞는 운화법 알아가시면 좋을 것 같습니다. 자 26년 모두 파이팅입니다.네</w:t>
      </w:r>
    </w:p>
    <w:p>
      <w:r>
        <w:t>네 번째는 경금 일간 분들, 신금 일간 분들. 다시 말해 금의 기운으로 타고 난 분들 중에 금이 사주 팔자이 많은 분들입니다. 이런 분들이 손에 꼽게 오해가 좀 기대가 되는 부분이 있어요. 어떤게 기대가 되느냐? 첫 번째 여러분들의 지나친 자아가 다듬어집니다. 그리고 여러분들이 너무 나는 이런 사람이야 이런 이회도가 강한 건 좋은데 강하다 못해 경직 때문에 계실 수 있어요. 근육이 [음악] 뭉쳐 있는 것처럼. 내가 늘 A만 택했다면 올해는 BC에 대해서 마음이 열릴 수 있는 부분이 있고 사실 인생이라는게 내가 가던 길만 가다 보면은 사람이 조금 경도되기 쉬운데 한 번씩은 BC 뭐 다른 길도 한번 걸어 봐 보고 다른 사람도 만나보고 이런게 있잖아요. 요런 거를 한번 겪으면서 여러분들의 넓어지는 그릇을 체험할 수 있고 저는이 그릇을 넓히는게 중요한 생각한 이유가 사실 28, 29, 30, 31년이 4년 동안은 여러분들이 더 많이 더 멀리 저 넘어러 가려면은 26년 27년에 미리 여러분들이 나를 좀 넓혀 두는게 필요하단 말이에요. 다양한 사람과도 좀 어울려보고 내가 하는 사업이라던가 일이라던가 또는 내 사업체 이런 부분이 한쪽으로만 돈 벌었다면은 어떻게 좀 확장할 수 있을까 같은 것들을 고민하고 좀 뭔가 이렇게 실행해 보기에 좋은시기 그리고 그런 것들을 경험치를 쌓아둬야 28, 29, 30, 31이 4년 동안 여러분들이 밖에서 뭘 하든 지금보다 더 많은 것들을 할 수 있는 거예요. 쉽게 말해서 내 인생의 정답은</w:t>
      </w:r>
    </w:p>
    <w:p>
      <w:r>
        <w:t>이거야. 난 늘이 길만 걸어왔어 하시는 분들이 좋은 방향으로 나를 쓰기 위해서 미래에 위한 나를 투자로서 올해는 다른 것들을 경험하기 좋은 시기다 볼 수 있습니다. 그런 부분에서 다른 일, 다른 캐시플로우, 다른 사람, 다른 환경 같은 것들을 의도적으로 내가 스스로 노출시키는게 좋다라 볼 수 있겠죠. 두 번째는 사람들과 대화를 좀 하면서 이제 세상은 그럴 수 있다라는 마음을 좀 배우실 겁니다. 동글동글해진다라 볼 수 있어요. 저 사람은 왜 저럴까? 아, 손절. 이렇게 살아왔던 인생에서 마음이 좀 바뀌면서 조금은 마음이 열린다라 볼 수 있거든요. 그래서 여러분들이 너무 내가 너무 이렇게 고정적인 사람이야라고 생각했다면 넉사를 좀 나한테 주입할 수 있어요. 아, 나 이런 것도 뭐 괜찮아. 뭐 약간 요런 마음이 있죠. 사람이 언제까지나 이렇게 곱게만 살 수 없잖아요. 뭐 그렇다고 제가 막 이렇게 살라는 건 아니에요. 그렇지만 너무 이렇게 해서도 힘들었던 분들, 스트레스 받던 분들 너무 예민해. 인가한게 너무 힘들어 했던 분들 같은 경우에는 나를 의도적으로 조금 이렇게 유연하게 만들 수 있는 시기다라 볼 수 있고 요게 굉장히 파워풀할 것 같습니다. 전반적으로 그냥 그럴 수 있지 뭐. 그러니 뭐 그리고이 사람 저 사람에 대해서 스트레스 안 받고 내가 내 일만 잘하자. 약간 요렇게 좀 집중될 수 있다 보니까는 심리적으로 되게 편해질 수 있어요. 그리고 이런게 조금 필요했다면 여러분들이 올 한 보내면서 마음 쪽으로 이렇게 사는게 괜찮네 하신 걸</w:t>
      </w:r>
    </w:p>
    <w:p>
      <w:r>
        <w:t>느끼셨다면은 요거를 좀 하나의 모드로 한번 삼아 주시고 필요할 때마다 꺼내 쓰시는 여러분들 되면 좋겠고요. 그 외에 조심하면 좋은 것들 제가 한번 생각해 봤는데 우선 첫 번째로는 너무 심하신 분들은 정체성이 혼란이 오거나 또는 자신감이 떨어질 수도 있고 여러분들이 진리라고 믿어왔던 예를 들면 그런 거였죠. 특히 신금 일간 분들 중에서 26년 상반기에 약간 그런 거 있을 것 같아요. 막 성정체성의 약간 혼동이라던가 그런 것들이나 또는 내가 알고 있지 못했던 것들에 대해서 뭔가 새롭게 경험하는 것들을 수 있어요.이 너무 성적인 건 아니고요. 뭐 그런 것일에서도 있기도 하지만 내가 인생의 새로운 키워드가 좀 막 따을 수 있다라고 볼 수도 있습니다. 이게 좋다 나쁘다 판단은 추에 나갈 수 있거든요. 제가 여러분들께 말씀드리고 싶은 거는 너무 내가 그 좀 과한 부분 있죠. 너무 내가 아닌 거를 일부러 할 필요는 없어요. 그죠? 근데 그럴 수도 있는 부분이 있기 때문에 여러분들이 어떤 친구를 만나든 사람 만나든 어떤 외부 요인이 다가왔을 때 내 인생이랑 너무 거리가 먼 거라 뭔가 이렇게 됐을 때 뭔가 느낌이 쌓아다 싶을 때는 적당히 꺼내는 것도 필요하다라는 거 말씀드리고 싶고요. 그다음에 사업 중에서 동업하시는 분들은 약간 동업자와의 갈등 이런게 있을 수 있어요. 그래서 특히나 조금 아슬아슬한 분들 같은 경우에는 미리미리 갈등 관리를 잘해 두시는 것이 중요하고 그 외에 올 한 해 동안 여러분들 약간 수술수 같은게</w:t>
      </w:r>
    </w:p>
    <w:p>
      <w:r>
        <w:t>있을 수 있어요. 당연히 건강 검지 같은 거 잘 받는게 중요할 것 같은데 오히려 치과라던가 여러분들이 평소에 관리해야 되는 것들 있잖아요. 그런 것들 안 하신 경우에는 약간 액뎀처럼 할 수 있는 부분도 있겠다 생각이 듭니다. 그렇다고 해서 막 아 도루 님이 액하라 했으니까 리주란 힐러 하러 가야지 뭐 요렇게 말씀드린 건 아니에요. 근데 약간 그런 식으로 내가 날카로운 거라던가 뾰족한 것들을 몸에 댈 수 있는 것도 있을 수 있다라고 말씀해 주시면 좋을 것 같아요. 그 외에 친구의 진면목을 알게 되면서 연이 끊길 수 있고 베스트 프렌드 이런 사람들이 약간 떠날 수 있다. 요런 건 조금 아쉬운 부분일 수 있겠지만 어쨌든 떠나 보내야 새로운 사람이 들어오기도 하니까 요런 이슈가 있을 수 있다라는 것도 참고해 주시고 나머지 내용도 제가 판소로 정리했으니까 한번 읽어 보시면 이해하실 수 있을 것 같아요. 특히 금이 많은 사주 팔자는 화가 강한 시기에는 오히려 좋은 흐름으로 승화시킬 수 있는 기회와 전략 같은 것들이 많습니다. 요런 것들을 월바다 여러분들의 사주 팔자마다 접근 방법과 운화용법이 다른데요. 요거는 제가 월간 운세 영상에서 열심히 말씀드리고 있습니다. 구독해 주시면 놓치지 않고 받아볼 수 있으니까 한번 참고해 주시면서 여러분들의 1년 12달 하주 팔자에 맞는 운화법 알아가시면 좋을 것 같습니다. 자, 26년 모두 파이팅입니다.</w:t>
      </w:r>
    </w:p>
    <w:p>
      <w:r>
        <w:t>자, 마지막은 일간 칸의 까만색이 있는 분들. 다시 말해 임수 계수 물로 태어나신 분들 중에 금이 많은 분들이 20년 어떻게 되느냐를 말씀드리고 싶은데 우선 첫 번째 장점은 이분들 정말 똑똑해지고 여러분들의 그 직관이 날로날로 발전해서 미래를 바라볼 수 있는 그 해안 같은 것들이 커져요. 그러면 뭐예요? 여러분들이 내가 현재만 보고는게 아니라 27, 28, 29, 30년에 사회가 어떻게 변할 것 같고 거기에 따라서 나는 어떤 포지셔닝으로 미리 움직여야 될까 같은 미래를 바라보는 능력 같은 것들이 좀 늘어난다, 커진다라 볼 수 있는 겁니다. 이분들 같은 경우에는 그러면 경금, 신금, 유금, 지지, 신금이 있을 텐데 화를 만나면이 금이 좀 녹으면서 그만큼도 동시에 행동력으로 바른는 부분이 있거든요. 즉 다시 말해 내가 미래를 위한 준비 같은 것들을 생각도 퀄리티 있게 하게 되고 행동도 그 못지 않게 바로바로 할 수 있다라 볼 수 있으니까 질 좋은 사유와 행동력이 바로바로 이어진다라 볼 수 있으니까 특히나 조금 야망 있게 사시고 싶으신 분들은 다음에 내게 올 수 있는 기회가 무엇일까를 좀 고민해 보시면 좋을 것 같아요. 두 가지인데 첫 번째 어떤 투자를 하면 좋을까? 어떤 종목이한테 맞을까 고민해 보시고 두 번째는 내가 지금 하고 있는 일이 AI로부터 [음악] 안전한가? 또 나는 어떻게 포지션을 가져가야 직장이나 회사에서 좀 괜찮을까 또는 내가 어떤 커이어를 조금 더 쌓아야 나중에 프리랜서로 활동할 수 있을까 이런 고민들을 한번</w:t>
      </w:r>
    </w:p>
    <w:p>
      <w:r>
        <w:t>해 보시는 것도 정말 좋은 시기라 볼 수 있으니까 한번 참고해 주시고요. 그다음에는 여러분들의 전문성 이런 것들이 조금 돈으로 치한될 수도 있어요. 특히 전문직분들이나 프리랜서분들, 인플루언서 분들, 사업하시는 분들 중에 내 특기를 잘 살려서 하시는 분들은 좀 좋은 저로의 길을 가져갈 수도 있다. 약간 생각보다 큰 돈을 취할 수 있는 부분도 있다라고 볼 수도 있고 그런 부분이 투자와도 가능이 있습니다. 그래서 이런 분들 같은 경우에는 포트폴리오 점검을 조금 한번 해 보시면서 미래를 바라보는 투자를 조금 오래 가져간다는 마음으로 하기에 되게 좋은 적기다라고 말씀드리고 싶어요. 물론 1년 크게 봤을 때 뭐 어떤 달은 떨어지고 어떤 달은 오르긴 하겠지만 미래를 바라본 투자를 봤을 때 특히 임수 개수일관 분들은 좋은 픽을 할 수 있는 부분이 있지 않을까라는 생각이 들고 이왕이면 빨리 부자가 되려고 하지 말고 길게 보세요. 31년 32년까지 그렇게 본다면 답안지는 나와 있을 겁니다. 여러분들이 이미 알고 있는 유명한 기업들 한번 생각해 보시면 좋을 것 같고요. 전체적으로 자율성도 좋고 행동력도 좋고 뭔가 내가 바라고 꿈고 기대하는 것들 미래를 향해서 직접적으로 내가 뭔가를 하는 시기라 보니까는 조금 더 여러분들이 의욕적으로 살 수 있는 한해, 똑똑하게 살 수 있는 한해라 볼 수도 있습니다. 나에게 도움이 되는 질 좋은 콘텐츠들을 좀 가까이 하시면 좋을 것 같고요. 너무 도파민 같은 거만 보지 마시고 나에게 피화되고</w:t>
      </w:r>
    </w:p>
    <w:p>
      <w:r>
        <w:t>살이 되는 것들이 재밌어지는 시기예요. 그러니까 공부를 좀 하시면 좋을 것 같아요. 어떤 공부? 실용적 공부. 투자라던가 그런 거 있죠. 너무 뭔가 학문적 공부 외에도 여러분들이 유용한 거 있잖아요. 외국어 공부 이런 것들, AI 공부 이런 거 하시면 너무 좋은 시기다 말씀드리고 싶고요. 조심하면 좋은 것들이 뭐가 있냐면 첫 번째 잔꾀를 부리기 쉽습니다. 특히 임수 개수리관 분들이 꾀를 부리면 끝없이 꾀를 부리는데 전공법이 중요한데 그거를 조금 가치를 잇고 뭔가 좀 쉽게 쉽게만 가려고 가는 분들 같은 경우에는 다리에 힘이 없으다 볼 수 있거든요. 사상 누각이라고 하죠. 그 모래 위에 쌓은 성처럼 여러분들이 조금 기반이 약해지는 부분이 있는데 이거는 약간 여러분들이 나해져서 인생 사리를 좀 쉽게 생각할 수 있는 부분이 있거든요. 인생에 쉬운 건 없다. 그러니까 여러분들 내가 너무 쉽게 쉽게 가려고만 하면은 조심하셔야 되고요. 두 번째 빨리 부자되고 싶은 마음을 주의하시는 것이 좋다. 그렇게 되면 여러분들이 뭐 개잡주하고 알티코인하고 위험한 것들을 많이 하실 것 같은 거예요. 근데 그런 거 절제하셔야 돼요. 26년은 내가 절제하는만큼 돈이다. 그런 말 있죠. 해맨만큼 땅이다. 어 26년은 절제한만큼 돈이에요. 세 번째는 집중력이 높 떨어질 수 있는 시기들이 있어요. 근데 요런 것들은 제가 월별 운세 영상에서 자세히 말씀드릴 건데이 집중력이 떨어질 때 특히 시험 준비하시는 분들이나 뭔가 내가 집중해서 프로젝트를 맡아서 뭔가</w:t>
      </w:r>
    </w:p>
    <w:p>
      <w:r>
        <w:t>하시는 분들 같은 경우에는 좀 관리가 필요합니다. 이러한 시기들은 제가 월별 운세 영상에서 말씀드리도록 할 거고요. 그 외에 나머지 것들은 요렇게 한번 참고 주시면 좋을 것 같아요. 판소로 [음악] 써 드릴테니까 어렵지 않아요. 특히 금이 많은 사주 팔자는 화가 강한 시기에는 오히려 좋은 흐름으로 승화시킬 수 있는 기회와 전략 같은 것들이 많습니다. 요런 것들 월바다 여러분들의 사주 팔자마다 접근 방법과 운화용법이 다른데요. 요거는 제가 월간 운세 영상에서 열심히 말씀드리고 있습니다. 구독해 주시면 놓치지 않고 받아볼 수 있으니까 한번 참고해 주시면서 여러분들의 1년 12달 하주팔자에 맞는 운화법 알아가시면 좋을 것 같습니다. 자 26년 모두 파이팅입니다. 오늘도 이렇게 금 일간 분들 그리고 사주 팔제 금 많은 분들을 유형별로 나누어서 26년 신요 운세에 어떤 일이 있을 수 있는지 좋은 일 나쁜 일 조심하는 것들 한번 말씀을 드렸습니다. 오늘 영상 이후에는 재물은 연애운 이지군 캘린더를 작년처럼 만들어 드릴 거예요. 댓글 보면은 오 되게 생각보다 정확하다 도움됐다 하시는 분들이 많더라고요. 키워드별로 내용을 정리하다 보면은 조금 더 자세한 내용들이 나오다 보니까 오늘 내용 외에도 다 알고 싶으셨던 분들은 한번 참고해서 보시면 좋을 것 같고요. 아무래도 띠별론세보다는 일간과 팔자에 맞는 오행을 기준으로 보시는 것이 더 정확하니까 요렇게 두 가지로 나눠서 말씀드리고 있습니다. 제가 여러분 사주팔자를 다 봐드리면 좋겠지만</w:t>
      </w:r>
    </w:p>
    <w:p>
      <w:r>
        <w:t>불가능하잖아요. 그렇죠? 그 대신 제 유튜브 채널은 여러분들이 하주 팔자를 직접 보고 여러분들의 인생을 직접적으로 주체적으로 운용하시는데 도움을 드리고자 하는 채널입니다. 처음 만나신 분들은 너무 반갑고요. 구독해 주시고 자주 만나는 분들은 20년도에는 더 자주 뵙도록 저도 열심히 노력해 보도록 할게요. 저는 도화도료였고요. 여러분 모두 26년 파이팅입니다. 같이 파이팅해요.</w:t>
      </w:r>
    </w:p>
    <w:p>
      <w:r>
        <w:br w:type="page"/>
      </w:r>
    </w:p>
    <w:p>
      <w:pPr>
        <w:pStyle w:val="Heading1"/>
      </w:pPr>
      <w:r>
        <w:t>0091. [사주] 2026년 월별로 자세하게 정리한 재물운💸ㅣ알아두면 큰돈 잡을 기회 있는 금전운 캘린더 (26년 재물운 2탄)</w:t>
      </w:r>
    </w:p>
    <w:p>
      <w:r>
        <w:rPr>
          <w:color w:val="666666"/>
          <w:sz w:val="18"/>
        </w:rPr>
        <w:t>채널: 도화도르- 사주팔자 쉽게 풀어주는 남자    업로드: 20260219    길이: 1:02:09</w:t>
      </w:r>
    </w:p>
    <w:p>
      <w:r>
        <w:rPr>
          <w:color w:val="1A0DAB"/>
          <w:sz w:val="18"/>
        </w:rPr>
        <w:t>https://www.youtube.com/watch?v=obnysj4TEv8</w:t>
      </w:r>
    </w:p>
    <w:p>
      <w:r>
        <w:t>오늘은 지난 시간에이어서 2026년 병우년 재물은 2탄, 재물은 캘린더 콘텐츠를 가지고 왔습니다. 60년 중 가장 강한 화가 의미하는게 주식, 부동산, AI 기술 같은 돈과 관련된 부분이 있다 보니까 올해는 특히나 재물은 캘린더 콘텐츠에 조금 더 힘을 썼습니다. 기본적인 운의 속성은 연속성이기 때문에 예를 들어 내가 재물 운이 3월 달에 좋다고 하면 2월 달부터 뭔가를 준비하는 것이 중요합니다.이 흐름을 잘 파악하고 있으면 잘 활용할 수 있다고도 볼 수 있겠죠. 그래서 월별로 여러분들 사주 팔자에 맞게 재물의 흐름, 좋은 내용이면 좋은 거, 나쁜 내용이면 나쁜 거 다 포함해서 말씀을 드릴 건데 오늘 콘텐츠 보시는 방법 아시면 좋겠죠? 하주 팔자 만세러 사이트나 어플리케이션에 여러분들의 생명이시를 입력하시면 여덟 가지 한자가 나옵니다. 그중에 왼쪽에서 두 번째 위에 칸 일간이라고 하는데이 칸의 한자가 총 열 개가 올 수 있습니다.이 열 가지 한자 중에 사주 팔자에는 어떤 한자가 있는지 보시면 좋고 전반적으로 사주 팔자에 어떤 색깔이 많은지를 한번 보시면 좋을 것 같고요. 추가적으로 일지나 월지에 어떤 한자가 들어 있는지도 보시면 좋을 것 같습니다.요 세 가지 기준으로 제가 오늘 말씀드릴 건데 어떤 원리 때문에 그렇게 나오는지 그런 간범을 좀 아시면 좋을 것 같아요. 26년을 뜻하는 글자는 병호라고 해서 위아래 글자가 빨간색 즉 강한 화의 교입니다. 제 영상을 꾸준히 보신 분들은 아시겠지만 이렇게 위아래 글자가 같은 색인 것을</w:t>
      </w:r>
    </w:p>
    <w:p>
      <w:r>
        <w:t>간여지동이라고 하는데 이렇게 되면은이 색깔에 해당하는 오행 기운이 더 강해진다고 말씀드렸죠. 그러면 제가 오늘 어떤 기준으로 말씀드릴 거냐면 양력 기준으로 2월부터 4월, 5월부터 7월, 8월부터 10월, 11월부터 27년 1월까지 이렇게 총네 가지 구간으로 나눌 겁니다. 제가 방금 나눈 그룹을요. 한 자리를 순서대로 읽어 보면 인묘진, 4오미, 신유술, 해자축이라고 읽습니다. 임묘진는 봄의 기운을 나타내고 사오미는 여름의 기운을, 신유술은 가을의 기운을, 해자축은 겨울의 기운을 의미하는데 이게 사주에서 이야기하는 목화 금수예요. 이런 식으로 26년 병호라는 글자와 양력 2월부터 27년 1월까지 각각의 월트하는 갑자 동물이 있는데이 글자들의 상호 작용을 봤을 때 과연 어떤 기운이 유래하고 불리할 수 있는지를 제가 사주 구조로 나눠서 오늘 말씀을 드릴 거니까 한번 잘 들어봐 주시고 여기서 양력 2월부터 27년 1월로 말씀드린 이유는 사주 팔자는 새해의 기운이 입춘부터 시작하기 때문에 26년에 병원년은 26년 1월 1일이 아니라 2월 초부터 시작을 하고 다시 말해서 27년 정년의 기운 역시 27년 1월 1일이 아니라 2월 초에 시작하면 27년 1월 말까지는 아직까지 병원의 기운이라 볼 수도 있겠죠. 오늘 내용을 정말 많이 준비를 했어요. 근데 이걸 다 하다 보면 끝도 없이 너무 내용이 많을 것 같더라고요. 그래서 제가 선별한 중요한 내용들 위주로 말씀을 드릴 거고 나머지 조금 더 궁금하신 분들 사주 8자로 봤을</w:t>
      </w:r>
    </w:p>
    <w:p>
      <w:r>
        <w:t>때 나는 몇월 달이 궁금하다 하신 분들 같은 경우에는 작년과 마찬가지로 홍년 멤버십에서 아주 자세하고 디테일하게 영상으로 다루지 못한 부분들 다 포함해 가지고 말씀드릴 거고요. 특히 중요한 내용 같은 경우에는 제가 따로 노션이란 사이트에서 핵심 운세 제공을 전달드리고 있으니까 궁금하신 분들은 홍멤버십 참고해 주시면 좋을 것 같습니다.</w:t>
      </w:r>
    </w:p>
    <w:p>
      <w:r>
        <w:t>자, 그럼 봄에 해당하는 2월 3월 4월부터 해 볼게요. 우선 첫 번째로 2월 경인월 같은 경우에는 하죽팔자의 화의 균이 매우 강한 시기입니다. 겉으로는 금과 목의 기운을 가지고 있지만 26년 같은 경우에는 특히나 화의 기운이 강한 달이라 볼 수도 있습니다.이 이 강한 불은 금이라는 기운을 약하게 하고 불이 너무 강해서 딱딱한 금을 녹이려고 하고이 초록색 호랑이를 뜻하는이 인목이라는 글자는 불이 너무 강하기 때문에 2월 달은 사실 겉으로 봤을 때는 금과 목기운으로 보이지만이 금과 목이 결코 편한 입장은 아니다라 볼 수 있습니다. 그래서 이때에는 드러나 있는 오행인 경금과 임목 다시 말해 하자의 금으로 타고 나신 분들 목으로 타고 나신 분들 일간 자리에 흰색과 초록색이 있는 분들은 조금 유념해서 보실 필요가 있는데 제가 하나씩 한번 말씀드려 보도록 할게요. 우선 감목과 을목 일간 분들 같은 경우에는이 시기에 하는 일은 많아지지만 반대로 내가 하는 일만큼 대우를 못 받는다라고 느낄 수도 있거든요. 그러다 보니까 재물적으로 봤을 때 한 달 동안 일은 열심히 하는데 내가 실질적으로 받은 수익이 좀 떨어진다. 그런 생각이 들면서 재물적으로 봤을 때 다른 배양을 찾거나 이제 내 것을 해야겠다. 다른 것에 조금 더 기해 봐야겠다는 생각이 들 수 있습니다. 그래서 현명한 대표님이나 하님들 같은 경우에는 감목 일관과 일목 일간 분들 중에 협업하고 계신 분들 같은 경우에는 거기에 정당한 대우나 페일를 올려 주시는 것도 방법이 될 수</w:t>
      </w:r>
    </w:p>
    <w:p>
      <w:r>
        <w:t>있고요. 그렇게 했을 때 감목과 을목이 간 분들 역시 본인의 영향과 일 같은 것들을 최선을 다해야 할 수도 있거든요. 그러면서 동시에 건강 때문에 나갈 수 있는 돈들이 생길 수 있어요. 예를 들어 피부라든가 또는 피로 자세 등등 여러분들이 평소에 근무를 하시면서 발생할 수 있는 건강적인 데미지 손해 같은 것 때문에 조금 돈이 나갈 수 있고 특히 연초에 건강 검진하시는 분들 계시잖아요. 이때 건강 가련에서 내가 병원을 가거나 하는 일 때문에 돈을 쓸 수 있는 부분이 있다.이 내용을 조금 유의하시면 좋을 것 같습니다. 이런 분들은 사주 팔자의 수가 어느 정도 있으면 오히려 좋은 기회로 승화시킬 수 있고 비즈니스를 넓히고 확장할 수 있는 부분이 있다고도 볼 수도 있고요. 또는 올해 일했던 고용 관계에서의 회의라든가 월급 이런 것들이 조금 더 올라갈 수 있다. 대우를 받을 수 있는 기회가 있다. 또 그런 것들을 여러분들이 찾아갈 수 있는 부분도 있다. 이렇게 보시면 될 것 같습니다. 두 번째는 경금 일간들과 신금 일간들인데이 두 분들은 조금 조심하시는 것이 좋아요. 2월이 여러분들에게 조금 난이도가 없지 않다 볼 수 있거든요. 그래서 재물 쪽으로 보면은 국가와 관련된 이슈에서 돈이 발생할 수 있다 할 수 있기 때문에 사업자분들 같은 경우에 세금이라던가 나라에 내야 할 돈, 범칙금 같은 것들 그런 것과 관련될 수 있는 부분이 있고요. 특히 신금일관들 같은 경우에는 2월 달은 돈 쓰는 부분에 있어 가지고 조금 조심해서 쓰는 것이</w:t>
      </w:r>
    </w:p>
    <w:p>
      <w:r>
        <w:t>좋다. 자의적으로 타적으로 그 어떤 이유로도 2월 달에는 돈이 나갈 일이 있으니까 이런 시기에는 미리 조금 돈을 세이브해 두면 좋겠다 볼 수 있고 특히 경신일주 신유일주분들 같은 경우에는 한 순간에 돈이 나가는 이슈가 발생할 수 있으니까 여러분들이 미리 알아두시면 충동 소비 지름신 이런 것들은 조금 방지할 수 있을 거라는 생각이 들고요. 다음으로 힘을 받는 분들은 병화에 간들, 정화에 간들입니다. 내가 직접 투자를 하거나 사업 확장을 꾀하거나 하는 등등의 기회 같은 것들이 올 수 있거든요. 근데 이게 정말 뭐 아니면 돌아서 여러분들이 판단을 잘하는 것이 중요해요. 투자 제한을 받거나 또는 공동으로 창업을 하거나 동업을 하거나 법인을 설립하거나 등등 이런 이슈가 있거나 제한을 받았을 때 또는 제한을 할 때에는 내가 꼭 상대방의 사람 됨미를 봐라. 내가 신뢰할 만한 사람인지를 판단하는 것이 저 중요하다. 왜냐면 돈도 결국 사람이 움직이는 거잖아요. 꼭 잊지 마시고 특히 정화간 분들 중에 올해 유도 돈으로 뭔가 해야겠다. 큰 돈을 벌어야겠다. 생각이 좀 강하게 드시는 분들이 계실 거고 감정 조절이 안 되거나 이상하게 내가 평소 같으면은 유하게 넘어갈 일도 안 넘어가고 문제를 제기하거나 등등으로 해 가지고 소리가 시끄럽게 날 수 있는 분들이 계세요. 그런 분들 같은 경우는 특히 이번 26년은 운이 조금 중요하기 때문에 매사에 그렇게 접근하는 것은 개인적으로는 여러분들이 표현하지 않을까 싶은 생각이 들고 돈도</w:t>
      </w:r>
    </w:p>
    <w:p>
      <w:r>
        <w:t>마찬가지입니다. 노이즈가 나면 내가 어쩔 수 없이 싸울 수밖에 없죠. 그러면은 뭐예요? 법적으로 송사가 있거나 내가 수송을 걸거나 수송이 들어오거나 하는 등등의 이슈가 있을 수 있으니까 책임지지 못하거나 아휴 내가 더러운 그냥 보기 싫어하실 때에는 현명하게 넘어가는게 도움이 된다라 볼 수 있습니다. 자 두 번째로는 흰색 토끼 신묘월에 대해서 좀 말씀드릴까 하는데 흰색과 초록색 금과 나무의 기운인데이 신이라는 글자는 병이라는 글자 즉 다시 말해서 2026년을 뜻하는 병호의 병이라는 글자랑 만나면 합이라는 걸 해요. 근데이 합을 하게 되면은 여기에 부가적으로 물의 균을 만나다 볼 수도 있습니다.이 이 병신합의 특징이 묶긴다라는 의미가 있거든요. 그래서 일의 진척이 빠르게 진전되는 것이 아니라 어떤 상황이나 사건에 대해서 지연 또는 중단 같은 것들이 발생하는 것 때문에 해당 당사자가 조금 마음을 쓰는 경우가 있다라 볼 수 있고요. 또는 내가 잘못된 판단으로 뭔가를 했을 때 발생할 수 있는 자승자박하는 케이스 같은 것도 있어서 이러한 것들을 좀 조심하시는 것이 좋은데 하필이 신 밑에 있는 글자가 묘라는 글자 때문에 내 개인의 이익 관계 이익 관계 때문에 또 쌓울 수 있는 부분이 있단 말이죠. 그래서 특히 계약서를 많이 쓰시는 분들 같은 경우에는이 3월을 기점으로 해서 일간할 거 없이 전반적으로 내가 계약적인 방어와 권리 행사를 잘하는 것이 중요하고 특히 3월에 매매를 하거나 계약을 하시는 분들 같은 경우에는 큰 돈이 오 가는 거래일수록</w:t>
      </w:r>
    </w:p>
    <w:p>
      <w:r>
        <w:t>계약서 검토를 잘하는 것이 중요하다 볼 수 있겠죠. 특히 병화일간 분들, 경금일관 분들, 신금일관이 세 가지 분들은 이러한 부분에서 챙기는 것이 중요하고요. 일지 오화, 일지 묘목, 일지 미토이 세 가지 분들 역시 마찬가지라 볼 수 있는데 금이 많은 신금일가는 오히려 이때에 좋은 기회라던가 내가 치고 나갈 수 있는 26년도에 한 동사를 잘 지어 나갈 수 있는 기회를 마련할 수 있다 볼 수 있고이 기회라는게 사실 눈앞에 바로 보이는 큰 돈을 벌 수 있는 흐름이라 볼 수도 있거든요. 그래서 신금일간 분들은 상반기에는 내가 기회를 어떻게 좀 가져갈지를 좀 눈여겨 보시면 좋은데 특히 3월 물이라고 했으니까 2월 중순부터 4월 중순이 세 달 동안 나에게 들어오는 제한과 또는 내가 지금 이걸 해야겠다 하는 내 직감 같은 것들이 있으면은 그걸 무시하지 마시고 한번 진지하게 검토해 보시면 좋을 것 같고요. 이거는 경금간도 마찬가지인데 금이 강한 분들은 3월 달에 내가 생각지도 못한 승진 이직 좋은 제한을 받고 조금 더 내 몸값이 올라간다. 사회적인 나의 가치가 올라가는 이벤트가 발생할 수 있다 볼 수도 있습니다. 다시 말해서 경신이라던가 신유일주 같은 경우에 그럴 수 있겠다 볼 수 있죠. 다만 신금과 유금이라는 글자가 일제 있는 분들 같은 경우에는 사실 요목이라는 글자 토끼랑 공합이 별로 좋지는 않아요. 그래서 이러한 이벤트들이 있을 때 내가 마음 편하게 모든 것이 그냥 이루어지는게 아니라 되게 예민하고 스트레스 받고 긁히면서</w:t>
      </w:r>
    </w:p>
    <w:p>
      <w:r>
        <w:t>좀 의심도 가고 하는 부분이 있으면서 진행할 수밖에 없거든요. 그런데 또 다르게 말하면 이렇게 나랑 구합이 안 맞는 시기에는 내가 감각이 올라가고 조금 더 바라보는 시각 자체가 비판적으로 바라볼 수 있기 때문에 오히려 내가 생길 수 있는 문제를 잘 커버하고 극복해 나갈 수 있는 부분도 분명히 있으니까 이때 특히 돈적으로 뭔가 문제가 생길 때는 내가 잘 해결해 나갈 수 있는 근본 있는 사람이다라고 생각하시고 꼼꼼하게 길게 물고지는 것이 중요하다. 반대로 사주 팔제 금이 약한 분들 같은 경우 예를 들어 경이나 신금 이간인데 사주에 금이 하나도 없다 하시는 분들 같은 경우에는 3월 달은 어떤 걸 조심하면 좋냐면 첫 번째 투자 타이밍 고점에 물릴 수 있고요. 두 번째 내가 남에게 무리한 요구를 듣거나 들어오는 것 때문에 좀 스트레스를 크게 받으면서 그게 돈적으로 문제가 생길 수 있는 부분이기 때문에 저라면 3월 달에는 들어오는 돈 같은 것들 다 거절할 것 같습니다. 웬만하면요. 뭔가 돈적으로 내가 뭔가를 얻기 위해서 돈을 휘두르는 것이 아니라 조금 수성하는 지켜면서 나가는 것이 오히려 현명하다 볼 수 있는데 이때 마음을 갖는게 좀 어려울 수 있겠다 생각이 들어요. 그렇지만 이렇게 미리 말씀드리는 이유가 내가 알고 있으면 오르고 당하지는 않기 때문에 말씀을 드리는 거라 생각해 주시면 좋고요. 정화 간도 나쁘지 않을 것 같습니다. 안정적으로 돈을 벌거나 또는 내가 오랫동안 노리던 기대하고 있던 프로젝트라던가 일감 같은 것들을</w:t>
      </w:r>
    </w:p>
    <w:p>
      <w:r>
        <w:t>수주해 올 수 있는 부분이 있어서 사실 직장인 분들 같은 경우에는 원하는 곳으로 이직하는 이슈 부분에서 좀 좋은 소식이 들리고 그로 인한 연봉 상승이라던가 대우가 좀 좋게 풀릴 수 있는 부분이 있고요. 또는 프리랜서분들이나 사업하시는 분들 인터분들 같은 경우에도 그런 좋은 기회를 얻을 수 있다 보니까 나의 능력을 보여 줄 수 있는 발휘할 수 있는 일거리가 들어오거나 내가 그걸 찾아서 나감으로 인해서 향후에 조금 재물운적으로 키트리 마련할 수 있는 부분이 있다. 요렇게 보시면 될 것 같습니다. 자, 세 번째로는 4월 임진오래라고 하는데이 진토라는 글자가 쉽게 비유를 하자면 물 먹는 하마예요. 위액 글자인 임. 이걸 임수라고 하거든요. 다시 말해 물의 기운이란 말이에요.이 물 밑에 있는게 물 먹는 하마란 말이죠. 그러면 하주 팔자의 전반적으로 수의 기운이 약한 분들 같은 경우에는 해당하는 4월에는 조심하시는 것이 좋겠죠. 왜? 첫 번째 26년이 워낙 화의 기운이 강하고 두 번째 임진이라는 글자 자체가 수의 기운을 약하게 할 수 있는 인자를 가지고 있기 때문에이 임진이 사실 임진 외란이라 가지고 글자 자체가 좀 불길한 느낌이 있잖아요. 근데이 흑염용이라고 해서 저는 굉장히 포텐셜과 잠재력이 큰 기운이라고 봅니다. 이렇게 하주에 몇 가지 글자들은 운으로 들어올 때 예상치 못한 이슈 이벤트 진짜 상상도 못한 일 같은 것들이 벌어진다. 좋은 일, 나쁜 일 모두 포함해서입니다. 특히 임진이라는 글자는 다이노마이트를</w:t>
      </w:r>
    </w:p>
    <w:p>
      <w:r>
        <w:t>잔잔한 호수에 떨어뜨려서 폭발하게 일부 짓던 느낌이에요. 폭발하면 어떻게 됐어요?이 호수에 있는 물기는 증발한 부분이 있겠죠. 그리고 폭발선 때문에 주변에 막 큰 소리도 나고 사항 자체가 되게 급속하게 변화되는 부분이 있잖아요. 그런 특징 있는 부분이 있다 보니까 특히 올해 인진 하주 팔자의 수가 약한 분들 또는 일지의 술토를 가지고 있거나 미토를 가지고 있거나 축토를 가지고 있는 분들 하주팔자의 무토 기토 토 일간분들 중에 수균이 하나밖에 없는 분들 같은 경우에는 변동성이 있을 수 있다. 이렇게 한번 이해하시고 제가 한번 설명을 드려 볼게요. 일단 임수일가는 4월 달에 내가 건강 때문에 돈을 쓸 수 있는 이벤트가 있습니다. 내가 발견하지 못한 질병이라던가 내 잘못보다는 뭔가 다른 외부적인 요인 때문에 내가 발이 묶일 수 있는데 그게 결론적으로 봤을 때 재물적으로도 조금 피를 볼 수 있는 부분이 있어요. 그래서 임수리가는 사실 재물은 파트긴 하지만 4월 달 전까지는 금융 관리를 특별히 하시는 것이 중요하고이 4월 달쯤에 건강적으로 이슈가 있는 분들 같은 경우에는 특히 이번 26년도는 건강을 최우선적으로 챙기는 것이 중요합니다. 그 외에도 특히 사주 팔자의 임수 일간 중에 수균이 거의 없는 분들 같은 경우에는 4월 달에는 정말 여러 가지로 돈적인 부분이 좀 아쉬울 수 있는 부분이 있어요. 내게 들어온 기회나 계약 같은 것들이 거의 다 완성된 거 같은데 뭔가 안 되는 부분이 있고 우리가 살다 보면 아 이거는 100% 된다 하는 것들이</w:t>
      </w:r>
    </w:p>
    <w:p>
      <w:r>
        <w:t>있죠. 그런 것들이 안 되어서 돌아오는 부분이 있기 때문에 늘 중요한게 플랜 A, B를 세우는 것이 중요하다. 그리고이 4월 달에는 뭔가 무리하게 내가 확장하거나 돈을 1순위로 바라보면서 가기에는 리스크가 있다라고 볼 수 있기 때문에 임수리가분들은 전반적으로 상반기보다는 하반기에 조금 더 욕심을 내리면내는 것이 좋고 상반기에는 큰 흐름을 바라보는 것이 중요하다. 조금 숨을 참고 준비하는 시기라 볼 수도 있습니다. 가장 그 정점에 있는게 사실 인진이라 볼 수 있어요. 반대로 개수일간 분들은 오히려 좋은 기회를 얻어갈 수 있는 부분이 있는데 개수간분들 역시 개해 개유처럼 하주 팔자의 수 기운을 강화해 주거나 보충해 줄 수 있는 카주 구성을 가지고 있는 분들이 조금 유리하다 볼 수도 있습니다. 이러한 시기에 큰 돈을 벌 수 있는 길을 포착하거나 그런 제한들을 받을 수 있고 또는 내가 번뜩이는 아이디어 혹은 내가 지금이 상황에서 다른 걸 해야겠다 할 때 급하게 틀어 버리는게 있을 수 있거든요. 근데 그런 것들이 굉장히 강력하게 작용하는 경우가 있을 수 있어요. 하주 팔자 수가 강한 개술관들은 내가 조금 더 적극적으로 기회를 찾아보는 것도 좋지만 그 외에 개술관들 중에 하주 팔자의 개미, 계축, 개사 이런 분들 같은 경우에도 수기운이 부족한 인술간만큼은 아니지만 뭔가 새롭게 크게 확장하기보다는 지키면서 나아가는 것이 좋고 기회를 바라볼 때는 오히려 조금 뒤를 바라보는 것이 좋다라 볼 수 있는데 양력 5월이 개 4사월이라고 해서</w:t>
      </w:r>
    </w:p>
    <w:p>
      <w:r>
        <w:t>일시적으로는 개수가 힘을 가져간 형국이 있을 수 있거든요. 그래서 이때는 조금 중심을 잡고 한번 잘 지켜보는 것이 좋고요. 4월이 오기 전에 계수일가분들은 미리미리 비상금을 좀 많이 해 주는 것도 괜찮다라고 볼 수도 있습니다. 조치를 채 두시면 여러분들이 정말 급전이 필요할 때는 잘 방어할 수 있다라 볼 수 있어요. 그다음에는 무토관 분들 말씀드리고 싶은데 무토간 분들은 내가 오히려 돈을 벌 수 있는 기회나 재물을 취할 기회가 생길 수 있어요. 근데 제가 말씀드렸죠.이 임진이라는 글자는 포텐셜이 굉장히 커서 무토일 관분들 같은 경우에는 큰 그림을 그리겠죠. 지금 당장 내가 4월 달에 큰 돈을 버는게 아니라 물론 벌 수도 있지만 진짜 큰 규모로 벌 수 있는 프로젝트나 향후 계획, 미래 설계 이런 것들에 대해서 본격적으로 시작하거나 그런 것들을 눈으로 목욕할 수가 있다라 볼 수 있는 거예요. 대표적인 현상으로는 새로운 수입원이 생기거나 그동안 묶여 있던 주자금 회수 같은 이슈가 있을 수 있고 부동산 매매나 임대 이런 이슈에서 조금 우위를 가져갈 수 있는 흐름이 있는 부분이 있는데 이때 저는 여러분들께 추천드리고 싶은게 꼭 구해 보시면 좋을 것 같아요. 여러분들 사주 팔달로 보면 내가 지금까지 살아오면서 안 맞는 사람들의 사주도 있을 거 아니에요. 그 사람들의 생일을 알면 사주 팔자 만세력 사이트에 한번 입력해 보시고 아 내가 이런 사람을 좀 피하겠다 하는 것들을 조금 리스트업해 두고 나중에 정말 중요한 시기에 참고해 보시는 것도</w:t>
      </w:r>
    </w:p>
    <w:p>
      <w:r>
        <w:t>도움이 될 것 같습니다. 무토일간 분들 중에 빠른 분들은 25년 하반기부터 하주 팔자에 관심 있는 분들이 분명히 계실 거예요. 그렇게 해서 내가 궁합이 잘 맞는 사람인 것 같다 하면은 대회를 같이 도모해 보는 것도 도움이 된다 나중에. 자, 다음으로는 5 6치 개사 가보 을미올에 대해서 말씀을 드려 보겠습니다. 제가 방금 말씀드린 4 5 뱀 말을양이 세 마리 동물은 원래 가지고 있는 성질 자체가 오행이화에 가깝습니다. 그런데 26년 자체가 오행 화의 기운이 강하다 보니까 이러한 시기에는 제가 지난 시간에 말씀드렸던 26년 재물론운의 키워드 특징 다섯 가지가 더욱 강하게 발현되는 시기라 볼 수 있어요. 전반적으로 하이 리스크 하이 리턴 같은 케이스가 많은데 5월부터 한번 체계적으로 말씀드려 보도록 할게요. 대사월 같은 경우에는 천간에 계수가 떠 있긴 하지만 병호라는 글자와 밑에 사화라는 글자를 봤을 때 지금 굉장히 위태롭게 있는 상황이라 볼 수도 있습니다. 그래서 사주 팔자의 전반적으로 하래 글자 즉 지지의 수의 기운이 많은 즉 까만색이 많은 분들 같은 경우에는 그나마 조금 괜찮다라 볼 수 있는데 하주에 수라는 글자가 하나밖에 없거나 약하게 있는 분들 같은 경우에는 특히 5월 달은 조금 조심할 필요가 있습니다. 기회를 잘 노리면 대박이 날 수 있지만 잘못 놀리면 쪽박이 날 수 있는만큼 리스크가 커지는 시기라 볼 수도 있겠죠. 우선 첫 번째로 제가 이때 말씀드리고 싶은 분들이 임수와 개수일간 분들인데 그나마 조금 더</w:t>
      </w:r>
    </w:p>
    <w:p>
      <w:r>
        <w:t>안정적으로 쓸 수 있는 것은 개수일관 분들이긴 해요. 특히 개수일간 분들은 이때 나 혼자 뭔가를 하는게 아니라 동료라던가 팀 단위로 뭔가 할 때 되게 좋은 흐름이라 볼 수도 있고 동업자라던가 또는 새롭게 내가 창업을 하는 부분이 있을 수 있고요. 새로운 프로젝트를 시작하는데 거기에 대한 성과가 빨리 보일 수 있는 공산이 있습니다. 긍정적으로 풀린다면 남들은 엄두 내지 못하는 시장 니치 마켓 또는 주식 같은 경우에는 급락장이나 경매 시장 같은 데에서 내가 정말 사항에 적절한 판단을 해서 좋은 위치를 선점하거나 내 기지를 잘 발휘해서 사업적으로 수환이 좋아져서 크게 돈을 줄 수 있는 이벤트가 있거든요. 그래서 사실 개수리관 분들은 제가 작년부터 내 전문성이라던가 내 사업을 할 때 어떤 걸 내가 조금 더 해 볼까? 식장인 분들 역시 마찬가지로 부업을 할 때에는 뭔가 내가 한 방에 쓸 수 있는게 없을까? 이왕이면 내 전문성과 관련해서 한번 고민해 보시라고 말씀드렸잖아요. 그러한 첫 번째 결과가 날 수 있는게 5월 달이라 볼 수도 있습니다. 그 외에도 투자를 하시는 분들 같은 경우에는 저점 매수라던가 또는 해외 직구 외국 시장에서 뭔가를 하면서 돈을 벌 때 좋게 흘러갈 수도 있다 볼 수 있는데 이게 정말 한 장 차이로 나쁘게 발현되면은 특히 사주팔자의 수 기운이 약한 분들 같은 경우 계수보다는 임수관 분들이 조금 더 유한 부분이 있는데 풀 백팅 풀 레버리지 내가 잘못된 걸 알면서도 도파민에 절여져서 하는 외동 매매 같은 것들이 조금</w:t>
      </w:r>
    </w:p>
    <w:p>
      <w:r>
        <w:t>문제가 될 수도 있고요. 상업하는 과정이나 동업하는 과정에서 내가 파트너와 좀 문제가 발생할 수 있는 부분이 있으니까 애초에 내가이 사업을 좀 키우고 싶은 마음이 있다. 진지하게 임하고 있는 부분이 있으면 계약서를 작성하던가 해서 이런 부분에서 문제가 없도록 미리 준비하시는 것이 좋습니다. 그렇지 않을 경우에는 하고자 하는 일이 잠깐 중단되거나 진행이 멈출 수 있는 부분이 있거든요. 그 외에 친구가 돈 빌려 달라고 하는 거 달콤한 말로 여기 넣으면 대박난데 같은 이야기가 평소에는 안 드는 분들도 혹해서 어 진짜에서 들어갈 수 있는게 5월 달인 거예요. 그러니까 5월 달 같은 경우에는 여러분들이 기본적으로 보수적으로 가져가는 것이 중요하고 매도는 내가 지킨다는 마음으로 가져가는게 중요한 달리라 볼 수 있습니다. 두 번째로는 경금 일간 분들, 신금일간분들인데 이분들 역시 5월 달은 하수 팔자의 금액 기운이 강하면 강할수록 좋습니다. 특히 신유일주가 조금 더 유효하다 볼 수도 있고 좋게 발현되는 일들 중 어떤게 있을 수 있냐면은 회사의 어려운 문제 내가 속해 있는 집단에서 핵심적인 역할을함으로써 그 공로를 인정받아서 내 모값이라던가 상여 성과 추후 연말에 있을 인사 평가를 좋게 받는 이벤트가 발생할 수 있고 이때 활약해 두는 것이 여러분들께는 미래의 자산을 만들어 두는 행위라 볼 수도 있고요. 또는 여러분들이 속해 있는 회사에서 나의 공로로 내가 일감을 따온다라던가 또는 여러분들이 운영하고 있는 사업체가 국가 기관이나 공공 기관에서</w:t>
      </w:r>
    </w:p>
    <w:p>
      <w:r>
        <w:t>일거리를 가지고 온는 등등의 안전적인 거래를 확보할 수 있는 또는 큰 규모의 프로젝트를 수주할 수 있는 이벤트가 발생할 수도 있고요. 전문 자격증이 있는 분들 또는 전문 기술이 있는 분들은 내가 가지고 있는 자격증과 기술로서 큰 돈을 벌 수 있는 즉 다시 말해서 프로젝트 같은 것들을 조금 좋은 조건으로 진행할 수 있는 기회나 제한 같은 것들이이시기 지음에서 들어올 수도 있습니다. 그래서 웹랜서로 개발하시는 분들 같은 경우에는 이때 조금 열심히 이런 걸 좀 도모해 보시면 좋을 것 같고 그 외에도 전문직분들 같은 경우에는 5월 달에는 열심히 뭔가 해 보는게 좋다라 볼 수 있겠죠. 반대로 경금과 신금 일간인데 사주에 금이 약한 분들, 금이 한 개밖에 없는 분들 같은 경우에는 내 직장이나 일자리, 내 위치가 조금 흔들리거나 변동될 수 있는 이슈가 있을 수 있고요. 내 자회적으로 뭔가 하는 것이 아니라 타이적인 이벤트 때문에 내가 영향을 받거나 좀 예민해질 수 있는 부분이 있습니다. 또는 내가 고용하고 있는 사람과 좀 문제가 생길 수 있는 부분이 있고 급하게 내 일과 업무를 대신해 줄 수 있는 사람을 찾거나 또는 직장에서 좀 스트레스 같은게 좀 커지거나 해서 건강적으로 좀 이슈가 생길 수 있어요. 그러면 또 병원비가 나갈 수 있죠. 그 외에도 사실은 5, 6, 7월은 금으로 타고 난 분들 중에 금이 약하신 분들 같은 경우에는 건강을 좀 챙길 필요가 있습니다.이 세살 동안은요. 건강 때문에 병원비로 돈나갈 수 있는</w:t>
      </w:r>
    </w:p>
    <w:p>
      <w:r>
        <w:t>부분이 있으니까 미리 알아두시면 좋고요. 그 외에 기대가 되는게 특히 감목 일관들인데 감목 일관들은 이때 열심히 내가 본업적으로 능력을 인정받거나 또는 일 처리가 아주 빠르게 될 수도 있고요. 특히 집에서 혼자 뭔가 하시는 분들 뭐 SNS 부업이라던가 블로그, 쓰레드, 트위터, 나 혼자는 사이드 프로젝트 이런 것들에 대해서 조금 진척이 있는 시기, 치고 나가는 시기, 플러스 뭔가 인정을 받을 수 있는 시기이다 보니까 올해 같은 경우에는 국가 지원 사업이라던가 내가 좀 지원받을 수 있는 사업 같은 것들을 조금 챙겨가 보시면서 적절한 시기에 한번 신청해 보시는 것도 도움이 된다 볼 수도 있고 여러분들이 하나 만들어 주는 콘텐츠 예를 들면 교육이라든가 PDF 같은 것들 그런 것들이 이때부터 조금 입소문을 타거나 사람들이 좀 알아봐 주면서 수익이 이 안정적으로 발생할 수 있는 부분이 있을 수 있으니까 혹시 가지고 있는 감목 일관들 같은 경우에는 바이럴을 이때 한번 시켜 보는 것도 도움이 되겠죠. 그 외에도 그림 그리시는 분들 중에 내 캐릭터 있는 분들 같은 경우에는 내가 보유한 IP를 활용해서 수익 창출할 수 있는 부분도 있을 수 있고 그 외에 예능 조사자분들 역시 프리랜서를 할지 언정 내가 포트폴리오를 잘 준비해 놓고 제출을 한다라던가 좀 지원해 두는 것들이 있다면 발탁되거나 큰 브랜드에서 디자인 콜라보레이션 같은 제안을 받을 수도 있으니까이 시계를 꼭 놓치지 않으셨으면 좋겠어요. 딱 한 가지 걱정되는 거는 이때 일거리가</w:t>
      </w:r>
    </w:p>
    <w:p>
      <w:r>
        <w:t>너무 많아지거나 또는 내가 너무 욕심이 많아져서 즉 일욕심이 많아져 가지고 건강적으로 또 이슈가 발생할 수 있는 부분이 있거든요. 그러니까 그러한 부분만 좀 잘 챙기면서 감목은 제가 늘 말씀드리지만 26년은 긴 호흡으로 달려가는 연습을 하시는 것이 좋다라는 거 꼭 한번 말씀드리고 싶습니다. 자, 그다음은 6월 갑보월인데요. 가보월이야말로 진정하게 말의 기운이 굉장히 강해지는 시기이자 특히 건강의 키워드가 될 수도 있고 감정적으로 폭발할 수 있는 이벤트가 발생할 수 있는데 사실은 갑보월은 재물도 재물이지만 사람 때문에 울고 있을 수가 있거든요. 내가 가까운 사람과의 돈 거래 또는 내 가족 때문에 나가는 돈 같은 것들이 이슈가 될 수 있다라 볼 수 있겠죠. 또는 내가 사람을 쓴 일에 있어서 돈을 쓰거나 돈을 받거나 할 수 있는 부분도 있으니까 인사 그리고 내 건강이 두 가지 키워드를 주목하시면서 들어보시면 좋을 것 같아요. 우선 잘 준비했을 때 기대가 되는 분들은 병화에 간들입니다. 병화에 가는 제가 늘 말씀드리지만 2026년이 병원년이라고 해서 특히나 모든 세상에 비이나 어두운 것들이 들어는 시계라 말씀을 드렸는데 그 와중에도 남들이 박수치고 부러워하는 셀럽이라던가 사인이나 대중으로부터 좋은 관심 긍정적인 의미에 발효를 받는 것이 병화관이 될 수도 있다고 말씀드렸죠. 가장 그 기운이 몰려 있는게 26년 5월부터 6월이라 볼 수도 있거든요. 그렇다면 직업 자체가 남들 앞에서는 크리에이터, 인플루언서, 연예인,</w:t>
      </w:r>
    </w:p>
    <w:p>
      <w:r>
        <w:t>정치인 등등이라 한다면 저는이 시기를 놓치지 않고 미리 6월 달에 내가 뭔가를 오픈하거나 준비해서 두 달 중에 나에게 유리한 날에 오픈할 것 같습니다. 그래서 가장 명확하게 내 잘 쓸 수 있는 올해의 여러 가지 중에서 성공률이 높은 프로젝트라 볼 수도 있거든요. 그러면서 따라오는게 좋은 사람들이라 볼 수도 있어요. 이거는 꼭 직업적으로 예체능이나 사업하시는 분뿐만 아니라 직장인 분들도 마찬가지인데 내가 일을 하다 보면 알게 되는 사람들이 있죠. 거래처라든지 아니면 회사 동료라던가 질 좋은 사람들과의 커뮤니케이션을 통해서 인맥풀이 좀 탄탄해진다. 건강해진다. 내가 나중에 뭔가를 도모해 볼 수 있는 좋은 사람을 만날 수 있다라 볼 수도 있고 혼자 창업하기 어려우신 분들 좀 고민이 많으신 분들 같은 경우에 남이 같이 뭔가 했을 때 어 좋아하면서 시야샤 하면서 만들어 나가는게 강점인 분들이 계시잖아요. 뭐 예를 들어 가지고 직장인 분들인데 어 마음에 드는 직장 동료 누구랑 같이 의기 도합해 가지고이 브랜드를 시작했는데 스몰 브랜드에서 너무 잘됐다. 요런 케이스처럼 뭔가 그런 창업이라든지 좀 작게 시작한 프로젝트가 좋은 반응을 보이면서 27년 하반기까지 오히려 안정적으로 성장해 갈 수 있는 부분이 있는게 병화에 간분들이기도 합니다. 그런데 제가 재물은 관련해서 말씀드리고 있다 보니까 병화에 간분들은 특히 이때 돈 쓸 일들이 많아질 수 있어요. 근데 그 돈이 내가 사고 싶어, 나 이거 살래, 저거 살래? 이런 것보다도 사업적으로</w:t>
      </w:r>
    </w:p>
    <w:p>
      <w:r>
        <w:t>내가 일적으로 미래를 위해서 투자하는 돈이라 볼 수도 있거든요. 그래서 혹시 제가 지금 말씀드린 타임라인과 좀 일치한다 했을 때 6월 달을 대비해서 미리 사업 자금 같은 것들을 모아두거나 저축해 주시면 필요한 순간에 잘 활용할 수 있는 부분이 분명히 있을 거고요. 제가 지금 말씀드린 내용과 비슷한 괴를 가지고 있는게 27년의 정화회관이기도 해요. 특히 27년이라 하면 사실 26년 하반기부터 양력 8, 9월부터는 정화회관에게 이러한 흐름이 들어올 수 있다라 볼 수 있거든요. 그래서 정화회학관 분들 중에 특히 직장인 분들 아 나 뭔가를도 뭐 해야 하는데 뭐 하지 하시는 분도 계실 거고 1,년 때부터 뭔가 해나가시는 분도 계실 거예요. 그런 분들은 조금 더 깊은 단계로 내가 하고 있는 것들을 끌어 올릴 수 있는 달리기도 하니까 이미 뭔가 하고 있다 하시는 분들은 한번 리프레시해 가지고 좀 리뉴얼하는 것도 도움이 될 수 있다. 시스템 바꾸거나 새로운 인수를 해 보거나 안 된 것들을 고쳐 나가면서 좀 될 수 있는 것들로 체질을 변화시키는게 6월 달에 하는 것도 괜찮다라 볼 수도 있습니다. 반대로 6월 달에 좀 조심하면 좋은 분들은 특히 무토와 기토간 분들이긴 한데 계약서 도장 찍는 거 문서 사인 같은 거 잘못해서 또는 내가 보증을 잘못 쓰거나 연대 책임이라든지 나는 잘못이 크게 없는데 내가 속해 있는 집단 커뮤니티에서 문제가 발생해서 괜히 내가 피해를 받거나 억울한 일을 당할 수 있는 부분이 있기 때문에 사실 무토와</w:t>
      </w:r>
    </w:p>
    <w:p>
      <w:r>
        <w:t>기토관 분들은 26년에 의지적으로 대중의 평가로부터 나쁜 평가를 받는 사람, 찝찝한 사람 이런 분들은 조금 멀리하시는 것이 좋아요. 왜냐하면 특히 토간분들은 각자만이 가지고 있는 대체 불가능한 깊이 전문성, 나만의 고유한 캐릭터를 가지고 있을 텐데 그 캐릭터가 훼손될 수 있단 말이에요. 근데 그게 내가 속해 있는 집단 때문에 그 집단이 남들에게 좋은 평가를 받지 못해서 억울한 일들이 생길 수 있거든요. 사소하게는 여러분들이 속해 있는 카톡방이라든지 침목 도목 같은 것도 좀 조심스럽게 하시는게 좋고 특히 이때 좀 부동산적으로 이슈가 발생할 수 있어요. 루토와 기토일관 분들에게는이 화의 기운이 인성이라 하는데 너무 화의 기운이 강하다 보니까 인성이 특히나 토요일간에게 크게 제공하는게 주식보다는 부동산 부분이 좀 크기 때문에 짧게는 6월 한 달, 길게는 7월까지이 두 달 동안 내가 부동산 시장에 깊은 관여를 하고 있거나 시장 참여를 하고 있거나 또는 뭔가 이슈가 있을 수 있는 분들 같은 경우에는 미리미리 타임라인을 조금 확인해서 데뷔를 잘하는 것이 필요하다고 말씀을 드리고 싶습니다. 좀 의미 심장하게 재물 했을 때 6월 달, 7월 달이 조금 뭔가 있는 부분이 있어요. 물론이 기회를 좋게 발현하며 내가 생각지도 못한 기회를 얻는다라 볼 수도 있겠지만 혹시나 모르니까 조심하면 좋은 시나리오를 한번 읽어 드릴게요. 리치푸어라고 하죠. 자산은 늘었는데 현금이 지금 묶여 있어서 유동성이 막혀 있는 상태. 유동성 위기를 뜻하는 단어인데 내가 보유하고</w:t>
      </w:r>
    </w:p>
    <w:p>
      <w:r>
        <w:t>있는 부동산에 비해서 현금이 가지고 있는게 없어서 대출, 이자, 관리비, 세금 등등에 있어 가지고 내가 곤란해질 수 있는 부분이 있다. 두 번째 증여를 받을 때 발생하는 세금들, 취득세, 증여세 이런 것들을 내가 세금처를 해야 되는데 예산이 부족해서 못 해 가지고 문제가 발생할 수 있는 경우 또는 세 번째 내가 기존에 대출을 너무 많이 받아놔서 이자가 감당되지 않아서 돈 때문에 고통을 받을 수 있는 경우가 있을 수 있고 좀 특이한 케이스가 하나 있는데 이런 거 있죠.이 이 자격증만 따면이 수업만 들으면이 과정만 수료하면 최소 월 얼마 벌 수 있다. 그런 문구에 좀 후킹돼 가지고 실제로 공부를 하고 열심히 했는데 그만큼의 수익이 나지 않아서 깨닫는 시기라는 부분도 사주 팔제 좀 나와 있는 부분이 있어요. 물론 좋은 기회도 여러분들에게 있을 수 있습니다. 근데 중요한 거는 특히 여러분들이 자산을 획득하거나 올해 기회를 보실 때는 여러분들이 충분한 총알를 가지고 있는 것이 좀 중요할 것 같아요. 결정적인 순간에 총알이 없어서 못 하는 케이스들이 좀 눈에 보이긴 하거든요. 알아두시고 준비 잘하시면 좋을 것 같습니다. 7월 달로 넘어가 볼게요. 7월은 을미 월리라고 합니다. 을미 자체가 저는 어떤 느낌이냐면은 대구 있죠? 그 정말 더운 대구에 꽃이 펴놨는데 비가 안 오고 있는 그런 느낌이에요. 그래서 을미는 그 연도가 특히 중요한데 이번 26년도가 병호라고 했죠. 그러면은이 을미라는 글자의 밑에 있는 미토라는 글자가 강력한</w:t>
      </w:r>
    </w:p>
    <w:p>
      <w:r>
        <w:t>화의 기운을 얻으면서 사실 을목이 아이고 못 살아하는 케이스가 발생할 수 있습니다. 너무 과하게 불이 예쁜 콘 옆에 와 있는 느낌이니까 꽃이 타 버릴 수 있겠죠. 그렇다면은 직관적으로 우리가 어떤 걸 알 수 있을까요?이 이 불을 끌 수 있는 물이 필요하거나 또는이 불을 대신 막아 줄 수 있는 토가 오행쪽으로 채워져 있거나 또는 그냥 아예 나는 몸빵으로 버틸래 하면서 하주 팔자의 목균이 많은 분들 같은 경우에는 그나마 괜찮다 알아볼 수 있는데 제가 방금 말씀드린 것과 반대인 분들 같은 경우에는 조금 조심해서 보내 되는 것이 이번 7월이기도 합니다. 7월에 재물적으로 기대가 되는 사주 구성을 좀 말씀드리면 특히나 금으로 타고난 경금 신금 일간들 중에 하주 팔자의 금과 목의 비율 즉 다시 말해서 흰색과 초로색 비율이 1대일이거나 금이 조금 더 많은 분들 같은 경우에는 유효하다 볼 수 있는데 어떻게 좋게 발언드릴 수 있냐면 여러분들이 하고 있는 사업이라든지 또는 여러분들의 사회생활 공적인 이벤트에서 내 성과와 공이 사람들에게 널리 알려지는시기 그래서 여러분들이 유명해지기도 하고 회사에 더 좀 볼 수도 있는 부분이 있고 내가 속해 있는 커뮤니티에서 좋은 떡을 얻어 먹는 시기라 볼 수도 있고요. 또는 사업을 하신 분들이나 사업을 하시는 분들 같은 경우는 이때 좀 좋은 길을 얻어 가지고 크게 새를 확장할 수 있는 이벤트가 발생할 수 있습니다. 그래서 이때는 실질적으로 매우 바쁘고 내가 실시간도 없이 뭔가를 열심히</w:t>
      </w:r>
    </w:p>
    <w:p>
      <w:r>
        <w:t>하게 되는데 이때 바쁨과 열심히 달리는 거는 사실 여러분들에게 좋은 거거든요. 아, 내가 오랜만에 정말 힘은 들지만 너무 재밌게 나를 성장시키고 있다. 내 회사를 성장시키고 있다. 그런 느낌이 들면서 굉장히 자기 효용감이나 새로운 기회를 볼 수 있는 장이 될 수도 있는게 바로 7월이기도 해요. 그럼 반대로 목으로 태어났는데 사주 팔자의 금을 깔고 있거나 금이 좀 많은 분들 예를 들어 을류라든가 갑신일주분들 같은 경우에는 내가 사업적으로 유리한 내부 정보를 얻을 수 있거나 나를 비즈니스라던가 큰 돈을 벌 수 있게끔 도와줄 수 있는 뭔가 기회를 포착시켜 주는 귀인을 만날 수 있기도 하고요. 또는 플랫폼이라던가 내가 뭔가 혼자를 하는게 아니라 경쟁하는 사업, 경쟁하는 필드, 분야에서 두가 나타낼 수 있기 때문에 내가 이때는 바값 이상은 한다라 볼 수도 있고 개인 사업을 하시는 대표님들 같은 경우 프리랜서분들, 내 이름을 걸고 뭔가를 하시는 분들 같은 경우에는 이때 일감이 좀 많이 들어오거나 나를 적극적으로 마케팅을 하고 있으면 이때 터지기도 합니다. 그래서 제가 2026년은 SNS를 안 하면 바보라고 말씀을 드렸잖아요. 왜냐하면 도처에 내가 나를 알릴 수 있는 알고리즘이 떡상할 수 있는 시기가 되게 많거든요. 알고리즘은 사실 운도 되게 중요하긴 하더라고요. 그래서 여러분들 특히 개인 사업자나 프리랜서인 분들 또는이 기회에 내가 뭔가 내 거를 해야겠다 하면서 사이드 프로젝트로 SNS 하고 계신 분들 같은 경우에는 미리미리 좀 내가</w:t>
      </w:r>
    </w:p>
    <w:p>
      <w:r>
        <w:t>열심히 만들어 두면은 터질 때 터져요. 그러니까 꼭 한번 해 보시면 좋을 것 같고 을목 일간 분들 같은 경우에는 을해 을묘 또는 사주에 목이 많은 을목은 괜찮은데 목이 약한 을목 일간 분들은이 시기에는 조금 조심하는 방향으로 가져가는게 좋기 때문에 이때는 돈 쓰는 것과 돈 나가는 것 모두 보수적으로 한번 활용해 주시면 좋을 것 같아요. 아낄 돈 아끼고 너무 큰 돈 쓰지 말고 미리 돈을 모아두는 요렇게 한번 가져가시면 좋을 것 같습니다. 자 이렇게 4옴이 60년 중에 가장 강한 화의 기운에 가장 뜨거운 여름을 지나면 이제는 신유술이라고 해서 가을이 오게 됩니다. 요거를 숫서대로 말하면 정류 무술이에요. 동물로 따지면은 원숭이 닭 개인데 어떤 의미인지 한번 말씀드려 보도록 할게요. 8월은 병신월이라고 합니다. 병화라는 글자와 심금이라는 글자가 만나서 병신월이 되었는데 병화라는 글자가 이미 2026년에 또 있죠. 그러면 이번엔 반대로 보면은 병호, 빨간색 세 개, 흰색 하나 이렇게 되면은 신금이라는 글자가 굉장히 공격받기 쉬워요. 원래 화라는 글자는이 흰색 금을 녹이는 역할을 하는데 너무 이렇게 강해져 버리면은 사주 팔자에 금이 하나밖에 없는 분들 또는 경금 신금 일간 분들 중에 사주에 금이 없거나 토가 없는 분들 같은 경우에는 조금 조심할 필요가 있다라 볼 수 있거든요. 반대로 대신 사주 팔자에 금이 강하거나 수운으로 타고 나신 분들 같은 경우에는 조금 한 숨 돌릴 수 있다라고 볼 수도 있는데 우선 첫 번째로 임수와 계수일간 분들 그리고</w:t>
      </w:r>
    </w:p>
    <w:p>
      <w:r>
        <w:t>경금일간 분들 중에 금이 강하신 분들 같은 경우에는 나쁘지 않다. 좋은 기회를 도모할 수 있는 부분이 있습니다. 심리적으로 여러분들이 느끼기에 체감하게 좋은 일들이 발생할 수 있다. 흐름이 괜찮게 흘러간다라 볼 수도 있어요. 26년을 상반기 하반기로 봤을 때 화의 기운이 안 그래도 몰려 있는 건 조금 더 상반기 맞다했다 보거든요. 근데 8월부터는 이제 본격적으로 가을이 시작되면서 이제는 슬슬 뒤에 오는 금과 수의 기운이 조금 보충되면서 강한 화의 균을 뜻하는 병호라는 글자나 밸런스를 맞추게 됩니다. 그렇기 때문에 이제 슬슬 경금 신금 임수 계수분들이 이때부터 좀 주도권을 찾아간다라 볼 수도 있는데 반대로 말하면 상반기에는 혼이 나갈 정도로 좀 정신이 없었다가 하반기부터 정신 차리고 뭔가를 하거나 성과를 가져가거나 좋은 퍼포먼스를 보여주는 분들이 많아진다라 볼 수 있겠죠. 기세가 전환된다라 볼 수 있는 거예요. 특히 사주팔자의 임수 개수관 분들 중에 수익 기운이 강한 분들 또는 금기운도 같이 있는 분들 같은 경우에는 내가 예전에 가입해줬던 금융 상품 이런 것들의 만기일이나 서상 같은 것들을 발견해 가지고 매도를 하면서 수익화할 수 있는 이벤트가 발생할 수 있다라 볼 수 있고 내가 생각지도 못한 존자 돈을 찾거나 갑자기 증여를 받거나 또는 돈을 받거나 또는 당첨되거나 등등의 이슈가 있기 때문에 외부에서 나에게 들어오는 돈이라 볼 수 있는 부분이 있거든요. 또는 내가 주식을 하거나 장기 투자라 가지고 오랫동안 보했던</w:t>
      </w:r>
    </w:p>
    <w:p>
      <w:r>
        <w:t>종목에 대해서 드디어 내가 매도를 하거나 하면서 큰 수익률을 가져가는 시기라 볼 수도 있기 때문에 장기 투자자분들에게 좀 해당될 수 있는다 볼 수 있는데 워낙 2026년이 주식 시장이 좀 드라마틱하게 흘러갈거다 보니까 주식하시는 좀 눈치 빠르신 분들 같은 경우에는 전략을 세우실 때 참가할 수 있을 것 같기도 하고요. ISA라던가 연금 저축 펀드 이런 절세 계좌의 만기 도래 이런 것 때문에 세금 황급도 받고 목돈도 수령할 수 있고 막 요런 식으로 과거에 뿌려줬던 금융 자산 이런 것들이 좀 돌아오는 시기라고 볼 수도 있습니다. 제가 너무 주식만 말씀드렸는데 부동산이나 여러 가지 자산 다 해당할 수 있으니까 한번 참고해 주시고요. 나쁘게 발현되면은 이때 조심해야 되는게 전세 사기 부동산 중에서도 분량 매물, 허위 매물 이런 것 조심하시면 좋고 부동산 보면은 등기부 등번에 근당이 잡혀 있는데 그걸 확인을 안 해 버린 거야. 그래서 나중에 잔금 치를 때 발생하는 문제 같은 것들이 좀 발생할 수 있으니까 방금 말씀드렸던 사주 유형뿐만 아니라 수일간인데 사주에 수가 약하거나 금이 약하거나 하시는 분들 같은 경우에는 잔금 치를 이벤트가 있으면 법적으로 꼼꼼하게 따져가면서 가는 것이 중요합니다. 그다음에 조금 특이하게 제가 일지를 말씀드릴 건데 신금 병존인 분들이 계세요. 지나 월지에 신금신금인 분들이 제일 강력하고 아니면은 월지나 년지에 신금신금인 분들 또는 일지 시지에 신금신금인 분들인데 이러한 분들은 이때를 기점으로 해서</w:t>
      </w:r>
    </w:p>
    <w:p>
      <w:r>
        <w:t>본격적으로 여러분들이 해외를 개척하거나 영마가 강하게 발현되는 시기라 볼 수 있거든요. 원래 영마의 의미는 내가 내 의지를 가지고 떠난다의 의미가 있다 보니까 내가 원에서 워를 가거나 또는 유학을 가거나 또는 내가 해외 이직, 해외 취업 같은 걸 하거나 할 수도 있는 부분인데 재물은 키워드를 한번 엮어서 말씀드리면 내가 의지를 가지고 해외 사업을 시작하거나 해외의 법인을 차리거나 또는 온라인으로 커머스를 확장하거나 하는 등등의 이벤트가 발생할 수 있는 시기라 볼 수도 있겠죠. 저도이 시기를 좀 노려보고 있거든요. 이럴 때 좀 전략적으로 내가 오랫동안 준비하고 있던 프로젝트가 있거나 그런 것들이 있으면 이때 오픈하는 것도 나쁘지 않죠. 자, 그다음에 오는게 의미 심장한 9월 정류월입니다. 정류월은 병이라는 글자와는 조금은 개가 안 맞는 느낌이 있는데 26년 9월 하면은 병어 중에서 오아라는 글자가 조금 더 득세하거든요. 힘을 얻어간다 볼 수 있는데 정류와 오화는 개인적으로 흐름이 괜찮아요. 이럴 때에는 사주팔자의 신약한 정활간, 하주팔자의 초록색 또는 빨간색이 아니라 나머지 색깔인 노란색, 까만색, 흰색이 많은 분들 같은 경우에 이때부터 27년 말 또는 28년 초까지 좀 내가 주도적으로 뭔가를 하는 프로젝트나 좋은 성과를 가져가는 시기라 볼 수도 있고 내가 주도권을 잡고 있는 프로젝트, 부업이 같은 것들이 이제 본격적으로 내가 확장할 수 있는 그 길이 보이는 시기이면서 동시에 실정이 수익을 얻어가는 시기, 내가 생각지도</w:t>
      </w:r>
    </w:p>
    <w:p>
      <w:r>
        <w:t>못한 기회 같은 것들을 얻는 시기라 볼 수 있어서 이때부터 내가 지금 하고 있는 것들이 성과가 없었는데 아 이렇게 하니까 되는구나 하면서 자하 효능갑이나 일하는데 있어 가지고 좀 신나서 할 수 있는 시기가 정류월이라 볼 수 있습니다. 또는 정화회관들 중에 예체는 종자분들 같은 경우에도 이때 대중으로부터 사랑을 받거나 큰 기회를 가져갈 수 있는 부분이 있고 내가 내 거를 차린다 볼 수도 있기 때문에 고용을 당하던 입장에서 고용을 하는 사람이 될 수도 있고요. 이제 본격적으로 뭔가 더 큰 사회적 위치 그런 부분에 있어서 나의 그릇을 확장시키는 경험을 할 수 있는 부분이 있다. 조금 더 프로페션해진다라 볼 수도 있고 그렇기 때문에 잠재적으로 내가 얻을 수 있는 재물이나 돈 같은 것들 볼 수 있는 기회들이 많다라 볼 수 있겠죠. 그리고 이때 여러분들이 하시면 좋은게 사실은 좋은 인적 커뮤니케이션을 형성해 두는 거예요. 정화에 간 중에서 특히 신약한 분들 같은 경우에는 남의 눈치를 너무 많이 보거나 타인의 의서 평소에 조금 휘둘리거나 인간 관계에서 스트레스를 받는 분들이 계셨다면 이분들이 이제는 내가 인한 길를 주도적으로 가져갈 수 있어요. 필요한 사람한테 내가 먼저 연락해서 당당히 뭔가 요구할 수도 있고 돌아오는 방도 괜찮아. 좋은 흐름을 가져갈 수 있는 부분이 있으니까 한번 참고해 주시면 좋을 것 같고 그 외에도 사회에서 제공하는 여러 가지 제도 같은 것들 뭐 대출이라든가 정부 지원 사업 이런 것들에 대해서 긍정적으로 뭔가 내가</w:t>
      </w:r>
    </w:p>
    <w:p>
      <w:r>
        <w:t>받을 수 있는 시기, 결과를 볼 수 있는 시기라 볼 수도 있습니다. 대출이 어려웠던게 대출되기도 하고 학생분들 같은 경우에는 장학금을 받기도 하고 뭐 이렇게 가져갈 수도 있겠죠. 또는 내 가까운 지인의 소개로 돈을 벌어들 수 있는 잠재적인 큰 손을 만날 수 있는 부분이 있고요. 막혀 있던 문제 같은 것들이 사업적으로 해결될 수 있는 부분이 있어요. 공공 기관이라든가 국가에서 해 줘야 하는 인허가 승인 이런 것들이 있을 수 있고 여러 가지 돈을 벌 수 있는 재반 환경 같은 것들이 좋아지는 시기라 볼 수도 있습니다. 근데 사주 팔자의 월지의 사화나 5화를 가지고 있는 정화회관 분들 또는 전반적으로 빨간색 또는 초록색이 많은 정화회관 분들은 이때 조심해야 되는게 돈이나 이건 관계로 인해서 타인과 수송을 하거나 문제가 발생할 수 있기 때문에요. 미리미리 9월 달에는 돈 문제 때문에 속시끄럽게 하지 않기 위해서 그전에 계약서를 쓰거나 미리미리 대처하는게 필요하겠다. 요거 좀 중요한 내용이니까 한번 참고해 주시고요. 두 번째는 기토에 간인데 특히 기토가 이때 기대가 되는 이유는 자영업하시는 분들, 전문직들, 예체능하시는 분들, 프리랜서분들 같은 경우에는이 종류월에 좋은 기회를 얻어갈 수 있다. 일감이 들어오거나 갑자기 매출이 상승하거나 내가 하는 일, 능력을 인정받을 수 있는 기회가 있고 그 기회 때문에 가지고 오는 수익 창조 자체가 커질 수 있다. 두터워질 수 있다라 볼 수도 있는 겁니다. 예를 들면 그런 거겠죠. 내가 음식점 운영하고 있거나</w:t>
      </w:r>
    </w:p>
    <w:p>
      <w:r>
        <w:t>내가 다른 서비스를 운영하고 있는데 인플루언서가 방문했는데 입소문이 나 가지고 대박이 나거나 맛집으로 소개가 되거나 아니면 트위터에서 바이러럴 돌아서 갑자기 매출이 상승하거나 이런 깜짝 이벤트 같은게 있을 수 있거든요. 그래서 이때를 좀 도모해서 뭔가를 미리 좀 준비해 두고 판을 깔아 두시면 괜찮겠죠. 이분들은. 그리고 기토 간들 중에 클래스와 할 수 있는 분들, PDF나 뭔가 전자화 할 수 있는 콘텐츠 내 전문 지식이나 IP 이런 것들을 좀 셀링할 수 있는 분들 같은 경우에는 이때 기회가 발생할 수 있기 때문에 내가 언젠가 나만의 노화로 담은 PDF나 전략 같은 것들을 디지털 콘텐츠로 만들고 싶어 하시는 분들 또는 원데이 클래스 운영해 볼까 하시는 분들 같은 경우에는 무형의 콘텐츠와 하는 것도 괜찮아요.이 시기에 그러니까 미리 준비해서 오픈까지 해도 괜찮다 볼 수 있을 것 같아요. 무관분들도 좀 비슷하긴 한데 조금 더 넓게 사용될 수 있을 것 같아요. 서비스 런칭이라던가 셀프 브랜딩 정말 뭐 유튜브를 시작하거나 또는 뭔가 내 개성을 듬뿍 넣은 콘텐츠를 만들거나 등등을 뭔가 했을 때 괜찮은 반응들이 올 수 있는게 9월 달 정류월이라 볼 수 있고 사실 컨텐츠를 한다는 거 자체가 수익 활동을 고려하고 하는 거잖아요. 그래서 너무 아 나 부끄러워 이렇게 생각하실 필요가 없다고 생각하고 오히려 안 하면 아쉬운 시대니까 도전할 생각이 있는 분들은 이때를 좀 기점으로 한번 노려 보시는 것도 괜찮을 것 같습니다. 자</w:t>
      </w:r>
    </w:p>
    <w:p>
      <w:r>
        <w:t>그다음은 10월 무술월에 대해서 말씀드리도록 하겠습니다. 무술월은 위아래 보시면 아시겠지만 노란색 노란색 즉 병원형과 비슷하게 간열 지동으로 흑의 기운이 강한 시기라 볼 수 있습니다. 그런데이 술토라는 글자가 원래 사주에서는 개를 뜻하거든요. 그 개가 말이라는 글자랑 만나면 역시 합이라는 걸 하면서 화의 균이 강해진다라 볼 수 있습니다. 그렇기 때문에 사실 토일분들이 좀 중요하다라 볼 수도 있고 전반적으로 사주 팔제 화의 기운이 강하기 때문에 그의 대척점에 있는 사주의 수익 일간 분들도 봐야 되겠죠. 우선 첫 번째로 기회를 잡을 수 있는 분들은 사주팔자의 감목 일간들 중에서 신강한 분들 월지나 일지 자리에 초록색 또는 까만색이 있는 분들을 뜻하는데요. 사주팔자에서 나의 세력을 뜻하는게 편인정인 비견 겁제거든요.이 글자들이 많은 사주 팔자를 심강하다고 하는데 한번 이해를 해 보자고요. 병호라는 글자는 화의 기온이죠. 위 아래 같은 색깔이 있기 때문에 그만큼 강하다 볼 수 있는 겁니다. 똑같이 10월을 뜻하는 무술월 역시 위아래 노란색 노란색 흑이 기운이 강하다 볼 수 있죠. 그러면은이 강한 불, 강한 토를 잘 다스리기 위해서는 기본적으로 목일간, 금일간, 수일간 같은 경우에는 신강할수록 좋다라 볼 수도 있습니다. 그중에 특히 감목 일간을 말씀드리는 이유는 가장 운을 선명하고 명확하게 쓸 수 있는 부분이 있기 때문에 그런데요. 이때 좋은 흐름 역시 개인 프로젝트가 좋은 성과를 거두거나 또는 내가 하고 있는 일에</w:t>
      </w:r>
    </w:p>
    <w:p>
      <w:r>
        <w:t>대해서 좋은 성과를 가져갈 수 있는 큰 잭팟이 터질 수 있고요. 큰 돈을 굴릴 수 있는 권한 같은 것들이 생길 수 있기도 하고 실제로 큰 매출이나 또는 성장세 같은 것들을 확인하면서 내가 하는 일의 효용이라던가 좋은 성과를 노려볼 수도 있는게 10월 무술월에 신강한 감목이라 볼 수도 있습니다. 예를 들면 그런 것들이 있을 수 있어요. 여러분들이 가지고 있는 부동산이라던가 주식에 있어 가지고 큰 수익으로 돌아오는 부분이 있을 수 있고 또는 내가 예전에 투자했던 부동산이라던가 재개발 조합 이런 것들, 비상장 주식 이런 것들에 대해서 좋은 소식이 들려올 수 있기도 하고 또 회사에서 나의 능력을 인정해 줘서 나한테 큰 부서를 맡기거나 또는 그로 인한 인센티브나 보상 같은 것들을 내가 받을 수도 있고요.이는 프리랜서분들도 마찬가지예요. 내가 오랫동안 일을 잘해 와서 클라이언트가 나에게 조금 더 큰 권난과 그에 걸맞는 보상과 대우를 해 줄 수 있다라 볼 수 있기 때문에 감목 일간분들은 이때 조금 일적으로 내가 뭔가 도모해 보면 좋겠다라 볼 수 있고요. 이야기를 들어보다 보면 뭔가 갑자기 터진다는 느낌도 있지만 사실 예전부터 오랫동안 해왔던 것들이 이제 성과를 보는 시기라고 볼 수도 있거든요. 그래서이 10월을 기점으로 해서 여러분들이 그전까지 2월부터이 10월까지 내가 어떻게 이거를 잘 도모해 볼 수 있을까를 조금 준비해 보시면 좋을 것 같아요. 시간 많이 남아 있죠. 충분히 잘 만들 수 있고요. 사업하시는 분들은 또 이때</w:t>
      </w:r>
    </w:p>
    <w:p>
      <w:r>
        <w:t>투자리 유치하거나 남들의 돈을 끌어올 수 있는 그런 부분도 있다 보니까 매출과 순수익은 늘릴 수 있도록 뾰족한 목표로 잡는 것도 연이 분명히 다할 수 있으니까 한번 참고해 주시고요. 두 번째는 수일관들입니다. 임수일간 분들, 계수일간 분들 모두 잘 도모할 수 있는데 사실 계수보다는 임수가 조금 더 유리한 부분이 있고요. 신약한 임수 계수는 조금 조심하시면 좋은데 신약한 계수일관들 다시 말해서 하주 팔자의 비견 겁제 편인 정인이라는 글자보다는 식신 상관 편제 정제 편관 정관이란 글자가 더 많은 분들 같은 경우에는 조금 조심하시는 것이 좋다. 그래서 긍정적인 거 부정적인 거 다 말씀드리고 싶은데 첫 번째 긍정적으로 풀릴 때는 감목과 비슷하게 내가 공공 기관이라던가 회사에서 흔히 일을 따오거나 프로젝트 같은 것들을 수주하거나 남들과의 경쟁에서 승리하는 그러니까 경쟁pt 피t라던가 그런 거 있죠. 그런 경쟁 관계에서 득을 취할 수 있고요. 요걸 개인 단어로 가져가면은 면접에서 또는 시험에서 남들과 결루는 상황에서 조금 더 좋게 성과를 가져갈 수 있다 보니까 그 결과로 내가 어떤데 입사를 하거나 이직을 했을 때 받는 연봉 이런 것들이 높아진다라 볼 수도 있고요. 각자 가지고 있는 내 직책 또는 포지션이 있을 텐데 그것으로 말미암아 좋은 사람들을 만날 수 있는 커뮤니케이션을 확장하면서 나중에 그거를 바탕으로 사업을 할 수 있는 네트워킹을 할 수 있다라 볼 수도 있습니다. 그 외에도 관공서라던가 국가 기관과의 독점 파트너십을 맺어</w:t>
      </w:r>
    </w:p>
    <w:p>
      <w:r>
        <w:t>가지고 경쟁사가 진입할 수 없는 나만의 해를 만들 수도 있고요. 사회적으로 내가 인정을 받다 보니까 두un게 쌓인 신뢰를 기반으로 해서 내가 뭔가 더 도모하고 확장하기 좋은 시기, 확장이라고 할 때 사람들이 좋아해 주고 하는 부분이 있다 보니까 기본적으로 우호적인 사람들의 마음을 가져가는 부분이 있다. 가장 큰 핵심이니까 신강한 임수 개술관 분들은 기회를 노려 보시면 좋고 미리미리 평판 관리를 잘하시는 것이 좋겠고요. 반대로 제가 방금 말씀드렸던 신약한 임수 계수가 분들 다시 말해서 물로 타고 나긴 했는데 물의 기운이 조금 약해서 지금 나에게 들어오는 화의 기운과 토의 기운을 다 감당하고 쓰기에는 뭔가 힘이 붙이고 조금 내가 많이 소진된 느낌 받을 수 있거든요. 그래서 발생할 수 있는 일들이 좀 부정적으로 여러 가지가 있을 수 있는데 요거는 알아두시면 여러분들 잘 넘길 수 있으니까 구체적으로 또 말씀드려 볼게요. 일단 첫 번째로 토라는게 수일관들에게는 외부에서 오는 어떠한 이슈거든요. 근데 그 외부가 기관 국가일 수도 있어요. 공공 기간 같은 것들. 그래서 요즘 이슈가 많이 터지는게 세금 관련 이슈 해 가지고 탈세라던가 세무 조사 이런 부분들이 있을 수 있죠. 그래서 여러분들 세금 잘 내시는 것이 중요하고 올 한에는 이분들 같은 경우에는 현법을 쓰기보다는 전공법을 쓰는게 차라리 속편하다라고 볼 수도 있습니다. 두 번째는 현금 흐름의 문제가 생길 수 있는데요. 예를 들어 여러분들이 대출 만게 다가오는데 내가 지금 가지고</w:t>
      </w:r>
    </w:p>
    <w:p>
      <w:r>
        <w:t>있는 수중에 돈이 별로 없어. 또 내가 어딘가에 돈을 빌려야 되고 손을 벌려야 하는 그런 상황이 발생될 수 있으니까 현금을 미리 가지고 있는 것이 중요해요. 내가 지금 당장 쓰지 않더라도 어떤 일이 생길 수 있을지 모르니까 비상금의 비상금까지 챙겨 주시는게 좀 필요하다 볼 수도 있고요. 자영업하시는 분들 중에 근로 감독관이나 환경부 소방서처럼 시설 변경 같은 거 나오는 거 있죠. 그런게 조금 미비해서 과태료라든가 시청년 같은 거 받게 되거나 또는 영업 정제를 일시적으로 당하거나 해서 좀 내가 한동안 수이 끊길 수 있는 일로 발생할 수 있기 때문에 미리 이런 것들을 잘 준비하시는 것이 필요하고요. 가장 중요한게 법적 분쟁이기도 하거든요. 특히나 민사적인 부분에서 좀 이슈가 있을 수 있는데 변호사를 선임하거나 여러분들이 소액 사건 같은 갈등에 힘 가지고 돈 때문에 조금 시끄러울 수가 있어요. 그런 리스크나 노이즈 같은 것들을 잘 매니징하는 것이 중요하니까 일단 이런 시기는 조금 조심하면 좋다라고 볼 수도 있습니다. 루토 기털 간 중에서 특히 기털 간들에게 좀 회상될 수 있는데 두 분 다 일단 보시면 좋아요. 내가 돈이나 이익 관계 때문에 타인과 이해 관계 놓여요. 다시 말해서 서로 이거 내 돈이야, 내 권리야, 내 거야라고 주장을 하는 거죠. 근데 그게 지금 거리는 사람들 예를 들어 형제라던가 가족이라던가 동료, 가까운 동업자와의 문제 같은게 발생할 수 있거든요. 그래서 이분들도 마찬가지로 내가 애초에 가까우니까</w:t>
      </w:r>
    </w:p>
    <w:p>
      <w:r>
        <w:t>믿는게 아니라 가까울수록 확실하게 하는 것이 중요하니까 특히나 돈거래 오가거나 할 때 미리 차용증 같은 거 봐 두시고 법적인 장치 같은 것들 많이 해 주시는 것이 좋습니다. 믿는 도끼에 발등시킬 수 있는 시기가 분명히 있으니까 무토간 분들은 신강 시작할 거 없이 10월 달 전으로 9 11월은 사람 조심하는 거 좀 조심하는 것이 좋다. 내가 믿고만 있다가는 재물운 쪽으로 조금 타격을 받을 수 있는 부분이 있다까지 한번 말씀드리고 싶습니다. 자, 이렇게 신유술이 끝나면은 이제 겨울이 찾아옵니다. 해자축으로 넘어가는데 20년 11월이 기해월, 12월을 경자, 21월을 신축이라고 하는데이 기해 경자 신축은 여러분들이 많이 들어봤을 것 같아요. 2019년부터 2020년 2021년이 3년 동안의 갑자가 이제 월운으로 들어오는 거거든요. 즉 다시 말해서 제가 방금까지 말씀드렸던 무슨무슨 월의 그 무슨 무순은 60 갑자에 해당하고이 육식 갑자가 연도도 월에도 1회도 심지어 내 10년 태어도 적용되니까 특히 26년 11월 12월 1월을 잘 보내시고 싶으신 분들은 19 20 21년이 3년 동안 내가 어떤 걸 했고 어떤 실수를 했고 어떤 걸 잘했는지를 한번 다시 복귀해 보시면서 실수는 반복하지 않고 좋은 장점은 열심히 푸시할 수 있게 활용할 수 있게 해 보시면 좋겠죠. 자, 그러면 11월 기회부터 한번 말씀드려 볼게요. 기회월부터는 이제 본격적으로 하늘 위에 떠 있는 병호라는 화라는 글자가 밸런스를 점점 맞춰 가면서 오히려 흐름 자체가 뒤바뀌는 부분이</w:t>
      </w:r>
    </w:p>
    <w:p>
      <w:r>
        <w:t>있어요. 좋게 바뀐다는 의미가 있는데 을목 일간 분들, 기토 일간 분들, 신금 일간분들이 세 가지 분들이 좀 기대가 됩니다. 첫 번째 을목 일관들 같은 경우에는 새로운 수입은 확보할 수 있는 부분이 있고요. 또 내가 공부하는 거, 배운 거, 본업 외에 사이드로 뭔가 계속 해왔던 분들 같은 경우에는 그것들을 연결해서 뭔가 할 수 있는 부분이 있거든요. 제가 말씀드렸죠. 26년 한 해 동안 여러분들이 본업에 돈을 좀 더 벌고 싶으면은 다른 일을 확장하거나 연계 뭔가 해 가지고 또 다른 새로운 파이프라인을 만들어 간다고. 거기에 가장 맞다 있는 것이 사실 기회월입니다. 그래서 여러분들 중에 아 나 좀 돈을 더 벌고 싶어. 어, 뭔가 좀 더 하고 싶어 하시는 분들 또는 이미 준비하고 있는 분들 같은 경우에는 그 클라이맥스가 11월이라 볼 수 있는 거예요. 또 여러분들이 속해 있는 분야에서 내 활동 범위나 나의 이름 값이 높아지는 부분이 있다 보니까는 여러분들의 실력을 인정받거나 명성을 인정받거나 또는 여러분들이 지금까지 해왔던 공을 인정받을 수가 있거든요. 그래서 잘 쌓아오는 것도 중요하다라 볼 수 있고 특히 을목 일간 분들은 올해 극단적인 행동이나 좀 돌발적인 행동 내 성격을 좀 죽이면서 하면은 좋은 성과로 분명히 다가오니까 올 한해 특히나 열 받는 일들이 많을 거예요. 그런 것들을 잘 속을 누르면서 내가 참아야 이긴다는 마음으로 하다 보면은 여러분들이 좀 받는게 있을 것이다라 볼 수도 있습니다. 그렇게 참고 참는 순간들이</w:t>
      </w:r>
    </w:p>
    <w:p>
      <w:r>
        <w:t>모여서 돈으로 들어온다고 볼 수도 있으니까 한번 살 참고해 주시고요. 중요한 건 이겁니다. 배운 것들을 잘 쓸 수 있는 시기. 배움이 부족하신 분들은 빨리 내 손에 여러 가지 연장을 들기 위해서 그 타이탄의 도구를 들기 위해서 빨리 뭔가를 배워 보시는 것도 좋을 것 같아요. 그 외에도 직장인 분들 같은 경우는 연말 보너스, 성과금 이런 것들에 대해서 생각지 못한 긍정적인 이벤트가 있을 수 있고 인사 평가를 좋게 받거나 고가를 잘 받아서 내가 생각보다 연봉이 오르거나 하는 이슈도 있으니까 한번 잘 참고해 주시고 오히려 이때 내가 좋은 조건으로 바라고 있는 곳으로 이직소를 해 보는 것도 좋은 전략이 될 수도 있습니다. 두 번째는 기토일간 분들입니다. 기털 간 분들은 나쁘지 않아요. 왜냐하면 내 의지를 가지고 뭔가를 할 때 좋은 소식과 결과를 가장 잘들을 수 있는게 또 기털관이긴 하거든요. 특히 이때는 귀찮음이 좀 사라지면서 내가 부지런하게 뭔가를 하게 되기도 하고요. 내가 나를 주도해서 뭔가를 움직이기 시작하는 시기다 보니까는 사실은 11월 달이면 거의 연말이긴 하잖아요. 이때부터 27년에 돈 버는 일과 관련된 프로젝트를 진행해 보시는 분들 계실 거고 시작하게 적기도 하고요. 또 지금까지 잘 준비했던 분들 같은 경우에는 그걸 성과로도 어느 정도 연결을 시킬 수 있는 부분이 있기 때문에 꼭 반드시 사업뿐만 아니라 예체능하시는 분들 내가 누군가 뭔가를 보여 주거나 세상에 공개할 때 릴리즈하거나 오픈하는 거 다 좋으니까 이때 도모해</w:t>
      </w:r>
    </w:p>
    <w:p>
      <w:r>
        <w:t>보시는 것도 괜찮다라 볼 수 있고요. 제가 만약에 오프라인을 준비하고 있는 자영업자다 또는 뭔가 사업을 준비하고 있어 가지고 하반기에 뭔가 오픈하겠다 한다면 구체적으로는 1까지 보면 좋지만 전반적으로이 11월은 나쁘지 않다 볼 수도 있어요. 그 외에도 잔잔하게 사업 소득 또는 투자 소득에서 좋은 성과를 거둘 수 있으니까이 좋은 시기를 한번 잘 도모해 보시는 것도 도움이 될 것 같고요. 세 번째로는 신금일간 분들인데 신금일간 분들은 이때 막혀 있던 취업이라든가 이직 이런 부분에 있어 가지고 해결되는 부분이 있고 또는 내가 팀 이동이라던가 인사이동 같은 부분에 있어 가지고 조금 해결되는 바람이 있으니까 속도감이 높아진다라 볼 수도 있거든요. 그거를 통해서 좀 재물운으로 내가 도모해 볼 수 있는 부분이 분명히 있을 거고 신금도 조금 특이하게 내 가치가 세상에 알려지는 시계라 볼 수도 있거든요. 그래서 여러분들이 쌓아온 헤리티지, 능력, 시간, 쌓아온 경험치 이런 것들이 세상에 보여질 때에 사람들이 인정해 주는 부분이 분명히 있습니다. 그리고 신금 일가는 26년 병호년보다는 27년 정민년이 조금 더 기대가 되는게 있어요. 물론 당연히 2026년 지금부터 열심히 살아둬야 그것을 기반으로 해서 27년에 더 치고 나갈 수 있는 건데 사실 주목 받는 타이밍이라고 하면은 27년이 조금 더 맞다 있는 부분이 있기 때문에 여러분들이 열심히 지금부터 쌓아둬서 11월부터는 조금 슬슬 뭔가 들어온다라고 생각하시면 될 것 같습니다. 예능도 마찬가지고</w:t>
      </w:r>
    </w:p>
    <w:p>
      <w:r>
        <w:t>전문지도 마찬가지고 특히 개인 사업자분들 혼자 뭔가 열심히 하시는 분들은 한번 잘 기억해 주시면 좋을 것 같습니다. 그다음에 12월입니다. 12월은 경자월이라고 하는데이 경자월이 사실 제가 제일 기대하고 있는 발이기도 해요. 물론 제사주 팔제에 좋은 부분도 있긴 하지만 경호라는 글자와 경자라는 글자를 봤을 때 물론 5라는 글자와 자수는 서로 충하는게 조금 아쉽긴 하지만 오히려 좋게 잘 승화시킬 수 있는 전화복할 수 있는 흐름도 있기 때문에 특히 이때 좀 포인트가 될 수 있는 분들은 우선 병화간 분들 무토간 분들 정화 간분들이 세 가지 일간분들 말씀드리고 싶은데 우선 병화일관들은 자 키워드를 요약하면은 신분 상승형 재물운이라 볼 수도 있어요. 내가 갑자기 유명해지거나 또는 내가 회사나 업계에서 갑자기 어떤 이벤트로 승진하거나 또는 유명해지거나 대중들을 알아보거나 등등 여러분들의 사회적 가치가 크게 상승하는 이벤트가 있을 수 있습니다. 그때 이런 말 들으면 여러분들이 너무 아 연예인이나 인플루언서 얘기하는 거 아니냐 하는데 요즘은 일반인들도 충분히 올라갈 수 있는 부분이 있고 오히려 여러분 제가 콘텐츠를 만들면서 느끼는 건데 인플루언스를 좋아하는게 아니라 일반인들을 또 좋아하는 시대가 됐어요. 그래서 여러분들께 뭐 제가 어 리스를 해라 이렇게 말씀드린 건 아니고요. 다만 내가 어떤 콘텐츠를 찍거나 카메라 앞에 설 수 있는 기회가 있다면은 적극적으로 한번 해 볼래요. 한번 지원해 보시는 거 좋을 것 같고이 말 기억했다가 내가 어떤</w:t>
      </w:r>
    </w:p>
    <w:p>
      <w:r>
        <w:t>촬영을 추할 수 있는 기회가 생겼어. 근데 생각해 보니까 어 연말이네 12월이네. 그럼 나 해 봐야지 이렇게 가져가고 괜찮은 거예요. 뭐 예를 들면 그런 거 있죠. 막 한 번씩 넷플릭스나 방송국에서 솔로 지옥이나 환승현회처럼 인플루언서들을 위한 그런 프로그램 말고 일반인 상대로 뭔가 이런 걸 뽑는 거 있잖아요. 그런 기회가 왔을 때 긍정적으로 한번 도해 볼 것 같고요. 이런 식으로 살짝 나를 의도적으로 셀링하거나 어필하기 좋은 시기라 볼 수 있는 거죠. 카메라 건너편에 있는 사람들에게 나를 어필하고 내 얼굴을 알리기 좋은 시기라 볼 수도 있고 두 번째로 SNS에서 강하게 바이러 주는 시기라고 제가 말씀을 드릴 수 있는데 얼굴 노출이 부담스러운 분들 나는 목소리만 또는 그냥 AI로 어떻게 하고 싶어 하시는 분들도 이때 도모해 보시는 건 또 괜찮습니다. 특히 병화에 간수한 운이 들어올 때에 살짝 나를 감추고 활동할 때에도 어느 정도 발효를 받는게 있거든요. 좀 신기하죠. 밤에 태양 느낌, 호수했던 태양이라고 하는데 실체는 존재하지만 그 실체를 사람들이 볼 수는 없는 거야. 근데 분명히 그 실체를 만든 사람은 존재하고 그게 발열되는 거니까 사실은 얼굴 없는 가수 또는 뭔가 약간 페르마네스가 자기 이름을 감추고 쓴 소리 하잖아요. 요런 식으로 내 신분을 숨기고 뭔가 하기 좋은 시기다 볼 수도 있습니다. 그 외에 또 어떤 좋은게 있냐면 유명한 사람들이나 내가 봤을 때 저 사람 좀 대단한데 유명한데 좀 알고 싶은데 싶은</w:t>
      </w:r>
    </w:p>
    <w:p>
      <w:r>
        <w:t>사람들이 먼저 연락이 올 수도 있고요. 인간 그게 자체가 또 넓어진 부분이 있어요. 근데 좀 한 딱리 하는 사람들 명망이 있고 그런 분들이 언한테 찾아오는 이슈가 있을 수 있습니다. 또 그런 분들과 좋은 관계를 쌓거나 기회를 잘 만들어 주면은 여러분들께 유리하게 흘러갈 수도 있겠죠. 그 외에도 개인 브랜드 하시는 대표님들, 사업하시는 분들도 이때 조금 방점을 찍어 두고 열심히 노력하시면은 돈과 명예 다 같이 가져갈 수 있는 부분이 있으니까 한번 잘 돌아보시면 좋을 것 같아요. 한 가지 조심하시면 좋은 건 하주 팔자의 병화로 타워 놨는데 화가 일간 자리밖에 없고 나머지는 아예 없거나 신약한 분들 실신 상관 편제 정제 편관 정관이 압도적으로 많은 분들 같은 경우에는 내가 바이럴되긴 되는데 조금 부정적으로 안 좋게 바이럴 수 있거든요. 그래서 이때는 평판 관리, 구설수 관리 같은 것들 잘 해 두시면 괜찮다라고 볼 수 있겠습니다. 두 번째는 무토일간 분들인데요. 이때 전반적으로 무토간 분들이 돈의 흐름이 괜찮아요. 근데이 돈의 흐름이 괜찮다라는게 그냥 돈이 굴러 들어온다는게 아니라 평소에 내가 하던 거 안정적으로 잘 하면서 성각까지 정식하게 나오는 시기라 볼 수 있거든요. 제가 누차 말씀드리지만 돈이나 결과 성취 이런게 내가 100을 했으면 100만큼 팔 되는 거 아닌가라는데 사주는 그렇지는 않아요. 어떤 사람은 50만큼만 해도 100을 가져가는 사람이 있고 나는 죽을동 살동 100까지 했는데 80 70을 가져가는 때가 있단 말이야.</w:t>
      </w:r>
    </w:p>
    <w:p>
      <w:r>
        <w:t>근데 이러한 운은 내가 100만큼 노력했으면 최소한 100은 가져가는시기 잘하면 120까지 가져갈 수 있다 보니까 이때는 내가 정직하게 뭔가를 하기 좋은 시기다. 이때 미리 팁을 리자면 12월에 닥쳐 가지고 어 뭔가 해야지 하는게 아니라 10월 달부터 여러분들이 버는 수익이라던가 사업 그런 부분에서 안정화시킨 단계를 거치면 12월까지 안정적으로 잘 성장시키 수는 부분이 있다라는 거예요. 또한 이때는 여러분들이 실리를 추가하시면 좋아요. 예를 들어서 한 번에 부자가 되는게 아니라 내가 26년 12월부터 이제 본격적으로 사 형상에 돌입한다. 약간 이런 마음 있죠. 그래서 투자를 하더라도 아까 제가 말씀드렸던 풀 레버리지, 풀 대출, 몰빵 위험한게 아니라 진짜 잃지 않는 투자를 하면서 시간이 조금 걸리더라도 우량주라던가 그런 것들을 안정적으로 도묘하면은 사실은 괜찮다 볼 수 있거든요. 어쨌든 무토는 방점이 찍혀 있는게 28, 29, 30 2, 3년 동안이니까 숨구르게 하는 시기고 지금 약간 다시 한번 내가 나를 깊이 만들어서 세상에 나를 보여 줄 때 좀 치고 나갈 수 있는 흐름으로 가져가시면 좋습니다. 또 긍정적인 시나리 어떤게 있을 수 있느냐? 막상 내가 올해 연말을 보냈는데 20년 동안 열심히 살아왔어. 근데 생각보다 내가 돈을 많이 벌었네. 내가 오래차 좀 만족스럽다 하는 자산을 눈을 확인할 수 있어요. 횡제수 이런게 아니라 여러분들이 일상을 살아갔을 때 내가 순간순간 뛰어나게 노력하고 기지를 발휘해서 번 돈이라 볼 수</w:t>
      </w:r>
    </w:p>
    <w:p>
      <w:r>
        <w:t>있거든요. 그러한 뽀듯함을 느낄 수 있는 부분이 분명히 있을 거예요. 그래서 저는 무톨간 분들도 지금 하고 있는 일 외에 뭔가 조금 더 플러스 알파에서 수익 창출할 수 있는게 있으면은 좀 욕심을 내면서 해 보시는 거 추드리고 싶고 소로님 저 모르겠는데요. 하시는 분들은 공부를 해서라도 하세요. 모른다고 해서 안 하고 있으면 아무것들은 하지 않잖아요. 공부를 해서라도 하시는 무틀간 됐으면 좋겠다. 왜? 12월을 위해서. 한 가지 제가 말씀드리고 싶은 거는 부정적으로 발현될 수 있는게 남들과 비교하지 않으면 좋을 것 같아요. 특히 26년은 남들의 소리가 되게 달콤하게 들리거든요. 원래 여러분 연초 연말이 매년 바뀌는 연운 26년은 병호 27년 정미라고 하는데 이게 좀 강해진다. 선명해진다 볼 수 있거든요. 그래서 26년은 병원년이니까 병호의 특징을 아셔야 되는데 무토는 26년 12월에는 너무 남과 나를 비교하면서 잠도 못 자고 뭐 열받고 이러진 않으셨으면 좋겠어요. 그런 마음이 좀 들 수 있는게 12월이다. 마지막으로 정화에 간분들인데 정화회 간 좀 깔끔하게 말씀드리고 싶어요. 구체적으로 좋을 수 있는 일은 거래처가 나의 능력과 나의 신용을 보고 계속해서 일을 맡긴다. 또는 내가 안정적으로 쌓아둔 거래처가 다른 거래처를 소개시켜 주거나 다른 클라이언트를 만나게 해 줘서 나에게는 또 다른 캐시플러가 생긴다. 이게 가장 베스트기도 하고요. 시장인 분들 같은 경우에는 일을 잘하다 보면은 특정 직군들 같은 경우에는 사실 뒤로 들어오는 일들</w:t>
      </w:r>
    </w:p>
    <w:p>
      <w:r>
        <w:t>있잖아요. 사이드처럼 이렇게 들어오는 것들이 있을 거예요. 실리콘 밸리에서는 그런 얘기를 눈라이팅이라고 하더라고요. 요런 거를 좀 할 수 있는 부분이 있어요. 그래서 올해 평판 관리가 중요하다. 그리고 하반기부터는 정화일관은 전략적으로 좋은 이미지를 가져가면 그 이미지 때문에 사람들이 나에게 일을 더 주고 더 찾게 되고 그 결과로 내가 돈을 가져가는 사람을 통해서 돈을 벌어 가는 구조가 완성될 것이다라고 볼 수도 있습니다. 그 외에도 인턴분들 같은 경우에는 전규직 전환 또는 계속해서 근로를 할 수 있는 그런 기회 같은 것들을 얻을 수도 있고요. 가장 좋은 근정 시나리오는 여러분들 스스로가 20년 연말쯤에 내가 내 통장 계좌를 딱 봤을 때 뿌듯하다. 안정감 느낄 수 있다. 그런 경험도 있을 수 있어요. 그리고 사실 정는 27년 정민년이 조금 더 기대가 된다고 말씀드렸죠. 큰 대업을 도모할 수 있는 현금 총알를 많이 모아 주시는 거 추천드리고 싶습니다. 이렇게 20년 다 보내다 보면은 끝난게 아니라 마지막으로 27년 1월를 봐야 됩니다. 말씀드렸던 것처럼 26년 병호년은 27년 2월 초까지는 유효해요. 그렇기 때문에 27년 1월 신축월은 아직까지 경호입니다. 그런데이 1월 신축월은 조금은 힘들 수 있어요. 병호 신축이 두 가지 갖다는 사실은 궁합이 최악으로 안 맞긴 하거든요. 그래서 좀 조심하시면 좋은 분들 좀 위주로 말씀드리고 싶은데 우선 첫 번째 경금 일간 분들, 신금 일간 분들, 두 번째 병화일간 분들, 마지막 세 번째</w:t>
      </w:r>
    </w:p>
    <w:p>
      <w:r>
        <w:t>좋은 걸로 도모할 수 있는 거는 정화일간 분들요 세 가지입니다. 우선 첫 번째로 경금 신금 일간 분들은 뭘 조심해야 하냐면 마지막으로 돈이 나갈 수 있는 탈재 이슈가 있을 수 있어요. 특히 제가 올해 쭉 말씀드렸던 것처럼 경금 신금일가는 외부적으로 내가 돈을 쓸 수 있는 이벤트 또는 내가 당연히 내가 할 돈을 안내해서 생길 수 있는 문제 같은 것들이 발생할 수 있는데 특히 세금 이슈, 탈세 이슈 이런 것들이 조금 문제가 될 수 있다고 말씀드렸죠. 또는 여러분들이 써야 할 돈 같은 것들은 26년에 너무 아끼려고 하다 보면은 오히려 독이 될 수 있다. 특히 사업하신 분들 아시겠지만 세금 신고하는 부분이 있어 가지고 가끔 문제가 될 수 있는 부분이 있잖아요. 리스크 있는 것들은 알아서 자제하는 20년이 되면 좋겠고요. 마지막 병원이다 보니까는 좀 아시면 좋은게 뒤통수 조심이에요. 뒤통수 조심. 가까운 사람을 믿었다가 조금 문제가 될 수 있는데 사실 그 사람을 위해 내가 빌려준 돈이 있을 수 있고요. 동업하시는 분들 특히나 주의하시면 좋습니다. 그래서 제가 여러분들께 늘 말씀드리는게 나의 권리를 잘 보호할 수 있는 법조 장치를 마련해 두는 것이 필요하고 그렇게 두시는 것이 동업할 때 여러분들 나중에 10년 감소에다 할 수 있을 거예요. 사업이 많으신 분들은 사실 이런 걸 잘 하시겠지만 개인 프리랜서분들이나 사업자분들을 잘 모를 수 있잖아요. 그때 내가 나중에 문제가 될 수 있는 부분 같은 것들을 잘 미리미리 커버하시는 것이 중요하고</w:t>
      </w:r>
    </w:p>
    <w:p>
      <w:r>
        <w:t>동업할 때 특히 계약서 잘 쓰시는 거 중요하고 특히 올 한해는 계약서 쓸 때에 그냥 쓰지 마시고요. 남들 다 하는 거야 괜찮아 하는 것도 다시 한번 생각해 보시는 거 추천드리고 싶습니다. 그리고 돈과 관련되어서 자산과 관련되어서 사업과 관련되어서 또는 고용이라든가 타인이 얘기했던 구두 약속 같은 것들 뭐 이렇게 해보자 하는 것들을 웬만하면은 믿지 마시고 명확한 증거를 남겨 주는 것이 좀 필요해요.이 이 내용은 22년 한 해 동안 깔끔하게 하는 것이 좋고 특히나 27년 1월 달에는 여러분들이 뭔가 씨인 것처럼 괜찮하다가 걸릴 수 있는 부분이 있거든요. 그러니까 이때 특히나 다이어리에 쓰세요, 여러분. 다이에 써서 이런 부분 조심하기 이렇게 한번 확인해 주시면 좋을 것 같습니다. 두 번째는 병화에 간분들인데 이때 내가 의도치 않게 갑자기 직업이라든가 직장 이런 부분에서 좀 변화 같은게 있을 수 있어요. 근데 이때 나의 대처가 현명하지 않을 수 있거든요. 그래서 하반기쯤가 가지고 나의 고용어 상태가 좀 불안정하거나 좀 위험할 것 같아 싶은 분들 같은 경우에는 문제를 그냥 덮어 두지 마시고 내가 예상했던 문제가 발생했을 때 문제를 잘 해결할 수 있는 플랜 B를 마련해 두시는게 중요하고 이러려면 사실 성실해야 되죠. 내가 좀 기민하게 내가 속히는 집단의 흐름을 잘 파악해서 나를 방하기 위해서라도 먼저 움직이는 것도 필요하다 볼 수 있거든요. 그래서 너무 안정적으로만 가져가시기보다는 오히려이 파도를 잘 타는 것이</w:t>
      </w:r>
    </w:p>
    <w:p>
      <w:r>
        <w:t>중요하다 볼 수도 있고요. 사실 고용을 말씀드리는 이유가 고용 자체가 돈이고 돈이 사실 재물이기 때문에 그렇게 말씀을 드리는 거예요.이 얘기는 좀 더 직장인 분들께 맞다 있는 부분이 있는데 사업하시는 분들 같은 경우에는 사업 명목이라든지 그 어떤 명목으로 돈이 많이 나갈 거예요. 뭐 투자를 하거나 또는 뭔가 소비를 하거나 돈을 넣어 줘야 되는 상황 같은게 발생할 수 있어서 현금을 미리미리 잘 마련해 두는 것이 좋다라 볼 수도 있고 이때 좀 심한 분들은 유흥이랑 낭비벽이 좀 강해집니다. 해프게 쓸 수 있는 부분이 있다. 지름신이 강림하다 못해. 아예 그냥 내 마음속에 살 수도 있으니까요. 한번 잘 요거 조심하시면 좋을 것 같고요. 마지막으로 정화회관들 말씀드리고 싶은데 이거 약간 27년 신년세 스폰 느낌이긴 해요. 어떻게 하면 좋냐면은 사실 이때부터는 여러분들이 새로운 판을 짜거나 그걸 이미 확정해서 하는게 중요하겠죠. 근데 사실 저는 개인적으로 정화에 간은 25년 하반기부터 슬라이맥스가 27년이라고 계속 말씀을 드리고 있어요. 그렇기 때문에 여러분 아직 1년 남았죠. 근데 제가 25년 하반기부터 말씀을 드렸으니까 한 6개월이 얘기를 쭉 하고 있는데 아무것도 안 분들 계실 거란 말이야. 기회를 엿보고 있는데 아직 모르겠어 하시는 분들은 올해 하반기에는 뭔가 여러분들이 결심해서 뭐라도 하면 좋을 것 같고 사실 이미 잘하고 있는 분들은 그냥 꾸준히 잘하시면 됩니다. 그런 것들이 준비가 되어 있는 정화과 안 되어 있어서 닥쳐서 하시는</w:t>
      </w:r>
    </w:p>
    <w:p>
      <w:r>
        <w:t>정화관는 정말 다를 거예요. 출발 선상이 다를 수밖에 없는데 사실 여러분 성인이 되고 나서는 내가 어떤 출발 선상에서 있는 건지는 오로시 내가 결정하는 거더라고요. 제가 어떻게 썼냐면은 다가오는 정민년을 앞두고 새로운 판이 깔리는 시기다. 아직까지 병어를 지나고 있긴 하지만 좋은계 영향을 받아서 축토 식신이 정민년의 미토와 충하는 부분이 생길 때에 내가 일적으로 좋은 기회 같은 것들이 발생할 수 있으니까 미리 판을 깔아둔 사람들은 오히려 좋은 흐름으로 잘 도모할 수 있다. 이렇게 제가 써 놨거든요. 예를 들어서 내가 취미로 하던 것들이 입소문을 타서 사람들한테 발열를 받거나 이번에 두구 같은 것도 두구 창업자가 지금 하루에 1억 3천을 번대요. 대박이죠. 그렇게 발현될 수도 있고 내가 미리미리 쌓아둔 주식 투자가 될 수도 있고 부동산이 될 수도 있지만 나를 위해었던 투자 같은 것들이 잘 발현되어서 어떤 형태로도 나에게 돌아오는게 분명히 있을 겁니다. 특히 정화는 그런 나에게 돌아오는 것들을 볼 때 인생에 깨닫는 것들이 있고 깊어져요. 그런 것들이 있으니까 개인적으로 27년 1월부터는 정화는 승승 장고하는 27년 도모하기 위해 26년 마지막 끝자락까지 잘 보내시는 노력을 해 보시는 것도 나쁘지 않겠다. 잘하실 수 있으니까 파이팅하시길 바라겠습니다. 자, 그래서 오늘 26년 2월부터 27년 1월까지 한 달 한 달씩 제가 짚어서 말씀드렸는데 촬영률 거의 6시간 넘게 진행을 하고 있어요. 지금이 뒤에 조명 꺼진 거 보이시죠? 촬영 오래다</w:t>
      </w:r>
    </w:p>
    <w:p>
      <w:r>
        <w:t>보면 뒤에 조명이 자동 조명이라서 꺼지기도 하거든요. 근데 사실은 좀 힘들었거든요. 왜냐하면은 총 열 가지 일간이기도 하고 사주를 조금 더 보려면은 일간뿐만 아니라일지도 봐야 되고 월지도 봐야 되고 전반적인 사주 오행 분포도 봐야 되고 해야 되는데 드리고 싶은 얘기가 너무 많은 거예요. 특히 16년은 제가 늘 말씀드렸던 60년 만에 온 강한 화의 식이다 보니까이 강한 화라는게 저는 개인적으로 여러분들에게 조금 더 돈에 맞다 생각하거든요. 제가 이렇게 생각하는만큼 여러분들이 뭔가 부자가 될 수 있는 기회나 전략 같은 것들, 특히 재물은 좀 미리 알고 있으면 미리 잘 도모할 수 있는게 있잖아요. 오늘 내용이 마음에 드셨다 하시는 분들은 더 많은 내용이 준비되어 있는 멤버십 콘텐츠 홍년 멤버십 가입하시면 볼 수 있으니까 제가 진짜 아낌없이 드리고 있고 4월, 5월, 6월, 7월 뭐 어떤 분들은 1년 뒤에 보신 분도 계실 텐데 나랑 정말 맞는 내용이다. 떨어진 내용이다 하시는 분들은 저는 개인적으로 사주 공부 추천 도쳐 드리고 싶습니다. 제가 알려 드리는 거는 한 개가 있다고 저 생각해요. 필요하신 분들은 한번 이렇게 활용하시면 좋을 것 같습니다. 저는 도와도였고요. 여러분 모두 부자되는 마음으로 영상 열심히 준비했으니까 도움되셨으면 정말 좋겠습니다. 자, 여러분들 모두 파이팅!</w:t>
      </w:r>
    </w:p>
    <w:p>
      <w:r>
        <w:br w:type="page"/>
      </w:r>
    </w:p>
    <w:p>
      <w:pPr>
        <w:pStyle w:val="Heading1"/>
      </w:pPr>
      <w:r>
        <w:t>0092. [사주] 2026년 이성운, 연애운 좋은 사주💖ㅣ병오년 도파민 연애 시대, 올해 연애운 좋은 일간·일지 총정리</w:t>
      </w:r>
    </w:p>
    <w:p>
      <w:r>
        <w:rPr>
          <w:color w:val="666666"/>
          <w:sz w:val="18"/>
        </w:rPr>
        <w:t>채널: 도화도르- 사주팔자 쉽게 풀어주는 남자    업로드: 20260410    길이: 24:58</w:t>
      </w:r>
    </w:p>
    <w:p>
      <w:r>
        <w:rPr>
          <w:color w:val="1A0DAB"/>
          <w:sz w:val="18"/>
        </w:rPr>
        <w:t>https://www.youtube.com/watch?v=1mRtMD6TXQg</w:t>
      </w:r>
    </w:p>
    <w:p>
      <w:r>
        <w:t>오늘부터 2026년 연애운을 말씀드릴 건데, 작년에 정말 많은 분들이 열화와 같은 성원을 보내주셨고, 최근까지도 연애운은 언제 오느냐고 많이 물어봐주시더라고요 연애라는 거는 나 혼자 하는 것이 아니기 때문에 아무래도 다른 운보다는 연애운은 상대방 사주도 같이 볼 수 있다는 점에서 굉장히 확률도 높고, 조금 더 써먹지 않을까라는 생각이 들어서</w:t>
      </w:r>
    </w:p>
    <w:p>
      <w:r>
        <w:t>많은 분들이 좋아해 주시는 것 같은데요 올해도 마찬가지입니다 썸남, 썸녀의 생일을 아신다면 만세력 입력하신 다음에 내가 썸탈 때 또는 연애할 때 또는 싸울 때 등등 연애 각각의 상황마다 여러분들이 내 사주팔자, 상대방 사주팔자 보시면서 이런 흐름이구나를 잘 알고 계시면 이별할 것도 잘 넘어갈 수 있고 또는 내가 언제 고백하면 좋은지까지 타이밍을 알 수 있으니까 한 번 오늘도 재미있게 말씀드려볼게요 연애운 콘텐츠는 총 3탄으로 구성했는데 1탄과 2탄은 전체 공개 영상, 3탄은 홍염 멤버십입니다 멤버십 영상은 그래서 언제 어떤 것에 이벤트가 발생하느냐,</w:t>
      </w:r>
    </w:p>
    <w:p>
      <w:r>
        <w:t>썸이 연애 단계로 언제 넘어가는지 그리고 몇 월에 조심해야 되는지 이런 것들을 다루고요 1탄과 2탄에서는 월별 운세처럼 일간별로 좀 자세하게 말씀드려볼까 합니다 그중에 오늘 1탄은 전반적인 2026년 연애운 키워드와 병오(丙午)년 이 1년 동안 강력한 화(火)의 기운은 우리의 연애 사업에 어떤 영향을 미치는지 그 의미를 한 번 짚어볼 거고요 두 번째로는 특징이 되는 포인트들을 말씀드릴 겁니다 세 번째는 2026년에 어떤 연애를 하면 좋은지 조심해야 할 건 무엇인지 등등을 제가 조언 형식으로 해서 사주 유형별로 어떠한 조언이 필요한지 말씀드릴 거고요 마지막 네 번째는 그래서 사주팔자의 전반적으로 연애운이 좋은 일간과 일지는 무엇인지를 제가 베스트 4로 정해봤습니다 2탄은 일간별로 쭉 말씀드릴 거니까 일단 오늘은 2026년 연애운이 어떤지 전체적으로 훑는다는 느낌으로 한 번 봐주시면 좋을 것 같아요 자 그럼 첫 번째로 2026년 병오년 연애운의 특징을 말씀드려 볼까 합니다 2026년은 60년 만에 가장 강한 화(火)의 기운이 들어온 만큼</w:t>
      </w:r>
    </w:p>
    <w:p>
      <w:r>
        <w:t>25년과 비교했을 때 연애운을 봤을 때 이성끼리 서로 조건을 따진다,</w:t>
      </w:r>
    </w:p>
    <w:p>
      <w:r>
        <w:t>현실적인 것을 많이 고려한다, 겉은 오케이 하지만 속으로는 각자 결론을 내려서 냉정하게 사람을 바라본다, 쉽게 말해서 조건을 따진다라고 말씀을 드렸잖아요 그런데 2026년은 그런 건 조금 떨어지고 오히려 모든 사람들이 직진하는 표현이 포인트가 될 수 있어요 평소에는 연애할 때 내 마음을 잘 안 표현하고 약간 돌려서 말하고 하시는 분들도</w:t>
      </w:r>
    </w:p>
    <w:p>
      <w:r>
        <w:t>올해에는 이상한 용기가 생겨서 내가 먼저 손 잡고, 내가 먼저 번호 따고, 마음에 든다고 대시하고 하는 등등의 용기가 생길 건데, 사주마다 조금씩은 다르긴 하겠지만 아무래도 이성적으로 봤을 때 전반적으로 표현이 좀 볼드하게 다시 말해서 직선적으로 솔직하게 나갈 수 있다 그래서 올해 특히나 이성들에게 매력적으로 보일 수 있는 남녀 모습들은 솔직하게 표현하는 사람들, 꾸밈 없이 내 감정에 솔직하게 얘기하고 잘못된 모습은 잘못됐다고 인정하고, 수용하고 음침한 것보다는 되게 투명한 거 있잖아요 그리고 투명하다는 게 남들이 봤을 때 이해가 된다 싶을 정도로 자신의 감정을 숨기지 않고 솔직하게 표현할 수 있는 분들이 매력적이다라고 느껴질 것 같아요 이걸 좀 사주로 또 말씀을 드리면 2026년이 병오(丙午)라는 글자가 있죠 근데 이 ‘오’라는 글자가 위에 ‘병’이라는 글자를 만나면 굉장히 힘을 얻는다고 볼 수 있거든요 그런데 이 ‘오’는 사주팔자에서 이야기하는 도화살 자(子), 오(午), 묘(卯), 유(酉) 중에서도 특히나 발산하는 매력을 드러내는 것 다시 말해서 가만히 있어도 남들이 나에게 찾아오는 자수(子)라든가 유금(酉)이 아니라 내가 마음에 들면 먼저 다가가는 유형의 사람들이 많단 말이죠 그리고 그렇게 했을 때 발생되는 매력이기 때문에 전체적으로 다른 평년도 대비해서 나를 좋다고 하는 사람도 많아질 수도 있고 또 내가 좋다고 하는 사람도 많아질 수도 있다고 볼 수도 있는 거예요 그렇다 보니까 올해는</w:t>
      </w:r>
    </w:p>
    <w:p>
      <w:r>
        <w:t>연애나 이성, 썸을 탈 때의 그 관계 발전 속도가 굉장히 급진적이다 다시 말해서 엄청 빠르게 사랑이 불타오르고 또 빠르게 식어버리는 그래서 사람을 여러분들이 잘 가리지 않으면 나 혼자 이상한 사람이 되거나 또는 '나 혼자 생쇼하고 있었네' 이런 느낌이 들면서 배신감에 치를 떨면서 열 받을 수도 있는 모습을 하기도 해요 그래서 올해는 사람들이 나를 제대로 알지 못한 상태에서 ‘내가 너 좋다’라고 하면 약간 좀 의심해 볼 필요가 있다고 볼 수도 있습니다 왜 이탈리아 남자분들이 뭐만 해도 '너는 나의 천사야', '너는 나의 마음을 다 쥐어 짜고 있어' 등등의 그런 말들을 하잖아요</w:t>
      </w:r>
    </w:p>
    <w:p>
      <w:r>
        <w:t>약간 그런 사람들이 많을 수 있다 그래서 이 영상을 보시는 분들은 말보다는 행동을 보시는 것을 조금 더 추천드리고 싶습니다 말은 누구나 번지르르하게 하니까 그런 만큼 올해 연애운의 특징을 조금 더 자세히 아시면 좋겠죠 그래서 두 번째로 말씀드리고 싶은 거는 2026년의 연애운 네 가지 키워드인데 첫 번째 키워드는 말씀드렸던 것처럼 숨김 없는 직진입니다</w:t>
      </w:r>
    </w:p>
    <w:p>
      <w:r>
        <w:t>고백과 감정 표현이 을사년보다 조금 더 명확하고 명징하게 나가시는 분들이 많아요 이건 특히나 모든 분들이 좀 그런데 일간에 갑(甲), 병(丙), 무(戊), 경(庚), 임(壬) 이 양의 일간을 가지고 있는 분들 같은 경우에는 더더욱 표현이 강해질 수 있고 을(乙), 정(丁), 기(己), 신(辛), 계(癸)라 해가지고 음의 일간, 즉 음의 기운을 타고나신 분들도 부족하지 않게 표현을 잘 할 수 있고, 내 사랑의 언어에 맞춰서 표현하시는 분들이 많기 때문에 상대방이 음의 일간이라고 해서 내가 무조건 고백해야 되거나, 대시해야 되거나 그런 게 아니라 오히려 올해 같은 경우에는 둘 다 티키타카 할 수 있는 흐름이 만들어진다고 볼 수 있거든요 그런데 그중에서 특별히 남녀 모두 일간에 임수(壬)와 계수(癸) 분들 같은 경우에는 굉장히 표현 자체가 직선적이다라고 볼 수도 있고요 이런 분들이 또 연애에 대한 생각과 결혼에 대한 생각을 진지하게 하는 시기이기도 합니다 왜냐하면 원래 임수와 계수일간 분들은 평소에 내 속마음을 잘 드러내지 않거든요 근데 화(火)가 강하게 들어오는 시기에는 내가 두 가지가 돼요 첫 번째, 자발적으로 내가 내 표현을 하게 돼 '난 너 좋아한다' 뭐 이런 식으로 표현을 솔직하게 하는 부분도 있고 또는 내가 평소에 얘를 좀 눈여겨봤는데, 뭔가 썸을 타다가 '아 이대로는 안 되겠다' 싶어서 그 애매함을 종결시키기 위해서 아예 관계의 정의를 내리는 목적으로 접근하시는 분도 계실 수도 있고요</w:t>
      </w:r>
    </w:p>
    <w:p>
      <w:r>
        <w:t>두 번째로는 이분들이 포커페이스가 더 안 될 수도 있어요 임수, 계수가 원래 포커페이스 잘하거든요 그리고 내가 마음에 안 들어도 굳이 잘 발설하지 않고 '음~' 하면서 좀 지켜보다가 상대방이 선 넘으면 얘기하는 경우가 많은데 유독 사주팔자를 보다 보면 내 포커페이스가 안 되는 시기가 있어요</w:t>
      </w:r>
    </w:p>
    <w:p>
      <w:r>
        <w:t>특히 올해는 임수, 계수 분들이라가지고 얼굴에 내 감정이 다 드러난단 말이야 그러면 상대방이 봤을 때 '어?' 싶을 수도 있겠죠 반대로 말하면 내가 썸 타는 사람이 임수와 계수다 그럼 뭘 보면 된다? 표정을 한 번 보세요 순간에 나오는 그 미세한 표정 같은 것들이 굉장히 중요한 단서가 될 수 있다 이제 반대로 말하면 마음이 없는 이성이라면 얼굴 자체에서 안 드러날 거예요 임수, 계수일간 분들은 특히 남녀 상관없이 다 이렇게 발현될 수 있으니까 한 번 참고해 주시면 좋을 것 같고요 두 번째, 을목일간 분들도 표현하는 데 있어 가지고 거침없어지는 시기라고 볼 수도 있습니다 을목일간이 사람을 휘어잡는 방법은 진짜 말 그대로 휘어잡거든요 다시 말해서 직선적인 표현보다는 비언어적 행동이라든가, 여지를 남기거나, 썸탈 때 그 오묘한 분위기 이런 거를 위주로 자신의 마음이나 또는 관계를 은근히 어필하는 분들이 많은데, 병오년에 을목일간 분들은 그냥 노빠꾸라 볼 수도 있어요 마음에 들면 바로 들이댄다 남녀 할 것 없이 게다가 특히 을목일간 분들 중에는 여성분들이 올해는 더더욱 '너 내 거야' 할 수 있는 부분이 있다 보니까 완전 테토녀 그 자체의 한 해를 보낼 수도 있다고 볼 수도 있습니다</w:t>
      </w:r>
    </w:p>
    <w:p>
      <w:r>
        <w:t>그래서 전략적으로 쓴다면 표현은 내가 먼저 하고 내가 스타트를 끊었으니까 ‘네가 이제 진도를 한 번 빼봐’ 또는 네가 한 번 관계를 잘 만들어 가 봐 이런 느낌으로 가셔도 전략적으로 괜찮다고 볼 수도 있고요 마음에 드는 사람이 있으면 기다리지 마시고 먼저 내가 푹 찔러보는 것도 을목일간 분들에게는 좀 유효한 전략이 될 수도 있다는 것도 한 번 참고해 주시되 제가 늘 말씀드리는 거, 내가 고백을 할 때는 내 연애운이 좋을 때 하기보다는 상대방의 연애운이 좋을 때 하는 게 조금 더 확률적으로 높다고 말씀드렸죠 여기에 대해서는 제가 다음 시간에 자세히 말씀드릴 테니까 아직 구독 안 하신 분들은 구독하고 기다려 주시고요 개인적으로 제 채널의 시그니처는 연애운 캘린더가 아닐까 싶을 정도로</w:t>
      </w:r>
    </w:p>
    <w:p>
      <w:r>
        <w:t>많은 분들이 간증 남겨주시고 있으니까 기대해 주시면 열심히 준비해서 올게요 두 번째 키워드는 치열한 경쟁 관계 그리고 삼각관계입니다 이게 병오년 같은 경우가 조금 안 좋은 게 뭐가 있냐 하면 드러나면 박살 날 수 있는 일들, 약간 안 좋은 이슈 같은 것들, 불륜이라든가 뒤에서 바람피우고 있다라든가 이런 것들이 많은 사람들에게 알려지는 부분이 있어서 제가 신년 운세 콘텐츠에서 우스갯소리로 그렇게 얘기했었거든요 '회사에 불륜하시는 분들 다 올해 드러날 수 있다,</w:t>
      </w:r>
    </w:p>
    <w:p>
      <w:r>
        <w:t>그러니까 그런 부정한 것 하지 말아라'라고 말씀드렸는데 똑같습니다 오히려 그런 게 있을 수 있거든요 내가 이성운이 좋아 근데 이성운이 좋기 때문에 상대방이 생각보다 쓰레기라든가 또는 가치가 없거나 '어, 이상한 애네' 싶은 사람인 게 드러날 수 있단 말이죠 그러면 우리는 일시적으로 좀 마음이 안 좋고 '아 열받아' 할 수 있죠 근데 오히려 지나고 나면은 그때 그 사람이 그 정도밖에 안 되었다는 걸 알 수 있어서</w:t>
      </w:r>
    </w:p>
    <w:p>
      <w:r>
        <w:t>감사할 수 있는 거예요 다시 말해서 올해는 이성운이 좋을 때 내가 좋은 사람이 들어온다라는 것도 있지만 오히려 이 사람은 내 곁에 둬도 되는 사람인지 내보내야 할 사람인지 이런 것들에 대한 명확한 판단 기준이 서는 게 올해의 특징이기도 합니다 특히 사람을 가리는 부분에 있어 가지고는 병화(丙), 정화(丁)일간 모두 해당될 수 있는데, 사람을 보다 보면 주변 사람들 중에 약간 꼬롬하고 좀 음침한 사람들 있죠 그런 사람들을 잘 거르는 사람들이 병화인데 그러한 인간 감각 레이더가 거의 끝판왕이 되어요 이성관계, 썸 관계 또는 결혼 생활을 하는데 상대방이 병화일간이다 그럼 내가 거짓말을 하면 다 드러난다라고 볼 수도 있기 때문에 되게 촉 좋게 다 말할 수 있거든요 다르게 말하면, 내가 병화일간이라고 하면 나는 올해의 쎄믈리에다라고 볼 수도 있는 거고요 그런데 병화일간 남성분들 같은 경우에는 한 여자를 두고 삼각관계 같은 것들이 좀 있을 수 있어요 그래서 개인적으로 내가 병화일간 남자인데 내가 좋아하는 여자애가 전체적으로 호감상이고 약간 이성들에게 인기가 많아 하는 경우에는 이렇게 발현될 수 있는 부분이 있다 보니까 이거는 알아두시면 좋을 것 같고요 병화일간 남녀분들 같은 경우에는 모두 보편적으로 내가 마음에 들어 하는 사람을 누군가도 동시에 마음에 들어 할 수 있는 게 올해 2026년의 연애운이다라고 볼 수도 있습니다 자세한 건 제가 2탄 영상에서 말씀드릴게요 그다음에 정화일간 분들 같은 경우에는</w:t>
      </w:r>
    </w:p>
    <w:p>
      <w:r>
        <w:t>특히나 여성분들이 좀 아시면 좋은 게 일단 첫 번째, 올해 상반기보다는 하반기 조금 더 연애운이 괜찮다고 볼 수 있는데 이 연애운이 괜찮다는 게 좋은 이성이 내게 들어오는 것도 있지만, 좋은 이성을 내가 알아보는 일이 생긴다고 볼 수도 있는 거거든요 그래서 정화일간이 1대 다 보다는 1대 1 관계에서 내 매력을 강하게 발산하는 일간인데, 1대 1이다 보니까 조금 내밀한 관계잖아요 그렇죠? 그러다 보면은 이 사람이 나한테 정말 잘해주는 모습인데, 남들은 나한테 다 '저 사람 좀 아니야'라고 얘기하는 게 조금 공감이 안 갈 수 있단 말이거든요 근데 올해는 정화일간 분들이 이해가 안 되는 남들이 나에게 해주는 조언, 상대방이 좀 별로인 사람 같은 거에 대해서 수용이 너무 잘 되는 거예요 그래서 좀 멀리 봤을 때 내 친구가 정화일간인데 연애만 하면 뚝딱이가 된다, 내 말을 더럽게 안 듣는다, 똥차 컬렉터다 하시는 분들은 그런 게 좀 없을 수가 있어요 정화일간 친구들은 2026년에 본인 앞가림 잘하는 부분이 있다</w:t>
      </w:r>
    </w:p>
    <w:p>
      <w:r>
        <w:t>그래서 연애를 조금 이성적으로 J처럼, T처럼 하시는 경향성이 발현된다</w:t>
      </w:r>
    </w:p>
    <w:p>
      <w:r>
        <w:t>그래서 정화일간 분들이 되게 현실적으로 나와 상대방의 조건이라든가 가치를 비교하면서 사람을 두려고 하는 부분도 있어진다고 볼 수도 있고요 세 번째 키워드는 속전속결이다 그러니까 엄청 금사빠 같은 게 생긴다라고 볼 수도 있고, 반대로 금사식도 생긴다고 볼 수도 있는데, 금방 사랑에 빠지고 금방 사랑에 식으면 감정 소모나 체력 소모가 좀 크겠죠 특히나 신금일간 분들이 좀 개인적으로 알아두시면 좋은데</w:t>
      </w:r>
    </w:p>
    <w:p>
      <w:r>
        <w:t>이거 뒤에서 신금일간 다시 말씀드리겠지만 좋다면 좋다고 볼 수 있고, 나쁘면 나쁘다고 볼 수 있는 게 일단 기본적으로 연애운, 이성운을 좀 고려해 보려면 뭐 건덕지가 있어야 연애운이 좋다, 이성운이 좋다, 얘기할 수 있잖아요</w:t>
      </w:r>
    </w:p>
    <w:p>
      <w:r>
        <w:t>근데 올해 신금일간 분들은 그 형상이 어떻게 되냐 하면은 내 주위에 되게 멋지고 매력적인 사람이 가득가득해요 그러다 보니까 내가 썸탈 수 있을 공산이 큰 사람도 많고</w:t>
      </w:r>
    </w:p>
    <w:p>
      <w:r>
        <w:t>또는 내가 좋아하거나, 나를 눈여겨보는 사람 등등이 좀 많아져서 한마디로 쉽게 말해서 내가 마음을 좀 줄 수 있을 법한 사람들이 내 주변에 많은 시기라고 볼 수도 있고 두 번째로는 신금일간 분들이 올해 눈이 조금 낮아져요 다시 말해서 모태솔로 분들 중에 신금일간 분들이 있으면 각자 본인만의 '연애는 이래야 돼' 같은 그런 세계관이 있단 말이죠</w:t>
      </w:r>
    </w:p>
    <w:p>
      <w:r>
        <w:t>근데 그게 남들이 보면 조금 공감이 안되는 부분들이 있단 말이에요 그런 것들이 성벽이 쫙 녹아듭니다 다시 말해서 여러분들도 이제 현실적인 감각을 가지고 연애의 과정을 밟는 분들이 계신단 말이에요 그래서 이때는 정말 마법처럼 내가 약간 홀린 듯이 누구랑 연애할 수 있는 부분이 있거든요 그런 부분만 봤을 때 신금일간 분들은 나쁘지 않죠 근데 반대로 말하면 연애를 처음 하게 되는 신금일간 분들 같은 경우에는 상대방이 괜찮은 사람인지에 대한 평가가 안 설 수 있어요 그래서 그게 조금 아쉽긴 해가지고 금사빠 대폭발, 속전속결 이런 걸 조금 조심할 필요성은 있다고 말씀을 드리고 싶고, 내가 가지고 있는 평소에 이성적 가치, 이성관을 뭉개면서까지</w:t>
      </w:r>
    </w:p>
    <w:p>
      <w:r>
        <w:t>누군가를 만날 필요가 없다는 걸 좀 알아두시면 좋을 것 같습니다 신금일간 분들은 오히려 2027년이 안정적인 연애가 될 수 있거든요 그래서 조금 미리 말씀을 드리면, 26년에 연애를 시작한 신금일간 분들 같은 경우에는 26년은 조금 왔다 갔다 할 수 있어요 마음이 '내가 연애를 하는 게 맞나', ‘내가 얘를 좋아하는 게 맞나' 하다가 27년 2월쯤부터는 본격적으로 '어? 나 얘 좋아했네', '생각보다 괜찮네', '좀 오래 만날 수 있겠네' 하는 흐름으로 갈 수도 있다 그 외에도 갑목(甲), 을목(乙)일간 분들이 좀 금사빠가 될 수도 있다고 말씀드렸는데 아까 말씀드렸던 을목일간 여성분들도 약간 이런 기질이 있을 수 있고요 갑목일간 분들도 마찬가지인데 갑목일간 분들 중에서 간혹 가시다가 이 기운을 일로 푸시는 분들이 계세요 그런 분들은 일과 연애를 같이 하기 어려울 수 있겠죠 그래서 이런 거는 여러분들의 니즈에 맞게 둘 중에 고르는 것도 나쁘지 않은데요 그냥 여러분들이 둘 다 하는 거는 어렵긴 하거든요 근데 그런 건 있어요 내가 일복과 연애운이 같이 들어온다고 해 가지고 하나를 쓰면 하나가 떨어지는 그런 건 아니에요 다만 여러분들이 둘 다 하기 어렵기 때문에 약간 반비례처럼 보이는 거지 이거는 많은 분들이 물어봐 가지고 말씀을 드리는 거고요 두 개 다 욕심나시는 분들은 열심히 하시면 됩니다. 파이팅 마지막 네 번째 키워드는 다 드러난다 연애에 대한 별별 이슈가 다 있을 수 있어요 뭐 예를 들면 그런 거 있죠</w:t>
      </w:r>
    </w:p>
    <w:p>
      <w:r>
        <w:t>내 남자친구가 알고 보니 게이였어요 내 남자친구가 알고 보니 돌싱이었어요 또는 내 직장 동료가 알고 보니 뒤에서 불륜을.. 뭐 이런 것들 그래서 다시 한 번 말씀드리지만 이 영상 보시는 분들 중에 약간 그런 이슈가 있는 분들 같은 경우에는 알아서 처신을 잘하는 것이 중요합니다 26년에는 감출 수가 없기 때문에 그래서 조금 조심하시는 게 필요할 것 같고 이거는 전체적으로 모든 일간 좀 조심할 필요가 있다 말씀드리고 바람이 영혼의 살인이라는 그런 말이 있잖아요 바람 피우지 마세요 여러분 자, 그다음에 세 번째, 파트 3 2026년에 연애하실 때 필요한 조언을 말씀드릴 건데 해당되는 내용들을 일간별로 분류했어요 한 번 알려드릴게요 첫 번째, 속도 조절이 생존이다 말씀드렸던 것처럼 될 인연도 내가 너무 급하게 다가가면 오히려 안 되는 경우가 많아요 그래서 정상적인 텀을 두면서 호흡을 가다듬고 가는 게 좋은데 그 2026년이 감정이 빨리 타오르면서 동시에 감정이 빨리 죽어드는</w:t>
      </w:r>
    </w:p>
    <w:p>
      <w:r>
        <w:t>다들 그런 마음을 가지고 있기 때문에 최소 1개월에서 2개월 이상 보면서 사람을 판단하는 것이 중요하지 우리 두 번 만났는데 사귈래? 이런 거는 조금 후회될 수 있거든요 그래서 여러분들이 좀 적당하게 내가 텀을 두고 알아가는 과정을 가져가는 게 좋은데 이 조언이 특히나 유효한 일간 분들은 첫 번째, 신금(辛)일간 분들 두 번째, 갑목(甲)일간 분들 세 번째, 임수(壬) 남성분들 이렇게 말씀드리고 싶어요 신금일간 분들은 전반적으로 이성을 바라보는 눈이 낮아질 수 있기 때문에 이때는 내가 콩깍지에 안 씌도록 오래 볼 필요가 있다</w:t>
      </w:r>
    </w:p>
    <w:p>
      <w:r>
        <w:t>언제까지? 내가 생각하는 것보다 조금 더 오랫동안 보는 게 중요하고요 갑목일간은 '난 너 아니면 안 돼' 이런 감정을 좀 조심할 필요가 있습니다 임수일간 분들은 남성분들 특히 너무 노빠꾸로 막 할 수 있거든요 그러면 상대방이 좀 부담스러워할 수 있으니까 이것만 조금 챙겨주시면 좋을 것 같고 특히 임수 남성분들이 올해 이성에게 돈을 많이 쓸 수 있다 그래서 나쁘게 이용하면 안 돼요 내 썸남이 임수일간이다 그러면 “다 사줘 자기야” 이렇게 좀 조심하세요 그런 거는 안 돼요 여러분 반대로 임수 남성분들 같은 경우에는 내가 거덜나지 않도록 요즘 그런 밈이 돌더라고요 헤어지고 나서 만난 동안 선물 준 거 리스트 이렇게 쫙 해가지고 다시 돌려달라고 하는 그런 짤이 돌던데 그렇게 사달이 날 수 있다 임수일간 분들도 적당히 하시고요 두 번째 조언은 상반기에 한 번 과감하게 질러보면 괜찮은 일간 분들이 있는데</w:t>
      </w:r>
    </w:p>
    <w:p>
      <w:r>
        <w:t>고백을 먼저 적극적으로 해보라는 거죠 일단 첫 번째로 무토(戊), 기토(己) 여성분들 이분들 같은 경우에는 4, 5, 6, 7 이 네 달 동안 굉장히</w:t>
      </w:r>
    </w:p>
    <w:p>
      <w:r>
        <w:t>여러분들이 뭔가 안정적으로 연애를 좀 잘 만들어 갈 수 있는 여유가 생긴단 말이에요 그래서 '어, 좀 괜찮은 사람인데, 내가 연애하고 싶어' 하시는 분들은 이 네 달 동안 한 번 보시면서 먼저 말 걸어보는 거 느끼하게 말고, 너무 직선적으로 말고 담백하게 접근하는 거 있죠 그런 접근 나쁘지 않은데 한 가지 포인트가 뭐가 있냐면은 상반기, 제가 방금 말씀드린 양력 7월 말까지를 놓치면 8월부터는 다시</w:t>
      </w:r>
    </w:p>
    <w:p>
      <w:r>
        <w:t>약간 감정이 여러분들이 좀 메마를 수가 있어요 그래서 '연애는 무슨, 나는 내 일만 한다' 약간 이렇게 발현될 수 있는 게 또 무토, 기토 분들이기도 해 가지고 이건 좀 알아두시면 좋을 것 같고요 전반적으로 무토, 기토는 다 그런데 특히나 여성분들이 좀 그런 게 있을 수 있다 그러니까 이 네 달을 좀 노려보시라고 말씀드리고 싶고요 두 번째는 경금일간 분들 경금일간 분들도 상반기에 굵고 진한 로맨스가 가능해요 그런데 조금 리딩이 애매한 게 뭐냐 하면은 상반기에 내가 잘 만나는 이성이라든가 상대방이 있으면</w:t>
      </w:r>
    </w:p>
    <w:p>
      <w:r>
        <w:t>하반기에는 조금 또 그 마음이 폭삭 식을 수 있는 부분이 있거든요 이거는 상대방과 궁합을 봐야 됩니다 궁합이 여러분들이 맞으면 쭉 오래 잘 만날 수 있는데, 궁합이 안 맞는 사람들 같은 경우에는 그런 거 있죠 내가 연애운이 들어와서 상대방과 좀 연애를 하거나 썸을 탈 수 있는 부분인데 연애운이 나가는 순간 상대방이 '어? 내가 왜 쟤 좋아했지?' 이런 느낌이 될 수 있거든요 그렇게 좀 보일 수 있는 것도 경금일간 분들이라 가지고 전반적으로 좀 궁합을 보고 만나는 것이 좋다 근데 그 외에 나머지 분들 같은 경우에는 양력 5월, 6월은 조금 조심하시면 좋아요 왜냐하면 5월, 6월이 워낙 사주팔자에 화(火)가 강한 시기라서</w:t>
      </w:r>
    </w:p>
    <w:p>
      <w:r>
        <w:t>이때 좀 싸우거든요, 그래서 싸우면 뭐예요? 일단은 기본적으로 관계가 정리되거나 또는 관계에 씻을 수 없는, 회복하기 어려운 상처를 주기 때문에</w:t>
      </w:r>
    </w:p>
    <w:p>
      <w:r>
        <w:t>그래서 이때는 조심하시면 좋아요 모든 일간 분들이 세 번째 조언은 내 전문성 그리고 나만이 가지고 있는 매력으로 어필하는 게 좋은 사람들인데 이게 보편적으로 병화(丙)일간 분들, 정화(丁)일간 분들 그리고 경금(庚)일간 분들 이 세 가지 분들이에요 뭐냐 하면 상대방이 '나 아니면 안 돼' 싶을 정도의 나의 매력들,</w:t>
      </w:r>
    </w:p>
    <w:p>
      <w:r>
        <w:t>그런 내가 가지고 있는 자본이든 뭐든 그런 것들을 좀 상대방한테 강하게 넛지(어필)시키는 것이 좋아요 왜냐하면 우리가 나이가 들면 들수록 연애를 할 때 '아 내가 정말 너를 좋아해' 같은 순수한 마음으로만 하는 게 아니라 결국 상대방이 어떻게 살아왔고, 그 살아온 시간에 따라 쌓인 헤리티지라든가 그 사람이 해온 것들, 능력 다 보잖아요 그런 것들이 특히나 병화, 정화일간 분들이 올해 어필이 잘될 수도 있고 또는 상대방이 봤을 때 너무 강력한 여러분들만의 장점이 될 수 있어가지고 관계를 유지할 때 오히려 좋은 작용을 할 수도 있거든요 그래서 너무 내가 '자기야 뭐 먹고 싶어? 내가 사줄게' 뭐 이런 거 말고</w:t>
      </w:r>
    </w:p>
    <w:p>
      <w:r>
        <w:t>상대방이 느꼈을 때 아 저 사람은 내가 모르는 것도 잘 알고, 내가 없는 것도 잘 할 수 있고 또 멋있고 뭐 그런 모습들 있죠 여러분들의 매력을 확실하게 만들고 상대방에게 은근하게 어필하는 것이 또 방법이 될 수도 있다 그래서 사실 병화일간 분들, 정화일간 분들 중에 뭐 할 줄 아는 거 많은 사람들 그리고 전반적으로 사람 자체가 좀 이렇게 능력치가 많은 사람들은 올해 굉장히 괜찮은 흐름이 있을 것 같다는 생각이 들어요 자 그럼 오늘 마지막 내용으로 일간, 일지 통틀어서 2026년 전반적으로 연애운이 좋은 사람들 4가지를 좀 말씀드리고 싶어요 오늘 말씀드리는 거는 연애운 위주로 말씀드리는 거고 연애운과 이성운은 다르거든요 이성운은 내가 연애할 수 있는 이성 자체가 있는지를 보는 거고,</w:t>
      </w:r>
    </w:p>
    <w:p>
      <w:r>
        <w:t>연애운은 내가 연애하고 싶어 하는 마음 그리고 그게 연애로 이어질 수 있는 가능성을 보는 건데 연애운이 괜찮은 걸 말씀드리는 거니까 결과론적인 측면에서 좀 괜찮다고 볼 수도 있겠죠 우선 베스트 첫 번째는 그래도 신금(辛)일간입니다 신금일간은 1등이긴 한데 1.5등 같은 1등이에요 뭐냐 하면은 내가 상대방을 바라보는 눈빛, 기준 이런 것들만 명확하고 선명하게 가져간다면 오히려 이때는 여러분들이 연애를 안 할 수가 없을 정도로 사실은 좀 강력하게 오래 연애운이 작용한다고 볼 수도 있고요 여성분들도 마찬가지고 남성분들도 마찬가지인데 여성분이 조금 더 연애운이 세게 들어오는 부분이 있어요 그래서 신금일간 분들 중에 모태 솔로였던 분들이나 연애 경험이 별로 없는 분들 중에서는 어떤 분들은 25년 하반기부터 연애에 대한 게 좀 열려 있는 분들도 계실 거예요 그리고 연애를 하신 분도 계실 거고 그거는 다 사주팔자에 나와 있는 리딩이다 특히 신금일간 여성분들 중에는 결혼 상대로 괜찮아 보이는 사람 만날 수도 있고 또 그런 마음이 들 수도 있는 부분이 있고요 남성분들 같은 경우에는 약간 조금 흐름이 다른데 자만추 있죠? 아, 그 로테이션 소개팅 같은 거 말고 내가 직장이라든가 커뮤니티라든가 어쨌든 자만추를 좀 추구할 수 있는 부분이 있거든요 근데 그게 사적인 영역이 아니라 공적인 활동을 하면서 예를 들어 가지고 내가 회사를 다니면서 미팅을 나갔는데 미팅 나간 상대방이 마음에 들거나 그런 식으로 일하면서, 사회생활을 하면서</w:t>
      </w:r>
    </w:p>
    <w:p>
      <w:r>
        <w:t>만날 수 있는 부분이 있다고 볼 수도 있고 여성분들은 그냥 도처에 널려 있는 부분이 있어요 그래가지고 이런 것들을 고려했을 때 신금일간 분들이 올해 베스트 연애운 아닐까 싶고요 두 번째 2위는 미토(未)일지분들인데 미토일지 분들은 전반적으로 이 연애 흐름이 25, 26, 27년이 슬슬 상승하는 부분이 있어요 그리고 28, 29년까지도 딱히 걸리는 게 없거든요 그래서 만약에 여러분들이 헤어진다면 내 사주 때문이 아니라 상대방 사주팔자에 이 운이 들어와서 헤어질 경우가 많을 거예요 그래서 미토는 한동안 2년, 3년 이후까지도 연애운이 흐름이 괜찮다 그래서 장기 연애로 넘어가시는 분들이 많을 수도 있고요 기본적으로 가만히 있는 분들이 좀 많거든요 정미(丁未)일주는 좀 끼쟁이가 많아 가지고 내가 이렇게 꼬시고 하는 부분이 있는데 미토는 좀 인간적으로 안정적인 분이 많단 말이에요 근데 그런 부분이 굉장히 큰 매력으로 다가와서 그런 특성을 되게 좋게 바라봐 줄 수 있는 이성이 나오는 시기가 올해이기도 해요 그래서 상대방이 추파를 던져, 근데 미토도 거부를 안 하는 게 올해이긴 하거든요 그리고 27년부터는 여러분들이 조금 더 관계가 우선순위가 높아질 거예요 예를 들면 그런 거 있죠, 내가 연애를 했는데 아, 지금은 그냥 뭐 나쁘지는 않은 것 같고 그냥 뭐 옆에 두면 좀 괜찮은 것 같아서 둬 근데 시간이 지날수록 내가 더 좋아지는 거 있죠 '얘 좀 재미있는 애였네', '좀 괜찮은 애였네' 하면서 상대방과 만남을 좀 기다릴 수 있고</w:t>
      </w:r>
    </w:p>
    <w:p>
      <w:r>
        <w:t>그렇게 풀어질 수 있는 게 미토입니다 언제까지? 27년 말까지 특히 미토는 27년에 완전 끼쟁이 되거든요 그래서 '내가? 과연?' 그렇게 하시는 분들도 계실 건데 27년을 좀 두고 보시면 여러분들이 생각보다 재미있는 연애를 할 수 있다 그래서 주변 사람들이 약간 과하다고 느낄 수도 있을 것 같아요 그리고 다른 사주팔자를 봤을 때 전반적으로 만나지는 사람 자체가 좀 연이 괜찮은 부분이 있을 수 있다 그래서 사주팔자의 일지가 미토 또는 월지 일지가 미토 병존 또는 일지와 시지가 미토 병존인 경우 해당할 수 있는데 월지만 단독으로 미토인 경우는 해당하지 않아요 이것만 참고해 주시면 좋을 것 같고 한 가지 팁을 드리면 4, 6, 8, 10, 12처럼 짝수를 한 번 노려보세요 12월은 조금은 엥? 할 수 있는데 4, 8, 10 그리고 내년 27년 3월 이렇게가 좀 포인트가 될 수 있다는 것도 말씀드리고 싶습니다 베스트 3는 인목(寅)일지입니다 인목일지는 올해 좀 연애적으로 빠르게 불붙어서</w:t>
      </w:r>
    </w:p>
    <w:p>
      <w:r>
        <w:t>안정적으로 흘러갈 수 있는 부분이 있어요 근데 특히 지금 인목일지분 중에 연애가 고프신 분들도 되게 많으실 거란 말이죠 그런데 그런 분들이 말로 계속 연애하고 싶어x3 막 공염불을 외우다가 진짜로 연애를 할 수 있는 흐름이 맞기도 해요 그래 가지고 인목일지 분들 중에는 빠르게 썸을 우당탕 타다가 진짜 되네? 이런 느낌으로 갈 수 있는데 한 가지 좀 조심할 게 뭐냐 하면은 27년이 인목이 약간 이별수가 들어오는 부분이 있거든요 그래서 올해 진하게 만나고 27년 아~! 헤어지고 28년에 서로 그리워하고 약간 이렇게 가져갈 수 있어서 이건 좀 주의하면 좋은데 단독으로 봤을 때 26년의 병오년이라는 글자와 가장 뭔가 관계 진전이 되기도 하고 연애운이 좀 좋게 보이는 거는 인목인 부분도 있다고 볼 수도 있습니다 제가 이렇게 썼어요 올해는 브레이크 없는 스포츠카 같은 연애를 할 수 있다 그 말인즉슨 뭐냐 남녀 모두 연애를 하게 되면 우선순위가 확 올라간다라는 거예요 그래서 일도 중요하고 뭐도 중요하지만 나는 올해 연애를 해야겠어 하는 마음으로 계속 붙어 있고 막 약간 그럴 수 있거든요 그래서 어떤 분들은 동거를 하는 분들도 계실 수 있고요 좀 뭔가 갑자기 막 '내 인생에 네가 없으면 안 돼' 이렇게까지 갈 수도 있는 게 인목일지이기도 해요 하나 팁을 드리면 내가 인목일지야, 상대방도 인목일지야 그러면은 조금 관계를 내가 브레이크를 하는 것도 괜찮을 수 있겠죠 너무 빠르게 진행됐을 때 불안하다고 느끼실 수 있으니까</w:t>
      </w:r>
    </w:p>
    <w:p>
      <w:r>
        <w:t>특히 양력 기준으로 10월 말부터 12월 초까지가 완전 피크인데</w:t>
      </w:r>
    </w:p>
    <w:p>
      <w:r>
        <w:t>이때가 거의 올해의 마지막 연애할 수 있는 골든타임일 수도 있거든요 다시 말해서 찬 바람 슬슬 불어오는 가을 부터는 갑자기 막 만들어진 연이 있을 것이라고 볼 수도 있는 게 인목일지니까 한 번 보시되 전반적으로 여름도 괜찮고, 가을도 괜찮고 막 그런 부분이 있을 수 있어요</w:t>
      </w:r>
    </w:p>
    <w:p>
      <w:r>
        <w:t>다른 말은 또 뭐냐 하면은 오래 만난 인목일지 분들이 올해 누군가 헤어진다면 금방 갈아탈 수도 있겠죠 왜? 속도가 빠르게 연결된다라는 거는 이별하고 나서 내가 혼자 보내는 시간이 길지 않는다는 의미도 있으니까 한 번 참고해 주시고요 자 마지막 네 번째는 갑목(甲)일간 분들입니다 근데 갑목일간 분들은 전체적으로 내가 연애에 좀 유리한 태도, 마음가짐 이런 것들이 좀 만들어진 분들이에요 그러니까 쉽게 말해서 그런 거 있죠 요즘 로테이션 소개팅 유행이잖아요 거기 열심히 나가는 게 지금 갑목일간일 수 있어요 근데 갑목 중에서도 그 에너지를 일로 푸는 갑목은</w:t>
      </w:r>
    </w:p>
    <w:p>
      <w:r>
        <w:t>한없이 일만 할 건데 반대로 일이 아니라 나 지금 연애할 거야 하시는 분들은 진짜 올 한 해의 모든 키워드가 연애일 수도 있는 거예요 약간은 여러 가지 기지가 될 수도 있겠죠 '나 이제 슬슬 결혼할 사람 찾고 싶어' 같은 마음이 될 수도 있고, '아 내가 연애를 너무 오래 안 했어, 이제 연애 좀 해봐야겠다' 이런 마음이 들 수도 있고, 또는 연애를 하고 있는데 만나는 사람이 '조금 나랑 안 맞네, 다른 사람 만나볼까?' 이런 마음처럼 쉴 틈이 별로 없을 수도 있고요 또 내가 그만큼 적극적으로 이성에 대해서 열려 있거나 내가 연애에 대한 거를 무게를 두는 부분이 있기 때문에 갑목일간 분들이 연애운을 전반적으로 잘 담을 수 있는 부분이 있다 근데 한 가지 주의할 게 뭐냐 하면은 좀 과할 수 있어요. 그래서 남들이 봤을 때 '쟤는 얘랑도 연락하고, 쟤랑도 연락하고 뭐야?' 할 수도 있거든요</w:t>
      </w:r>
    </w:p>
    <w:p>
      <w:r>
        <w:t>그래서 썸남, 썸녀, 어장 관리하는 것처럼 보일 수도 있는 게</w:t>
      </w:r>
    </w:p>
    <w:p>
      <w:r>
        <w:t>제일 큰 단점이에요 그래서 갑목일간 분들 중에 후회하지 않으시려면 내가 진짜 마음에 드는 사람이 생겼어 그러면 직진하는 게 중요하지 마음에 드는데 얘도 좋아, 얘도 좋아 뽀로로처럼 다 좋아하면 진짜 안 되거든요 두 번째, 너무 끼쟁이들이 많을 수 있어요 그래서 저는 개인적으로 내 주변에 갑목일간인데 끼쟁이야 근데 나한테 뭔가 좀 찔러보는 것 같아 그러면 '어 나도 너 좋아' 하지 말고 조금 오래 보시면 좋을 것 같아요 갑목일간은 인증된 끼쟁이 느낌이 좀 강할 수 있다 올해</w:t>
      </w:r>
    </w:p>
    <w:p>
      <w:r>
        <w:t>그래서 남자, 여자 모두 포함해 가지고요 내가 갑목일간이라면 말과 행동을 무겁게 해보시고 상대방이 갑목일간이라면 '저 말이 과연 진심일까' 계속 고민해 보시는 것도 도움이 될 수 있어요 그런데 어쨌든 갑목의 입장에서는 이성 좀 끊기지 않을 수 있으니까 기본적으로 내가 이성을 향해 먼저 말을 걸고 노력하는 거는 괜찮다고 생각해요 다만 남들이 봤을 때 괜찮은 정도로 하는 게 중요하겠죠 다음 영상에서는 일간별로 조금 더 자세하게 제가 매달마다 해드리는 월간운세처럼 내용을 좀 준비하려고 하거든요 연애운, 이성운 캘린더 같이 준비해 볼 테니까 27년 1월까지 연애하실 때 좀 많이 참고하시면 좋을 것 같고요 내 사주도 좋지만, 상대방 생일도 좀 물어봐서 알게 되면</w:t>
      </w:r>
    </w:p>
    <w:p>
      <w:r>
        <w:t>참고하면서 내가 언제 고백하고, 언제 이별수를 조심하고 이런 것들 좀 챙겨 가시면 좋을 것 같습니다 저는 도화도르였고요 오늘 영상이 도움이 되었다면 복채는 구독으로 받을게요 모두 행복한 연애 하세요 26년 파이팅</w:t>
      </w:r>
    </w:p>
    <w:p>
      <w:r>
        <w:br w:type="page"/>
      </w:r>
    </w:p>
    <w:p>
      <w:pPr>
        <w:pStyle w:val="Heading1"/>
      </w:pPr>
      <w:r>
        <w:t>0093. [사주] 불이 많은 사주, 병화, 정화일간에게 생길 26년 좋은 일들과 26년 신년운세 (유형별 자세한 정리☀️🌙🔥)</w:t>
      </w:r>
    </w:p>
    <w:p>
      <w:r>
        <w:rPr>
          <w:color w:val="666666"/>
          <w:sz w:val="18"/>
        </w:rPr>
        <w:t>채널: 도화도르- 사주팔자 쉽게 풀어주는 남자    업로드: 20260108    길이: 43:06</w:t>
      </w:r>
    </w:p>
    <w:p>
      <w:r>
        <w:rPr>
          <w:color w:val="1A0DAB"/>
          <w:sz w:val="18"/>
        </w:rPr>
        <w:t>https://www.youtube.com/watch?v=Hdn_wEMauGQ</w:t>
      </w:r>
    </w:p>
    <w:p>
      <w:r>
        <w:t>오늘은 사주팔자의 화일간 분들 병화일관, 정화일관, 그리고 사주팔자의 화가 많은 사주 중에서 목화토수 일간 분들 순서대로 60년 만에 가장 강한 화의균 2026년 병호년 1년 운세를 말씀드리도록 하겠습니다. 오늘 영상은 어떤 분들께는지 한번 말씀드리자면 첫 번째로 하주팔자 만세러 사이트에 생년시 입력하시며 여덟 가지 한자가 나오는데요. 여기에서 왼쪽에서 두 번째 위의 칸,이 칸이 일간이라고 하는데이 칸에 병이라는 글자 또는 정이라는 글자가 있는 분들은 타임라인에 해당하신 내용 들어 주시면 되고요. 사주 팔자의 빨간색이 세 개 이상 또는네 [음악] 개 이상이신 분들, 특히 세 개 이상이신 분들 같은 경우에는 월지라는 칸,이 칸의 빨간색을 포함하는 경우를 하는데 이분들 역시 목일간인지 화일간인지 토일간인지 금일간인지 수일간인지 색깔에 따라서 보신 다음에 타임라인 확인해 주시면 될 것 같습니다.</w:t>
      </w:r>
    </w:p>
    <w:p>
      <w:r>
        <w:t>오늘은 병화일관부터 먼저 말씀드려 보도록 할게요. 기본적으로 병화 일관 분들은 10년 운세 말씀드리기 전에 아시면 좋은 것이 25년 하반기부터 여러분들에게 특정한 변화라던가 눈에 띄는 변화, 생각의 바뀌 같은게 있다면 이미 사주팔자의 화의 기운이 작동하면서 여러분들에게 영향을 끼친다라 볼 수 있어요. 한번 보시면 25년 하반기는 1사년이라고 해서 살라는 글자를 보면 빨간색으로 되어 있죠. 그런데 26년은 병호라는 [음악] 글자, 27년은 정미라고 해서 지금 4, 병, 5, 정자가 한 글자씩 순서대로 흘러간다 볼 수 있는데 사주팔자에서 화가 강한 시기로 여러분들이 지난다라 볼 수 있기 때문에 사실 사화라는 글자가 본격적으로 작동하는 25년 하반기부터 여러분들은 어떠한 변화를 느끼시거나 본격적으로 뭔가를 진행한다라 볼 수도 있습니다. 특히 병화에 간은 26년의 기점으로 한 10년 정도는 여러분들이 새로운 인생을 만들어 가는 시기라 볼 수도 있기 때문에 이제 막 뭔가를 하려고 하는 그 흐름이라 볼 수도 있거든요. 그렇지만 병화라는 글자가 워낙 속도감이 있고 확장을 엄청 잘하는 부분이 있어서 여러분들이 사주 팔자에 맞는 것을 이미 하고 계시다면 사실 빠르게 성과가 날 수 있다라고 생각이 들기도 해요. 이런 것들 한번 유념해 주시면서 내용을 들어봐 주시면 좋을 것 같습니다. 세 가지 키워드를 말씀드릴 건데 첫 번째 병화회관들의 운세 키워드는 걸어다니는 정광판입니다. 제가 최근에 트위터에서도 말씀드렸는데 병화의</w:t>
      </w:r>
    </w:p>
    <w:p>
      <w:r>
        <w:t>감분들 같은 경우에는 26년이 여러분들의 입에 확성기를 달고 다니는 하늘라 볼 수 있다고 말씀을 드렸어요. 이게 무슨 말이냐면 여러분들을 지켜보는 사람들의 눈 그리고 여러분들의 말을 듣는 귀가 많다라 볼 수 있거든요. 그렇게 되면 여러분들이 기본적으로 나를 알리기에 굉장히 좋은 시기, 적합한 시기다라 볼 수 있고 무언가 나를 알린다라는 것은 내가 이런 사람이다라는 것 외에도 여러분들이 만든 콘텐츠 [음악] 창작한 것들, 서비스, 작품, 프로덕트, 상품 같은 것들 또는 여러분들의 사업 자체를 널리 바이럴시킬 수도 있는 부분이 있기 때문에 직장인이 아닌 프리랜서 사업하시는 분들 또는 예체능 조사자분들 같은 경우에는 크게 성과를 가져갈 수 있는 시기라 볼 수도 있습니다. 이게 좀 과해지다 보면 여러분들이 가만히 수도 없는 일이기 때문에 사소하게는 여러분들이 마음에 들지 않은 이성들이 플로팅을 하거나 번으로 따거나 할 수 있는 부분도 있고요. 또는 여러분들이 조금 눈이 열리는 시기기도 하거든요. 남들은 과연 어떻게 하고 있을까에 대한 생각이 좀 들기 때문에 남들과 비교할 수도 있다는 겁니다. 뭐 예를 들어서 나는 이런 걸 하려고 하는데 지금 나와 비슷한 단계를 가고 있는 사람은 뭘 하고 있는가? 내 나이가 이제 30대 초반이라서 결혼을 좀 해야 하나 하면서 주변을 둘러봤더니 친구들 다 결혼하고 있어요. 그러면 이제 나도 뭔가 좀 급해져서 결혼을 해야겠다처럼 내가 내 주변 사람들, 나 비슷한 레벨의 사람들 또는</w:t>
      </w:r>
    </w:p>
    <w:p>
      <w:r>
        <w:t>경쟁자들 간의 비교하는 생각들이 좀 강해진다라 볼 수 있어요. 그래서 사실 병화에 간분들은 의욕을 가지고 무언가 내 것을 하고자 하는 사람들이 많아질 거다라고 볼 수도 있습니다. 그리고 그의 결과가 어쩌면 내가 하고자 하는 것을 강하게 어필하거나 피하고 남들이 나를 그렇게 알아봐 주는 시기라 볼 수도 있는 거겠죠. 예를 들어 내가 좀 외모가 괜찮은 일반인이라 했을 때 방송 출연 제한 같은 것들이 오면 저는 해 볼 거 같아요. 언제 방송이 26년 안에 편성이 된다라는 가정이 있다면요. 이런 식으로 의도적으로 남들에게 나가는 것도 괜찮은 접근이라 볼 수도 있습니다. 그리고 요즘 시대는 꼭 방송이 아니더라도 내가 나를 유명하게 만들 수 있는 시대죠. SNS, 유튜브 롱폼, 쇼츠, 인스타 리스, 인스타식을 쓰레드, 트위터 등등 뭐든지 할 수 있으니까이 기회를 놓치면 너무 아쉬울 것 같아요. 두 번째 키워드는 마이웨이 더 이상 나 밑에선 못 살아 할 수 있는 시기입니다. 병화에 분들이 이제 본격적으로 내 일 또는 내가 뭔가 해야지 하는 마음이 커지시는 분들이 계실 겁니다. 그게 사업적으로 발현될 수도 있고 또는 사소한 인간관계로는 가족에서 독립한 흐름도실 수 있거든요. 그래서 대학을 가시는 새내기분들 중에서 지방에서 서울로 상경하시는 분들이나 또 반대인 케이스 같은 경우에는 환경적으로 그렇게 발현될 수 있는 부분도 있지만 내가 부모님 밑에서 딱 이렇게 있는 사람들 같은 경우에는 사실 올해 하반기부터 아 빨리 독립해야겠다라는 마음이 들</w:t>
      </w:r>
    </w:p>
    <w:p>
      <w:r>
        <w:t>수도 있고요. 회사도 마찬가지입니다. 특히 요즘 같은 경우에는 이직을 할 때 가장 중요한 운이이 비견 겁제 운이라고 하는데이 병화분들에게 이번 26년 상 하반기는 비견 겁제온이 강하게 들어오는 시기에요. 심지어 하반기 오화라는 글자는 남들에게 매력적으로 어필할 수 있고 자기 스스로를 셀링할 수 있는 글자이기 때문에 이때 내가 눈을 주고 높여서 나를 조금 더 대우해 주는 곳으로 가야지 하는 마음이 들 수도 있고요. 사업하시는 분들 역시 마찬가지로 그릇이 커지는시기 때문에 지금 하고 있는 사업의 플러스 알파에서 연계해서 뭔가를 할 수 있다라고 볼 수도 있습니다. 이때 여러분들 꼭 아시면 좋은게 내가 좀 나를 과신하진 않는가를 [음악] 좀 생각하시면 좋아요. 사실 병화가분들은 환격 자체가 워낙 시원시원하고 약간은 직흥적인 부분이 있어요. 그래서 내가 판단이나 생각이 들면은 바로 해야 직성이 풀리시는 분들이 많은데 이런 결정이 사실은 쉽게 이루어져서 안 되는 것들이 있잖아요. 근데 약간 26년 병년이 워낙 강한 화식이기 때문에 병화간 분들에게는 올 한해가 약간은 도파민처럼 작용할 수 있어요. 그러니까 내가 평소에는 안 할 것도 뭔가 자극적이라면 하게 되는게 있거든요. 그래서 그런 부분에서 여러분들이 좀 중대사 취업이라든지 뭐 이사라든지 이런 것들을 고민하실 때에는 알아보고 하는 것이 중요하다. 직감대로 지른다. 이거는 조금 저는 비추입니다. 그리고 마이웨이가 조금 강해지면 아무래도 내가 남들의 말을 안 들는다라 볼 수도 있겠죠. 그래서</w:t>
      </w:r>
    </w:p>
    <w:p>
      <w:r>
        <w:t>특히 병화일관 분들 같은 경우에는 더더욱이 26년에 의하는 강한 화의 효과 다 드러난다라는게 있거든요. 제가 친구들이랑 장난스럽게 얘기하는데 26년은 네가 숨기고 있는 발톱 무까지도 드러날 수 있는 시기라고 제가 얘기를 해요. 그만큼 뭔가 감추고 있거나 내 뒤에 있는 모습 같은 것들이 내 의도와 무관하게 알려질 수 있는 식이기 때문에 이때는 특히 여러분들이 문제가 될 수 있는 행동은 절대 하시면 안 되고 문제 될 수 있는 행동이 있으면 빨리 이거를 잘 케어하는 것이 중요하다라 [음악] 볼 수 있습니다. 그래서 평판을 깎아 먹으면 안 된다라는 걸 좀 알아 주시면 좋을 것 같아요. 너무 날 과신하고 너무 나르시스트 느낌으로 가다 보면은 분명히 뭔가 브레이크가 걸린 시기가 올 겁니다. 상반기 하반기에서 특히나 상반기에 조금 더 그런 부분이 있을 수 있어요. 그래서 여러분들이 상반기에 전략적으로 나를 움직여 두는 것이 중요하다. 이렇게 한번 생각해 주시면 될 것 같습니다. 세 번째 키워드 운세 문장은 무한 확장입니다. 제가이 키워드를 굉장히 오랜 시간 고민하면서 가지고 왔는데 아무리 생각해도 병화일간 분들은 26년도에 제가 방금 말씀드렸던 1번과 2번을 잘 고려해서 첫신만 잘한다면 굉장히 요나게 쓸 수 있을 것 같거든요. 예를 들어서 여러분들이 꼭 내가 나를 드러내지 않더라도 입에 확성기가 있다라는 것은 내가 키우고자 하는 인스타 개정이든 또는 내가 모으고자 하는 사람 커뮤니티든 새롭게 시작하려고 하는 창업이든 뭐든</w:t>
      </w:r>
    </w:p>
    <w:p>
      <w:r>
        <w:t>여러분들이 유리하게 가져갈 수 있다는 부분이 [음악] 있어요. 특히 병화 일간 분들은 월간에 병화라는 글자가 있거나 연간에 병화라는 글자가 있는 분들 또는 병화 일간 하나밖에 없다 할지라도 26년에 병년이 들어오면서 이게 병화 병존이 되거든요. 병화 병존은 세상에 내가 환하게 드러난다라는 의미가 있습니다. 그러면서 여러분들이 어떤 생각이 들 수 있냐면은 지금 있는 곳이 나에게 좁다. 나는 조금 더 큰 곳에서 놀고 싶다. 이런 생각이 충분히 들 수 있어요. 그래서 제가 어떻게 썼냐하면 26년은 강제적으로 그릇이 커지는 시기라고도 얘기를 했습니다. 근데 이게 뭐냐면요. 내가 쉴새 없이 돌아다니거든요. 바쁘게 지내고. 그러다 보면 그 당시에는 진짜 힘든데이 시기를 지나고 나면은 내가 이때 열심히 갈려 가지고 이만큼 이뤘다 하는 그 시기가 온다라는 거예요. 근데 여러분들이 그런 걸 느낄 수 있는게 28년도예요. 제가 미리 스포해 드리면 26년도는 약간 확장. 27년도는 숙성. [음악] 28년도부터 본격적으로 엄청난 수익화 이렇게 가져갈 수 있다라고 볼 수도 있기 때문에 내가 하는 것만 잘해야겠다라는 접근은 아쉬워요. 다시 말해서 내 그릇을 한정시키는 제한시키는 접근이나 시도는 아쉽다. 그래서 이런 것들을 좀 전략적으로 확장할 땐 확장하고 내 사람을 채울 땐 채우고 이렇게 가져가는 것이 중요하고 마지막 팁을 좀 드리고 싶은게 뭐냐하면은 병화회가분들은 올해 운동하세요. 그리고 관리하세요. 외모라든지 관리 기술이라든지 또는</w:t>
      </w:r>
    </w:p>
    <w:p>
      <w:r>
        <w:t>말할 때의 화법 여러분들이 평소에 매력적으로 말하고 있는가? 딱 남들이 봤을 때 호감을 가게끔 하는 폐소한 외모 기준을 맞춰 듣는 것이 굉장히 중요해요. 요즘은 기본적으로 그 사람이 뭘 하든 잘생기면 먹고 들어가는게 있거든요. 근데 특히 병호가 분들이 26년 병년에 그런 쪽으로도 욕심이 생길 수 있단 말이에요. 그래서 화일간에게 병호라는 강한 화액이 들어온다라는 건 그만큼 불타는 의지가 생긴다는 부분도 있기 때문에 여러분들이 혹시나 생각하지 못하고 있었는데 싶은 부분이 자익 관리라고 한다면 저는 1년 동안 불태워서 한골 탈퇴하는 날을 만들어 볼 수도 있을 것 같습니다. 그래서 제가 추천드리고 싶은 2026년 운세환법 첫 번째는 화 일간은 그릇이 넓어지는 것에 대해서 힘들어하거나 좀 거부하지 말고 1년 후에 봤을 때 많이 나에게 남길 수 있는 경험과 가치가 무엇인지 생각해 보고 열심히 습득하는 한해를 보내는 것을 추천드리고 싶고요. 두 번째는 용기를 좀 내라고 말씀드리고 싶어요. 25년도에 나와 26년도에 나는 정말 다를 거거든요. 어떤 느낌이냐면은 무대에 여러분들 혼자서 있는데 조명이 완전 여러분들 막 비치고 있어. 근데 관객들이 여러분들 보고 있는 거야. 그때 여러분들이 오토 퍼포먼스를 보여준에 따라 가지고 여러분들의 인생이 바뀌실 거란 말이죠. 그다음 세 번째 여러분들의 이미지를 좀 잘 가져가시는 것이 중요해요. 특히 여러분들의 이미지가 솔직하고 좀 쿨하고 좀 되게 멋있는 느낌. 그런 사람들 같은 경우에는 좀 생스러운</w:t>
      </w:r>
    </w:p>
    <w:p>
      <w:r>
        <w:t>모습 보여주면은 다른 해보다 마이너스 되는게 많아요. 을이 있고 솔직하고 정직하고 좀 인간미 있는 모습 보여 주는게 훨씬 더 퍼스널 브랜딩에는 도움이 될 거라는 생각이 들고요. 거짓말을 최대한 조심하는 것이 좋다라는 거 말씀드리고 싶고요. 그리고네 번째는 도파민을 좀 빼는게 중요해요. 워낙 병화 자체가 감정이 확 올라온 부분이 있고 호르몬 역량이 조금 크다라 볼 수도 있는데 26년의 병호년 자체가 호르몬 덩어리거든요. 쉽게 말해서 여러분들이 너무 감정적일 수 있다라는 거죠. 그래서 남들이 봤을 때 아 쟤는 자기 감정 컨트롤 못 하는 좀 유치하는 아이네라는 평을 받을 수도 있는 부분이 있어요. 내가 쉽게 열받는 사람이거나 좀 다이알트적인 이미지가 있으면 특히 26년은 많이 낮추는 것이 중요하다. 그리고 마지막은요. 좀 기대하는 마음으로 한해를 보내시면 좋다라고 말씀드리고 싶어요. 제가 말씀드렸던 것처럼 27, 28, 29, 30, 31 이때부터는 여러분들이 이제 본격적으로 내가 새롭게 올해부터 하는 무언가 또는 올해 잘되는 것들로 바탕으로 해서 돈을 벌거나 사람을 모으거나 자산이 형성하는 시기라 볼 수 있는데 그렇기 때문에 올해는 좀 다른 접근을 해 보시는 것도 여러분들께 도움이 될 것 같다는 생각이 좀 들거든요. 그리고 여기에 대해서 조금 더 말씀드리고 싶은게 사실 병화회가 분들은 사주 팔자에 따라서 워낙 남들의 눈에 쉽게 뛸 수 있는 부분이 있는데 내가 하주 팔자에 맞는 일을 하면 금방 유명해지는 경우가 있거든요. 그래서 혹시</w:t>
      </w:r>
    </w:p>
    <w:p>
      <w:r>
        <w:t>진로라던가 내 사주 팔자에 맞는 일 그리고 10년 동안에 여러분들의 사주 팔자에 맞는 계획 이런 것들이 궁금하신 분들은 고정 댓글에 제가 링크 남겨 드릴게요. 여기 보면은 제가 하주 팔자 강의를 운영하고 있는데 이용해 주시면 좋을 것 같습니다. 그리고 제가 여기 표를 가지고 왔어요. 올해 병화는 요렇게 움직일 수 있다를 좀 말씀드리고 싶은데 약간 위아래가 이렇게 있죠. 한번 참고해 주시고 상반기와 하반기에 조금 전략이 다르다라 볼 수도 있는데요. 상반기 같은 경우에는 지혜롭게 확장하는 것이 중요하고 하방이 같은 경우에는 실속을 가져가는 것이 중요합니다. 확장, 실속요 두 가지를 한번 챙겨 주시면 좋을 것 같아요. 병화가분들 어떠셨나요? 26년이 병원년인만큼 많은 분들이 걱정하시는 부분도 있는데 사실 조심할 것만 잘 조심해서 하다 보면 여러분들은 오히려 괜찮은 흐름으로 가져갈 수 있어요. 저를 한번 믿으시고 그릇을 어떻게 확장할지 내 좁은 그릇을 어떻게 스스로 깰지를 한번 고민해 보시면서 저와 함께 20년도 1월부터 12월까지 열심히 성장해 보시면 좋을 것 같다는 생각이 듭니다. 저는 올 한해도 여러분들께 도움될 콘텐츠 많이 만들어서 올 테니까요.이 영상으로 처음 보시는 분들은 구독과 알람 설정해 주시면 제가 열심히 사주 팔자로 섬기도록 하겠습니다. 분들 모두 파이팅입니다.</w:t>
      </w:r>
    </w:p>
    <w:p>
      <w:r>
        <w:t>자, 두 번째는 정화회관들의 26년 병원 10년운세에 말씀드리겠습니다. 제가 세 가지 키워드 가지고 왔는데요. 하나하나 말씀드리기 전에 요걸 한번 알아 주시면 좋아요. 26년 정화는 상반기보다는 하반기에 조금 더 방점이 찍혀 있다. 그래서 미리 말씀드리면 정화일간은 26년 양력 7, 8, 9 흐름이 바뀔 거예요.이 흐름이라는 거는 27년 말까지 흘러갈 수 있는 부분이 있기 때문에 같은 26년이긴 하지만 상반기 하반기를 좀 끊어서 생각해 주시는 것이 필요합니다. 그래야 여러분들이 조금 더 운을 잘 활용할 수도 있고 운에 맞게 나를 움직일 수도 있다라 볼 수 있어요. 정화회관 분들의 26년 첫 번째 키워드는 남들이 쓸 때 나는 줍다입니다. 이게 무슨 말이냐면 정화에 간은 올 한해에 돈을 좀 버는 방법이나 내가 어떻게 기회를 엿보지 하는 생각 같은 것들이 25년부터 들었을 거예요. 근데 이러한 부분에서 이제 본격적으로 큰 수익이라든지 월급 외에 만들어 낼 수 있는 캐시 플로우 또는 돈 벌 수 있는 수상 같은 것들을 본격적으로 윤곽을 만들어 가는 시기라 볼 수 있거든요. 정화간 분들은 돈을 버실 때 내가 몸을 움직여서 뭔가 노동을 투여하는 것보다는 머리로 돈을 버는게 좋아요. 예를 들어서 지적 재상권이나 IP 또는 뭔가 계약 관계에 의해서 내가 아이디어를 빌려 줬는데 뭐 10% 20% 수익 가져간다 약간 그런 조항들 있죠. 이런 식으로 명의라든가 기술, 전문성 같은 것들로 여러분들이 돈을 벌 수 있는 부분이</w:t>
      </w:r>
    </w:p>
    <w:p>
      <w:r>
        <w:t>있고 또 돈을 벌 수 있는 시스템을 좀 바짝 알 수 있어요. 그래서 여러분들이 하는 직무에 있어 가지고 활용해 보시는게 분명히 있을 거거든요. 한번 좀 고려해 보시면 좋을 거 같고 프리랜서나 예측능하시는 분들 또는 사업하시는 분들 같은 경우에는 계약서를 좀 잘 보시는 것이 중요합니다. [음악] 두 가지인데 첫 번째 계약서에 내가 약간만 고민해 보면 나한테 유리할 수 있는 조항을 만들 수 있어요. 그래서 계약서를 쓸 때마다 그런게 있을지 한번 고민해 보시면 좋겠고요. 두 번째는 계약서를 쓰실 때 그냥 바로 도장 찍고 이런 거는 비추예요.이 돈이라는 키워드가 양면성이기 때문에 특히 정화회관 분들은 올해 돈을 크게 벌거나 또는 돈이 크게 나가거나 할 수 있거든요. 그렇기 때문에 26년의 특징을 여러분들이 아시면 좋아요. 상반기는 돈 쓰는 거 좀 조심하시고 하반기는 나의 가치를 좀 뻥 띄워서 돈을 어떻게 볼 수 있는게 없을까를 좀 고민해 보시면 좋아요. 제가 요거는 26년 재물은 킬린더 콘텐츠에서 말씀을 드릴테니까 구독해 주시면 시기나 흐름 같은 것도 한번 말씀드려 보도록 할게요. 또 다른 말로 정리하면 남들은 올 한해에 돈을 펑펑 쓸 수 있는데 26년의 정화일간은 남들이 쓴 돈을 내가 그대로 담아올 수 있어요. 그래서 겉으로 사치를 하거나 뭔가 엄청 화려하진 않지만 실제로 내 지갑의 주머니가 좀 두꺼워지는 그런 일들과도 가련될 수 있으니까 한번 잘 도모해 보시면 좋고요. 여러분들이 그쪽으로 노력해 보시거나 보시면 분명히 길이</w:t>
      </w:r>
    </w:p>
    <w:p>
      <w:r>
        <w:t>보이실 겁니다. 그리고 요것도 알아 주시면 좋아요. 27, 28, 29, 30 흐름 자체가 투자와 동행결될 수 있는 부분이 분명히 있기 때문에 잃지 않고 오래 투자할 수 있는 방법에 대해서 책 한 권 정도는 읽을 수 있잖아요. 그런 것만 해 주시면 좋습니다. 여러분들의 올해 시드 머니가 크게 불어날 수 있는 부분이 있어요.이 지점에서 여러분들이 생각하시면 좋은 거는 남들의 아이디어나 노하우 이런 것들에 대해서 너무 귀를 딱 맞고 난 내 거만 할 거야 하는 거는 좀 비추입니다. 여러분들 주변에 똑똑하고 영리한 사람들이 있어요. 내가 잘 모르는 분야에 있는 사람들이 있고 딱 봤을 때이 사람은 진짜 인사이트가 넘친다. 허술하지 않다 싶은 사람들이 있죠. 그런 사람들이랑 자주 만나면서 아이디어 같은 것들을 얻어 보시는 것도 좋습니다. 단 투자 권유라든가 그런 거를 받으실 땐 절대 하시면 안 돼요. 사업의 모델이라던가 여러분들이 고민되고 이런 것들에 대해서 좀 물어볼 수 있는 거. 그런 것도 제가 [음악] 말씀드리는 거니까 똑똑한 주변 사람들을 한번 활용해 보시면 좋을 것 같아요. 두 번째 운세 문장은 대체 불가능한 전문성으로 어필하기 또는 진화하기 딱 좋은 식기라 볼 수도 있습니다. 내년을 봤을 때 1년 동안 여러분들은 집단에서 좀 독보적인 사람이 되어 있을 확률이 커요. 이게 약간 어떤 의미냐면 여러분들이 대체 불가능한 시스템을 만들거나 회사를 만들거나 또는 여러분들만의 개인 사업자 같은 거. 근데 그 시장이 굉장히</w:t>
      </w:r>
    </w:p>
    <w:p>
      <w:r>
        <w:t>니치하거나 또는 레드 오션에 뛰어든다 하더라도 여러분들만의 뭔가 그 한 방에 있어서 남들은 그걸 따라할 수 없는 그런게 있거든요. 그런 가치들을 여러분들이 가져갈 수 있는게 이번 병원년이기도 합니다. 그렇기 때문에 이거를 잘 하기 위해서는 상반기 여러분들이 남들은 어떻게 하는지를 아셔야 돼요. 그니까 집회 지키면 백전 백승이란 말이 있는데 요게 다른 느낌이 뭐냐면은 나만의 유니크한 강점을 만들기 위해서 상반기에는 남들이 어떻게 하는지 시장 조사라던가 남들이 가지고 있는 강점 이런게 뭐지를 좀 열심히 파악해 보고 하반기쯤에는 요거를 내제화하는 거죠. 근데 제가 굳이 상반기 하반기로 말씀 나누긴 했지만 이미 여러분들의 직무라던가 업무적으로 봤을 때 난 못한게 부족해 하시는 걸 아시는 분들이 계실 거예요. 그런 분들은 상반기 때 열심히 공부하시면서 나를 채워 주시면 좋고 그 구멍을 좀 막았다 싶으면은 하반기에는 여러분들이 살짝 브랜딩을 다르게 하거나 내 포지션을 좀 다르게 하는 방법도 괜찮다 볼 수 있습니다. 하반기라 하면 올해는 양력 7, 8, 9월이 세 달라 볼 수도 있어요. 관련해서 올해는 여러분들이 약간 군중속의 고독이란 걸 느낄 수 있거든요. 이게 뭐냐하면 여러분들이 속해 있는 집단에서 남들을 보면 약간 그 사람들이 좀 시시해 보이거나 아 내가 더 이상 여기 있으면 안 되겠다라는 생각이 [음악] 들 때가 있을 수 있어요. 뭔가 주변 사람들과의 대화에 공감도 안 되고 나는 다른데 관심이 많은데 주변 사람들은 자꾸 내가</w:t>
      </w:r>
    </w:p>
    <w:p>
      <w:r>
        <w:t>재미없는 이상한 얘기만 해. 그럴 때 여러분들이 조금 처신을 잘하시는 것이 중요한데 그런 느낌이 들 때는 보통 응연히 좀 다했다라 볼 수도 있거든요. 그래서 취업이라든가 이직 속의 집단에서 나를 다르게 쓰는 스스로 내가 옮기는 그런 일과도 관련되어 있기 때문에 요러한 현상도 있을 수 있다라는 것도 한번 팔아 주시면 좋고요. 쉽게 말해서 성장하고 있는 증거라 볼 수도 있으니까 그런 생각이 들 때는 나 스스로 조금 더 지날 수 있는 단계가 됐구나 생각해 주시면 될 것 같습니다. 세 번째 마지막 키워드는 주인공은 마지막에 등장한다인데 뭐냐면 제가 앞에 말씀드렸던 것처럼 정화일관 분들은 26년이 클라이맥스가 아니라 27년이 클라이막스인게 있다고 말씀드렸죠. 다시 말해서 26년 상반기부터 하반기 27년 상반기 하반기 흘러간 흐름이 약간 요렇게 볼 수 있거든요. 우상향 느낌이라 볼 수 있죠. 근데이 우상향인데 올라가다가 조금 내려오고 다시 올라가는 일이 있단 말이죠. 요런게 좀 있다고 보시면 되고이 올라가는 과정이 정화에 간은 개인 사업자를 내거나 또는 창업을 하거나 이직을 하거나 오래 다니던 회사를 때려 치우고 내 걸 뭔가 하거나 등등의 여러분들만의 고유한 가치가 깃든 뭔가를 하는 거라 볼 수도 있거든요. 그리고 그 여정이 한 3, 4년 길게 쪽 이어질 수 있다라고 보는 겁니다. 그리고 이게 좋은 흐름으로 가져가시는 분들, [음악] 특히 사주 팔자에 있는 걸 하시는 분들은 확실히 보이는게 있을 거예요. 제일 중요한 내용이 뭐냐면요.</w:t>
      </w:r>
    </w:p>
    <w:p>
      <w:r>
        <w:t>여러분들은 26년에 신년 운세긴 하지만 27년도에 뭔가 한 방을 위해서 26년도는 좀 빌드업을 쌓아가는 과정이에요. 내가 진짜 27년 28년이 [음악] 2년 동안 뭔가 크게 한 바탕할 수 있도록 20년을 준비해야지 하는 마음으로 가져가시는 것이 좋고 그 흐름을 좀 생각하시면 좋을 것 같습니다. 다시 말해서 26년도에 여러분들이 당장 성과가 안 나오더라도 조급하지 마시고 26년도는 여러분들이 데이터와 실력을 사는 시간이라 보시면 되고 올해 갈고 닦은 기술과 공부, 나의 전문성 이런 것들은 27년도에 정말 여러분들에게 크게 보상해 줄 수 있는 부분이 있어요. 그러니까 1년 동안 여러분들이 사주에 맞게 잘 움직이다 보면은 그런 좋은 가능성들을 스스로 만들어 가는 시기니까 지금 당장 열매를 따 먹는게 아니라 조금 천천히 여유롭게 보시면서 열매가 맛있게 이익을 27, [음악] 28년도에 따먹을 수 있도록 타임라인을 잡아가시면 좋겠다라 볼 수도 있습니다. 그리고 사실 정화에 간은 영감이 발달하신 분들이라서 내가 뭔가 좀 승승 장구하고 있다라는 생각이 들 때 운이 좀 홀락하고 있나라는 걸 느끼시는 분들이 계시는데 올해 그런 느낌이 드신다면 그게 맞는 확률이 커요. 그러니까 중도 포기만 안 하는 것이 좋겠죠. 그런 말 있잖아요. 휴덕은 있어도 탈덕은 없다. 그런 식으로 나 스스로를 좀 덕질해 보세요. 그러다 보면 여러분들의 가치라든가 가능성 이런 것들이 더욱 더 크게 보이는게 26년일 겁니다. 제가 정화회관이라면 20년 어떻게</w:t>
      </w:r>
    </w:p>
    <w:p>
      <w:r>
        <w:t>보낼 것인지 운생활법 한번 말씀드릴게요. 일단 첫 번째는 연말 연초에는 꼭 건강 금리는 무조건 받을 것 같아요. 스트레스 관리 티 특히나 잘 하시는 것이 중요하고요. 두 번째는 나설 곳과 나설지 않을 곳을 좀 잘 구분하는 거. 내가 말하면 왠지 점수를 깎일 것 같아 싶을 때는 말을 안 하는 것이 좀 중요하다. 그만큼 초세가 조금 중요한 시기라 볼 수도 있습니다. 특히 상반기에는 남들과 분쟁이라던가 갈등 이런 요소가 있을 수 있거든요. 여러분들이 조금 열받더라도 갈등 사항을 몰아가지 마시고요. 그다음 활용법은 저는 제 도움이 되는 사람들을 좀 주면서 그 사람들이 나한테 하는 것 중에 야, 너는 이런 거 하면 되게 잘 될 것 같다. 너는 이런게 되게 특장점이다 [음악] 싶은 것들은 아카이빙 해 가지고 그거를 한번 해 볼 것 같습니다. 뭐냐하면은 객관화가 좀 필요하다라 볼 수 있는 건데요. 그 객관화라는게 여러분들이 좀 가지고 있는 이제 잠재력이나 능력 같은 것들, 전문성 이런 것들이 이제 슬슬 드러나는 식인데 그거를 나는인지를 못하는 확률이 커요. 그래서 주변에 왜 그런 거 잘 보는 사람들 있죠? 좀 본눈 뛰어난 사람들. 그런 사람들한테 뭐 물어보세요. 그 사람들과의 대화 속에서 답을 얻을 수 있는게 또 [음악] 정화이기도 하니까 좀 한번 참고해 주시고 마지막으로는 사람을 잘 쓸 것 같습니다. 특히 27년 정미라는 글자가 정화일관 분들에게는 팀 세팅을 하거나 또는 동업자라던가 좀 괜찮은 사람들, 도움 될 수 있는 사람들을 미리 만들어</w:t>
      </w:r>
    </w:p>
    <w:p>
      <w:r>
        <w:t>두면 27년에 여러분들이 하는 일이라던가 사업에 있어서 좀 좋게 가져갈 수 있거든요. 예를 들어 직장인의 경우라도 26년도에 인간관계를 잘 만들어 두면 그 사람이 27년도에 여러분들을 끌어줄 수도 있단 말이에요. 그러니까 올해도 마찬가지로 나에게 도움이 될 수 있는 사람들을 잘 골라내고 내가 좀 전략적으로 연락을 잘 취하는 것이 중요하다. 이렇게 한번 참고해 주시고요. 한 가지 더 말씀드리고 싶은게 돈과 관련되어 있는 인간관계는 최대한 깔끔하게 가져가시고 냉정하게 보실 필요가 있습니다. 성에 이끌려 가지고 그런 거 절대 안 돼요. 정화행관 분들의 상반기, 하반기 전략을 좀 말씀드리면 전체적으로 상반기에는 조금 방어적으로 가시는 [음악] 것이 좋습니다. 실질적인 행동을 뭔가 바로 움직이는 것보다는 조금 더 시장 조사라던가 뭔 고민 같은 것들 여러분들의 새로운 시스템이라던가 나의 전문성 같은 것들을 어떻게 딥하게 만들지를 좀 머릿속으로 치열하게 고민하면서 조금씩 해 보시는 [음악] 거 추천드리고 싶고 본격적으로 판을 벌리는 것은 개인적으로 하반기부터 추천드리고 싶다라는 것도 말씀드리고 싶어요. 자, 그리고 여기 제가 이렇게 그래프를 보여 드렸어요.이 그래프 보시면 약간 요런 흐름으로 가져간다인데 참고만 해 주시면 좋을 것 같고요. 특히 정화회가 분들은 27년이 조금 더 클라이맥스인 부분이 있어 가지고 하주 팔자의 운이 올라갈 때 하면 좋은 거는 사주 공부기도 하거든요. 그 제가 사주 강의를 운영하고 있는데 요거를 구체화해서</w:t>
      </w:r>
    </w:p>
    <w:p>
      <w:r>
        <w:t>알면 좋잖아요. 고정 댓글에 남겨 드린 링크에 10년 쿠폰 문이라고 남겨 주시면 활용할 수 있는 쿠폰 코드 소진되기 전까지 손달드릴테니까 사주 공부하시고 싶으신 분들도 한번 참고해 주시면 좋을 것 같아요. 이렇게 25년도 했던 것처럼 제가 정화행간 분들에게 좋은시기 안 좋은 시기는 월간 운세로 따로 말씀드릴테니까 아직 구독하지 않으신 [음악] 분들은 구독해 주시고 조금만 기다려 주시고요. 천천히 여러분들의 시기가 쭉쭉 다가오고 있고 저는 이제 그게 목전에 [음악] 있다고 느끼거든요. 내가 다음 챕터로 나아가고 있음을 한번 아시면서 또 기회가 들어올 때 잘 활용하실 수 있으실테니까 또 그럴 수 있도록 제가 열심히 콘텐츠로 알려 드리도록 할게요. 자, 정어에 간분들 26년 화려한 주인공이 되실 거예요. 파이팅입니다.</w:t>
      </w:r>
    </w:p>
    <w:p>
      <w:r>
        <w:t>자, 이제 사주팔자에 화가 많은 분들의 목화토수 일간별로 한번 20년 신년 운세를 말씀드릴 건데 첫 번째는 목 일간 분들인데 하주파일자에 화가 많은 분들에 대해서 한번 말씀드려 보도록 할게요. 일단 기본적으로 목 일간 분들은 26년도에 표현력 자체가 굉장히 커진다라 볼 수도 있고 이게 사실 큰 일복이란 의미도 있어서 목 일간 분들은 오히려 20년도에 뭔가를 안 하게 되면은 조금 병이 난다라 볼 수도 [음악] 있습니다. 그래서 적당히 적절하게 나의 창욕구라든가 말하고 싶은 것들이나 행동하고 싶은 것들 여러분들의 능력과 에너지를 밖으로 내보는 행위는 잘해 주시는 것이 중요한데 이게 조금 극대화 될 수 있어요. 문제는 사출 팔제 화가 많은 식의 화가 들어오게 될 경우에는 밸런스가 조금 안 맞을 수 있기 때문에 여러분들이 괄호하는 것 또는 일 때문에 스트레스를 받는다라는 것, 가족 관계 때문에 스트레스 받는 것 그런 부분은 조금 조심하시는 것이 좋고요. 잘 관리하는 것이 필요합니다. 그래서 전체적으로 건강 관리를 좀 해 주시는 것을 추천드리고 싶어요. 두 번째로 여성분들 같은 경우에는 사주팔자의 수균이 같이 있는 분들 같은 경우에는 임신이나 출산, 자녀 계획 같은 것도 연이 다 할 수 [음악] 있어요. 그래서 신혼이시거나 또는 이세를 준비하고 계신 분들 같은 경우에는 한번 시기를 잘 생각해 보시면 좋겠다 생각이 들고 세 번째는 여러분들이 그동안 마음속에 품어왔던 아이디어 프로젝트 같은 것들 나 언젠간 이런 거 해야지에 그 언젠가가</w:t>
      </w:r>
    </w:p>
    <w:p>
      <w:r>
        <w:t>26 27 28 이렇게 될 수 있거든요. 다시 말해서 여러분들이 본업 외에도 사이드 프로젝트 느낌처럼 여러분들이 지금까지 하고 싶었던 것들을 이제 실체화해서 하는 시기라 볼 수도 있습니다.이를 위해서 사람을 모으고 아이디어를 모으고 재반 작업을 해 두는 시기라 볼 수도 있거든요. 그래서 요런 흐름으로 가져가시는 분들은 특히 내년에 사업자를 내거나 또는 관련해서 여러분들만의 시스템을 만드는 시기라고 볼 수도 있으니까 한번 잘 참고해 주시면 좋을 것 같고요. 핵심 키워드는 먹고 사는 문제와 의식주에 대해서 여러분들이 한 단계 진일보한다라는 부분이 있습니다.이 의식주적인 부분에서 여러분들이 가장 중요하게 생각하는 그 영역에 조금 더 괜찮아지는 실질적인 성과 또는 실질적으로 좋은 흐름으로 풀릴 수 있거든요. 그래서 특히 내년 내 여러분들이 할 수 있는 기회라든가 일 같은 것들이 왔을 때는 조금 적극적으로 해 보시는 것도 좋고 또는 여러분들이 아 내가 얼마 이상은 벌어야지 그런 생각이나 계획 같은 것들을 현실화시킬 수 있는 흐름이다 보니까 조금 더 적극적으로 열심히 일한만큼 보상을 받는 흐름이라 볼 수도 있겠죠. 동시에 조심해야 될 것 제가 좀 말씀드리고 싶은데 첫 번째는 눈, 간, 피부, 스트레스성 질환, 면열력 저화 요런 것들 좀 조심하시면 좋습니다. 특히 눈이랑 뼈랑 간요 세 가지는 좀 조심하시면 좋을 것 같고요. 하고 싶은게 너무 많아서 여러분들의 집중력이 분산될 수 있어요. 그래서 특히 26년도는 여러분들이 플래너라던가 다이어리 같은</w:t>
      </w:r>
    </w:p>
    <w:p>
      <w:r>
        <w:t>거 쓰시면서 집중해야 될 일에 우선 순위를 잘 정리해 두시는 것이 중요하다. 이게 안 되면 여러분들이 기존에 하고 있는 일과도 좀 영향을 받을 수 있거든요. 에서 다 흔들릴 수 있는 부분이 있기 때문에 우선 나에게 1순위인 것은 시간 분배를 잘 하는 것이 중요하다라고 말씀드리고 싶습니다. 또 사주 팔자의 오화라는 글자라던가 또는 사주 팔자의 상관이라는 글자 강하신 분들 같은 경우에는 내년에 조금 직장에서 치고 박을 수 있는 부분이 있어요. 상사한테 내가 직원을 한다라던가 약간 요런 식으로 가져갈 수도 있어서 이런 부분에선 여러분들이 적절한 매너와 태도가 필요하다라고 말씀드리고 싶습니다. 그 외에도 만성 피후 번나웃요 두 가지는 좀 조심하시면 좋을 것 같아요. 그러니까 여러분들이 일과 내 일상을 잘 분리하는 것이 필요하고 여기에 대해서 이야기해 보는 시간이나 이런 것들을 적극적으로 가져가시는 것도 좋거든요. 그래서 너무 일만 매모되지 않도록 가져가시면 좋을 것 같습니다. 특히 상반기와 하반기의 흐름이 다르게 풀릴 수 있는데 요거는 제가 유튜브에서 매달 그리고 상하반기 운세 영상 만들어 드리고 있잖아요. 여러분들이 아시면 좋은 시기마다 한번 자세히 짚어 드릴테니까 아직 구독하지 않으신 분들 같은 경우에는 구독하고 20년도 매달 성장하는 성장의 관점에서 운세 콘텐츠를 한 달에 한 번 봐 주시면 굉장히 도움이 될 것 같아요. 구독하고 조금만 기다려 주세요. 화가 많은 목 일간분들 26년 대박나시길 바랍니다. 파이팅.</w:t>
      </w:r>
    </w:p>
    <w:p>
      <w:r>
        <w:t>두 번째는 화 일간 분들인데 사주 팔자에 화가 많은 분들입니다. 우선 이분들 같은 경우에는 너무 나에 대한 확신, 과신 이런게 좀 클 수 있어요. 그래서 좀 적당히 나를 내려놓는 것이 필요하다라 [음악] 볼 수도 있고 이게 병화이냐 정화이 좀 다른데요 내용은 제가 앞에 말씀드렸던 병화 정화 요거 좀 참고하시면 좋을 것 같고요. 병화일관는 기본적으로 남을 무시하는게 좀 있을 수 있으니까 요거는 조금 조심하시면 좋고 정화 일간은 기본적으로 남의 영향 너무 많이 받는다. 밤에 눈치 너무 많이 본다 싶으면 요것도 주의하시면 좋습니다. 이거 일간별로 좀 구분해서 말씀을 드렸고요. 두 번째는 여러분들은 독립, 창업, 내가 나만의 개인 사업자내는 거 또는 나만의 프로젝트를 하기에 적기라 볼 수도 있습니다. 여러분들 마음속에 하나씩 그런 거 있죠. 나 언젠간 이거 해야지. 그런 것들을 이제 진짜 하기 좋은 시기거든요. 그거 한번 꼭 해 보시면 좋을 거 같고 하실 때 굳이 남들에게 크게 알리실 필요는 없어요. 화학 이렇게 강할 때는 내 주변 지인에게 알리는게 아니라 프라인에서는 나가 아예 모르는 사람 상대로 뭔가를 하거나 또는 온라인처럼 구독자 관계 정도의 사회적 거리 요런 레벨에서 뭔가 하면 좋거든요. 그래서 적극적으로 SNS를 좀 잘 활용해 보시는 것도 전 추천드리고 있습니다. 그리고 내년에 여러분들이 전반적으로 좀 경쟁 상대랑 뭔가 좀 탁거릴 수 있는 부분 있는데 [음악] 이게 여러분들이 이길 수 있는 확률이 커요. 다시 말해서 좀 약간 불편한</w:t>
      </w:r>
    </w:p>
    <w:p>
      <w:r>
        <w:t>동거 관계긴 한데 뭔가 나에게 얻는 것이 많은 느낌. 그래서이 적당한 텐션의 관계가 있다면은 너무 판을 뒤엎려고 하지 마시고 거리 유지하면서 여러분들이 조금 더 여유롭게 인간관계를 가져가시면 좋겠다라는 생각이 들고 또 좋은 흐름일 수 있는 거는 형제, 동료, 친구들에게 도움을 좀 받을 수 있는 부분이 있습니다. 요게 병화에 간부분은 상반기, 정화회관 분들은 하반기니까 요거 한번 참고해 주시면 좋을 것 같아요. 그다음에 조심해야 될 것 말씀드리면 일단 첫 번째로 돈 관리는 좀 조심하시는 것이 좋습니다. 특히 투자, 코인 같은 거, 변동성 엄청 큰 거 있죠? 좀 오래오래 보고 하는게 아니라 빨리 먹고 나오는 그런 투자는 조금 리스키요. 평소에 난 그런 거 안 해 하시는 분들도 귀신이 홀린듯이 뭔가 할 수 있으니까 아예 그런 거는 일절 돌아보지도 않는 것을 추천드리고 싶습니다. 두 번째는 남성분들 같은 경우에는 아내 분들과 조금 싸울 수 있고 기본적으로 연인 관계에서는 내가 앉아 주려고 하는 부분이 있기 때문에 이때 조금 [음악] 투닥거릴 수 있거든요. 특히 연인 관계라든가 부부 관계에서 갈등의 조짐이 좀 보인다 싶을 때는 서로 좀 대화를 하는 것이 필요하고 너무 감정적으로 뭔가 올라온다 싶을 때는 그냥 얘기를 하고 잠시 감정을 가라앉치고 얘기하는 것이 도움이 된다. 한쪽으로 감정이 쏠리는데 계속 대화를 하고 있으면은 진짜 너네는 끝까지 갈 수 있거든요. 그런 거 조금 조심하시면 좋고 요거는 배우잖아. 여친 남친이 병화 하나</w:t>
      </w:r>
    </w:p>
    <w:p>
      <w:r>
        <w:t>정화하면은 한번 꼭 얘기해 주세요. 그러지 말자고. 그다음 세 번째는 돈 문제를 깔끔하게 할 필요가 있습니다. 내가 빌려준 돈 못 받거나 또는 동업했을 때 이슈 같은게 생길 수 있어요. 그 외에도 가족 간의 상속 문제, 분쟁 문제 그런 것들 좀 있을 수 있으니까 법적으로 내가 돈 때문에 좀 난처해지거나 곤란해질 수 있는 상황 같은 것들을 아예 만들지 않는 것을 추천드리고 싶습니다. 그리고 여러분들 나의 아이디어라던가 권리 같은 것을 지키는 것도 필요해요. 그래서 특히 사업하시는 분들 같은 경우에는 저작권이라든가 그런 거 한번 잘 체크해 보시는 것도 추천드리고 싶어요. 특히 상반기와 하반기의 흐름이 다르게 풀릴 수 있는데 요거는 제가 유튜브에서 매달 그리고 상 하반기 운세 영상 만들어 드리고 있잖아요. 여러분들이 아시면 좋은 시기마다 한번 자세히 짚어 드릴테니까 아직 구독하지 않으신 분들 같은 경우에는 구독하고 20년도 매달 성장하는 성장의 관점에서 운세 콘텐츠를 한 달에 한 번 봐 주시면 굉장히 도움이 될 것 같아요. 구독하고 조금만 기다려 주세요. 병화 정화간 분들인데 화가 많은 분들 하주 팔자에 화도 많은데 불이 이렇게 들으면 어떻해 하고 너무 걱정하지 마시고요. 제가 필요한 순간마다 잘 알려 드릴테니까 저와 함께 20년도 한번 잘 살아 보시죠. 파이팅입니다.</w:t>
      </w:r>
    </w:p>
    <w:p>
      <w:r>
        <w:t>자, 세 번째는 무토 기토 일간 분들인데 사주팔자에 화가 많은 분들에 대해서 한번 말씀드리도록 하겠습니다. 우선 기대되는 것은 뭐냐? 여러분들이 문서로 이득을 볼 수 있는게 있어요. 쉽게 말해서 매매운이라든가 집을 취득하거나 주식으로 좀 재미를 보거나 여러분들이 내 돈을 굴려서 뭔가 하려고 하는 경험과 실질적으로 좋은 경험치 같은게 있을 수 있단 말이죠. 그래서 이왕이면은 이럴 때 단타 쳐야지 이런 건 좀 개인적으로 비추고요. 잃지 않는 지향성에 뭔가를 하면은 굉장히 좋을 거다라는 생각이 들거든요. 그래서 여러분들이 승률 높은 스테크를 하시는 것을 좀 추천드리고 싶고 그런 것들은 이미 다 방법이 나와 있어요. 다만 재미가 없고 시간이 오래 걸려서 좀 그럴 뿐이지. 그래서 일단 저 여러분들이 내가 자산을 분리야겠다는 생각이 든다면 가만히 잊지 마시고 조금이라도 경험해 보시는 것을 추천드리고 싶고 그러한 경험치들이 여러분들에게 27, 28, 29년도에는 굉장히 긍정적으로 발현되는 부분이 있을 거다. 좀 길게 보셔라고 말씀드리고 싶습니다. 두 번째로는 윗사람에 대한 여러분들의 뭔가 좋은게 있을 수 있어요. 예를 들어서 회사 내에서 여러분들을 승진시켜 주는 또는 뭔가 좋게 보는 사람 있을 수 있고요. 그 사람들이 들어 가지고 여러분들이 좋은 팀 이동이라던가 좀 좋은 대우를 받을 수도 있고 또는 좋은 이직 제한 같은 것도 받을 수 있고요. 시형 국가에서 주관하는 그런 거 있죠. 전문직이라던가 그런 자격 같은 것들을</w:t>
      </w:r>
    </w:p>
    <w:p>
      <w:r>
        <w:t>부여받을 수 있는 시키기 때문에 특히 시험 준비하시는 분들은 굉장히 흐름이 좋다 나쁘지 않다라 볼 수도 있고요. [음악] 좀 심리적으로 마음이 안정되고 편해지는 시기라서 이때는 여러분들이 하고 싶은 것 그래서 저는 오히려 적당하게 여러분들이 일상을 규칙적으로 잘 보내시면 참 좋겠다는 생각이 들거든요. 너무 나해지지 않는 [음악] 거. 그것만 조금 조심해 주시면 될 거 같고 그 외에 조금 조심하면 좋은 것들 뭐가 있냐면 마음이 좀 편해지다 보니까 내가 생산성이 좀 떨어질 수 있어요. 그래서 내년은 여러분들이 조금 정신을 단차리고 좀 꼼꼼하게 내가 해야 할 것들 한 달에 한 번씩 뭔가 정해 가지고 체크리스트에 체크하면서 하시는 것이 필요하다라 볼 수도 있고 그런 점에서 다이어이라던가 여러분들이 투리스트 같은 거 좀 정리해 두는 습관해 주시면 너무 좋겠다는 생각이 들고요. 그리고 한 번씩 여러분들이 하던 일이 엎어지거나 중단될 수 있는 부분이 있거든요. 근데 그럴 때는 너무 상심하지 말고 빠르게 전환해서 뭐라도 하는 것이 중요하다. 생각만 하고 실천하지 않을 수 있어요. 좀 나태한 거 이런게 좀 걱정될 수 있거든요. 그런 것들이 특히나 상반계 [음악] 조금 몰려 있는데 요거는 제가 유튜브에서 매달 그리고 상 하반기 운세 영상 만들어 드리고 있잖아요. 여러분들이 아시면 좋은 시기마다 한번 자세히 짚어 드릴테니까 아직 구독하지 않으신 분들 같은 경우에는 구독하고 20년도 매달 성장하는 성장의 관점에서 운세 콘텐츠를 한 달에 한 봐 주시면</w:t>
      </w:r>
    </w:p>
    <w:p>
      <w:r>
        <w:t>굉장히 도움이 될 것 같아요. 구독하고 조금만 기다려 주세요. 어, 전반적으로 무토 기토일간 분들은 계획만 잘 세우고 그것만 하나하나 성실하게 해 나가다 보면은 정말 20년도가 마음도 편하게 뭔가 잘 흘러갈 수 있을 거예요. 너무 걱정하지 마시고 오히려 숨을 죽이고 다음 단계를 준비하기 위해 내가 나에게 새로운 것들을 가르치고 뭔가 새로운 옷을 입는 시기라고 생각해 주시면 너무 좋을 것 같습니다. 저도 올 한해 여러분들에게 도움이 될 수 있는 콘텐츠 많이 가지고 오도록 할테니까 20년도도 여러분들께 잘 부탁드린다고 말씀드리고 싶어요. 병호년 파이팅입니다.</w:t>
      </w:r>
    </w:p>
    <w:p>
      <w:r>
        <w:t>자,네 번째는 경금 신금 일간 금일간 분들인데 사주 팔자에 화가 많은 분들에 대해서 한번 말씀드려 보도록 할게요. 사실 금일간 분들과 수일간 분들은 사주에 그 해당하는 오행이 많을수록 좀 유리한 부분이 있거든요. 예를 들어 금일간인데 금이 많거나 또는 금일간인데 수가 많으면 어느 정도 괜찮다 볼 수 있는데 신금 일간인데 화가 강하고 금균이 약하면은 올해는 조금 조심하실 필요가 있다라 볼 수 있습니다. 근데 반드시 무조건 나쁘다 이런게 아니고 제가 누차 말씀드렸던 것처럼 운은 내게 좋은 운이 뭔지 나쁜게 뭔지 미리 알고 있으면 내가 피해 가려고 노력하거든요. 그래서 그게 좀 중요해서 오늘 좀 최대한 좀 꼼꼼하게 말씀드리도록 할게요. 우선 첫 번째로 기대가 되는 거는 커리어적으로 확장되는 경험이 있을 거고요. 새로운 일을 하면서 여러분들의 새로운 잠재력과 능력 같은 것들, 가치 같은 것들을 발견할 수 있어요. [음악] 그래서 예를 들어서 승진, 합격, 취업 이런 것도 분명히 관련될 수 있고 또는 이미 좋은 인사 고가를 받아서 나름의 소개가를 누리시는 분들도 계실 겁니다. 이런 흐름이 좋기 때문에 직업적으로는 결합이 강해진다라 볼 수 있어요. 그런 점으로 봤을 때 사실 고용이 불안정하고 이지구이나 취업 이런 데에 대해서 불안을 느끼는이 시대에 오히려 요런 부분 좀 좋다라 볼 수도 있겠죠. 두 번째로 여성분들은 특히 결혼할 수 있는 흐름이 조금 더 강해지기도 하고요. 남성분들 역시 조금 더 가정적인 부분이 생각이 들다</w:t>
      </w:r>
    </w:p>
    <w:p>
      <w:r>
        <w:t>보니까는 결혼이라든가 [음악] 실질적인 내 인생의 다음 단계를 좀 생각하는 부분이 있습니다. 그리고 기본적으로 결혼을 하신 분들, 기혼자분들 같은 경우에도 우선 순위가 가정이 좀 더 높아진다 볼 수 있거든요. 그래서 조금 더 가족적으로 뭔가 할 수 있는 것들이 좋다라 볼 수도 있고 가족 관계를 조금 잘 만들어 주는 것이 1일순위로 한번 가져가시는게 좋겠다.요 세 번째로는 여러분들에게 책임감과 권난이 조금 강해지면서 권리도 많아지지만 동시에 권난도 많아지고 그래서 책임도 [음악] 많아질 수 있어요. 이런 거를 좀 원하고 지향하시는 분들 같은 경우에는 좀 적극적으로 그런 걸 어필하고 얻어낼 수 있는데 난이도 있는 사업 프로젝트 같은 것들을 [음악] 내가 책임진다면 오히려 거기에서 내 몸값을 높일 수 있는 기회도 있을 겁니다. 근데 난이도가 있으니까 그만큼 좀 빡셀 수 있다고 이해할 수 있겠죠. 그 과정에서 여러분들의 능력치라던가 그릇이 성장하는 그런 경험치를 가져갈 거기 때문에 저는 괜찮다고 보는데 제가 누차 말씀드리는게 좋은 운이 들어오더라도 그 당시에는 내가 엄청 힘들게 느낄 수 있어요. [음악] 너무 힘들어. 이렇게 생각하지 마시고 성장하고 있다라는 마음으로 나가시는 것을 추천드리고 싶습니다. 그 외에도 법적 분쟁이 있을 때에는 조금 좋은 소식이 들려올 수 있는 부분이 조금 더 크다라 볼 수 있는 거고요. 그다음에 조심하면 좋은 것들 첫 번째로는 [음악] 세무조사, 법적제 같은 것들 즉 관청처럼 국가 기관과</w:t>
      </w:r>
    </w:p>
    <w:p>
      <w:r>
        <w:t>좀 아쉬움이 있을 수 있고 또는 조직과의 갈등 같은게 [음악] 있을 수 있거든요. 그래서 그런 것들을 좀 잘 풀어 나가는 것이 중요하다. 그다음에 제일 중요한 거는 건강이에요. 정신적인 부분, 유체적인 부분 모두 조심하시면 좋은데 그래서 제가 늘 말씀드리는게 연초 연말에 꼭 건강 검으시라고 말씀드렸죠. 그리고 정신적인 부분에서는 여러분들이 너무 나를 압박하거나 스트레스를 몰게끔 하는 일정 같은 것들은 조금 주의하시면 좋다. 그래서 프리랜서 분들이나 사업하시는 분들은 괄호하지 않도록 좀 잘 하시면 좋은데 이때 특징이 뭐냐하면 여러분들이 스스로 내가 힘든 걸 모를 수가 있어요. 그러니까 나는 스트레스를 받고 있는데 쌓이는 걸 못 느끼고 있는 분들 같은 경우에는 내연에는 조금 민감하게 가져가시는 것이 중요하다 말씀드리고 싶고 건강적으로는 호흡기쪽 패 대장 그다음에 피부 뼈 요렇게 한번 말씀드리고 싶거든요.요 또 다섯 가지만 좀 조심하시면 좋겠다. 평소에 관련한 부분에서의 문제가 있는 분들은 관리하면서 가져가시는 것이 좋겠고요. 몸에서 적신호를 보내올 때는 딱 멈추는 것도 지혜예요. 26년도는 욕심이 1순위가 아니라 관리가 우선이에요. 그러니까 1순위는 관리, 2순위는 그 내에서 조금 성장할 수 있는 그런 흐름으로 가져가시는 것을 추천드리고 싶습니다. 특히 상반기와 하반기의 흐름이 다르게 풀릴 수 있는데 요거는 제가 유튜브에서 매달 그리고 상하반기 운세 영상 만들어 드리고 있잖아요. 여러분들이 아시면 좋은 시기마다 한번 자세히 짚어</w:t>
      </w:r>
    </w:p>
    <w:p>
      <w:r>
        <w:t>드릴테니까 아직 구독하지 않으신 분들 같은 경우에는 구독하고 20년도 매달 성장하는 성장의 관점에서 순세 콘텐츠를 한 달에 한번 봐 주시면 굉장히 도움이 될 것 같아요. 구독하고 특만 기다려 주세요. 경금일간 신금일간 분들이 20년도에는 좀 도전적인 흐름이 있을 거예요. 근데이 흐름을 잘 이겨내면은 27 28 29 30이 넘어가면서 다시 금의 시간이 오거든요. 그러니까 너무 걱정하지 마시고 제가 오늘 말씀드린 운세가 너 좋다. 나쁘다가 아니라 좋은 건 이렇게 쓰고 나쁜 건 이렇게 조심해라는 걸 말씀드리는 거니까 지혜롭게 잘 해석해서 여러분들의 삶의 20년도가 좋은 성과와 성취로 기억되기를 저도 바라겠습니다. 모두 파이팅입니다.</w:t>
      </w:r>
    </w:p>
    <w:p>
      <w:r>
        <w:t>자, 마지막으로 수일간 분들 임수 계수 일관인데 사주팔자에 화가 많은 분들에 대해서 좀 말씀드리겠습니다. 임수와 계수분들은 명확해요. 어떻게 다음 단계로 나아가지? 근데 그 다음 단계라는게 실질적인 성과 즉 돈이라는 거죠. 그래서 여러분들이 직장인이든 사업가든 프리랜서든 예체는 조사자든 뭐든지 내가 조금 더 나의 가치를 어떻게 높일까에 대해서 혈안이 되어서 좀 고민하시는 분들 계실 거고요. 근데 임수와 계수가 뭐예요? 기술을 잘 활용하기도 하고 또 동시에 직관적으로 내가 어떻게 하겠다라는 거를 알고 있는 분들이라서 좀 더 시스템적으로 그리고 조금 더 길게 바라보는게 있단 말이죠. 그래서 사실 26년도는 여러분들이 실질적으로 돈을 버는 행위 플러스 27, 28, 29, 30 흐름까지 벌 수 있는 그 판을 깔기 위한 고민을 엄청 하실 거란 말이에요. 그리고 그런 고민을 1년 동안 치열하게 하시면서 준비를 하는 것도 좋습니다. 오히려 화가 이렇게 너무 강게 들어오기 때문에 사줄 팔자에 화가 많은 수일관들 같은 경우에는 지금 당장 돈을 벌기 위해서 액션하는게 설리근 행동이라 하면 오히려 조심해야 돼요. 그러니까 조금 길게 보고 돈을 벌 수 있는 그 판 흐름을 짜는 것이 중요하고요. 그런 점에서 수일간 분들은 올해 26년도에 만약에 투자를 한다 할 때 당장 올해 팔고 나가는 그런 느낌이 아니라 3, 4년도 길게 보유한다는 느낌을 봤을 때 4차 산업 같은 거 좀 미래가 전망이 좀 밝은 그런 거 길게 보고 간다면은 여러분들의 삶에 도움이 될</w:t>
      </w:r>
    </w:p>
    <w:p>
      <w:r>
        <w:t>수 있는 투자가 될 수도 있어요. 근데 수일간이 기본적으로 해외와도 관련되어 있기 때문에 미국 주식이라든가 조금 다른 주식 같은 것도 보시면 좋고 주식뿐 아니라 부동산처럼 여러분들의 가치를 현금이 아니라 다른 자산의 형태로 운용해 보데 있어 가지고 연이 다할 수 있는 시기라 볼 수도 있습니다. 활동 반경이 넘어지고 여러분들이 실질적으로 올해 해외로 갈 수 있는 이슈가 있어요. 그래서 여행뿐만 아니라 주제원이라던가 또는 워홀 파견 이런 거도 관련될 수 있는 부분이 있으니까 혹시 기회가 있거나 니즈가 있는 분들은 호항 연수 느낌으로도 간여 올 수 있는 부분이 있다. 또 말씀드리고 싶고요. 사실 이미가 있는 분도 계실 수도 있어요. 그 외에 고정 외의 부수입에 대해서 좀 고민할 수도 있고 실질적으로 여러분들이 버는 돈이 상승하는 부분이 있기 때문에 대표적으로는 직장인분들 같은 경우에는 인사 고가를 좋게 받거나 이직으로 발현될 수 있겠죠. 이제 본격적으로 시대가 화로 넘어가면서 수요일간 분들은 내가 돈을 버는 방식에 대한 변화가 분명히 있을 거거든요. 그런 지점에서 봤을 때 저는 개인적으로 이직에 조금 더 무게를 두는 부분이 있고 또 사회 출연생 분들 같은 경우에는 인턴이라던가 알바 같은 것도 연이 될 수 있으니까 한번 해 보는 것도 도움되지 않을까 싶습니다. 그 외에 남성분들 같은 경우에는 연애운이 정말 이만큼 올라와서 노력을 한다면 또 연애를 할 수 있는 부분이 있거든요. 근데 좀 잘하시는 것이 필요해요. 너무나 확균이 강하다</w:t>
      </w:r>
    </w:p>
    <w:p>
      <w:r>
        <w:t>보니까 될 인연도 수일간 분들이 조금 망설리거나 또는 너무 과해서 안 될 수 있거든요. 그래서 이때는 좀 연애 고수들에 도움이 좀 필요한 부분이 있거든요. 주변 지인에 그런 분들이 있으면 조금 물어보시면서 하시면 남성분들 특히 연애하실 수 있다라는 것도 말씀드리고 싶고 기존에 연애하고 계신 분들은 조금 조심하시는 것이 좋습니다. 오히려 조금 불안정해진 부분이 있어서 서로 좀 양보하신 일 하시면 좋을 것 같고요. 요거는 그냥 상대방 사실도 봐야 되는게 보여서 말씀드리는 거고 결혼도 마찬가지입니다. 지원자분들 역시 요런 거 한번 참고해 주시면 좋을 것 같고요. 조심해야 되는 것은 말도 안 되는 유혹에 넘어가서 빨리 부자가 되려고 하는 거. 이거 투자하면 너 뭐 한다더라. 요런 거는 굉장히 조심하셔야 됩니다. 그다음에 여러분들이 집중해야 하는데 그 집중력이 분산될 수 있어요. 그래서 내년에는 여러분들이 이것도 해야 되고 저것도 해야 되고 요런게 조금 많은 분들이 있을 수 있죠. 차라리 한 놈만 패는게 나을 수 있어요. 평소에도 정신이 없는 사람들. 그런 분들은 내년일수록 내가 진득하게 뭔가를 파는 것이 중요하고 25년은 그런 점에서 여러분들이 크게 얼음을 못 느낄 수 있어요. 근데 20년도가 유도 일이라던가 여러분들의 일상을 보내는 일이 있어 가지고 조금 막히는 부분이 있을 것 같거든요. 그래서 그런 거 조금 조심하시면 좋을 것 같고 마지막 건강 말씀드리고 싶은데 육체적으로 아픈 것보다는 멘탈적으로 좀 스트레스 이런게 [음악] 좀 클</w:t>
      </w:r>
    </w:p>
    <w:p>
      <w:r>
        <w:t>수 있어요. 특히 조급함이 생길 수 있는데 여러분들의 식기는 아직 오지 않았어요. 그러니까 조금 더 험다운해서 흘러가듯이 보내시는 한해가 되는 것이 중요하다. 조금 느긋하게 수의 깊은 인내와 참성을 되내면서 보내시는 것을 적극적으로 쳐드리고 싶습니다. 요런 것만 잘해 주시면 수일간은 26년도에 큰 성과를 가정하는 시기일 거예요. 욕심만 너무 크게 뿌리지 않고 현실적으로 주어진 부분에서 조금 더 노력해서 집중해 가지고 더 좋은 성과를 만들어내는 그 흐름을 꼭 말씀드리고 싶고 1순위는 돈, 2순위는 인간 관계 생겨 주시면 좋을 것 같습니다. 상반기와 하반기의 흐름이 다르게 풀릴 수 있는데 요거는 제가 유튜브에서 매달 그리고 상하반기 운세 영상 만들어 드리고 있잖아요. 여러분들이 아시면 좋은 시기마다 한번 자세히 짚어 드릴테니까 아직 구독하지 않으신 분들 같은 경우에는 구독하고 20년도 매달 성장하는 성장의 관점에서 운세 콘텐츠를 한 달에 한 봐 주시면 굉장히 도움이 될 것 같아요. 구독하고 조금만 기다려 주세요. 자, 오늘 이렇게 병화 정화회관 분들 그리고 사주 팔자에 화가 많은 분들의 2026년 병원 운세를 말씀드렸습니다. 도움이 되었으면 좋겠고요. 주변 지인분들에게 내용 공유해 주시면 너무 감사드리겠고이 영상 보시는 모든 분들이 저는 잘 됐으면 좋겠거든요.이를 위해서 또 열심히 노력할테니까 20년도가 화를 가르키고 있는만큼 병화 정화 그리고 화많은 사주팔자의 모든 분들 승승 장구하시고 대박 나시길 저도 바라겠습니다.</w:t>
      </w:r>
    </w:p>
    <w:p>
      <w:r>
        <w:t>여러분 모두 파이팅!</w:t>
      </w:r>
    </w:p>
    <w:p>
      <w:r>
        <w:br w:type="page"/>
      </w:r>
    </w:p>
    <w:p>
      <w:pPr>
        <w:pStyle w:val="Heading1"/>
      </w:pPr>
      <w:r>
        <w:t>0094. 사주로 본 뉴진스 계속 활동할 수 있을까?ㅣ사주로 보면 더 소름돋는 민희진과 뉴진스의 관계성😨</w:t>
      </w:r>
    </w:p>
    <w:p>
      <w:r>
        <w:rPr>
          <w:color w:val="666666"/>
          <w:sz w:val="18"/>
        </w:rPr>
        <w:t>채널: 도화도르- 사주팔자 쉽게 풀어주는 남자    업로드: 20240605    길이: 15:23</w:t>
      </w:r>
    </w:p>
    <w:p>
      <w:r>
        <w:rPr>
          <w:color w:val="1A0DAB"/>
          <w:sz w:val="18"/>
        </w:rPr>
        <w:t>https://www.youtube.com/watch?v=nygIAOJA5nw</w:t>
      </w:r>
    </w:p>
    <w:p>
      <w:r>
        <w:t>“이 개저씨들이~!” “맞다이로 들어와!” 주옥같은 대사를 남겼던 민희진 대표의 기자회견이 있고나서</w:t>
      </w:r>
    </w:p>
    <w:p>
      <w:r>
        <w:t>뉴진스는 “Sweet like~ Bubble Gum♪” 을 발표하며 예상대로 새로운 컴백 활동을 이어나가고 있죠 지금 하이브와 어도어의 법적 분쟁이 시작되었고 이 사건을 두고 다들 속으로는 이렇게 생각하고 있을 거예요 음.. 그래서 뉴진스 어떻게 되는 거야? 지난 시간엔 르세라핌, 아일릿의 사주도 봤으니 오늘은 뉴진스의 사주를 보려고 하는데 진짜 저는 그런 생각이 들더라고요 이 정도면 뉴진스 기획할 때 진짜 사주까지 만진 거 아님?! 사주로 바라보는 사회와 사람들 5탄은 알고 보면 소름돋는 뉴진스 사주의 비밀 그리고 향후 뉴진스는 어떻게 될까 입니다 통제받는 뉴진스 오묘한 사주 구성 위 사주는 뉴진스의 데뷔를 기준으로 뽑은 사주인데요 저는 좀 보자마자 혹시 데뷔일 사주도 누군가의 손이 탄 걸까? 제가 왜 그렇게 생각했느냐 예를 들어 누군가 “도르야, 우리 아이돌 데뷔일 좀 뽑아줘봐래잉~” 그러면은 이제 택일을 하겠죠 저라면 사주 자체의 끼도 많고요 인기도 많이 얻을 수 있고 이왕이면 팬덤도 강하게 형성시킬 수도 있고 돈도 좀 더 많이 가지고 있는 그런 완성형 사주를 고려할 것 같거든요 근데 이 사주는 그렇지가 않다라는 거예요 오히려 약점이 굉장히 확실한 느낌 노이즈가 극대화될 수 있는 사주 구성이었단 말이죠 그러니까, 뉴진스가 활동하면서 얻게 되는 성적 인기와는 무관하게 무언가 불안정함을 가지고 있는 사주구성이라는 건데 이 불안정함이라는 게 완전하지 않다는 느낌이 강하거든요 그러니까 다르게 말하면 누군가의 조력이 필요하고</w:t>
      </w:r>
    </w:p>
    <w:p>
      <w:r>
        <w:t>그것이 충족돼야만 포텐셜이 아주 강하게 발현되는 사주처럼 보인다는 거죠 왜 이런 생각이 들었는지 하나하나 쉽게 말씀드려볼게요 첫 번째, 밝게 빛나는 태양이 낮이 아닌 밤에 떠 있다 사주를 볼 때 가장 우선에서 봐야 하는 것은 일주인데요 일주는 왼쪽에서 두 번째 세로 줄을 의미해요 여기에 빨간색과 까만색이 있죠 이 한자들을 각각 위의 글자를 병(丙), 아래 글자는 자(子) 라고 읽고</w:t>
      </w:r>
    </w:p>
    <w:p>
      <w:r>
        <w:t>합쳐서 병자일주라고 해요 병자일주는 자체만으로도 굉장히 오묘한 느낌이 있거든요</w:t>
      </w:r>
    </w:p>
    <w:p>
      <w:r>
        <w:t>이걸 제 말로 표현해 보자면 밝게 빛이 나는데 그 빛보다는 뒤에 그림자가 더 눈에 들어오는 듯한 느낌을 받거든요 조금 더 자세히 병자일주에 대해서 설명드리면 병화라는 건 태양을 뜻해요 태양의 기본 특징은 일단 밝다잖아요 그래서 사주의 일간이라는 자리에 병화가 있거나 두 개 이상인 분들은 기본적으로 뿜어내는 이미지나 느낌이 밝고 명확하다는 느낌을 줄 수 있고요 시원시원한 성격을 가지고 있는 경우가 많아요 사주의 음양이라는 개념이 있는데 양의 기운이 가장 강한 글자가 이 병화라고 볼 수도 있거든요 숨기는 것이 크게 없고 남들의 눈에서 봤을 때 밝게 잘 들어온다고 볼 수 있으니까 어느 정도의 존재감이 드러나기도 하겠죠 실제로 병화라는 글자가 도화랑 만나게 되면 매력 자체를 숨기기보다는 “내가 이렇게 매력적인 사람이야~ 이 toRl들아~!” 라고 드러내는 경우가 많아요 예를 들어 약간 패셔니스타처럼 옷을 아주 원색의 밝은 옷을 입거나 혹은 본인의 매력이라고 어필될 수 있는 포인트 가령 얼굴이나 신체, 성격 등을 가감없이 보여주죠 근데 여러분, 태양은 보통 언제 떠 있죠? 낮이잖아요 근데 아주 공교롭게도 사주에서 가장 어둡고</w:t>
      </w:r>
    </w:p>
    <w:p>
      <w:r>
        <w:t>짙은 밤을 뜻하는 글자가 있거든요 그게 바로 자(子)라는 글자예요 엥? 그럼 병자일주는 뭘까요? 밤에 뜬 태양이라는 거죠 우리가 밤에는 달을 보죠 그렇지만 달은 스스로 빛을 내지 못합니다 우리가 밤에 보는 달은 엄연히 말하면 태양이 내뿜는 빛을 반사시키는 거잖아요 즉, 태양은 본인의 빛을 달에게 반사시키면서 달을 통해서 본인의 존재감을 드러낸다 볼 수 있겠죠 그래서 이 병자일주는 참 아이러니하게도 태양의 기운이긴 하지만 가장 태양답지 못한 달의 형상을 공유하고 있는 이미지가 돼요 근데 이 달이라는 거, 사주에서는 정(丁)이라고 하거든요 어? 근데 뉴진스 사주에 지금 정(丁)이라는 글자가 병(丙)이라는 글자 오른쪽에 있죠? 이 칸을 월간이라고 하는데 이 월간은요, 어버이를 뜻하는 자리예요 근데 여기서 소름돋는게 뭐냐면요 이 사주가 민희진 대표의 사주거든요? 사주 볼 때 제일 먼저 봐야 하는 게 어디라고 했죠? 바로 이 자리, 일간이라고 했죠 민희진 대표의 사주에서 일간이 정(丁)이죠 바로 달이란 말이에요 뉴진스의 사주에서 부모를 뜻하는 자리에 달이 있고 이 달을 뜻하는 글자가 민희진 대표의 사주에서 본인을 뜻하는 글자라는 거 근데 여기서 소름이 한 번 더 돋습니다 민희진 대표의 사주를 보면 뉴진스 사주랑 비슷한 부분이 있어요 바로 병자라는 글자 민희진 대표의 사주에서 월주에 있다라는 거거든요 월주는 내가 밖으로 보여지는 모습 사회생활을 하는 모습, 결과물, 성취한 것을 뜻해요 근데 이 자리에 뉴진스를 뜻하는 병자라는 글자가 그대로 있다라는 점</w:t>
      </w:r>
    </w:p>
    <w:p>
      <w:r>
        <w:t>그러니까 정리하면 민희진 대표의 입장에서 본다면 민희진 대표 사주 속에서 사회적으로 본인이 내세울 수 있는 성취에 해당하는 글자를 뉴진스의 데뷔일로 만들어버린 것이고 뉴진스 사주의 입장에서 본다면 뉴진스의 사주는 밤에 뜨는 태양이라 이 사주가 잘 되기 위해서는 조력자의 역할이 반드시 필요하다는 것 일반적으로 아이돌에게 있어서 조력자라 함은 매니지먼트나 속해 있는 회사일텐데 오히려 뉴진스 사주 내에서는 회사나 집단으로서의 영향력은 줄이고 그 역할을 부모를 뜻하는 자리에 있는 달! 이 달이라는 존재가 직접 하겠다는 것 그래서 일반적인 회사와 아이돌의 관계성이 아닌 뉴진스맘 - 뉴진스 같은 부모 자식의 관계성으로 둔 것은 아닌가 싶더라고요 어떠세요? 진짜 대박이죠! 뭔가 내 사주는 어떨까 궁금하고 그럼 내 사주는 어떤 좋은 점이 있을까? 내 사주의 서사는 뭘까 궁금하시죠? 구독, 알람 설정해주시면 제가 직접 보는 방법 알려드릴게요 그래서 제가 사주 팔자를 기준으로 한 달 동안 내 사주에 작용하는 월간 운세 그리고 여러분들의 사주에 맞게 한 달 운세를 전달해 드리고 있거든요 이걸 도화지라고 하는데 궁금하신 분들은 이 영상 한번 보시면 여러분들의 한 달 운세도 확인할 수 있으니까 참고해 주시고요 다시 본문으로 돌아가 볼게요 뉴진스와 같은 병자일주에 해당하는 가수분이 있는데요 바로 청하님이에요 위 사주가 청하님의 사주원국인데 청하님도 겉으로 보기에는 활동 진짜 열심히 하고 계속 변화를 주고 이런 모습들이 대중의 입장에서는</w:t>
      </w:r>
    </w:p>
    <w:p>
      <w:r>
        <w:t>되게 좋아 보였음에도 불구하고 본인은 활동에 대해서 생각도 많고 고민을 많이 했다고 하죠 이런 식으로 병자일주의 특징 중 하나가 세상에 밝게 드러날 때에는 본인의 활동을 선명하게 보여주다가도 운에 의해서 한순간에 자취를 감출 수 있어요 보통 그럴 때 병자일주들은 생각이 많아지고 힘들어하는 경향도 있거든요 그래서 병자일주를 가진 연예인들은 활동의 중단이 다른 사주보다는 명확한 편이 있고 팬들이 볼 때는 ‘왜 갑자기 안 보이지?’ 할 수 있다는 거예요 그래서 병자라는 글자는 기본적으로 잠재력 포텐션을 터뜨려줄 조력자 혹은 외부 조건이 필요하고 또 중요하게 작용한다 볼 수 있어요 두 번째, 하이브와 어도어 속 뉴진스의 독특한 포지셔닝 아이돌이 혼자 활동을 잘 할 수 있느냐? 피프티피프티가 중소기업 아이돌의 기적이라 불렸던 건</w:t>
      </w:r>
    </w:p>
    <w:p>
      <w:r>
        <w:t>그게 정말 희귀한 케이스니까 그런 거잖아요 보통은 SM, YG, JYP 처럼 대형 기획사가 밀어주는 아이돌들은 출발선상이 다르잖아요 요즘은 특히 매니지먼트 혹은 회사가 얼마나 아이돌이나 연예인의 활동을 잘 지원해주느냐 잘 케어해주느냐에 따라 그룹의 명운이 달라지니까 안 중요할 수가 없는데 그럼 다시 한번 뉴진스의 사주로 돌아와 볼게요 지금 이 사주에서 회사를 의미하는 건 이 자(子)라는 글자거든요 자(子)밑에 편관/정관이 있죠 편관/정관의 뜻은 내가 속해 있는 집단, 회사라고 볼 수 있어요 뉴진스의 경우에는 하이브라는 생각이 들었고 기획사 또는 매니지먼트로 활동하고 있는 것은 정화 즉, 민희진 대표라는 생각이 들었습니다 근데 이 사주에서는 이 회사라는 글자 물의 기운이 오히려 약점이 될 수 있어요 왜 그러느냐? 이 사주는 굉장히 열을 많이 가지고 있는 불의 기운이 가득한 사주거든요 불과 싸우는 거, 불과 대척점에 있는 기운은 뭘까요? 바로 물이죠 근데 이 사주를 보면요 물이 두 가지가 있긴 해요 바로 임(壬)이라는 글자 그리고 자(子)라는 글자인데 제가 임(壬)부터 한번 설명드려 볼게요 임(壬)이라는 글자는 정(丁)이라는 글자랑 만나면 상대적으로 물의 역할보다는 나무의 역할이 조금 더 강해져요 그러니까 임(壬)은 물이긴 물인데 100 %의 순수한 물의 힘을 쓰지 못하는 거예요 왜? 임수는 물이긴 해 근데 정화라는 글자랑 만나서 나무의 기운이 만들어지는데 이 나무가 물의 기운을 빨아들이잖아요 그리고 뉴진스의 사주는 원래부터 불의 기운이 강하다고 했잖아요</w:t>
      </w:r>
    </w:p>
    <w:p>
      <w:r>
        <w:t>결론적으로는 장작이 되니까 불의 기운이 더 강해진다라 볼 수 있는 거예요 그러면 임수가 조금 애매한 입장이 있겠죠? 그럼 자수는 어떨까? 이 자(子)라는 글자를 둘러싸고 있는 것들을 한번 보자고요 뭔가 빨갛고 노랗죠? 이건 각각 불과 땅을 의미해요 이 병화, 정화, 미토라는 글자는 불의 기운이 강하고 굉장히 건조한 글자입니다 그러면 자수 입장에서는 “아... 나는 물인데, 내 주변에 불이랑 엄청 건조한 땅 밖에 없어”</w:t>
      </w:r>
    </w:p>
    <w:p>
      <w:r>
        <w:t>힘을 쓸 수 있겠어요? 없겠어요? 잘 못쓰겠죠 여기서 하나, 사주 리딩 꿀팁을 알려드리면 내 사주 팔자에 있는 글자나 기운이라 할지라도 이렇게 약점이나 아킬레스건처럼 있게 되면 오히려 사주에 있다는 이유만으로도 부정적으로 발현될 수 있어요 그래서 진짜 여러분들이 꼭 알아두시면 좋은 건 “내 사주 팔자에 뭐가 있으니까, 나는 괜찮아” 안 괜찮을 수도 있고 “아... 내 사주 팔자에 뭐가 없으니까, 난 안 괜찮을거야...” 괜찮은 거일 수도 있다는 거예요 제일 중요한 건 뭐다? 내 사주 팔자에 있는 글자들이 안 지X맞게 있는 게 중요하다 세 번째, 점점 약해지는 수(水)의 기운 뉴진스는 어떻게 될까? 올해 왜 이런 일이 일어났냐? 지금 일어난 일을 뉴진스의 사주로 한정해서 해석해보면 올해가 좀 곤욕스러운 해긴 합니다 이 사주의 수(水)라는 건 뉴진스 사주에서는 회사, 그룹, 집단이라고 했잖아요 그런데 여러분 올해 24년은 무슨 해죠? 용의 해죠 용(辰)이라는 글자는 쥐(子)라는 글자와 만나게 되면 수(水)라는 기운을 굉장히 강하게 만들어내요 그럼 이 사주에서는 애매하고 아킬레스건처럼 작용하고 있던 수(水)가 더 강해지면서 회사, 집단, 내가 속해 있는 그룹과 관련해서 이슈가 생길 수 있다라 볼 수 있겠죠 그리고 이미 다뤘지만 민희진 대표의 사주에서 올해 하이브가 터뜨린 시점인 4월에 진사라망이 걸린다라는 거 그리고 하이브의 방시혁의 사주에서도 올해가 좋지 않은 흐름으로 흘러간다라는 점 게다가 이 두 사람의 이해관계 안에 있는 뉴진스의 사주까지</w:t>
      </w:r>
    </w:p>
    <w:p>
      <w:r>
        <w:t>뉴진스가 속해있는 회사와 관련된 이슈가 생길 수 있다는 점을 감안할 때 저는 이 세 사주의 삼박자가 맞아서 이런 이벤트가 발생했다고 생각합니다 그럼 뉴진스에게 어도어는 어떤 글자일까? 사실 이게 진짜 핵심인데 어도어라기보다는 조금 더 실질적으로 뉴진스를 케어하고 뉴진스 맘이라고 일컫어지는 민희진 대표가 매니지먼트의 실체 역할을 한다고 한다면 회사가 아니라 민희진 대표의 운기를 많이 탄다고 볼 수 있겠죠 이런저런 이유로 우리가 인지하고 있는 것처럼 뉴진스의 향후 활동은 민희진 대표와 하이브와의 법정 공방의 결과가 어떻게 나오느냐에 따라서 많이 달라질 수밖에 없을 것 같아요 그럼 민희진 대표는 어떻게 될까? 레퓨테이션 이제 망가졌다고 생각해서 앞으로 어떻게 하지? 이런 생각이 있는데 이틀째, 삼일째에도요 투자자들한테 막 DM이 와요 여기에 대해선 제가 지지난 콘텐츠에서 말씀을 드렸는데요 민희진 대표는 오히려 이번 사건을 통해 본인의 존재감을 더욱 세상에 각인시킬 것이며 이번 사건, 그리고 법적인 결과와 무관하게 더 많은 사람들이 민희진을 찾을 거라고 해외 쪽에서 더 연이 닿을 수 있다고 제가 기자회견 전에 말씀드렸죠 그 외에도 사주에서는 이 목/화/토/금/수도 운으로 볼 수 있어요</w:t>
      </w:r>
    </w:p>
    <w:p>
      <w:r>
        <w:t>그러니까 2022년, 2023년은 물(水)과 나무(水)의 해 2024년은 나무(木)와 토(土)의 해처럼 각 해마다 이 목/화/토/금/수 즉, 오행에 해당하는 시기가 있거든요 그렇게 해석해보면 뉴진스 사주에서 회사, 집단을 뜻하는 수(水)라는 기운이 향후 25년부터 27년까지는 자취를 감추다시피 한다고 볼 수 있어요 저 빨간색들 보이시죠? 저게 다 불이거든요! 그럼 조금 더 욕심내서 내 사주팔자의 목(木)과 화(火)를 잘 쓰는 방법을 알면 내가 향후 3-4년동안 정말 승승장구 할 수 있겠죠? 관련해서는 제 채널에서 알려드리고 있으니까 이 시기를 내가 어떻게 잘 보내면 좋은지 궁금하신 분들은 구독과 알람 설정 한번 해주시고요 다시 돌아와 이 수(水)라는 걸 뉴진스에게는 하이브로 해석한다면 더 이상 뉴진스 멤버들에게 있어 하이브라는 소속과 연이 멀어진다 불필요해진다 라 볼 수 있겠죠 왜? 뉴진스 사주 속에서 뉴진스 사주 속에서 회사를 뜻하는 수(水) 기운 자체도 세력이 많이 약한 상태고</w:t>
      </w:r>
    </w:p>
    <w:p>
      <w:r>
        <w:t>앞으로의 운도 수(水)의 기운과는 거리가 먼 목(木)과 화(火)의 시기가 오니까 그러면 뉴진스 멤버들은 향후 어떻게 될까? 뉴진스가 대중에게 사랑을 받을 수 있었던 건 멤버들의 매력도 있지만 이를 컨셉추얼하게 잘 그려낸 민희진 대표의 디렉팅 능력도 크게 한몫 했다는 데에는 다들 이견이 없잖아요? 근데 뉴진스의 사주와 민희진 대표의 사주를 비교해보니 뉴진스에 녹여진 민희진 대표의 디렉팅 능력이 제 관점에서는 뉴진스만의 강력한 무기이면서도 동시에 뉴진스가 존재할 수 있게끔 하는 아킬레스건일 수도 있겠다는 생각이 들더라고요 일단 뉴진스의 사주 자체도 기획자의 사주를 많이 타는 사주라서 디렉팅을 누가 하느냐가 제일 중요해지거든요 만약 민희진 대표가 이번 법적 분쟁 결과로 뉴진스와 이별하게 된다면 그 이후에 뉴진스는 어떻게 될 것인가 한 번 멤버들의 사주를 풀어봤는데요 어~ 멤버들의 사주가 또 다른 의미로 조금 특이하긴 합니다 기존에 성공한 아이돌의 사주를 보면 그룹의 사주보다는 멤버 개개인의 사주가 출중한 경우가 많았고 그 멤버가 세간의 강한 주목을 받을 때 그 관심과 트래픽들로 인해 속해있는 그룹의 네임밸류가 올라가는 흐름이었거든요 그런데 뉴진스는 멤버들은 그런 흐름이 잘 보이지는 않아요 사주 자체가 꼭 연예인 아니라 직장, 공부, 취업</w:t>
      </w:r>
    </w:p>
    <w:p>
      <w:r>
        <w:t>혹은 다른 활동을 해도 무난하게 잘 해낼 사주가 많았는데요 근데 이 멤버는 향후 몇년동안은 앞으로도 꾸준히 활동을 해나갈 수 있겠다 싶었고 인기를 많이 끌 수 있겠다 싶었어요 바로 민지인데요 사주를 보면 굉장히 명확한 특징을 가지고 있어요 사주에서 내가 태어난 기운을 뜻하는 글자가 어디라고 했죠?</w:t>
      </w:r>
    </w:p>
    <w:p>
      <w:r>
        <w:t>바로 일간의 색을 본다고 말씀드렸죠 이 사주는 빨간색이 일간에 해당하니까 화(火)의 기운을 타고났다라 볼 수 있는데요 이 불이 지금 월지에 있죠? 이 월지라는 건 직업궁이라고 보는데 이 직업궁에 나 자신이 있다 라는 건 나 자신, 능력치나 매력을 직업적으로 쓰게 되고 또 쓸 때 유리하다고 볼 수 있어요 그러면 이 사주에서 그러한 나의 매력을 잘 표현해낼 수 있는 글자는 무엇인가 이건 사주의 식신/상관이라는 글자인데요 지금 이 사주에서 노란색 있는 위치를 보자고요 아까 직업궁 이야기를 했던 사화 위에 그리고 옆에 술토가 있죠 특히 사주의 일간, 일지, 월지에 해당하는 칸은 사주의 핵심이 되는 자리인데 그 자리에 노란색 즉, 식신/상관이 있다는 건 사람 자체가 끊임없이 내가 일을 찾으러 간다 일할 마음이 있다고 볼 수도 있는 거예요 근데 제가 여기서 또 주목한 건 바로 대운이에요 민지님의 대운이 2024년 올해부터 바로 병인이라는 글자로 바뀌었죠 민지님의 사주가 병술이라고 해서 병화인데 거기에 병인이라는 글자가 오게 되면 병화라는 글자가 지금 나란히 오게 되죠 이렇게 내 사주의 일간과 같은 글자가 오게 되는 해에는</w:t>
      </w:r>
    </w:p>
    <w:p>
      <w:r>
        <w:t>특정한 현상이 일어나게 됩니다 병화는 아까 제가 뭐라 했죠? 태양이라 했잖아요, 태양! 태양이 하늘에 두 개가 뜬다라는 건 내 기세가 그만큼 온 세상에 크게 알려진다라는 뜻이기도 해요</w:t>
      </w:r>
    </w:p>
    <w:p>
      <w:r>
        <w:t>다만 한 가지 걸리는 게 사주의 수(水)가 없는데 이 수(水)라는 건 관성이라고 하거든요? 관성이 사주에 없는 사람들의 경우 명예욕을 계속해서 추구하면 오히려 구설을 타거나 쌓아둔 명예가 크게 실추될 수 있어요 그리스 로마 신화의 이카루스의 날개 아시죠? 그런 느낌인데 저는 그래서 딱 필요한 작품 활동만 하고 평소에는 활동을 잘 하지 않는 연예인들 그런 배우들의 포지션이 생각났어요 예를 들어 예를들어, 미스에이의 수지나 전지현님이 딱 떠오르더라고요 오늘은 이렇게 뉴진스 데뷔를 기준으로 본 뉴진스 사주 그리고 민희진 대표와의 관계성을 봤습니다 사바사 콘텐츠가 이제 5화인데 저는 개인적으로 1탄이 총선이었고 2탄부터 하이브 이야기를 해왔는데요 누가 잘했고 누가 나쁘고 어떤 사주가 좋고 어떤 사주가 너무 안 좋고 이런 걸 논하는 게 아니라요 이번 콘텐츠를 통해서 사주가 이렇게 재밌게도 작용하는구나 우리 일상에 이렇게 가려진 부분이 많구나 나도 내 사주를 직접 볼 수 있구나 뭐 이런 가치를 전해드리고 싶었습니다 또 한 사람의 뉴진스 음악을 좋아하는 사람으로서 이번 사태가 하이브나 민희진 대표 양측 모두에게 Win-Win 할 수 있는 좋은 그림으로 그려지기를 바라면서요 혹시 궁금하신 거, 이 콘텐츠 사바사로 보고 싶어요 하시는 거 있으시면 댓글 달아주시고요 사주 너무너무 재밌다 하시면 구독과 알람설정 부탁드릴게요 그리고 ae도르 본체가 여러분들의 사주팔자로 보는 6월 운세 콘텐츠도 풀어놨으니까 한번 확인해 주세요</w:t>
      </w:r>
    </w:p>
    <w:p>
      <w:r>
        <w:t>그럼 내 사주는 직접 보세요, 여러분~! 저는 지금까지 ae도르 였습니다 도바~~~</w:t>
      </w:r>
    </w:p>
    <w:p>
      <w:r>
        <w:br w:type="page"/>
      </w:r>
    </w:p>
    <w:p>
      <w:pPr>
        <w:pStyle w:val="Heading1"/>
      </w:pPr>
      <w:r>
        <w:t>0095. [사주] 토 많은 사주, 무토, 기토일간 26년 신년운세 및 기대되는 좋은 일들 (유형별 자세한 정리🟡)</w:t>
      </w:r>
    </w:p>
    <w:p>
      <w:r>
        <w:rPr>
          <w:color w:val="666666"/>
          <w:sz w:val="18"/>
        </w:rPr>
        <w:t>채널: 도화도르- 사주팔자 쉽게 풀어주는 남자    업로드: 20260114    길이: 47:03</w:t>
      </w:r>
    </w:p>
    <w:p>
      <w:r>
        <w:rPr>
          <w:color w:val="1A0DAB"/>
          <w:sz w:val="18"/>
        </w:rPr>
        <w:t>https://www.youtube.com/watch?v=GY_jTMvvxL0</w:t>
      </w:r>
    </w:p>
    <w:p>
      <w:r>
        <w:t>오늘은 2026년 경우년 무토일간과 기토일간 그리고 사주팔자의 토가 많은 분들에 대해서 신년세 콘텐츠를 준비했습니다. 사주 팔자 만세력 사이트나 어플리케이션에 내생여 월리실 입력하시면 여덟 가지 한자가 나올 겁니다. 그중에서 왼쪽에서 두 번째 위에 글자이 자리를 일간이라고 하는데 오늘은 여기에 노란색 세 칸인 분들 무토라는 글자가 있는 분들은 무토 일간 내용을 그리고 기토라는 글자가 있는 분들은 기토일간 내용을 들어봐 주시면 됩니다. 더불어서 사주팔자의 토가 많은 분들에 대해서도 오늘 말씀드릴 건데요. 노란색이 사주팔자의 세 개 이상이신 분들 같은 경우에는 역시 일간 자료를 확인해 주세요. 내 사주팔자의 일간이 목화금수 순서대로 나무로 태어났는지 불로 태어났는지 땅으로 태어났는지 쇠로 태어났는지 그리고 물로 태어났는지 확인하신 다음에 거기에 맞는 내용을 타임라인에 맞게 들어봐 주시면 됩니다. 오늘은 무토관들부터 말씀드려 보도록 할게요.</w:t>
      </w:r>
    </w:p>
    <w:p>
      <w:r>
        <w:t>전반적으로 무토관 분들 같은 경우에는 운의 사이클을 3년 단위로 보시면 됩니다. 25, 26, 27. 그다음에 28년부터는 여러분들이 본격적으로 나의 새가 확보된다, 확정된다라 볼 수도 있는데 그 전단계인 25, 26, 27년을 어떻게 보낼 것인가에 대해서 한번 말씀을 좀 드리자면 사실 26년 같은 경우에는 여러분들이 내가 하고 있는 일을 빨리 설정하고 뿌리를 깊게 내린 시기라 볼 수도 있습니다. 25년은 맛보기 느낌이었다면 26년은 여러분들이 특히나 독보적인 전문가 포지션 또는 내가 속해 있는 집단이나 내가 속해 있는 그룹에서 나를 대차할 수 있는 사람이 없어진다 하는 이벤트가 발생할 수 있어요. 예를 들어 승진이 될 수도 있고 내가 본격적으로 내 업에 뿌리를 내린다라는 말은 일에 대한 숙련도가 깊어진다라는 의미가 있기 때문에 사실 이때는 여러분들이 능력치를 올리는 시기라 볼 수도 있습니다. 이렇게 끌어올린 은여치를 마음껏 20년 동안은 모은다라 볼 수도 있고 열심히 실력을 쌓다 보면 27년 하반기부터는 본격적으로 확장할 수 있는 부분이 있는데 이때부터 해외로 나가시는 분도 계실 것이고요. 또는 내 이름을 걸고 개인 사업자라던가 개인 자영업을 시작하시는 분도 계실 거고요. 나아가서 상업을 하시는 분도 계실 거고 AI를 활용해서 나만의 비즈니스를 독보적으로 운영하시는 분들이 계실 겁니다. 혹시 관련해서 생각이 있다면 잘 한번 준비해 주시면 좋을 것 같고 이제 본격적으로 무토관 분들의 26년 10년 운세 키워드 세</w:t>
      </w:r>
    </w:p>
    <w:p>
      <w:r>
        <w:t>가지를 한번 말씀드려 보도록 할게요. 첫 번째는 독보적으로 차지하는 권의와 전문성입니다. 무관분들은 총 열 가지 일간들 중에서 가장 이번 26년이 내밀하게 들어오는 시기라 볼 수도 있습니다. 운이 정신없이 나에게 들어오는게 아니라 한 발 한 발을 내가 꾹꾹 딛고 간다라 볼 수 있거든요. 그 말인 즉은 여러분들이 이번 26년 동안 겪는 경험치들이 굉장히 크게 다가온다. 깊게 다가온다 볼 수 있는 거예요. 허트로 넘길 수 있는 이벤트들이 아니라 여러분들이 어떠한 일을 겪더라도 여러분들에게 남기는 것이 많다라는 겁니다. 삶의 교훈이 될 수도 있고요. 또는 배움이 될 수도 있기 때문에 사실 무관들은 이번 1년 동안은 내가들을 귀와 마음의 준비만 되어 있다면 굉장히 타인의 노하우라든가 삶의 지혜 같은 것들을 습득할 수 있는 내재화할 수 있는 좋은 시기라 볼 수도 있어요. 여러분들이 사주 팔자의 오행 중에서도 토의 기운을 타고 났는데이 토의 입장에서 화라는 건 토가 더욱더 양분 있고 비혹한 땅으로 만들어 주는 역할을 하기 때문에 이때는 여러분들이 특히나 바쁘더라도 배움을 놓치면 안 되는데 그 배움이라 하면 전 두 가지를 말씀드리고 싶어요. 첫 번째는 여러분들이 하고 있는 업에 대한 배움, 실력 같은 것들을 놓치지 않고 꾸준히 내밀하게 만들어 가는 것. 그런 과정들이 쭉 쌓이다 보면 여러분들이 독보적으로 남들은 대체할 수 없는 실력 자체가 여러분들의 브랜딩이 될 수 있다라 볼 수도 있고요. 두 번째는 삶에 필요한</w:t>
      </w:r>
    </w:p>
    <w:p>
      <w:r>
        <w:t>지혜와 공부 같은 것들을 여러분들이 실질적이고 실용적으로 수득한다 볼 수도 있습니다. 예를 들어 보자면 요즘 시대의 가장 대표적인 건 아무래도 투자라 볼 수도 있어요. 여러분들이 가지고 있는 돈을 어떻게 지혜롭게 돌릴 수 있을까? 자본주의 시대를 살아가는 현대인에게 요구되는 잃지 않는 투자에선. 그리고 특히 무토 일간은 미래를 바라보는 지향점이 있기 때문에 내가 조금만 더 공부해서 뭔가 미래를 이끌어 갈 수 있을 주식이 마음속에 생긴다라 보시면 거기에 대해서 여러분들이 적극적으로 투자를 할 수 있는 흐름이 있습니다. 또한 여러분들이 아무래도 업무에 대해서 목소리가 커지는 시기다 보니까 여러분들이 남들을 관리 감독하거나 또는 남들을 좌지우지할 수 있는 인사권이나 결정권을 가질 거 할 수도 있고 또 그만큼 권난과 책임이 커지는 시기라 볼 수도 있는데 사실 올해 여러분들이 크게 무리을 두지 않으면 연말쯤에는 여러분들도 그 공을 그대로 인정받을 수 있다라 볼 수 있거든요. 그래서 26년도는 전반적으로 나의 사회적 활동, 직장 생활이든 내게 주어진 기대 역할 같은 것들을 잘 해 나가면서 남들에게 권위를 인정받을 수 있는 시기라 볼 수도 있습니다. 두 번째 운세 키워드는 특히 20년도는 병호년이라고 해서 위아래 글자가 빨간색인 즉 다시 말해서 화의 균이 굉장히 강한 시기라 볼 수도 있습니다. 이렇게 60년 만에 강한 화의 균이 들어올 때 토는 본격적으로 내가 가지고 있는 돈을 현금으로 두는 것이 아니라 여러 자산으로 분배하려고</w:t>
      </w:r>
    </w:p>
    <w:p>
      <w:r>
        <w:t>하는 경우가 있어요. 어떤 사람은 채권이 될 수도 있고 어떤 사람은 달러가 될 수도 있고 어떤 사람은 주식이라던가 코인이 될 수도 있고 또 토의 특성상 가장 연이 닿는 거는 아무래도 부동산이라 볼 수도 있겠죠. 나이 때별로 좀 다르게 발현될 수 있지만 어떤 분들은 좌치를 시작할 수도 있고요. 그 과정에서 내가 문서에 도장을 찍는 이벤트라 볼 수도 있고 떴던 분들은 등기를 칠 수도 있습니다. 드디어 내집 마련에 성공한다라 볼 수도 있고요. 어떤 분들은 아 나는 부동산보다는 좀 더 적극적으로 미래를 바라보고 주식을 하겠어 하면서 코스피라던가 또는 나스닥 같은데 추자할 수도 있는데 그게 좀 길게 보면은 좀 좋은 성과로 가져갈 수 있는 부분이 클 것 같아요. 특히 앞서 말씀드렸던 무톨강분들 같은 경우에는 미래를 바라보고 하는 투자이 부분에서 굉장히 연이 다른 부분이 있고 열 가지 일간 중에서도 굉장히 엉덩이를 무겁게 오래 가져갈 수 있는 부분이기 때문에 저는 여러분들이 아 내가 이제 본격적으로 뭔가 좀 해야겠다 싶을 때는 제가 하나 미션해 드리고 싶은데 경제 서적 두 가지 정도를 읽어 보시면 좋을 것 같아요. 요즘 교보문구나 오프라인 수능 같은데가 보면 굉장히 경제체들 많죠. 좋은들 굉장히 많으니까 한 권은 조금 부족한 느낌이 있어요. 두 권 정도 읽으면서 지금까지 돈 관리를 체계적으로 못 하신 분들 같은 경우에는 내가 자산을 본격적으로 형성해 나가는 원년이다 생각하시고 올해 20년도를 시작하시는 것도 나쁘지 않을 것 같습니다. 또는</w:t>
      </w:r>
    </w:p>
    <w:p>
      <w:r>
        <w:t>타이적으로 그런 이벤트가 발생할 수 있어요. 예를 들어서 제가 1탄 영상에서 말씀드렸지만 하주팔자의 내 의지가 아니라 타이로 들어오는 돈들이 있다 했죠. 예를 들어 상속이라든가 또는 당첨 같은 것들 생각지도 않았던 부동산 큰 계약 같은 것들이 성사될 수 있는 부분이 있기 때문에 여러분들이 이런 부분에서 좀 가능성을 열어두시는 것도 나쁘지 않다 볼 수도 있습니다. 동시에 제가 여러분들께도 드리고 싶은 거는 꼭이 자산이라는 것이 주식, 코인, 부동산 이런 거만 의미하는게 아니라 여러분들이 가지고 있는 고유의 IP에서 지적 재산권도 관련이 되어 있어요. 또는 특허가 될 수도 있거든요. 다시 말해서 여러분들이 보이지는 않지만 가치 창출을 충분히 할 수 있는 직적 재산권 같은 것들도 한번 활용해 보시는 것도 좋아요. 그래서 사실 무토분들 같은 경우에는 개인 사업자 느낌도 있는데 올해 뭔가 굉장히 강한 법인 느낌도 없지 않아 있다라 볼 수도 있습니다. 포인랑 너무 거리가 뭔데라고 생각하신 분들 계실 텐데이 기회에 법인과 개인 사업자가 어떻게 돌아가는지 그런 시스템만 알아두시면 여러분들이 28년도에는 어쩌면 더 크게 법인으로 갈 수도 있겠죠. 미리미리 알아두는게 나쁘진 않으니까. 왜 사람들이 법인을 차리는지 이런 것도 한번 생각해 보시고요. 알아두시면 좋을 건 운이라는 거는 양면성이기 때문에 좋은 내용도 있으면 또 나쁜 것도 있다는 거죠. 그래서 여러분들이 올해는 나의 권리를 지키고 주장해야 하는 이벤트와도 발생이 될</w:t>
      </w:r>
    </w:p>
    <w:p>
      <w:r>
        <w:t>수 있습니다. 이런 거는 특정한 시기가 좀 중요한데 제가 매달 유튜브에서 월관세라고 해 가지고 여러분들이 좋은 시기, 나쁜시기 미리미리 말씀드리고 있거든요.요 내용 한번 참고해 보시면 도움이 될 것 같으니까 이번 영상 통해서 처음 보신 분들은 구독해 주시면 매달 여러분들의 자세한 운세도 한번 챙겨하시면 좋을 것 같습니다. 세 번째 키워드는 위기가 기회가 되는 일간이라 볼 수도 있습니다. 사실 무토 일간은 이번 20년 동안 호락호락하지 않는 부분이 있어요. 여러분들이 생각해 보면 22년과 23년, 24년이 유독 힘들었던 분들이 계실 거예요. 이런 분들 같은 경우에는 해당하는 연도의 오행이 조금 내가 견디기 힘들다 하는 부분이실 수 있거든요. 근데 26년은 여러분들이 사실 힘을 얻어가는 시기이자 동시에 뿌리를 깊이 내리는시기 때문에 내가 평소에 힘들어야 할 문제 같은 것들이 평소와 다르게 그렇게 크게 와닿지 않을 수 있어요. 다시 말해서 내가 평소에는 못할 것 같은 문제나 해결하지 못할 상황 같은 것들이 26년부터는 막상 해 보니까 별거 없네 하는 부분이 있을 수도 있습니다. 여러분들의 깡이 세진다 볼 수도 있고 정신력과 멘탈리티가 사실 그 몇 년 중에서 가장 강한 시기라 볼 수 있기 때문에 육체적으로 힘들 수 있지만 여러분들의 중심 내가 지금 어디로 가고 있고이 힘듦이 어떤 것 때문인지 이해하시기 때문에 사실 평소보다는 더 기가 센 느낌이라 볼 수도 있거든요. 그래서 무관분들은 올해 제일 중요한게 문제가</w:t>
      </w:r>
    </w:p>
    <w:p>
      <w:r>
        <w:t>나타났을 때 너무 스트레스 받지 말고 아, 내가 해결할 수 있는 문제구나 한번 생각해 보시고 천천히 꼼꼼하게 해결해 나간다면 사실 크게 문제 될 건 전혀 없고요. 다만 한 가지 챙겨 드리고 싶은 거는 모든 일간마다 우리가 생각해 보면 매년 좋은 일만일 수는 없잖아요. 가족 구원의 건강이 조금 나빠질 수 있는 부분이 있는데 여기 관련해서 여러분들이 케어를 할 수 있는 이벤트들이 발생할 수 있다라고 볼 수도 있고요. 두 번째는 여러분들이 어떤 스트레스를 받을 수 있냐 했을 때 사실 여러분들이 올해 내가 새로운 사람과 크게 연의 다할 수 있는데 그거는 여러분들이 뭔가 새롭게 시작하기 때문에 그렇거든요. 다시 말해서 내 인생에 뭔가 근간이 될 수 있는 새로운 공부 같은 것들 전혀 나와 관련이 없는 카테고리에 공부를 하시거나 또는 유학이라던가 새로운 하기를 따거나 이러한 과정이 있을 수 있는데 그러한 과정에서 만날 수 있는 사람들이 있고 아무래도 처음 겪는 가정과 환경이다 보니까 약간 심드렁해지거나 뭐지 할 수 있거든요. 하지만 화주 팔자의 화라는 거는 토간분들에게 인생의 깊이를 더하는 글자이다 보니까 여러분들이 겪는 그 스트레스나 불편함 거기에 너무 압도당하지 마시고 아 내가 그리스도 넓어지는 과정이다라 보시면 너무 좋을 것 같아요. 그렇게 하다 보면 특히 무토 일간은 올해 시험을 준비하시거나 내가 하기를 따야 하시는 분들 같은 경우에는 시작하기도 좋고 끝맺을 내기도 좋은 시기입니다. 오랫동안 뭔가 공부를 하시고 계신 분들 같은</w:t>
      </w:r>
    </w:p>
    <w:p>
      <w:r>
        <w:t>경우에는 다른 시기보다 강하게 좋은 소식이 들릴 수 있으니까 내가 지적 활동을 통해서 여러분들의 뭔가를 인정받았는 분들 같은 경우에는 올해를 꼭 잘 활용해 보시면 좋을 것 같아요. 좋은 소식이 분명히 있을 거예요. 자, 그리고 제가 그래프를 이렇게 보여 드릴 건데 무일간는 올해 약간 이런 흐름으로 간다라 볼 수도 있습니다. 특히 문서와 관련된 거는 5월과 6월이 좀 큰 부분이 있다. 그래서 여러분들이 시험이라던가 이직, 합격, 승진 또는 부동산 거래 같은 것들, 매매 이런 것들 관련해서는이 시기를 조금 한번 눈여겨 보시라라고 말씀드리고 싶고 사주 구성마다 조금씩 다르다 보니까 요거는 참고만 해 주시고 앞서 말씀드렸던 것처럼 제가 월간 운세 영상에서 챙겨 드리도록 할게요. 자, 그래서 무토일관 분들의 26년 운세 활용법 한번 말씀드리면 첫 번째는 제가 무토일관이라면 산 정상에 깃발을 꽂는다는 마음으로 좀 큰 욕심과 큰 성장에 대해서 고민해 볼 것 같습니다. 평소처럼 루틴하게 보내는 것이 아니라 올해 내가 하루에 24시간 중에 한 2두시간 정도는 새로운 걸 공부하시는 것도 좋고 배우는 것도 좋고 그리고 이왕이면 목표를 좀 크게 잡으세요. 올 한해 꼭 끝낼 필요가 없으니까 한 2, 3년 본다는 마음으로 길게 가져가시다 보면 27년도와 28년도쯤에는 여러분들이 올해 다음 인연으로 새롭게 시작한 것들과 수익화도 가능하고 여러분들의 삶에 새로운 키워드가 되는게 분명히 있을 거예요. 두 번째는 사업이 없는 직장인 분들 같은</w:t>
      </w:r>
    </w:p>
    <w:p>
      <w:r>
        <w:t>경우에는 회사의 문제라던가 내가 조금 더 솔산 수범해서 나간다면은 거기에 대한 보상이 분명이 있을 수 있습니다. 그래서 내가 회사에서 존재감이 좀 부족한 거 같아. 약한 것 같다 싶은 분들은 올해 조금 의도적으로 내 포지셔닝을 강화할 수 있는 부분이 있으니까 꼭 놓치지 말고 한번 활용해 보시면 좋을 것 같고요. 사업과 프리랜서분들 같은 경우에는 25년보다는 26년이 여러분들이 조금 더 갑에 위치해 줄 수 있다라 볼 수도 있습니다. 예를 들어 내가 직원을 고용할 수도 있고 또는 내가 계약 조건을 조금 더 유리하게 할 수 있는 부분이 있다라는 거예요. 이때 중요한 건 여러분들의 포트폴리오 그리고 강력한 실력이 두 가지가 제일 중요하다 볼 수도 있고 요거랑 연계해서 좀 말씀드리자면 무토간 분들은 올해 문서를 쓰는 일과 관련해 가지고 좀 꼼꼼하게 확인해 보시는 것이 중요합니다. 아 뭐 다 괜찮겠지 하고 넘어가지 마시고요. 계약서 같은 것들도 요즘 AI가 잘 봐주잖아요. 나에게 분리할 수 있는 조건이 없는지 꼭 확인해 보고 추후에 법적으로 문제가 될 수 없도록 먼저 잘 챙겨 주시는 것도 필요하다 한번 말씀드리고 싶고요. 그 외에도 부동산, 주식, 자산 형성 또는 시험 합격 이것과 모두 관련되어 있으니까 지금이 얘기 들으시는 분 중에 해당하시는 분들은 한번 올해 불을 켜고 큰 욕심을 한번 내보시는 것을 추천드리고 싶습니다. 운은 똑같은 재물운이 A와 B에게 들어온다 했을 때 그 A와 B가 똑같은 천만 원으로 벌어가는 것이</w:t>
      </w:r>
    </w:p>
    <w:p>
      <w:r>
        <w:t>아니라 그 사람이 하고 있는 일과 그 사람의 목표 그 사람이 재물 운을 대하는 태도와 시스템에 따라서 돈을 버는게 정말 다르거든요. 사주 팔자에서 내가 인생이 바뀌었다 할 때는 정말 사주 팔자의 그 글자 하나 때문에 바뀌는 경우가 있어요. 그 글자가 지금 운으로 들어온다고 보면은 지금 26년이 강한 불례잖아요. 그래서 올해는 여러분들이 내가 부자가 된다라는 마인드보다는 아 내가 한 28년 29년 30년까지 5년 동안 좀 길게 봐서 큰 부자가 되기 위해서나 어떤 거야 될까를 한번 머릿속에 꽉 넣으시고 실제로 그렇게 실천해 보시는 것을 추천드리고 싶습니다. 특히 무토일간 분들은 28년이 조금 더 포인트가 된다라고 제가 말씀드렸죠. 2년 남았는데 그 2년 동안 여러분들 사주 8달을 직접 보시고 내가 어떤 분야에 언제 집중해 볼까 하는 것들이 궁금하신 분들은 고정 댓글 보시면 제가 사주 강의를 운영하고 있는데 할인율이 높은 10년 쿠폰을 1년에 한 번 드리고 있거든요. 쿠폰 문의라고 입력해 주시면 저희 매니저님께서 쿠폰 발급을 도와드릴 거라고 합니다. 운이 변하는게 느껴지신다 하시는 분들은 사주 팔자를 직접 한번 보시면 직감적으로 아 내가 이런 장점이 있었고 내 삶이 이렇게 흘러가겠구나 하는 그런게 좀 느껴진 부분이 있거든요. 특히 토요일 분들은 사실 토일 관분들에게 화운이라는게 사주 공부이기도 해요. 편인과 정인이라고 하는데이 편인과 정인이 사주 팔자를 공부하는 시기라고 보기도 하거든요. 필요하신 분들은 한번 활용해 보시면</w:t>
      </w:r>
    </w:p>
    <w:p>
      <w:r>
        <w:t>좋을 것 같아요. 자, 무토리간에 조금 애매할 수도 있고 힘듦을 좀 느끼시는 분도 계실 건데 26년부터는 좀 새로운 흐름으로 간다라 볼 수 있거든요. 그래서 특히 제가 25, 26, 27이 3년을 나누긴 했지만 27년으로 갈수록 뭔가 좀 바뀌는 것이 느껴질 겁니다. 올 한해 여러분들에게 좋은 콘텐츠를 좀 많이 가까이 하시면 좋을 것 같아요. 맨날 쇼츠라던가 이런 거 보지 마시고 책 내게 인사이트가 될 수 있는 것들 또 그런 사람들을 좀 곁에 두시면서 꼭 먹는 음식만 좋은 걸 먹어야 되는게 아니라 여러분들의 정신과 여러분들의 인생 살아가데 있어 가지고 힘이 되어질 수 있는 기초 체력이 되어줄 수 있는 뭔가 그 마인드 있죠? 그러한 부분에서 여러분들이 좀 의식적으로 긍정적이고 발전적인 부분의 방향을 바라보시면 너무 좋을 것 같습니다. 자, 무관분들 제가 올해도 열심히 도아지와 월간운 영상으로 챙겨 드리도록 하겠습니다. 무토일관 모두 파이팅!</w:t>
      </w:r>
    </w:p>
    <w:p>
      <w:r>
        <w:t>자, 두 번째는 기토일관 분들의 26년 병원 운세입니다. 올해 저는 기토일관 굉장히 기대하는 부분이 있습니다. 내가 실제적인 실속을 차릴 수도 있고 25년도에 좋았던 일과 흐름이 쭉 유지되는 부분이 있기 때문에 사실 기토일가는 올해 크게 뭔가 마음에 부데끼는 일들은 별로 없다 볼 수 있지만 제가 늘 운세 영상을 말씀드릴 때 26년만 말씀드리는게 아니라 여러분들 사주팔자에 맞게 27년 28년 29년 그것까지 고려했을 때 20년을 어떻게 쓰면 좋은지 어떤 걸 준비해 두면 좋은지를 조금 포인트해서 말씀을 드리면 더 좋을 것 같더라고요. 왜냐하면 기토 일간은 26년도가 열 가지 일간 중에서 가장 실속 있게 가져가는 일간이니까요 내용도 조금 고려해서 말씀드려 보도록 할게요. 기토일간분들의 2026년 첫 번째 운세 키워드는 올해는 전반적으로 인복이 많은 시기라 볼 수도 있습니다. 기토일관 분들은 특히 나를 이끌어 주는 스승, 상사, 유력자만 할 수도 있고 내가 회사를 다니든 사업을 하든 프리랜서이든 이게 전혀 무관하게 여러분들이 올 한해는 내가 감사할 사람이 많다라 볼 수도 있거든요. 다시 말해서 내게 도움을 줄 수 있는 사람이 많다라는 거죠. 근데 딱 보면 이러한 시기에는 여러분들이 전략적으로 내가 인복이 들어오니까 아 나는 그러면 받기만 해야지 이런게 아니라 원래 인복이 들어오는 시기에는 여러분들이 인복을 받을 만한 짓을 해야 되거든요. 쉽게 말해서 대학교 다닐 때 장학금 주는 것도 내가 가만히 있는다고 받는게</w:t>
      </w:r>
    </w:p>
    <w:p>
      <w:r>
        <w:t>아니죠. 하늘며 장학금도 내가 신청을 해야 봤잖아요. 이런 것처럼 여러분들이 올해에는 내가 어떠한 도움이 필요하다 싶을 때 그 도움의 손길를 사람이든 제도든 부끄러워하지 말고 적극적으로 요청해 보는 것도 좋이 된다라 볼 수도 있습니다. 그리고 내가 기본적으로 사람에 대해서 든든한 지원을 받는 시키기 때문에 면접이라든가 취업 이런 부분에서 좀 강점이 있다 볼 수 있거든요. 그래서 취업 준비라든가 이직 준비를 하고 있는 분들은 특히 내가 좀 휴먼 터칭할 수 있는 부분이 중요하다. 다시 말해서 일단 면접까지 가는 것이 중요하다 볼 수 있겠고 면접까지 갔다 싶을 때는 조금 더 여러분들의 기량을 잘 보여주면 운적으로 나쁘지 않다. 오히려 유리하다라 볼 수도 있겠죠. 그래서 일단 서류만 합격하시는 것을 추천드리고 싶고요. 모든 분들이 그렇지 않지만 특히 부모님께 뭔가 좀 받을 수 있는 분들 있죠. 부모님이 너무 인생을 잘하셔 가지고 있는게 많아. 뭐 상속이라던가 도움 같은 것들. 그런 거 있는 분들 같은 경우에는 좀 부모님한테 잘하시는 것도 올해는 도움이 된다라고 볼 수도 있습니다. 그 외에도 여러분들이 사람을 대하는 일이나 영업 같은 것들 또는 저처럼 유튜버라던가 인플루언스 하시는 분들 같은 경우에는 팬들과 뭔가 하기 좋은 시기예요. 그래서 인간 관계 설정이 중요한데 너무 과하지 않고 은은하게 가는 것이 포인트입니다. 굵고 짧게 이런 느낌보다는 26년부터 향후 31년까지 길게 쭉 가야겠다라는 마음으로 한번 인간관계를 나눠 보세요. 굳이 인간</w:t>
      </w:r>
    </w:p>
    <w:p>
      <w:r>
        <w:t>관계에 유혹이는 나누라는 말은 아니지만 내가 친구나 가족이 아닌 이상 사회에서 만난 분들 같은 경우에는 뭔가 나랑 깊게 인연이 닿는 시기가 있고 또 그럼에 동시에 심드렁해지는 시기가 있죠. 그런 시기를 좀 기토일간 분들은 인간 관계의 카테고리다 조금 설정해 보시는 것도 도움이 된다라고 볼 수도 있습니다. 내가 몇 월 달에 누구에게 조금 더 마음을 쏟을지 이런 것들이 올해는 좀 중요하다 볼 수 있거든요. 그런 것들도 제가 매달 월간운세 영상으로 만들어 드리고 있잖아요. 거기서도 열심히 챙겨 드릴테니까 아직 구독하지 않으신 분들은 구독하고 기다려 주시면 올해 올가 운세 영상으로 굳이 사주보러 가지 않으셔도 된다. 두 번째 운세 문장은 합격 취업운이 있다입니다. 쉽게 말해서 내가 발탁될 수 있는 운이 있다라고 볼 수도 있거든요. 근데 이게 꼭 반드시 취업을 의미하는 건 아니에요. 예를 들어 사소하게는 경품 운이라던가 여러분들이 생각지도 못한 정말 실력으로 평가받는 것이 아닌 랜덤 뽑기 같은 거 있죠. 그런 것들이 조금나이 될 수 있어요. 그래서 하다 못해요. 여러분들 왜 한 번씩 그런 동네 마트에서 경품 추천 이런 거 하잖아요. 그런 거 있으면은 적극적으로 해보는 것도 도움이 됩니다. 제가 뭐 이렇게 얘기했다 해가지고 아 막 로또 사야겠다 이렇게 생각하시는 분들 계실 텐데 로또는 사주고 좀 봐야 돼요. 연금 복권도 봐야 되고. 그러니까 제가 요거는 좀 하라 이런 건 아니지만 소소하게 그런 걸 볼 수 있는 재미가 있으니까 올해</w:t>
      </w:r>
    </w:p>
    <w:p>
      <w:r>
        <w:t>좀 알아두시면 나쁘지 않겠다 볼 수도 있겠죠. 에잉 이게 뭐야 할 수 있는데 이렇게 쓸 수 있는 거예요. 예를 들어서 내가 신혼 부부야. 뭔가를 지원할 수 있어. 그러면 나는 이왕이면 내가 남편과 내 이름 합쳐 가지고 하나만 쓸 수 있다면 나는 내 이름 넣을 것 같아요. 왜냐하면 기털간이 다른 일관들보다 훨씬 오래 뭔가 받을 수 있는 합격이라던가 좀 깜짝 선물 그런게 좀 있긴 하거든요. 동시에 국가에서 주관하는 시험에 대해서 여러분들이 합격증 같은 거 받을 수도 있어요. 그래서 전문직 준비하시는 분들 공무원이라던가 공직, 자격증 이런 부분에서도 사실 좀 흐름이 있으니까 이번 병호년은 기토일관 분들에게 그러한 부분에서 좋은 소식이 있을 수 있다라 볼 수 있고 사실 운의 흐름으로 봤을 때 뭔가 기토관 분들은 올해 열심히 뭔가 준비를 해서 20년 하반기부터 슬슬 내가 활동을 시작한다라 볼 수 있기 때문에 사회 생활을 하데 있어 가지고 나에게 무기가 될 수 있는 자격증 또는 실력 같은 것도 올해 1년 동안 열심히 채워 두시면 또 그 나름대로 좋게 가져갈 수도 있겠죠.이 이 경품 당첨이라는게 약간 인정받는다라는 의미가 있기 때문에 여러분들이 올해에는 내가 하던만큼 플러스 알파에서 조금 더 좋게 인사 고가라든가 주변에 평가를 받을 수 있어요. 그래서 올해 같은 경우에는 내가 평판도 좀 챙길 필요도 있고 챙겨두면 실질적으로 나한테 얻는게 있으니까 들어오는게 있으니까 그렇게 볼 수도 있고요. 또한 공식적으로 내 이름 적힌 어떠한 인증 같은 거를</w:t>
      </w:r>
    </w:p>
    <w:p>
      <w:r>
        <w:t>받을 수도 있다라 볼 수 있으니까 요런 것도 한번 참고해 주시면 좋을 것 같습니다. 특히 사업하시는 분들 중에 가끔 뭐 지적 재상권이라든가 내 지식, 내 브랜딩, 내 명예 이런 것 관련해서 여러분들이 또 좋은 성장을 이끌어낼 수 있는 시기도 해요. 그래서 저도 사실 전부성 유튜버긴 하지만 제가 가지고 있는 브랜딩 전문성이라고 하면은 그래도 사주 팔자를 쉽게 내가 직접 볼 수 있도록 도와준다인 거잖아요. 그런 것처럼 여러분들도 각자 가지고 있는 가치가 있을 건데 그 가치에 조금 더 감도가 생기는 다시 말해서 개체 불가능한 여러분들만의 뭔가가 생기는 시기라 볼 수도 있습니다. 그런 방향으로 조금 노력해 보시는 것도 나쁘지 않다 볼 수도 있고요. 아까 제가 도장 말씀드렸잖아요. 요거 어떤 의미도 있냐면은 여러분들 그 혼인 신고 있잖아요. 그 결혼정도 찍을 수 있어요. 그래서 결혼 정령기신 분들은 올해 아 특히나 좀 결혼하실 수 있는 기토가 분들도 많겠다라고 볼 수도 있습니다. 세 번째 운세 문장은 나의 지식을 활용하기 좋은 시기에다 볼 수도 있습니다. 저랑 너무 비슷한데 저도 여러분들 제가 이렇게 유튜브 영상 만들고 뭐 이렇게 인정받고 하는게 제가 알고 있는 하주 지식을 컨텐츠하로 만들어서 그 흐름을 통해서 저희 브랜딩을 쌓가고 있는 사람이잖아요. 여러분들도 마찬가지예요. 어떤 느낌이냐면은 제가 유튜브를 처음 시작했을 때 딱 그 운이 지금 기털 분들의 그 느낌이거든요. 다시 말해서 내가 물건을 파는게 아니라 내 기획이라던가</w:t>
      </w:r>
    </w:p>
    <w:p>
      <w:r>
        <w:t>아이디어, 나의 생각에서 나온 서비스 요런 것들을 좀 적극적으로 셀링하고 디벨롭하면 좋은 시기. 그리고 그거를 하면서 어 뭔가 길이 보인다 할 때 이게 단순히 1년로 끝나는게 아니라 27, 28, 29 쭉쭉 하다 보면 그게 또 수익화가 된다라 볼 수도 있습니다. 그래서 저는 여러분들이 실물도 실물인데 비실물 컨텐츠에 대해서도 조금 고민해 보시면 좋겠다. 특히 돈 벌고 싶으신 분들, 부업하시고 싶으신 분들 같은 경우에는 그런 쪽도 분리되어 있다라 볼 수도 있고요. 예를 들면 그렇게 볼 수도 있는 거예요. 어, 내가 취미로 블로그 하고 있는데 이번에 좀 정말 각자고 노력해서 블로그로 한번 수익 창출를 해 볼까? 또는 내가 트위터 뭐 하고 있는데 뭐 스핀 이런 거 해 가지고 돈 좀 벌어 볼 수 있을까? 이런 것처럼 되게 여러분들 입장에서는 예, 이게 뭐가 돈이 돼? 하는 것들이 컨텐츠로 됐을 때 돈이 될 수 있는 부분이 있으니까 한번 요런 것도 참고해 보시면 좋을 거 같고 아는만큼 보이거든요. 특히 기토간 분들은 제가 AI 있으면 잘 활용할 수 있는 일간이라고 말씀드렸잖아요. AI 같은 거 한번 물어봐 보세요. 나 유튜브 하고 싶은데 어떻게 수익 상출할 수 있어? 그러면은 단순히 뭐 이런 콘텐츠 해라라는게 아니라 예를 들어 요새는 상품 같은 것들을 태그에 걸어 가지고 그 수수료 받으신 분도 계잖아요. 이렇게 해도 돈을 벌거든요. 진짜 너무 무궁무진하니까 한번 요즘 사람들이 어떻게 돈을 벌고 있는지 열 개 한번 파악해 보시고 나</w:t>
      </w:r>
    </w:p>
    <w:p>
      <w:r>
        <w:t>이거 한번 해 볼 수 있겠다. 그런 것들이 분명히 생길 거예요. 그런 것들을 이번 한해 동안 잘 도모해 보시면 좋을 것 같아. 이게 너무 괜찮거든요. 한번 꼭 활용해 보세요. 자, 그다음에 제가 기털 간분들의 올 한해 운세 그래프를 좀 요렇게 가지고 왔는데요. 제가 좀 눈여겨 보는 거는 6월 그다음에 9월과 8월인데 이런 식으로 좀 특정 포인트가 될 수 있는 달이 있잖아요. 요런 것들 제가 앞서 말씀드렸지만 제 유튜브 채널에서 월말마다 운세 영상으로 올려 드리고 있으니까 아직 구독하지 않으신 분들은 이번 기회에 구독하시고 매달 나에게 어떤 눈이 좋고 어떤 눈이 안 좋은지 알아가시면 너무 좋을 것 같고요. 자, 마지막으로 제가 기토간이라면 어떻게 20년 운세를 활용할까? 한번 여러 가지 말씀드릴까 하는데 첫 번째는 무토 일간은 좀 치고 나가야 하는 부분이 있는데 기토일간은 받는 걸 잘하면 좋아요. 받는 복이 중요한식이 다시 말해서 나에게 굴러올 복을 안정적으로 잘 받을 수 있도록 여러분들이 땅불만 안 차면 돼요. 굳이 무리수만 안 두면 받을 거 안전하게 받을 수 있는시기 때문에 그냥 하던만큼 해라. 그러면 좀 에너지가 남잖아요. 그 남는 에너지는 어떻게 쓰면 좋냐면 제가 방금 말씀드렸던 창작 또는 공부하면서 내 전문성 쌓는 거 요게 제일 중요하다 볼 수 있고요. 두 번째는 여러분들이 면접을 보거나 취업이나 이직 같은 때가 있죠. 그때에 조금 어필할 수 있는게 스펙도 스펙이지만 그 사람의 인상 있죠. 여러분들의 분위기 그런게</w:t>
      </w:r>
    </w:p>
    <w:p>
      <w:r>
        <w:t>좀 중요하게 먹힐 수 있어요. 그래서 특히 중요한 모임 자리 가거나 여러분들이 어떤 공적으로 평가받는 자리 가실 때는 다시 한번 옷이라던가 그 외양 같은 것들 깔끔하게 가시고 호감을 가지는 말투 같은 것들 있죠. 그런 것들 조금 장착하셔서 한번 이미지 메이킹을 잘 해 보시는 것도 도움이 된다라고 말씀드리고 싶고 저도 그렇게 활용할 거예요. 그러니까 사실 기토일관 분들은 기본적으로 자기 관리 좀 해 두면 좋아요. 너무 과체 중이거나 너무 말하신 분들은 조금 적당히 원래대로 좀 돌아올 수 있도록 한번 관리해 주시는 것도 여러분들을 위해서 좋고요. 세 번째는 저라면 귀인을 적극적으로 활용할 것 같아요. 선생님 저거 모르겠어요. 상사님 저거 좀 알려 주시면 안 돼요. 요런 식으로. 대신 보상은 확실하게 요런 식으로 기브 엔테이크가 되면 그 사람과 여러분들의 깊은 라포가 생길 건데 또 그렇게 하다 보면 또 여러분들이 그분들한테 도움을 받을 수 있는 부분이 분명히 있거든요. 그래서 저라면 약간 좀 의도적일 수 있는데 내가 굳이 도움이 안 필요해. 근데 뭔가 좀 친해지고 싶거나 좀 뭔가 관계를 좀 잘 맺어 주면은 좀 좋을 것 같다 싶은 관계 있죠. 그런 사람들에게는 일부러 쉬운 걸 부탁하고 너무 고맙다고 마음을 막 표현하는 거야. 그래서 내 사람을 만들어 버렸어. 약간 요렇게도 쓸 수 있을 것 같아요. 한번 확인해 보시고요. 그 외에 수익화 전략 그다음에 전문직 시험 같은 것들 한번 잘 도모해 보시면 좋을 것 같습니다. 한 가지만</w:t>
      </w:r>
    </w:p>
    <w:p>
      <w:r>
        <w:t>좀 말씀드리고 싶은데 전반적으로 기톨가는 뭔가 도움도 많고 흐름이 안정적으로 흘러가다 보니까 내가 약간 나해질 수 있어요. 그래서 제가 정신을 안 차리면은 26년은 정말 그 나태 지옥에 빠져서 살 수 있는데 그것만 좀 주의하시면 좋을 것 같습니다. 이런 식일수록 조금 욕심내서 해맨만큼 내 땅이란 말이 있잖아요. 저는 기토간 보면은 그 말이 너무 떠오르는데 그런 거 한번 잘 생각하셔 가지고 여러분들이 챙길 거 다 챙겨가는 한해가 되었으면 좋겠습니다. 기토일과는 사실 걱정은 별로 없고요. 그래도 뜨문뜨문 이렇게 달마다 조금씩 알아두시면 좋은 내용들은 있거든요. 그런 거 제가 챙겨 드릴 거니까 구독하고 조금만 기다려 주시고요. 그리고 기토가 분들 특히 제가 평소에 AIS라고 말씀드리고 뭐 그러는데 그 얘기가 사실 기토가 분들은 26년이 포인트가 아니라 27 하반기부터 29년까지가 좀 클라이맥스예요. 그러면 이때부터 기토일 간 분들은 운이 조금 더 좋은 흐름으로 간다 볼 수 있는데 지금 1년 반 정도 남았잖아요. 이때 여러분들이 어떤 거 하면 좋은지는 사실 사주팔자에서 나와 있어요. 여러분들이 사주팔자에 뭘 하면 괜찮은지 그리고 몇 월 달에 이런 거 하면 좋은지 이런 것들을 여러분들이 아시면 좋을 것 같은데 혹시이 영상 보시고 어 사주팔도 좀 재밌을 것 같은데 뭔가 공부해야겠어 싶으신 분들은 제가 고정 댓글에 링크 남겨 드릴 거예요. 거기에 쿠폰문이라고 말씀 주시면 저희 매니저님께서 1년에 딱 한 번 있는 식운세 할인 쿠폰을</w:t>
      </w:r>
    </w:p>
    <w:p>
      <w:r>
        <w:t>드릴 거예요. 필요하신 분들은 참고하시면 너무 좋을 것 같습니다. 자, 기털분들 26년 매우매우 기대하고 있는 일간 중에 하나입니다.에 모두 승장국 하시고 저도 여러분들께 필요한 콘텐츠 많이 기획하고 있으니까 조금만 기다려 주시고 저희는 재물운, 연애운, 이지운 캘린더 콘텐츠에서 다시 만나도록 해요. 자, 기털간분들 모두 파이팅입니다.</w:t>
      </w:r>
    </w:p>
    <w:p>
      <w:r>
        <w:t>자, 다음으로는 사주 팔자에 토가 많은 사주 팔자인데 일간별로 따라서 좀 달라질 수 있는 26 운세를 말씀드릴 거예요. 다시 말해서 여러분들이 사주파자의 노란색이 세 개 또는네 개 이상인데 내 일간이란 자리에 어떤 색깔하는지 한번 보시면 되고 내 일간의 색깔에 맞는 내용을 들어봐 주시면 됩니다. 첫 번째는 목 일간 분들인데 사주팔자의 토가 맞는 분들의 26년 신년세 말씀드리도록 할게요. 는게 좀 여러 가지가 있는데 사실 목 일관들에게 토화 하수 팔자이 많은 경우에는 이때 여러분들이 결과적으로 얻어가는 것이 굉장히 많다라 볼 수도 있습니다. 돈이면 돈, 사람이면 사람, 나의 권리면 권리, 여러분들이 욕망하는 것, 그 모든 것들을 가져가는 시기라서 사실은 26년도가 굉장히 여러분들에게는 많은 것들을 끌어 줄 수 있는 부분이 있거든요. 다만 제가 요렇게 했었어요. 재물론이 좋아지고 매출이 증진되고 사업 확장 또는 투자 수익 실현 같은 것들이 있을 수 있다. 이거는 현금 말이 뜻하거든요. 그 다시 말해서 내가 보유하고만 있는게 아니라 약간 수익화를 적적으로 한다라 볼 수도 있겠죠. 동시에 남성분들 중에서 결혼 정년 있는 분들 같은 경우에는 올해부터 본격적으로 뭔가 인연이 닿는 분들과는 좀 깊은 관계로 이어질 수 있다라 볼 수도 있고 사실 내년에 결혼을 하실 분들도 많다라 볼 수도 있습니다. 여성분들 역시 내가 원하는 남자를 픽할 수 있는 부분이 있다 보니까 전반적으로 연애 전선에는 굉장히 좋은 흐름이라 볼 수도</w:t>
      </w:r>
    </w:p>
    <w:p>
      <w:r>
        <w:t>있고요. 그 외에도 부동산이라던가 자산을 가지고 있는 분들은 이렇게 투자로 얻은 수익 같은 것들을 현금화 하는 부분에도 연이 다할 수 있다라 볼 수도 있어요. 전반적으로 내가 돈을 벌 수 있는 뭔가 엣지 있는 한 방을 하는게 올해 26년이라 볼 수 있거든요. 그래서 저는 이때 여러분들이 특히나 다른 시기보다도 나 돈을 좀 어떻게 벌면 좋을까를 좀 고민해 보시면 좋을 것 같아요. 진지하게 고민하시다 보면 26년도는 다른 년도와는 정말 차원이 다른 그 흐름으로 흘러갈 수 있으니까 한번 이렇게 활용해 보시면 좋겠다. 조심해야 될 걸 좀 말씀드리고 싶은데 뭐 어떤게 있냐하면 일단 가족 관계에서는 조금 흔들리는 부분이 있을 수 있어요. 많은 가만히 있는데 괜히 내 형제들끼리 싸우거나 부모님들끼리 싸우거나 이런 식으로 가족 내에서는 좀 문제가 발생할 수 있고 특히 부모님의 건강 대해서 조금 문제가 발생할 수 있거든요. 그래서 지금이 영상을 보시는 분들 중에 평소에 내가 좀 부모님 건강을 챙겨야겠다 싶으신 분들은 건강 검진이라던가 좀 몸에 좋은 것들 이런 것들 좀 사 드리면서 좀 챙겨 드리는 것이 필요하고요. 한부도 좀 자주 물어봤으면 좋겠고 남성분들은 특히 이때 내 와이프와 어머님 사이의 그 갈등이 있어요. 고부 갈등이라고 하죠. 그 갈등을 좀 잘 챙기시는 것이 중요합니다. 그다음에 돈을 건강한 마인드로 벌기 위한 전략과 노력은 좋지만 너무 돈돈만 하다 보면은 여러분들의 일상이라던가 마음이 조금 무너질 수 있어요. 과욕이 늘 문제인 건 맞죠?</w:t>
      </w:r>
    </w:p>
    <w:p>
      <w:r>
        <w:t>그리고 특히 조금만 20년도는 여러분들 노력하면은 큰 돈을 내가 만질 수 있는 시간이긴 한데 그 과정에 있어 가지고 여러분들도 고민되는 점이 많을 거예요. 내가 뭔가 돈을 더 벌고 싶어서 지금 하고 있는 일이라던가 흐름 같은 것들을 내가 놓치는 거 아닐까라는 생각을 해 본다면 약간 저는 여러분들이 뭐가 중요한지 아실까 생각하거든요. 다만 평소보다 조금 더 내가 돈돈 수 있기 때문에 남들 눈에는 수준노라던가 자림고비 또는 돈미세처럼 보일 수 있는 부분이 분명히 있다. 그래서 그런 것만 조금 잘 챙기시면 좋겠다는 생각이 들고요. 그리고 돈 버는 거를 절대 발설하지 마세요. 여러분 돈은 뒤에서 종이 보는게 최고잖아요. 특히 돈을 내가 번다라고 막 이렇게 기뻐 가지고 얘기할 수 있는 부분이 있는데 그러면은 주변에서 아 좋겠다 하고 뒤에서 약간 이럴 수가 있어요. 올해 인복보다는 직접 내가 갈아서 노력해야 되거든요. 근데 내 입장에서는 그렇잖아. 내가 노력해서 돈 열심히 벌었는데 남들은 도와주지도 않았는데 나한테 돈 온다고 욕해. 그럼 좀 열 받죠. 그럴 수가 있단 말이에요. 그러니까 돈이라던가 주식이라던가 부동산 수익 같은 것들 쉽게 쉽게 얘기하시면 안 돼요. 올해는 그냥 조용히 내 것만 열심히 하면 된다라고 말씀드리고 싶습니다. 그다음에 건강 좀 조심하시면 좋은데 눈, 간 그리고 술 드시는 분들 조심하시면 좋아요. 아, 뼈도 챙겨 주세요. 타박상이라던가 교통사고 이런게 좀 있을 수 있거든요. 평소에 그 횡단보도 다닐 때 손 잘 들고</w:t>
      </w:r>
    </w:p>
    <w:p>
      <w:r>
        <w:t>다니시고 하시는게 좀 중요한 해다라고 말씀드리고 싶습니다. 그 외에도 특정한 달마다 좀 알아 주시면 좋은 운세들이 있는데 요런 것들 제가 유튜브 운세 영상에서 매달 월간 운세 영상으로 말씀드리고 있잖아요. 매달 보시면 여러분들이 올해는 좋은 건 더 좋은 기회로 나쁜 거는 좀 더 덜 나쁘게 가져갈 수 있을테니까 구독하고 기다려 주시면 제가 열심히 운세도 말씀드리도록 할게요. 목일간 토마는 사조 팔자분들 26년 병호년 파이팅입니다.</w:t>
      </w:r>
    </w:p>
    <w:p>
      <w:r>
        <w:t>두 번째는 화일간 분들의 소감하는 사주팔자의 26년 10년운세입니다. 기대가 되는게 약간 여러분들 올해는 여러분들이 하고 싶은 거를 원이 하는 시기라 볼 수 있거든요. 특히 화일간인데 토가 발달하신 분들 같은 경우에는 약간 사회 생활도 그렇고 뭔가 일을 하는 것도 그렇고 남들이 봤을 때 되게 지구력 좋다. 되게 끝까지 하네. 이렇게 좀 뭔가 묵직하게 엉덩이 무겁게 뭔가 하는 그런 이미지가 있는데 올해는 여러분들이 이제 본격적으로 내 것도 내가 좀 해 볼래 하는 마음이 들 수 있거든요. 상작 에너지라던가 여러분들이 또 그러한 일들을 할 수 있는 조건 환경 같은 것들, 기회 같은 것들이 들어온다 볼 수 있어요. 그래서 손으로 뭔가 만드는 것도 괜찮고 온라인도 괜찮고 하니까 여러분들이 취미로 했던 것들 같은 것들을 한번 내가 세상에 내 놓을 수 있겠다 싶으신 분들은 적극적으로 한번 진행해 보시는 것도 좋을 것 같다는 생각이 들고요. 그다음에 교육이나 컨설팅, 강의 이런 쪽으로 여러분들 연의 잘할 수 있고 말로 뭔가 사람들의 마음을 움직일 수 있는 부분이 있어요. 그래서 저는 올해 여러분들이 평소에 아, 나 좀 더 말을 세련대게 하고 싶다. 말 좀 잘하고 싶다, 하는 니즈가 있는 분들은 말하는 방법이나 화법 같은 것들 공부하시면 굉장히 좋은 성과가 있을 거예요. 그리고 그렇게 해두면 여러분들이 27년부터는 좀 적극적으로 내가 자기 PR도 잘하고 자기 어필도 잘할 수 있거든요. 저는 여러분들이 올해 뭔가 공부라든가 이런 거 한다면</w:t>
      </w:r>
    </w:p>
    <w:p>
      <w:r>
        <w:t>특히 말하는 거, 말의 퀄리티 자체를 높일 수 있는 좀 그런 것도 한번 생각해 볼 수 있을 것 같고요. 그다음에 조금 흥미로운게 뭐냐면 여러분들 올해 뭐 이렇게 키워드가 보이는게 음식일까요? 먹는 거 이런 거 있잖아요. 그래서 관리 안 하시면 여러분 살이 좀 찔 수 있는 식이니까 한번 요것도 확인해 주시면 좋을 것 같고 또는 내가 음식 관련한 뭔가를 할 수 있는 부분이 있을 것 같아요. 그래서 관련해 가지고는 제조업, 생산업, 요식업 이쪽과도 뭔가 열리 다 할 수 있는 부분이 있다라는 것도 한번 참고해 주시고 말도 말인데 글도 괜찮아요. 그래서 여러분들 저는 언젠가 내 콘텐츠를 이렇게 아카이빙 해 두면 내가 세상에 보여줄 날이 오거든요. 근데 딱 그렇게 봤을 때 26년은 여러분들에게 내가 아카이빙 해 둔 거를 보여 주기도 좋은 시기고 아카이빙을 지금부터 해서 27년이라던가 28년도에 꺼내어 보기도 좋은 시기라 볼 수도 있으니까 열심히 창작하시고 뭔가 손으로 만드시고 뭔가 이렇게 만들어내는 그 활동에 좀 집중해 보시면 좋을 것 같다는 생각이 듭니다. 그리고 여성분들 같은 경우에는 특히 출산, 임신 이런 거 관련될 수 있거든요. 한번 참고해 주시면 좋을 것 같고요. 조심하면 좋은 것들 좀 말씀드리고 싶은데 일단 여러분들이 좀 말이 많아지는 부분이 있을 수 있어요. 내가 집단 내에서든 뭔가 직장에서든 또는 인터넷에서든 뭔가 이렇게 말을 많이 할 수 있는데 너무 투머 하다 보면은 사람이 실수할 수 있잖아요.</w:t>
      </w:r>
    </w:p>
    <w:p>
      <w:r>
        <w:t>저 사람은 말 때문에 자기 점수 다 깎아 먹어. 또는 그런 것들 때문에 여러분들이 좀 곤역스러울 수 있거든요. 그런 것만 좀 조심하시면 너무 좋을 것 같고 또 아까 말씀드렸던 건데 너무 입이 터질 수 있어요. 식욕이 너무 넘쳐서 살이 찔 수 있습니다. 그래서 그런 것들도 좀 챙겨 주시면 좋을 것 같고 근데 한 가지 좀 더 팁을 드리자면 입맛이 돌 때 있잖아요. 헬스하시거나 운동 열심히 하시면 또 그때 채질이 약간 근육질로 바뀌어 가지고 몸이 굉장히 성장하시는 분들이 계시더라고요. 특히 남성분들 좀 그런 부분이 있는데 요런 것도 한번 특징이 될 수 있으니까 먹는만큼 운동도 열심히 하시는 거 꼭 한번 참고해 주시면 좋을 거 같아요. 칼로리는 다 태워야 되니까. 그다음에 하고 싶은게 너무 많아서 이것저것 치도할 수 있는데 나중에 너무 많이 걸려 놓다 보니까 수습이 불가할 수 있어요. 요런 것만 조금 잘 정리하시면 오히려 괜찮을 것 같습니다. 그다음에 직장 생활에서 상사를 좀 약간 긁을 수 있고들이 박을 수 있어요. [웃음] 할 수 있거든요. 그러니까 여러분들 필요한 경우도 있을 수 있지만 어 내가 좀 말이 세게 나간다 평소에 약간 그런 분들은 살짝 기회를 잘 보시는 것을 추천드리고 싶습니다. 너무 쌈딱 이미지가 될 수 있거든요. 요것만 참고해 주시면 좋을 것 같아요. 아, 그리고 남녀 모두 부부 관계는 서로서로 조심하던 것을 좀 추천드리고 싶습니다. 26년 병호년도 제가 여러분들 위한 콘텐츠 많이 준비하고 있거든요. 계획하고 있으니까</w:t>
      </w:r>
    </w:p>
    <w:p>
      <w:r>
        <w:t>구독해 주시고 조금만 기다려 주시면 제가 얼른 가지고 오도록 할게요. 저희는 재물운 연애운 이지군 킬린더 콘텐츠에서 만나도록 해요. 모두 파이팅입니다.</w:t>
      </w:r>
    </w:p>
    <w:p>
      <w:r>
        <w:t>자, 세 번째는 토일 일간 분들인데 사주에 토가 많은 분들에 대해서 말씀드리도록 하겠습니다. 올해 여러분들이 생각이 깊어지겠네요. 또 생각도 많아질 거고요. 그만큼 자아가 깊어진다라 볼 수 있어요. 특히 이런 분들 같은 경우에는 사주팔자 유형도 굉장히 여러 가지로 나눌 수 있는데 그중에 가장 내가 다음 인생 챕터를 어떻게 살아갈 것인가에 대한 실질적인 고민 심도 고민이 사실 25년도 하반기부터 있었을 거라는 생각이 듭니다. 그래서 여러분들이 지금 예전에는 괜찮았던 일이나 괜찮았던 관계가 예전 같지 않 하시는 분도 계실 거고 실제로 인간 관계를 정리하시거나 손절하시거나 하신 분들도 계실 거예요. 그 말인 잭슨 여러분들의 인생의 단계가 다음 단계로 넘어왔다는 뜻이거든요. 그때 여러분들이 어떤 걸 하면 좋을까요? 당연히 인생의 다음 단계를 준비하는게 중요하겠죠. 그래서 일단 첫 번째로 여러분들이 흔들리지 않는 중심을 갖는 것이 중요하다라 볼 수 있고 두 번째로 뭔가 새롭게 도전하고 싶은 것들이 생기면은 꼭 해보라는 거 추드리고 싶어요. 왜냐하면 하주 팔자 토가 많은 분들 같은 경우에는 본인의 길을 이미 직감적으로 알고 있어요. 그리고 약간 좀 영적인 분들이 많거든요. 그래서 살다 보면 내가 언젠가 하게 되는 우연한 일들이 나에게 되게 남들보다 훨씬 더 크게 다가와서 그걸로 실제로 밥 먹고 사는 분들이 많거든요. 그래서 사실 소호가 많은 사주팔자분들 같은 경우에는 전문직도 많긴 하지만 전문직 땀치게 내 취미나 내 기호 같은 것들로 돈는</w:t>
      </w:r>
    </w:p>
    <w:p>
      <w:r>
        <w:t>분도 계세요. 약간 요렇게 가져갈 수도 있으니까 여러분들이 어떻게 좀 뭔가 나를 활용해 보실까에 대해서 26년은 진짜 고민해 보시고 여러 가지로 시도해 보시라고 말씀드리고 싶습니다. 그다음에 여러분 투사 생각 있으면 부동산 한번 공부해 보시는 것 드리고 싶고요. 왜냐하면 올해는 공부가 키우다 보니까 이왕이면 여러분 사주팔자에 있는 공부를 하시면 좋잖아요. 저는 부동산 추천드리고 싶습니다. 그리고 코인도 공부해 보시면 좋아요. 근데 하라는 말은 안 할 거예요. 근데 공부해 보세요. 관심 있는 분들은. 그다음에 해외와 관련 뭔가 할 수 있는 부분이 있을 것 같아요. 워킹 홀리데이라든가 유학이라든가 뭐 단기로 갔다 오는 것들 요런 부분도 좀 흐름이 없지나 있거든요. 기회가 있으면 한번 활용해 보시는 것도 괜찮다 볼 수 있고 혹시 아직 부모님 집에서 같이 계시거나 독립하지 않는 분들은 올해부터 자취를 하는 것도 흐름이 나쁘지 않다라고 볼 수도 있습니다. 또 이사를 갈 수도 있겠네요. 그다음에 조심해야 될 것 좀 말씀드리고 싶은데 일단 첫 번째로 생각이 너무 많아지다 보니까 거기에 너무 깊게 매물되면 안 돼요. 나의 진로라던가 내 인생에 대한 고민을 하는 거는 당연히 깊은 고민이야 되죠. 근데 너무 이렇게 깊어지다 보면은 뭔가 박도가 잘 안 나가고 사람도 잘 안 만나고 뭔가 동굴에 갇힌 사람처럼 그렇게 지내는 시기들이 분명히 있을 건데 그런 시기들을 좀 최대한 짧게 가져가시는게 좀 좋을 것 같고 남성분들 같은 경우에는</w:t>
      </w:r>
    </w:p>
    <w:p>
      <w:r>
        <w:t>와이프분들 또는 여자친구와의 관계에서 불화가 있을 수 있으니까 요거 좀 조심해 주시면 좋고 여성분들은 건강을 좀 조심하시면 좋을 것 같습니다. 특히 그 산부 인과 쪽 있죠? 그런 계통 부분에서는 건강 검이라던가 그런 것만 받아보시면 좋을 것 같고요. 그다음에 내가 누군가와 몫을 나누는 부분에 있어 가지고 문제가 될 수 있어요. 예를 들어 동업이라던가 또는 내가 누군가를 고용하고 있는데 월급을 좀 안 준다라던가 뭐 좀 그런 이슈가 있을 수 있거든요. 나중에 말이 안 나오도록 내가 돈을 주는 입장인 분들 같은 경우에는 좀 잘 쳐 주는 것이 필요하다. 너무 이렇게 후려치는 거 이런 거 좀 개인적으로 비춥니다. 최근에 그런 것 때문에 논란되기도 하잖아요. 자체에 맞게 사람들을 대우해야 한다라는 것도 말씀드리고 싶어요. 그럼에도 불구하고 올해 가장 뭔가 깊은 사유, 질 좋은 사유 그래서 내 인생이 실질적으로 다음 단계로 나아갈 수 있는 용기를 얻는 것이 이런 사주팔적 용이라 볼 수도 있습니다. 그래서 올해는 여러분들 고민하고 고심하는 시간을 아까워하지 마시고요. 오히려 거기에 나를 좀 던져 보세요. 예를 들어 내가 너무 지금까지 생각없 살았다 하시는 분들은 오히려 거기에 대해서 좀 생각이 들 수 있거든요. 인생이 크게 한 페이지가 넘어가는 그 순간이라 볼 수도 있어서 저는 개인적으로 여러분들이 좋게 페이지를 만들어 가시면 좋겠다는 생각이 들어요. 그리고 충분히 여러분들이 그렇게 하실 수 있다고 믿고 있습니다. 그 외에도</w:t>
      </w:r>
    </w:p>
    <w:p>
      <w:r>
        <w:t>특정한 달마다 좀 알아 주시면 좋은 운세들이 있는데 요런 것들 제가 유튜브 운세 영상에서 매달 월간 운세 영상으로 말씀드리고 있잖아요. 매달 보시면 여러분들이 올해는 좋은 건 더 좋은 기회로 나쁜 거는 좀 더 덜 나쁘게 가져갈 수 있을테니까 구독하고 기다려 주시면 제가 열심히 운세도 말씀드리도록 할게요. 토일간분들 중에 토가 많은 분들 26년 저와 함께 파이팅입니다.네</w:t>
      </w:r>
    </w:p>
    <w:p>
      <w:r>
        <w:t>번째로 금일간인데 사주 팔자의 토가 많은 분들에 대해서 한번 말씀드리도록 하겠습니다. 일단 기대가 되는 거 먼저 말씀드리면 올한에는 여러분들이 개인적으로 흐름이 안정적으로 갈 수 있다 볼 수 있어요. 큰 문제가 생겨도 그 잘 봉합되기도 하고 그냥 편하게 여러분들이 하고 싶은 것을 하면 좋은 시기다라 볼 수 있어요. 그렇기 때문에 사주 팔자의 어떤 술사분들 같은 경우에는 내가 편한게 운이 좋은 거다라 보시는 분도 계시고 편하기만 한 걸 운이 좋냐라고 보시 계시거든요. 다시 말해서 내가 올해 뭔가를 얻어야겠다. 실질적인 결과 목표하는 것들을 욕심을 내면 안정적으로 가져갈 수 있는 흐름이 있으니까 요런 부분에 대해서는 좀 챙겨 주시는 것이 좋고 그런 것들이 뭐가 있냐하면 여러분들에게 시험 합격 그리고 전문성에 대한 확보, 담보 이런 것들이 있을 수 있고요. 좋은 내용으로 도장을 찍을 수 있다. 그러니까 뭐 매매라든가 문서라든가 내집마련 이런게 될 수 있다라 볼 수도 있거든요. 그리고 안정적인 이직 이런 부분도 있어요. 그러니까 여러분들이 올해는 내가 긍정적인 이벤트로 도장을 찍을 수 있는 거를 한번 염두해 두시고 만들어 가면 좋겠죠. 또는 어떤 분들 같은 경우에는 출판사에서 출판 제한도 받을 수 있어요. 또는 강의 만들자 같은 제안을 받을 수도 있고 여러분들의 전문성을 다른 업체에나 사회적인 기관에서 세상에 내 모내게끔 하는 제한 같은 것들 수 있습니다. 예를 들어 교육 기관에서 강연을 좀 해 달라 할 수도 있고 그렇기 때문에</w:t>
      </w:r>
    </w:p>
    <w:p>
      <w:r>
        <w:t>여러분들이 지금까지 커리어라든가 실력을 잘 쌓아 뒀다면 올해는 좀 뭔가 여러 곳에서 여러분들이 얘기를 할 수 [음악] 있는 시기라 볼 수도 있겠고요. 여러분들이 가지고 있는 전문성과 실력을 대중적으로 인정받는 시기라 볼 수 있다 보니까 사실 흐름 자체가 크게 나쁘진 않아요. 그렇지만 조심해야 될 것도 분명히 있겠죠. 첫 번째는 약간 편안하다 보니까 여러분들의 목표라든가 의지, 의욕 이런게 살짝 상실될 수 있어요. 그냥 아, 좋은게 좋은 거지 뭐. 또는 나 올해는 그냥 쉴래라고 하신 분들이 계실 수 있거든요. 뭐 쉬는게 나쁘진 않죠. 근데 이게 약간 과해질 수 있어서 여러분들이 마냥 먹고 놀고 약간 그럴 수 있어요. 그걸 갭 이어라는 표현을 쓰기도 하는데 저는 사실 갭이어가 약간 좋은 의미는 아닌 거 같긴 하거든요. 적당히 여러분들이 잘 조절하는 것이 필요하다. 내가 쉬려면 한없이 수동적이고 나해질 수 있는 부분이 있다라는 것도 한번 참고해 주시면 좋을 것 같고 두 번째는 약간 현실 감각이 떨어질 수 있어요. 그래서 나에게 문제가 생기거나 의사 판단될 때 살짝 나이브하게 접근할 수 있거든요. 그럴 때는 내 가족이라던가 믿을 수 있는 친구한테 나의 상황을 말하고 어떻게 하면 좋겠느냐라는 좀 뾰족한 그런 시야를 가지고는 사람의 조언이 필요할 때가 있을 거예요. 왜냐하면 여러분들의 올해의 키워드가 나는 편안함이 최고야. 나는 안전 유지 이런게 좀 중요해라고 생각하시는 분들이 계실 텐데 그 자체가 나쁘진 않지만 생각해 보면 그런 의미인</w:t>
      </w:r>
    </w:p>
    <w:p>
      <w:r>
        <w:t>거죠. 운이 안정적으로 들어와서 일상도 조금 안정적으로 흘러갈 때 오히려 이때 치고 나가야 다음에 더 좋게 활용할 수 있는데 운이 좋다고 해서 아 나 좀 괜찮다 하고 다 보면은 나중에 교도 달려야 되니까 미리 달려두면 어떨까 하는 생각이 드는 거죠. 그 외에도 여러분 너무 게으르거나 가지고 일이 좀 중단될 수 있고 인간계가 끊길 수 있어요. 그래서 혹시 주변에 좀 열심히 살아가는 사람이 있다면 그 사람과의 관계 설정이 좀 중요한 케이스도 있다라고 볼 수도 있습니다. 그 외의 내용들도 제가 판소로 한번 쭉 써테니까 한번 캡처해 보시고 읽어 보시면 좋을 것 같아요. 아, 그리고 마지막으로 건강된 부분인데 피부 여드름 습진, 발진 이런 거는 조금 조심하시면 좋을 것 같아요. 그래서 특히 여름에 좀 그런게 심해질 수 있으니까 평소에 아토피라던가 피부 질환 있는 분들은 관리를 잘 해 주시는 20년이 되어야 합니다. 그 외에도 특정한 달마다 좀 알아 주시면 좋은 운세들이 있는데 요런 것들 제가 유튜브 운세 영상에서 매달 월간 운세 영상으로 말씀드리고 있잖아요. 매달 보시면 여러분들이 올해는 좋은 건 더 좋은 기회로 나쁜 거는 좀 더 덜 나쁘게 가져갈 수 있을테니까 구독하고 기다려 주시면 제가 열심히 운세도 말씀드리도록 할게요. 흐름이 나쁘지 않습니다. 저도 기대하고 있는 부분이 있으니까 한번 파이팅해 보시고 여러분들이 많이 욕망하는만큼 가져가는 한해가 되었으면 좋겠어요. 모두 파이팅입니다.</w:t>
      </w:r>
    </w:p>
    <w:p>
      <w:r>
        <w:t>자, 마지막으로 화주 팔자의 토가 많은 수일관들에 대해서 20년 신연세를 한번 말씀드리도록 하겠습니다. 첫 번째는 기재가 되는게 뭐 어떤게 있냐? 승진, 취업, 합격.이 이 세 가지가 조금 중요한 포인트가 될 수 있고요. 여러분들이 하는 일에 있어 가지고 내가 이걸 해야 되나 저걸 해야 되나 이렇게 한번쭉 돌아오다가 결국에는 나의 오리지널리티가 뭔지를 좀 고민하고 거기에 좀 나를 집중시키는 본질을 강화시키는 한해라 볼 수도 있습니다. 올 한해는 여러분들이 그 누구보다 나에 대한 이해도가 커질 거예요. 왜냐하면 그만큼 많이 고민하고 또 그 고민이라는게 사실 나 돈도 이제 많이 벌고 싶고 나 이제 뭔가 좀 나를 움직이고 싶은데 내 다음 레벨 2.0에나 3.0에 운영이 나는 어떤 걸까를 좀 고민하다 보니까 그 고민에 대한 결과로 내가 조금 나에 대한 좀 새로운 관점 같은게 생기기 마련이거든요. 그래서 여러분들이 특히나 올해 좀 감각 같은게 살아나는게 뭐냐하면 대중이라던가 사회 또는 직장에서 나를 바라보는 그 관점 그리고 그에 대한 가치가 조금 더 선명하게 보인다라 볼 수도 있어요. 그런 점에서 저는 여러분들이 올 한해 실질적인 레벨업을 할 수 있다. 그래서 사유 자체가 여러분들에게는 나중에 다음 챕터로 넘어갈 때 좀 중요한 키포인트가 될 수 있다라 볼 수 있으니까 올해는 좀 독서를 많이 해 보시는 것을 추천드리고 싶고요. 두 번째 여성분들 남성분들 모두 결혼할 수 있는 좀 배우자와 관련된 인연이 있을 수도 있습니다. 그리고</w:t>
      </w:r>
    </w:p>
    <w:p>
      <w:r>
        <w:t>20년도에 뭔가 결혼이 성사될 수 있는 부분도 있을 거고 결혼할 만한 상대를 만날 수도 있다라 볼 수 있으니까 특히 좀 그런 부분에서 니즈가 있다면 한번 적극적으로 연애 시장에서 참여해 보시는 것을 추천드리고 싶고요. 그다음에 올 한해는 여러분들이 안정성을 좀 키워드로 가져가는게 좋아요. 그래서 너무나 좀 과격한 투자, 과격한 모험 이런 건 좀 개인적으로 추천드리지 않고 예측 가능한 일을 여러분들이 잘할 수 있는 거부터 우선 순위로 두는 것을 추천드리고 싶습니다. 특히 사업하시는 분들 같은 경우에는 뭐 늘 매일매일 하루하루가 파도치는 그런 느낌이긴 하겠지만 그럼에도 불구하고 내가 너무 모르는 바다만 나가는 것은 좀 개인적으로 추천드리지 않아요. 조금 더 잘 알고 있는 바다, 잘 알고 있는 필드에서 내가 대체되지 않도록 하는게 좀 중요하다 말씀드리고 싶고 그다음에 갈등이라든가 법적 분쟁 같은 것들이 있을 수 있는데 그런 것들에 대해서는 조금 더 여러분들이 유리하게 가져갈 수 있는 부분이 없지 않나 있어요. 근데 요거는 적절한 도움이 필요한 부분이 있으니까 만약에 법적 분쟁을 하시는 분들 같은 경우에는 내 변호사라던가 결론 길 날짜 한번 잘 보시고이 사주 팔자에 맞게끔 가져가는 것을 좀 추천드리고 있습니다. 한 해를 잘 넘기면 저는 개인적으로 27년은 여러분들이 가만히 있어도 좀 배가 앞으로 갈 수 있는 동력을 얻거든요. 다시 말해서 노가 부서질도록 저어두면은 이렇게 배가 앞으로 쭉 나가잖아요. 그런 느낌이긴</w:t>
      </w:r>
    </w:p>
    <w:p>
      <w:r>
        <w:t>해요. 그래서 사실 가장 뭔가 얻을 것도 많고 책임질 것도 많고 해서 여러분들이 실질적으로 받는 스트레스라던가 좀 그릇이 깨질만큼 커질 수 있다라 볼 수 있거든요. 좀 성장통 [음악] 같은 느낌이 있는데 이런 운이 들어올 때 열심히 하시는 분들은 정말 잘되는 분들이 많더라고요. 딱 그 중간 지점에 있으니까 등산을 할 때 경사가 가장 높은 그 지점을 여러분들이 지금 올라가고 있다라고 보시면 될 것 같습니다. 올한에 그래도 저랑 비슷한 사추팔자 구성이기 때문에 열심히 저랑 함께 해 보시면 좋을 것 같아요. 그 외에 조심해야 될 거 간단하게 말씀드리면 건강적으로 봤을 때 남녀 모두 신장, 방광 그리고 뭐 산부인과라던가 전립선 이런 거 있죠. 요런 거 좀 조심하시면 좋을 거 같고 여성분들 같은 경우에는 남성분들이 좀 약간 강압적으로 나한테 뭔가 이렇게 좌지오지 자르고 있는 부분이 있거든요. 그런 사람이 있으면은 좀 재빨리 어 좀 과한데 싶으면은 얘기하고 이렇게 하는 것도 좀 필요할 것 같아요. 너무 내가 연애에 있어 가지고 또는 인간관계 있어 가지고 을이 되면 안 된다라는 꼭 말씀드리고 싶고 직장에서 너무 과하게 나한테 일이 써질 수 있어요. 이런 것들은 여러분들이 평소에 좀 조정이 가능하면 좀 이렇게 얘기를 잘하는 것도 도움이 되겠다라는 생각이 들고 낙상 같은 거 있죠. 물건에 뭔가 찌이거나 여러분들 약간 떨어지거나 요런 거 좀 조심하시면 좋은 시기니까 한번 잘 참고해 주시고요. 건강 검진 연초 연말에 꼭 받으시는 거 추천드리고</w:t>
      </w:r>
    </w:p>
    <w:p>
      <w:r>
        <w:t>싶습니다. 그 외에도 특정한 달마다 좀 알아 주시면 좋은 운세들이 있는데 요런 것들 제가 유튜브 운세 영상에서 매달 월간 운세 영상으로 말씀드리고 있잖아요. 매달 보시면 여러분들이 올해는 좋은 건 더 좋은 기회로 나쁜 거는 좀 더 덜 나쁘게 가져갈 수 있을테니까 구독하고 기다려 주시면 제가 열심히 운세도 말씀드리도록 할게요. 같은 수일간이라서 약간 종도 가고 잘 됐으면 좋겠어 하는 마음이 있는데 너무나 명확하게 26년은 경사가 가장 높은 지점을 오르는 시기라 말씀드렸잖아요. 그런 거 여러분들이 잘 알고 있으면 실질적으로는 어 괜찮을 수 있어요. 그리고이 산 정상에 도달하기 위해서 꼭 거쳐야 하는 시기다 보니까 여러분들이 너무 걱정하지 마시고 저도 열심히 하고 있으니까 같이 열심히 올 한해 보내 보시면 좋을 것 같습니다. 필요한 내용 제가 열심히 정리해서 운세 콘텐츠로 만들어 드릴게요. 자 파이팅입니다. 자, 이렇게 오늘 사주팔자의 토일간 그리고 토가 많은 분들에 대해서 26년 신연수를 말씀을 드려 봤어요. 준비한 내용들 여러분들께 도움이 되었으면 좋겠고요. 저는 다음 영상으로 재물운, 연애운, 이지군이 세 가지 키워드를 해 가지고 몇 월 달에 포인트가 되고 이런 것들 시기적으로 쭉 정리해 드릴 거니까 아직 구독 안 하신 분들은 구독해 주시고 조금만 기다려 주시면 좋을 것 같고요. 작년에도 이렇게 콘텐츠를 만들어 왔는데 제가 말씀드리는 운세 콘텐츠를 타임라인으로 삼아 가지고 1년 동안 쭉 열심히 하신 분들</w:t>
      </w:r>
    </w:p>
    <w:p>
      <w:r>
        <w:t>중에는 리스가 대박 나신 분도 계시고 세무사 합격하신 분들, 회계사 합격하신 분들, 이직 취업하신 분들 정말 많거든요. 오늘 저와 처음 뵙다면 여러분들과의 저의 인연이 닿았다는 생각이 듭니다. 다음 콘텐츠도 기대해 드리고요. 저도 열심히 여러분들의 운세를 챙겨 드리도록 하겠습니다. 저는 도와드렸고요. 26년 모두 파이팅입니다. 입니다.</w:t>
      </w:r>
    </w:p>
    <w:p>
      <w:r>
        <w:br w:type="page"/>
      </w:r>
    </w:p>
    <w:p>
      <w:pPr>
        <w:pStyle w:val="Heading1"/>
      </w:pPr>
      <w:r>
        <w:t>0096. [사주] 26년부터 홍염살 사주가 도화살보다 강력하게 발현됩니다ㅣ홍염살 사주 추천 개운법🌺</w:t>
      </w:r>
    </w:p>
    <w:p>
      <w:r>
        <w:rPr>
          <w:color w:val="666666"/>
          <w:sz w:val="18"/>
        </w:rPr>
        <w:t>채널: 도화도르- 사주팔자 쉽게 풀어주는 남자    업로드: 20251214    길이: 15:16</w:t>
      </w:r>
    </w:p>
    <w:p>
      <w:r>
        <w:rPr>
          <w:color w:val="1A0DAB"/>
          <w:sz w:val="18"/>
        </w:rPr>
        <w:t>https://www.youtube.com/watch?v=UqPE99sviz0</w:t>
      </w:r>
    </w:p>
    <w:p>
      <w:r>
        <w:t>26년을 목전에 앞두고 도화살처럼 홍념살도 운에서 해당하는 구조가 만들어질 때 굉장히 강하게 발현되는 부분이 있습니다. 많은 분들이 도화살과 홍념살을 헷갈려 하시고 또 홍념살이 사주팔자에 있는데 왜 내 사주 팔자의 홍념살은 발현되지 않는 것 같냐라고 물어보시는 분들이 많아서 오늘은 제가 조금 편안한 포맷으로 홍염살에 대한 모든 것들을 말씀드려 보도록 할게요.</w:t>
      </w:r>
    </w:p>
    <w:p>
      <w:r>
        <w:t>오늘 영상은 제 임생을 기준으로 말씀을 드리는 거니까 여러분들의 사주 팔자 공부에 좀 도움이 되었으면 좋겠고 무엇보다 여러분들이 사주 팔자의 홍념살이 있을 때 어떻게 활용할 수 있느냐에 대한 힌트를 얻어 가실 수 있으면 좋겠습니다. 그러실 수 있도록 한번 말씀드려 볼게요. 우선 첫 번째 도아살은 보는 법이 쉽죠. 하주 팔자의 아래줄은 우리는 지지라고 하는데 여기에 자오묘라는 글자가 하나라도 있으면 도화살이다라 볼 수도 있습니다. 물론 도화살 역시 사주팔의 구소에 따라서 강한 도화살이 있고 약한 도화살이 있는데 홍염살 역시 마찬가지라 볼 수 있어요. 그렇지만 홍염살이 도화살보다 더욱 강하게 발현되는 이유가 하나 있는데 그건 바로 성립되는 공식이 조금은 까다롭기 때문입니다. 오늘 얘기를 더 진행하기 위해서는 홍념살의 기본적인 구조를 알아야겠죠. 자, 어떻게 보냐면 사주팔자 만세력 사이트에 여러분들 생려월시 입력하시면 여덟 가지 한자가 될 겁니다. 거기에서 왼쪽에서 두 번째 위에 칸이 일간에는 총 열 가지 한자가 올 수 있는데 각각 일간별로 홍념사당하는지지 한자가 한두 개씩 정해져 있다 볼 수 있어요. 우선 첫 번째로 일간이란 칸에 감목이라는 한자가 있는 분들은 지지에 신금과 오화가 있는 분들. 일목 일간 분들은 오화가 있는 분들, 병화 일간 분들은 인목이 있는 분들, 정화일관 분들은 미토가 있는 분들, 무토와 기토일간 분들은 지지에 진토가 있는 분들, 경금일간 분들은 지지에 술토가 있는 분들, 신금일간 분들은</w:t>
      </w:r>
    </w:p>
    <w:p>
      <w:r>
        <w:t>지지에 유금이 있는 분들, 임수일간 분들은 지지에 자수와 신금이 있는 분들, 개수일간 분들은 지지에 신금이라는 글자가 있는 분들 이분들이 사주 팔자에 기본적으로 폭염에 해당한다 볼 수 있는데이 중에서도 제가 지금 두 가지 예시를 보여 드릴게요. 첫 번째 사주는 일간자리 감목 바로 밑에 일찍 칸에 오화가 있는 분들. 이와 다르게 오른쪽 사주는 시지라는 칸에 오화가 있는 분들이거든요. 이렇게 했을 때 둘 다 홍념에 해당한다 볼 수 있지만 조금 더 강하게 발현되는 것은 왼쪽입니다. 다시 말해서 일간별로 홍염에 해당하는 한자가 위아래 줄 같은 세로 줄에 있는 경우에 홍념살이 강하게 바른다라 볼 수 있거든요. 그렇게 따지면 사실 을목 일관들과 기토 일관들 그리고 개수 일관들은이 구조 때문에 태생적으로 홍념살이 강하게 발현되지는 않아요. 왜냐하면 제가 방금 말씀드린 세 가지 일간은 일지에 홍념에 해당하는 글자가 갑자의 구성 원리에 따라서 올 수가 없습니다. 의로 일주, 기진일주, 계좌일주를 여러분들이 한 번도 들어보시지 못하셨을 거예요. 그럼 여기까지 알 수 있는 건 홍념살이 강하게 발현되면 기본적으로 위아래 같은 세로 줄에 방금 도아도르가 얘기했던 홍념살이 성립되는 경우가 그렇구나라 볼 수 있는 거고요. 그 외에 홍념살이 강하게 발현되는 케이스는 병돈이 되는 경우라 볼 수 있어요. 예를 들어서 무토라는 글자에 당하는 홍염살은 지지에 진토라는 글자가 올 때 성립된다 볼 수 있죠. 그러면은이 진토라는 글자가 양옆에 나란이 있는</w:t>
      </w:r>
    </w:p>
    <w:p>
      <w:r>
        <w:t>병존이 되는 경우에 확실히 강하다라 볼 수도 있습니다. 그러면 한 번 더 예시를 드려 볼게요. 일지 월지가 진토 병전인 무톨간과 월지 년지가 진토 병전인 무톨간 중에 홍염살이 더 강한 것은 바로 왼쪽이라 볼 수도 있습니다. 홍염살은 일간 바로 아래 칸 일지에 작용될 때 그리고 일지를 기준으로 시지나 일지 일지나 월지에 똑같은 글자가 나란이 오는 병존이 당할 때에 더욱 강하다 볼 수 있는 거예요. 여기에서 여러분들이 아시면 좋은게 제가 앞에서 말씀드렸던 것 중에 홍염살이 약한 케이스 또는 잘 발현되지 않는 케이스도 있다라고 말씀드렸잖아요. 감목 일간의 경우 신금, 임신 일간의 경우 신금이 두 가지 케이스에 대한 볼 수 있거든요. 여기에서 제 임상을 좀 말씀드리면 갑신 일주나 임신일주 그 자체는 홍염적인 기운이 조금은 약하게 발현된다라 볼 수 있는데 갑신 일주의 경우에는 하주 팔자의 목 기운이 많거나 또는 감목이 병존되어 있는 경우 또는 감목이 연관 있는 경우이 세 가지 케이스에는 홍념으로 강하게 발현된다라 볼 수 있고이 홍념 같은 경우에는 이성적 매력이나 성적인 매력을 타인에게 어필하는 것이 아니라 내가 하는 일에 대해서 나의 업적이나 커리어 나의 명예에 대해서 남들에게 브랜딩하고 알리려고 하는 계약성이 크다라 볼 수 있고요. 임신일주 같은 경우에는 사주팔자의 수기운이 강하거나 또는 신금이라는 글자가 병존되어 있는 경우 즉 시지나 일지의 신금, 일지나 월지의 신금 또는 월간 자리에 임수일간이 오는 다시 말해 임수</w:t>
      </w:r>
    </w:p>
    <w:p>
      <w:r>
        <w:t>병존으로 인한 대도화가 발현될 경우에 더욱 강하게 발현된다라 볼 수 있어요. 도화살, 홍념살 모두 이성적인 매력을 뜻하는 글자가 맞아요. 그런데 도아살은 약간 고양이처럼 나는 가만히 있는데 남들이 나에게 오는 글자라 볼 수 있다면 홍념살 같은 경우에는 내가 꾀를 쓰거나 매력을 부리거나 끼를 부리거나 즉 다시 말해서 내가 마음에 드는 사람이 있으면 그 사람의 마음을 낚아채려고 약간 요령을 부리는 느낌이 조금 더 강하다 볼 수 있거든요. 쉽게 말해서 도화살은 타고난 매력이 먼저인 경우가 많고 홍염살 같은 경우에는 후천적인 노력이나 의도로 인해서 만들어진 매력인 경우가 있다라는 거죠. 여기서 달라지는게 뭐냐하면 사주 팔자에 없는 오행이라든가 천간 글자지지 글자들이 살다 보면 우리에게 운으로 들어온다고. 그렇기 때문에 아래 사주처럼 타고난 홍염살이 없다 할지라도 감목 일간은 오화라는 글자가 운으로 들어올 때 일시적인 홍념이 발동된다라 볼 수 있는 겁니다. 그러면 내년 2026년은 병호년이니까 오라는 글자에 해당하는 홍념사를 쓸 수 있는 일간은 바로 감목과 을목이죠. 물론 당연히 사주팔자 원국에 오아라는 글자가 있는 분들은 내 일상에서 홍념사를 체험할 수 있을 정도의 이벤트가 발생할 거예요. 예를 들어 내가 누군가의 마음을 얻기 위해서 내가 먼저 연락을 하거나 내가 먼저 말을 걸거나 또는 내가 먼저 깔롱을 부린다라 볼 수 있는 거겠죠. 또는 직업적으로 쓴다면 홍염살 역시 요즘 같은 SNS 시대에 내매력을 남들에게 알리고자 하는 마음으로 쓸</w:t>
      </w:r>
    </w:p>
    <w:p>
      <w:r>
        <w:t>수 있기 때문에 방송이라든지 인플루언서분들은 되게 유용하게 활용할 수 있겠다 볼 수 있겠죠. 제가 드리고 싶은 말씀은 요거예요. 홍념살이 운에서 들어올 때는 남들이 나를 알아봐 주는게 아니라 내가 마음에 들어하는 이성에게 먼저 다간다는 의미가 있거든요. 그래서 평소에는 내가 먼저 이성에게 얘기를 안 하시는 분들, 그런 분들도 홍념이 들어올 때는 내가 먼저 말을 걸고 싶어져서 마음이 달라 볼 수 있는 거예요. 그러면 그 사람과 무조건 이어지느냐? 그거는 아니죠. 왜냐하면 내가 누군가의 마음을 얻기 위해서 노력을 한다라는 거지. 상대방이 그거를 보고 매력 있다. 예쁘다, 잘생겼다. 마음이 설렌다. 그런 마음을 들게 하려면 여러분들이 평소에 내력을 갈고 닦을 필요가 있습니다. 그래서 좀 중요한게 하주 팔자의 도화살이든 홍염살이든 매력살이라고 불리는 것들을 강하게 타고 나신 분들은 내가 미리미리 자기 개발, 자기 관리, 운동이든 피부 관리든 열심히 해 두는 것이 중요하다라 볼 수 있는 거예요. 자, 이렇게 여러분들이 홍염살이 강해지는 시기를 아시면 일간별로 내가 내년에 조금 적극적으로 이성 관계를 맺어갈 수 있겠다. 또는 요즘 같은 SNS 시대에 내가 나를 전략적으로 알릴 수 있겠다라 볼 수 있겠죠. 그러면 내사주 팔자 홍염살이 언제 강해지는지 제 임상을 여기서 말씀드리면 홍념살은 조금 더 유의미하게 보시려면은 월보다는 새운이 강력해요. 다시 말해서 1년 운이 되게 중요하다 볼 수 있거든요. 앞에서 말씀드렸던</w:t>
      </w:r>
    </w:p>
    <w:p>
      <w:r>
        <w:t>것처럼 2026년이 병호년이니까 지지는 오화라는 글자가 있으니 홍염사를 당할 수 있는 감목과 을목 인간 분들은 내년에 조금 적극적으로 또는 전략적으로 홍염사를 활용해 볼 수 있다라고 한다면 2027년은 바로 그 옆에 있는 환자인 정미를 보시는 거예요. 미토라는 글자는 정화일간 분들이 홍염살이 발동한다 볼 수 있겠죠. 근데 2027년이 또 공교롭게도 갑자년이라 볼 수 있기 때문에 2027년에 정미일주분들은 1년 한 해 동안 연애 사업 또는 결혼 이성 관계가 굉장히 다이네믹하다라고 우리는 미리 볼 수 있는 거겠죠. 지금 보고 있는게 연운이라고 해서 1년마다 바뀌는 운에 대해서 얘기하고 있잖아요. 제가 몇 년 초마다 이렇게 신년 운세 준비할 때 사주 팔자에 강하게 작용하는 신살이나 내용 같은 것들 콘텐츠로 만들어 드리고 있으니까 돈 주고 신요 운세 보러 가시기 좀 그러신 분들은 구독하고 보시면 제가 돈 굳혀 드릴게요. 다시 이어가 볼게요. 그다음에 마지막으로 여러분들이 아시면 좋은게 홍살은 도화살보다는 내가 적극적으로 상대방에게 내 매력을 어필하는 살이라고 얘기를 드렸는데 홍념살은 성립하는 조건이 까다로워서 따로 분류해서 말씀드리면 좋겠다는 생각이 들더라고요. 그래서 제가 요렇게 홍염살이 성립되는 구성 중에서도 체감할 수 있을 정도로 강하다고 알려진 홍염살 기준을 말씀드리면 가보, 병인, 정미, 무진, 신유, 경술, 임자이 일곱 가지인데 도화살과 마찬가지로 요거를 십성으로 볼 필요가 있어요. 어떤 십성을 여러분들께 말씀드릴 거냐면</w:t>
      </w:r>
    </w:p>
    <w:p>
      <w:r>
        <w:t>인성, 비겁, 식상이 세 가지를 말씀드릴 건데 사주 팔자의 인성은 편인과 정인을 의미하는데 내가 남들에게 받는 걸 의미한다라 볼 수 있고요. 또는 나만의 가지고 있는 기술, 전문성, 매력이라 볼 수도 있습니다. 비겁이라 불리는 비경 겁제는 나 자신을 뜻하는 글자이기 때문에 내가 타고난 기운이라고 보시면 되고요. 식신 상관을 의미하는 식상은 내가 나의 매력이나 말과 행동을 밖으로 내보내는 것 즉 아웃풋 표현이라 볼 수 있거든요. 여기까지 말씀드렸을 때 직감적으로 느낌이 오시죠. 그러면 홍염살 같은 경우에도 인성 홍념살은 내가 남들에게 받는 매력이 강하고 비겁 홍념살은 내가 타고난 매력이 강하다. 식상 홍념살은 내가 작정하고 누군가를 꼬시겠구나. 이렇게 해석하셔도 여러분들이 일상 생활에서 사주를 보시는 데에는 큰 문제가 없습니다.이 일곱 가지 중에서 사주의 인성 홍념살에 해당하는 경우는 경인과 경술이라 볼 수 있고요. 비겁 홍념에 해당하는 것은 무진, 신유, 임자. 식상 훈염 사례당하는 것은 가보 정미라 볼 수 있습니다.이 글자들이 세로로 사주 팔자 있는 분들은 하나씩 설명을 들어 주시면 돼요. 우선 첫 번째 인성 염사 같은 경우에는 기본적으로는 내 안에 가지고 있는 매력이라 볼 수 있기 때문에 단순히 내 말 한마디 행동 한 마디가 타인에게 쿠킹되거나 마음을 흔들지 않아요. 다만 병인 일주나 경술일주는 본인이 가지고 있는 매력 자체가 전문성으로 발현되는 부분이 있습니다. 예를 들어서 여러분들 연기는 누구나</w:t>
      </w:r>
    </w:p>
    <w:p>
      <w:r>
        <w:t>할 수 있죠. 꼭 배우지 않더라도 내가 친구들끼리 사이에서도 아 막 이런 개똥 같은 경기도 할 수 있잖아요. 근데 이런 것들을 단순히 일상 레벨에 두는 것이 아니라 내가 전문적으로 연습하고 노력해서 계속해서 개발하다 보면 내가 의도적으로 SNS에 올렸을 때 대중이라던가 사람들에게 인정받는 홍염살이라 볼 수 있어요. 그렇기 때문에 경술과 병인일주분들 중에 유명하신 분들을 보면 본인만의 매력이 되게 열심히 가공되고 만들어지고 노력되어진 형태가 있거든요. 제일 대표적인게 배우분들 또는 교육이나 강사 쪽 하시는 분들 그리고 정보성 유튜버라던가 뭔가 좀 심화해서 알려 주시는 분들 또는 사업가하시는 분들 중에서도 본인의 능력이 전문성으로 브랜딩돼서 사람들에게 인기나 사랑을 받는 경우가 많다라 볼 수 있습니다. 이분들이 꼭 아시면 좋은 건 기본적으로 하주 팔자 인성이 많은 사람들은 SNS 잘 안 해요. 그리고 표현을 잘 안 하거든요. 그런데 요즘 같은 시대에는 사실 이런 하주 팔자는 SNS를 안 하는게 조금 아쉽거든요. 제 입장에서는 저도 막 베풀려고 하고 알려드리려고 하는 이유가 당당부터도 인성 홍염이 강하기 때문에 그렇거든요. 해당하시는 분들은 꼭 그렇게 한번 활용해 보시면 좋겠고 아 나 진짜 하기 싫은데 못 하겠는데 싶을 때 언제 하면 좋다. 운에서 홍념에 해당하는 균이 들어올 때 다시 말해 병화 일간 분들은 인목운이 들어올 때 경금 일간 분들은 술토운이 들어올 때에 한번 도연해 보시는 것도 도움이 된다라 볼 수 있습니다. 두</w:t>
      </w:r>
    </w:p>
    <w:p>
      <w:r>
        <w:t>번째는 비겁염인데요. 무진, 신육, 임자.이 이 세 가지는 제가 도아설 영상에서도 말씀드렸지만 타고나길 강한 본인의 매력이 있는 사람, 기운이 강한 사람이라고 말씀드렸잖아요. 그래서 이분들 같은 경우에는 사실 시기를 가리지는 않고 사주 팔자에 없는 오행이 들어오는 운이 있어요. 그 운대에 내가 한번 생각이 있거나 관심 있으시다면 나를 전략적으로 알리던가 또는 내가 만든 서비스, 제품, 프로덕트 같은 것들을 의도적으로 알리려고 하시는 분들 또는 이때에 메일을 하시는 분들이 계시거든요. 즉 창업이라든지 업무적으로 독립하시는 분들, 프리랜서 선언 이런 것들이 있을 수 있다라고 볼 수 있는데 이때가 조금 운적으로 유리한 타이밍이라 볼 수도 있습니다. 여러분들이 꼭 홍염살, 도화살이라고 해서 이성적으로 막 부비고 이런 것만 생각하지 마시고 요즘은 매력 자본으로 이해해 주시는게 여러분들이 훨씬 더 넓고 다양하게 쓸 수 있다고 꼭 생각해 주시면 좋을 것 같아요. 마지막으로 식상 홍염살 같은 경우에는 약간 반대입니다. 식상 공념살은 내 매력을 남들에게 보여 줘서 그들의 마음을 얻고자 하는 쉽게 말해 내가 찍은 나무는 무조건 나에게 넘어와야 한다는 마음이 좀 있는 분들이 많아요. 갑보, 정미일주분들 좀 그런 부분이 있는데 특히나 갑보일주와 정미일주분들은 사주 팔자에 웬만한 구성을 따져 보면 좀 끼쟁이 자기 관리 중요하고 취미 활동을 가지더라도 내가 남들에게 쇼잉 오프할 수 있고 좀 자랑할 수 있고 전략적으로 쓸 수 있는 거를 좋아하시는 분들이</w:t>
      </w:r>
    </w:p>
    <w:p>
      <w:r>
        <w:t>많거든요. 그리고 요건 제 임상인데 이분들이 이성적인 매력으로 다갔을 때 상대방이 육감적인 매력을 느낀 경우가 많더라고요. 예를 들어서 갑보일주나 정미일주분들 중에 연예인 분들은 외모 중에서도 남자 여자 할 거 없이 몸으로 발는 경우가 있거든요. 그런 개향성도 있기 때문에 자기 관리 차원에서 몸을 좀 만들어 주면 굉장히 유리하게 잘 쓸 수 있는 분들이 가보 정미일주분들이기도 합니다. 이런 분들이 아시면 좋은 건 뭐냐하면은 이미 염살 자체가 내가 누군가의 마음을 꼬셔야지 전략적으로 다아가야지 하는 마음이 강한데 그 사주 팔자의 그 문이 열려 있다 보니까 남들이 봤을 때 조금 과하다고 느낄 수 있어요. 그러다 보면 동성 지인들 중에 나를 시샘하고 약간 눈치 주려고 하는 사람들이 많거든요. 뒤에서 막 내 뒷담을 하고 욕을 하는 경우가 많은데 그래서 이분들 같은 경우에는 조금 자중하는 거 필요할 때 딱딱 꺼냈쓰는 지혜가 필요한 거지. 내가 너무 남미세, 여미세처럼 행동하면 남들에게 가장 욕 먹기 좋은 홍염살 케이스 중 하나가 식상 홍염살이라 볼 수도 있습니다. 이런 분들이야말로 본인의 매력을 중요한 순간에 탁 오픈할 수 있도록 그 매력을 평소에 갈고 닦는 것이 중요해요. 쓰는 것보다, 휘두르는 것보다. 무슨 말씀인지 아시겠죠? 자, 마지막으로 제가 일곱 가지 일주분들이 특히나 직업적으로 활용하기 좋은 것들을 제가 좀 정리를 해서 말씀드릴까 하는데 요거를 하나하나 영상으로 말씀드리기보다는 간단하게 표로 편했도록 할게요. 여러분들 영상</w:t>
      </w:r>
    </w:p>
    <w:p>
      <w:r>
        <w:t>보시고 나서 직업과 직무 각각해서 정리해 둘테니까 보시고 여러분들이 나중에 내가 어떤 쪽으로 좀 활용해 볼 수 있겠다 하는 것들 한번 생각해 주시면 좋을 것 같습니다. 오늘 내용 어떠셨나요? 홍념살을 여러분들이 실제 일상에서 좀 활용하거나 보시기에 유용하도록 말씀을 드렸는데요. 요즘 같은 시대에 매력 자본이 정말 중요하다 보니까 홍념살, 도화살, 단순히 미성이 엮기는 살 이렇게만 해석하시지 마시고 조금 더 현대적으로 여러분들이 어떤 일을 하시든 어떤 업무를 보시든간에 언젠가 내사주 팔제 홍살이 강해지는 시기에는 내가 업무적으로도 나를 브랜딩해 볼 수 있겠다. 잘 활용해 볼 수 있겠다. 이렇게 접근하시면 너무나 좋을 것 같습니다. 오늘 영상 도움되었으면 좋겠고요. 전 다음 시간에도 여러분들의 일상에 도움이 될 수 있는 사주 얘기로 찾아오도록 하겠습니다. 26년 감목일목 놓치지 마세요. 안녕.</w:t>
      </w:r>
    </w:p>
    <w:p>
      <w:r>
        <w:br w:type="page"/>
      </w:r>
    </w:p>
    <w:p>
      <w:pPr>
        <w:pStyle w:val="Heading1"/>
      </w:pPr>
      <w:r>
        <w:t>0097. [사주] 나는 언제 잘될까? 내 사주 화개살이 발현되는 시기, 년도 보는 법ㅣ진짜 강력한 '화개살'의 조건💫</w:t>
      </w:r>
    </w:p>
    <w:p>
      <w:r>
        <w:rPr>
          <w:color w:val="666666"/>
          <w:sz w:val="18"/>
        </w:rPr>
        <w:t>채널: 도화도르- 사주팔자 쉽게 풀어주는 남자    업로드: 20250718    길이: 13:47</w:t>
      </w:r>
    </w:p>
    <w:p>
      <w:r>
        <w:rPr>
          <w:color w:val="1A0DAB"/>
          <w:sz w:val="18"/>
        </w:rPr>
        <w:t>https://www.youtube.com/watch?v=VSuNGpYP_RM</w:t>
      </w:r>
    </w:p>
    <w:p>
      <w:r>
        <w:t>사주 팔자를 보다 보면 손에 꼽게 많은 사람들이 가지고 있는 대표적인 신살은 바로 화살입니다. 그런데이 화살을 가지고 있는 사주를 보다 보면 잘 발현될 수 있는 화살이 있고 반대로 그렇지 않은 사주도 있는데요. 그래서 오늘은 여러분들 사주 팔자에 있는 화살 강하게 발현될 수 있는 조건과 시기에 대해서 자세히 보는 법 쉽고 재밌게 말씀드려 보도록 할테니까 영상 끝까지 한번 봐 주시면 좋을 것 같아요.</w:t>
      </w:r>
    </w:p>
    <w:p>
      <w:r>
        <w:t>사주팔자의 3대 매력살 중 하나인 화살은 제가 처음 영상 만들 때만 해도 본인 사주팔자에 화살이 있는지 몰랐다 하시는 분들이 계셨는데 이제 정말 많은 분들이 알고 있는 개념이 되었더라고요.이 화살은 다른 살들보다도 많은 사람들에게 발견되기도 합니다. 그지만 이런 생각 한번 해 보지 않으셨어요? 나는 사주 팔자의 화개살이 있는데 왜 잘 발현이 안 되는 걸까? 여기에 대해서는 두 가지 이유가 있을 수 있습니다. 첫 번째 사주 팔자 있는 화개살이 발현되긴 조금 어려운 화개살. 다시 말해서 화개살의 힘이 좀 약한 구성이라 볼 수도 있겠고요. 두 번째로는 여러분들이 사주 팔자에 있는 화살이 언제 발현되는지를 모르기 때문에 그럴 수도 있습니다. 각자 사주 팔자를 보다 보면 떡상하는 시기와 좀 조심하면 좋은 시기가 나눠져 있는데 그 시기를 볼 수 있는게 사주 명약이거든요. 그래서 오늘은 제가 여기에 대해서 한번 자세히 말씀드려 볼테니까 오늘 영상 끝까지 보시고 더 알고 싶다 하시는 분들은 파게슬 영상 같이 보시면 좋을 것 같고요. 오늘 영상 맨 끝부분에 제가 판서만 정리해서 내용 자세히 올려 드리려고 하는데 다음 시간에는 마지막으로 화액살 3탄을 말씀드릴까 합니다. 3탄 내용이 여러분들의 화계사를 활용하는 부분에 있어서 정말 중요합니다. 특히 돈 얘기를 많이 할 거기 때문에요 내용까지 봐 주시면 화살은 정말 이제 거의 학사급으로 안 달아 보시면 될 것 같으니까 하주에 화개살이 있는 분들은 구독과 설정해 주시면 제가 바로 영상 올려 드리도록</w:t>
      </w:r>
    </w:p>
    <w:p>
      <w:r>
        <w:t>할게요. 오늘 내용 들어가기 전에이 화살은 신살의 개념이기 때문에이 신사를 보는 법은 크게 두 가지로 나니다. 신사를 볼 때는 하주 팔자의 윗줄이 아니라 아랫줄을 이야기하는 경우가 대부분입니다. 아랫줄을 우리가 지지라고 하는데 하주 팔자의 지지는 보통 나의 환경, 나의 성격과 내가 인생을 살아가면서 활용하는 도구, 특징, 무기, 장단점이 된다라 볼 수도 있고요. 그런데 사주팔자 명약은 과거 시세 때부터 내려왔고 우리는 신분제 그리고 가문 행을 많이 받아왔죠. 하주팔자에서 가문과 조상을 뜻하는 글자는 바로 연주라는 글자입니다. 그러다 보니까 과거에는이 맨 오른쪽 칸의 글자를 보고 너의 사주 팔자가 이렇다 또는 운세가 이렇다 이런 이론들이 많이 발달했습니다. 그래서 사주팔자의 신살 개념도이 맨 오른쪽 칸에 들어가 있는 한자 다시 말해서 즉 태어난 해 동물을 기준으로 궁합을 논하고 운세를 논하고 하는데 이러한 접근이 현대 사회에는 맞지 않다라는 거예요. 현대 사회에서 가장 중요한 글자는 개인의 자율성이 부상되었다라는 것을 감안할 때에는 바로 왼쪽에서 두 번째 글자인 일지를 봐야 합니다. 일지는 사줄 팔자에서 나 자신을 뜻하는 글자이기도 하고요. 내가 태어나면서부터 죽을 때까지 나를 가장 잘 대표하는 글자라 볼 수 있기 때문에 현대 사회에서는 화개살, 도화살, 홍염살 같은 신살들도 일의 기준으로 보는 경우가 조금 더 유효한 경우가 많더라고요. 그래서 저도 오늘 화계사를 보는 기준을 일질의 기준으로 말씀드린다라는</w:t>
      </w:r>
    </w:p>
    <w:p>
      <w:r>
        <w:t>걸 한번 주지해 주시면 좋을 것 같습니다. 자, 그럼 본격적으로 화개살 설명을 한번 말씀드려 보도록 할게요. 여러분들이 흔히 화개살 하면 알고 있는 환자는 진, 술, 축, 미라고 해서 용, 개, 소, 양 순서대로이네 가지 동물에 해당합니다. 하주팔자의 아랫줄 즉 지지에이네 글자 중에 하나라도 있으면 보통은 화개살의 기운이 있다라고 보는데이네 가지 글자를 보시면 지금 다 색깔이 노란색이죠. 하조에 나오는 총 다섯 가지 색깔은 각각 모카토수라고 해서 오행을 뜻합니다.이 노란색은 제가 방금 말씀드린 오행 개념에서 토라는 기운, 즉 땅의 기운 흙이라고 얘기하는데 토라는 기운이 특히나 다른 오행들보다 화개살의 특징에 부합하는 경우가 많습니다. 예를 들어 나만의 고유한 취미나 취향이 있거나 지독하게 뭔가를 깊게 팔려고 하는 향이 있거나 사람들이 관심 있어 하는게 아니라 내가 좋아하는 것만 하려고 하는 기질 종교와 철학 운명학 같은 거 특히 사주 이런 거를 좋아하시는 기질 나아가서 예체능이나 굉장히 뒤판 학문 좋아하는 이러한 기질이 하주팔자의 오행토라는 특징과 조금 맞다 있어요. 그래서 진술 충미라는 글자가 있으면 화개살이 있다라고 하는데이 진술 축미라는 글자가 단순히 있어서 화개살의 의미는 아니고요. 지금부터 말씀드리는 이러한 사주 팔자의 구성은 눈여겨 볼 만한 사주 팔자의 화계살 구성이라 보실 수 있습니다. 차례대로 말씀드려 볼게요. 첫 번째는 사주 팔자의 일지라는 칸. 왼쪽에서 두 번째 밑에 칸에 노란색인 분들 진술</w:t>
      </w:r>
    </w:p>
    <w:p>
      <w:r>
        <w:t>충미라는 글자가 있는 분들은 화개살을 타고 나신 분들이라 볼 수도 있습니다. 제일 많이 볼 수 있는 구성이면서 특히 화개살이 강하게 발현될 수 있는 구성의 하나라 볼 수도 있고요. 두 번째는 사줄팔자에서 위아래 칸이 노란색인 경우 즉 다시 말해 무진, 무술, 기미, 기축이네 가지 글자가 있는 분들은 하주 팔자의 화개사를 강하게 타고 났다라 볼 수도 있습니다.이 이 두 가지를 섞어서 일주라는 칸, 즉 다시 말해서 왼쪽에서 두 번째 세로 줄이 무진, 무술, 기미, 기축이네 가지는 분들은 화개살이 매우 강하다라고 볼 수도 있겠죠. 제가 앞에 설명드린 조건들은 눈으로 확인했을 때 화개살이 강한 사주 구성이라 보시면 되겠고이 진술 충미네 가지 글자 중에서 진짜 화개살은 무엇인가를 보는 법을 한번 말씀드릴 건데 일지라는 칸을 보시면 되는데요. 일지 칸에 어떤 환자가 있는지 확인해 주시고 제가 지금 말씀드릴네 가지 그룹에서 어떤 그룹에 해당하는지 보신 다음에 그 그룹에 해당하는 글자의 화개살이 여러분들 사주팔자의 화개살이라 보실 수 있습니다. 일지라는 칸에 신금 그리고 자수라는 글자가 있는 분들은 진토라는 글자가 진짜 화개살에 해당한다 볼 수 있고요. 하화 또는 유금이라는 글자가 일찍하에 있는 분들은 축토라는 글자가 순도 높은 화계사를 의미한다 보실 수 있습니다. 해수 또는 묘목이라는 글자가 있는 분들은 믹토라는 글자를 임목 오화라는 글자가 있는 분들은 술토라는 글자가 진짜 화살에 해당한다 볼 수 있어요. 이렇게 보니까</w:t>
      </w:r>
    </w:p>
    <w:p>
      <w:r>
        <w:t>화개살에 해당하는 모든 글자가 다 노란색이죠. 그래서 사주 팔자를 설명하시는 분들은 쉽게 설명하기 위해서 노란색이 많다. 화개살이 있다라고 보신다고 하지만 이러한 접근은 쉽게 보려고 하는 것이기 때문에 이번 시간에는 여러분들이이 영상을 통해서 내 화주 팔자에 진짜 강한 화살이 있구나 없구나는 확인해 보시면 됩니다. 그리고이 화살을 확인해야 되는 이유가 뭐냐면은 화개살이라는 거는 빛을 덮는다라는 의미가 있는데 연다, 오픈한다가 아니라 플로즈한다라는 의미가 있다 보니까이 화개살은 사주 팔자에서도 특히 어떠한 기운을 끝낸다, 닿는다라는 의미가 있습니다.이 화개살의 원래 의미인 숨겨 두었던 빛 사주 팔자에 담겼던이 빛이 만개하는 순간이 있는데 그래서 두 번째는 내 사주팔자에 있는 화개살은 과연 언제 발현되는가? 하주 팔자 화살이 발현될 수 있는 시기를 한번 말씀드릴까 합니다. 우선 여러분들이이 내용 알기 전에 화살이 발현되면 돈을 많이 버느냐 또는 뭔가 내가 인생이 잘 풀리느냐 그런 의미도 있을 수 있지만 화개살은 기본적으로 여러분들의 전문성 내가 열심히 덕질해 왔던 파왔던 나만의 분양 예체능적인 기질 소질 그 외에 내가 하는 사업이나 서비스 같은 것들이 대박이 나서 잘 풀리는 경우를 의미한다라 보거든요. 그렇기 때문에이 내용을 보시기 전에 저랑 꼭 약속했으면 좋겠는 것은 제가 구체적인 연도를 한번 짚어 드릴 건데이 연도에 당도하기 전에이 연도를 여러분들이 맞이하시기 전에 미리미리 열심히 해당하는 부분을 준비해서 내 인생이</w:t>
      </w:r>
    </w:p>
    <w:p>
      <w:r>
        <w:t>점프할 수 있도록 성장할 수 있도록 그 기점으로 한번 삼아 주시면 좋겠다라는 거예요. 자, 그러기 위해서는네 가지 진술 충미 글자들마다 함께 반응하는 글자를 알아야 합니다. 그러니까 여러분들 사주팔자의 화계살이 진술 충미 중에 어떤 글자인지 확인하시고 제가 지금 가끔 말씀드릴 해당하는 글자와 내 화살이 바로 옆에 있는지 그리고 몇 년도에 해당하는 글자가 들어오는지를 보시면 되는데 자 첫 번째 용을 뜻하는 진토라는 화기살이 사주팔자에 있는 분들은 쥐를 뜻하는 자수 개를 뜻하는 술토라는 글자가 사주팔자에 같이 있거나 운으로 들어올 때에 화개살이 바른다라 볼 수 있습니다. 자, 두 번째 개를 뜻하는 술토는 오화라는 글자가 하주에 있을 때 또는 진토라는 글자가 하주에 가이 있을 때 화개살이 발현되는 구성이라 볼 수도 있고요. 세 번째 소를 뜻하는 축토 화살은 닭을 뜻하는 유금, 양을 뜻하는 미토라는 글자가 사주팔자에 같이 있거나 운으로 들어올 때에 화개살이 열린다라 볼 수 있고요. 마지막으로 양을 뜻하는 미토 화살, 토끼를 뜻하는 묘목이라는 글자, 소를 뜻하는 축토라는 글자와 같이 있거나 운으로 들어올 때 화기살이 열린다라 볼 수도 있습니다. 그럼 제가 예실 하나 가지고 왔어요. 자, 그럼 우선 첫 번째로 우리는 일지를 봐야 합니다. 그렇죠? 이사주 팔자는 갑자주라고 해서 일지에 당하는 글자가 자수이죠. 자, 그럼이 자수라는 글자는 어떤 글자가 화살이 당하죠? 네, 바로 옆에 진토라는 글자입니다. 근데이 사주 팔자에서</w:t>
      </w:r>
    </w:p>
    <w:p>
      <w:r>
        <w:t>진토라는 글자는 공교롭게도 자수 바로 양옆에 있죠. 그러면 이러한 사주 팔자 구성은 화계살이 굉장히 강하게 작용할 수 있다라고 볼 수 있습니다. 그럼 예를 들어서이 사주 팔자의 자수라는 글자가 있는데 진토라는 글자가 없는 경우도 있겠죠. 그럼 이러한 경우에는 하주팔자 화약살이 없다라 볼 수 있지만 진토라는 글자가 들어오는 시기가 있습니다. 바로 2024년이었어요. 2024년에 서주팔자는 화개살을 좋은 능력치로 발현시킬 수 있겠다라 볼 수도 있겠죠. 운으로 화개살이 들어올 때 그 연도에는 관련한 활동을 할 때 생각보다 좋을 수 있다. 대박이 날 수 있다. 잘될 수 있다라 볼 수 있거든요.이 사주 팔자의 주인공은 저의 정말 절친인 왁시 님의 사주입니다. 기본적으로 화개살이 강한데이 강한 화살이 자수라는 글자와 맞물려서 전 세계 배틀에서 우승하고 세계 챔피언급으로 춤을 추고 계시죠. 이런 식으로 연도마다 특정한 지지가 있거든요. 여러분들이 만세력을 보시면 되는데 네. 생월에 심력하시고 밑으로 쭉 내리다 보시면은 연도가 있을 겁니다.이 연도의 밑에 보면요. 제가 방금 말씀드렸던 동물 글자들이 있어요. 그렇죠? 24년도에는 진토, 25년도에는 을사, 26년도에는 오화, 27년에는 미토 이렇게 했죠. 조금 더 편해를 위해서 제가 연도를 한번 말씀드려 볼게요. 2026년도는 오화라고 해서 말의 해의라 볼 수도 있습니다. 그러면이 말과 해당하는 화개살은 사주팔자의 술토라 볼 수 있죠. 2027년은 정미년이라고 해서이 미토라는 글자 반응하는 글자는</w:t>
      </w:r>
    </w:p>
    <w:p>
      <w:r>
        <w:t>묘목이라는 글자와 축토라는 글자였죠. 하주 팔자이 두 가지 글자가 있으면이 시기가 나의 시기라 볼 수도 있으니까 한번 잘 노력해 주시면 좋겠고요. 29년도는 기유년이라고 해서 유금이라는 글자가 강합니다.이 유금이라는 글자와 반응하는 화개살은 사주팔자의 축토라는 글자 즉 축토를 가지고 있는 분들은 29년을 좀 노려볼 만하다 볼 수 있고요. 2030년은 경술년이라고 해서 술토라는 글자 즉 개의 기운이 강한 식입니다.이 술토라는 글자와 관련된 화개살은 진토 화살과 오화라는 글자라 볼 수도 있겠죠. 2032년은 임자년이라고 해서이 자수와 반응한 화개살은 진토라고 볼 수도 있습니다. 이런 식으로 내사주 팔자의 일지를 기준으로 보는 화개살이 무엇인지 글자를 한번 확인해 보고 제가 말씀드렸던이 들해 보셔서 그때가 나의 화계사를 발현될 수 있구나 아시면 되고 사주 팔자는 언제 좀 중요한 타이밍인지 보시면 될 것 같아요. 26년도가 병원년이라고 해서 오화라는 글자당하니까 오늘 제가 말씀드리고 있는 진술 충미라는 글자 중에서 오라는 글자와 반응하기 좋은 화개살은 바로 술토이죠. 코르님 왜 벌써부터 내년을 보죠라고 하시는 분들이 계실 텐데 양력 7월부터는 다음 해에 운을 보시면 좋거든요. 26년도에 운이 좋은 사람은 벌써부터 운이 올라가는 거를 느낀다라 볼 수 있고. 자, 그러면 이제 한번 예시를 한번 드려 볼게요. 자,이 사조 같은 경우에는 순서대로 이모, 기유, 무술이라고 하는데이 술토라는 글자가 일제 딱 있다. 아, 그러면이 사주 팔자는</w:t>
      </w:r>
    </w:p>
    <w:p>
      <w:r>
        <w:t>일단 일지의 진술미라는 글자가 있으니까 화개살이 강한 사주 팔자구나를 딱 알 수 있겠고 한 가지 더이 사주 팔자는 나를 뜻하는 일주라는 칸에 무술이라는 글자가 있다. 즉 다시 말해서 위아래가 강한 화개살로 이루어져 있으니까 화개살 잡체인 사주팔자라 볼 수도 있습니다. 그리고이 술토라는 화계살과 반응하는 글자들은 오화라는 글자 그리고 진토라는 글자가 들어올 때다라 볼 수 있겠죠. 2026년도가 병호년이라고 해서 오라는 글자가 들어오니까 이사축 팔자는 뭐다? 화기살이 지금쯤 크게 발현될 준비를 하고 있다. 내년이 화계사를 잘 쓴다면 좋은 시기다라 볼 수도 있겠죠. 이 사주 팔자는 올데이 프로젝트라는 그룹의 사자님이에요. 올데이 프로젝트라는 그룹 자체가 요즘 굉장히 화재인데 이렇게 대비한 신인이 화재를 받는 경우에는 분명히 그 멤버들마다 사주 팔자 구성이 특이한게 있거든요. 그중에 제일 눈길이 가는 멤버가 사실 타자님이에요. 진짜 화기사 그 잡체인 사줄 팔자 여기 더해서시기 자체도 너무 괜찮다라 볼 수도 있겠죠. 두 번째 예시 사줄 팔자는 립제님 사주 팔자입니다. 립제님 사주 같은 경우에는 지금 좀 특이한게 일 자체가 술토라는 글자로 이미 화개살을 타고 났다라 볼 수 있는데 오른쪽 두 칸으로 보면 다 토라는 점돼 있죠. 이러한 경우에는 화개살이 굉장히 강하게 발현되기도 하거든요. 예술성 그 자체인 사주 발자. 그래서 립제인 님이 지금 수월파를 나오면서 또 본인의 주가를 높이고 있다라는 측면에서 봤을 때 아</w:t>
      </w:r>
    </w:p>
    <w:p>
      <w:r>
        <w:t>립제인 님은 내년에도 괜찮겠구나라는 생각이 들었습니다. 자 그리고 세 번째 사줄 팔자를 가지고 왔습니다. 자이 사주 팔자는 무자 일주라고 하는데요.이 사줄 팔자는 진짜 화개살이 없는데요라고 할 수 있어요.네 맞습니다. 근데 자수라는 글자가 일제기 때문에 화개살이 언제 들어오는지는 알 수 있죠. 바로 진토라는 글자가 화개살에 볼 수 있는데이 사주 팔자는 화살이 들어오는시기 즉 2024년도에는 어땠는지를 보시면 좋아요.이 사주 팔자의 주인이 가비 님이거든요. 가비 님에게는 2024년도가 화개살이 당하는 글자였는데 제가 방금 말씀드렸던 것처럼이 진토라는 화개살은 자수라는 글자와 만날 때 뭔가 열리는게 있다고 말씀드렸죠. 실제로 가비 님이 2024년에 굉장히 주가를 거의 최정점으로 찍으면서 활동을 하셨잖아요. 그런데 동시에 진토라는 글자 입장에서 봤을 때는 자신을 깨워 주는 글자인 자수와 술토가 같이 있는 구성이라 볼 수 있겠죠. 그러면 다음 시간에는이 화계살 밑에 있는 글자를 봤을 때 비견 겁제, 식신 상관, 편재 정제, 편관정관, 편인정의이 10성을 기준으로 화계살까지 보시면 화계살은 정말 완벽하게 다 봤다라 볼 수 있거든요. 그래서 요거 내용 제가 준비해서 한번 다음 시간에 말씀드리도록 할테니까 사주 팔자 확사를 잘 쓰시고 싶으신 분들은 구독과란 설정해 주시고 조금만 기다려 주시면 감사드리겠습니다.</w:t>
      </w:r>
    </w:p>
    <w:p>
      <w:r>
        <w:t>자, 그래서 오늘은 사주 팔자의 화계살이 강하게 발현되는 사주 그리고 그 시기를 정확하게 보는 법을 한번 말씀을 드렸습니다. 저는 사주 팔자를 보다 보니까 유명해지는 사람, 잘 나가는 사람들, 습관적으로 사주 팔자를 보거든요. 근데 정말 화개살은 그 떡상하는 시기에 맞게끔 인생이 흘러가더라고요. 오늘 내용이 여러분들의 인생을 살아가는 일들이 있어서 도움이 되었으면 좋겠고요. 하주 팔자를 조금 더 공부하고 싶으신 분들은 제가 운영하고 있는 사주 셀프 리딩 클래스 도화록 도화 각각 링크 남겨 드릴테니까 수강 우기도 한번 보시면서 결정해 보시면 좋을 것 같아요. 저는 도와드로였습니다. 여러분 전 다음 영상으로 올게요. 안녕. [음악]</w:t>
      </w:r>
    </w:p>
    <w:p>
      <w:r>
        <w:br w:type="page"/>
      </w:r>
    </w:p>
    <w:p>
      <w:pPr>
        <w:pStyle w:val="Heading1"/>
      </w:pPr>
      <w:r>
        <w:t>0098. [사주] 25년 상반기부터 27년까지 '특급' 좋은 사주 4가지 완벽 분석☯️ㅣ60년만에 온 화의 시대, 이런 것들이 좋아집니다</w:t>
      </w:r>
    </w:p>
    <w:p>
      <w:r>
        <w:rPr>
          <w:color w:val="666666"/>
          <w:sz w:val="18"/>
        </w:rPr>
        <w:t>채널: 도화도르- 사주팔자 쉽게 풀어주는 남자    업로드: 20250517    길이: 16:59</w:t>
      </w:r>
    </w:p>
    <w:p>
      <w:r>
        <w:rPr>
          <w:color w:val="1A0DAB"/>
          <w:sz w:val="18"/>
        </w:rPr>
        <w:t>https://www.youtube.com/watch?v=UGiCEV6yYug</w:t>
      </w:r>
    </w:p>
    <w:p>
      <w:r>
        <w:t>제가 작년부터 쭉 얘기해 오던게 있습니다. 25년부터 27년은 사주팔자의 불이 매우 강한 시기이고이 시기에 인생이 크게 바뀌시는 분들, 인생의 체질과 경향성이 바뀌시는 분들이 많을 거라고 특히 25년 5월 달부터이 흐름이 강하게 발현된다라고 말씀을 드렸는데 그러면 궁금하시죠? 내사주 팔자에 적혀 있는 27년까지의 좋은 내용은 무엇일까? 그래서 정리한 콘텐츠. 오늘 주제는 지금부터 27년 말까지 제가 손에 꼽은 정말 좋을 것 같은 기대가 되는 사주네</w:t>
      </w:r>
    </w:p>
    <w:p>
      <w:r>
        <w:t>가지입니다. 그럼 오늘 본격적으로 내용 들어가기 전에요. 사주 팔자에서 이야기하는 특정한시기 몇 년도가 운이 잘 풀리는지 보는 원리에 대해서 좀 간략하게 말씀을 드릴게요. 4주팔자에서는요. 년도마다 특정한 기운이 있다고 봤습니다. 25년은 을사년이라고 해서 을이라는 글자와 사라는 글자가 합쳐져서 만들어지는 글자인데요. 각각 색깔이 있죠. 위에는 초록색, 아래는 빨간색.이 색이 사주팔자에서 이야기하는 오행. 목화금수 중에서 초록색은 목, 빨간색은 화를 뜻합니다. 그러면 똑같은 원리로 26년부터 27년까지 각각이 연도에 해당하는 글자들이 있겠죠. 26년도는 병오라고 읽고요. 27년은 정미라고 읽습니다. 사주팔자에서는 12마리 동물이 있는데 각각 4, 5, 미라고 해서 뱀, 말, 양을 뜻해요.이 뱀, 말, 양은 공교롭게도 사주팔자의 목화 토금수 중에서 특히 둘의 글자를 강하게 가지고 있는 글자란 말이에요. 자, 그런데 여기에서 위에 글자들 한번 보시겠어요? 병이라는 글자와 정이라는 글자 역시 빨간색이죠. 하주 팔자에서이 위에 줄을 천간이라 하고 아랫 줄은 지지라고 하는데이 천지가 하늘 땅을 뜻하거든요. 60년 중에 특히 하주팔자의 오행 중에서 불이라는 기운이 엄청 강한 시기라 볼 수도 있습니다. 그런데 왜 25, 26, 27년이 주목되느냐?이 사주팔자에서는요. 갑자를 총 60가지로 봅니다. 즉 다시 말해서 2025, 2026, 2027이 3년 동안 강한 화의 기운을 내가 다시 맞으려면 10년 뒤, 20년 뒤가</w:t>
      </w:r>
    </w:p>
    <w:p>
      <w:r>
        <w:t>아니라 60년 뒤에 온다라는 거예요. 60년 뒤면 혹시 몇 살이세요? 저는 일단 최소 90이긴 한데 지금이 영상을 보고 있는 나에게는 일사 병호 정미라는 3년 동안의 기운을 쓸 수 있는 시기가 사실상 거의 마지막이라 볼 수도 있겠죠. 즉 이때 운이 좋아지는 사람들은 사주 팔자의 오행화가 필요한 사람, 즉 불의 기운이 사주에 들어왔을 때 인생에 갈목할 만한 변화가 일어나는 사람들이라고 볼 수도 있습니다. 그런 구조들이 사주 팔자 유마다 조금씩 다르게 있거든요. 그래서 지금부터 제가 25년 양력 5월부터 27년 말까지 특별히 기대가 되는 사람들에 대해서 사주를 쭉 나열해 볼게요. 들어가기 전에 고정 댓글에 만세력 사이트 들어가신 다음에 내 생명물을 심력하시고 일간이란 자리를 먼저 확인해 주시고 또는 내용 끝까지 들어 보시고 여러분들 댓글로 저는 어떤 일간인데 27년까지 요런 거 준비하고 있어요라고 한번 알려 주세요. 그러면이 영상 보시는 나랑 똑같은 일간이신 분들이 어 나만 이런 생각하는 거 아니었네 하고 서로서로 집단 지성으로 운을 더 잘 이해하고 쓸 수 있게 무슨 말씀인지 아시겠죠? 저부터 댓글 달 거예요.</w:t>
      </w:r>
    </w:p>
    <w:p>
      <w:r>
        <w:t>첫 번째로 사주팔자의 금을 타고 난 사람들 즉 일간이란 자리에 경금이라는 글자가 있거나 신금이라는 글자가 있는 분들이 정말 기대가 됩니다. 넘버 원이라고 할 정도로 제가 많이 기대가 되는데 왜 그러느냐? 제가 방금 말씀드렸던 사주 팔자의 오행이라는 개념 모화토스는요. 오행마다 누구는 얘랑 친하고 누구는 얘랑 좀 싸우고 약간 요런게 있는데 특히 서로 만나서 조화를 잘 이루는 협을 잘 이루는 다시 말해서 서로 시너지를 낼 수 있는 조합이 있는데요. 아까 제가 25년부터 27년까지는 사주에 화가 강한 식이라 말씀드렸죠. 그러면이 화랑 협을 가장 잘하는 가장 좋은 시너지를 낼 수 있는 오행은 뭘까라고 하면 바로 금입니다. 즉 다시 말해서 일간 자리에 경금 또는 신금이 있는 분들은 25년부터 27년까지 다른 사주들보다 전반적으로 인생이 나아지거나 또는 큰 변화를 겪게 되는데 보통은이 변화라는게 긍정적인 변화가 될 수 있어요. 예를 들어서 여러분들이 일하는 방식이 바뀔 수 있고요. 방식이라 하면 업종이 될 수도 있고 아예 직장인이 사업을 하는 방향으로 갈 수도 있습니다. 또는 여러분들이 놓여져 있는 곳, 나의 직장, 일터, 내가 속해 있는 커뮤니티, 내가 사는 곳 같은 곳들이 더 좋은 방향으로 바뀌어 간다라 볼 수도 있고요. 세 번째로는 여러분들이 자주 만나는 사람들의 퀄리티가 한층 더 좋아진다라 볼 수도 있습니다. 사람은 끼리끼리 놓다는 말이 있는데 이제 본격적으로 송소와는 다른 분야의 사람들과 많이 어울리거나 나에게</w:t>
      </w:r>
    </w:p>
    <w:p>
      <w:r>
        <w:t>영감을 많이 주는 사람들, 배울 점이 많은 사람들 또는 내가 관심 있어는 분녀에 이미 잘하는 사람들, 전문가들과 소통이 늘어날 수 있다라 볼 수도 있고요.네 네 번째로는 여러분들이 사회 생활을 하면서 영향력이 커진다라 볼 수도 있거든요. 다시 말해서 승진. 조금 더 좋은 조건으로이지 감투를 쓰거나 어떤 그룹에 장을 막거나 내가 관리해야 할 직원들이 많아지거나 등등 나에게 주어지는 긍정적인 책무가 많아진다라 볼 수도 있습니다. 제가 지금까지 말씀드렸던 내용들을 좀 정리하면 특히 사회생활하데 있어 가지고 잘 나가게 된다. 내가 속해 있는 직업이나 분야에서 이름을 널리 알리게 된다. 나의 쓰임에 있어서 퀄리티가 달라진다라 볼 수도 있고요. 지금까지 내가 나를 활용했던 방식에서 다르게 내가 나를 쓰고 싶어는 의욕이나 욕구 같은 것들이 생길 수 있다라 볼 수도 있습니다. 구체적으로 한번 사주 구성을 말씀을 드려 보자면요. 첫 번째 사주 팔자의 간여지동이 있는 분들, 특히 경신일주 또는 신유 일주이 두 분들은 이번 27년까지 좋은 기회를 잡을 확률이 커지는 사주라 볼 수도 있고요. 꼭 1주가 아니더라도 월주나 시주, 연주의 경신이나 신유라는 글자가 있는 분들은 더욱 유리하다 볼 수도 있습니다. 위아래 글자가 이렇게 흰색 즉 같은 색에 있는 사주 팔자를 간여지동이라고 하는데 여기에 대해선 제가 1탄 2탄 영상에서 자세히 풀어 놨으니까 해당하시는 분들은 한번 봐 주시면 조금 더 디테일하게 보실 수 있을 거고요. 두 번째 유형은 사주 팔자의</w:t>
      </w:r>
    </w:p>
    <w:p>
      <w:r>
        <w:t>금이 세 가지 이상이신 분들일수록 27년까지 내가 좋은 기회를 얻어갈 수 있는 확률이 커진다라 볼 수도 있습니다. 특히 월지라는 자리 욕한 흰색이 있는 분들 즉 신금이나 유금 있는 분들은 더더욱 그렇다라 볼 수도 있고요. 25, 26, 27년은 금이 많을수록 좋은 성과를 낼 수 있는 확률이 커지는시기 때문에 원래 사주 팔자에서는 다 익선이라 하면 조금 과해서 오히려 단점으로 발는다라 할 수 있지만 평소에 사주 팔자에 금이 많아서 좀 힘들었던 분들 같은 경우에는 오히려 27년까지 풀리지 않았던 문제들이 풀리면서 환경적으로 나아지는 것들을 정말 체감하실 수 있을 거예요. 세 번째 유형은 신금 병존, 유금 병존인 분들입니다. 하주 팔자에 같은 글자가 양옆에 있는 것을 병돈이라고 하는데 이렇게 하주팔자에 같은 글자가 양옆에 있는 경우는 해당하는 글자의 기운이 두 배 이상 강하다라 보시면 됩니다. 그만큼 금의 속성이 강한 글자라 볼 수도 있기 때문에 내가 어떤 일을 하는지를 조금 탄다. 즉 직업을 좀 많이 타시는 가능성이 있거든요. 요거에 대해선 제가 병존 영상에서 자세히 말씀드렸으니까 신금 또는 유금에 해당하시는 분들은 한번 봐 주시면 좋을 것 같고요. 마지막 케이스는 금 일간으로 타고 났는데 토가 많은 사주. 즉 다시 말해서 사주를 딱 봤을 때 흰색과 노란색이 많은 분들입니다. 노란색은 사주 팔자에서 토라고 의미하거든요. 즉 땅을 의미하는데 이런 분들은 여러분들이 가지고 있는 생각이나 전문성, 능력 같은 것들을 사회적으로 인정받는시기</w:t>
      </w:r>
    </w:p>
    <w:p>
      <w:r>
        <w:t>또는 안정적으로 어떤 집단이나 회사나 공공 기관이나 즉 개인과 단체 이런 식으로 여러분들이 안정적인 기회를 좀 도모할 수 있다라 볼 수 있거든요. 왜 계약 같은 거 할 때도 사실 B2C보다는 B2B 공공 기간이랑 하는게 조금 안정성이 보장되잖아요. 요렇게 좀 흘러갈 수도 있다. 그래서 저는 개인적으로 예체능하시는 분들 같은 경우에 조금 더 안정적인 수입원이 생기지 않을까라는 생각이 듭니다. 두 번째 유형은 수와 목이 많은 사주입니다. 수 또는 목만 많은게 아니라 수와 목이 같이 많은 케이스를 좀 말씀드리고 싶은데 이렇게 사주 팔자의 수와 목이 많은 분들은 무석유를 창조해는 과정이 25년부터 27년까지 있을 것이다. 즉 다시 말해서 내가 직접 날을 움직여서 돈을 벌기 시작한다라 볼 수도 있습니다. 내가 지금까지 오래 생각해 왔던 것들을 이제 정말 세상에 드러내는 시기라 볼 수 있는데요. 특히 화라는 오행이 수와 못 만나면 어떤 현상이 생기냐면 오프라인 마켓보다 온라인 시장 또는 온라인 무대에서 여러분들의 영향력이 커진다라 볼 수도 있거든요. 즉 온라인 판매 SNS 기반으로 가치를 창출해 나가거나 여러분들의 콘텐츠가 바이럴되거나 전자 장거래 형태로 내가 소득을 올리거나 여러분들이 돈을 버는 방식이 단순히 오프라인 직장에 출근해서 월급 받고 요런 느낌이 아니라 새로운 파이프라인 하나 만들어 낼 수 있다라는 거죠. 조금 더 세세히 말씀드리면 첫 번째 임수와 계수일관 분들 같은 경우에는 사업화에 더 박차를 가해지는 시기라</w:t>
      </w:r>
    </w:p>
    <w:p>
      <w:r>
        <w:t>볼 수도 있습니다. 만약에 지금 여러분들이 직장이다 하면은 내가 더 이상 직장 수익으로만 하면 안 되겠다. 내가 내 재능이나 전문성으로 살려서 어떤 걸 좀 팔 수 있을까? 어떤 서비스를 만들 수 있을까? 어떤 상품을 좀 계획할 수 있을까? 그런 고민들이 엄청 많아질 것이고요. 나름에 시도를 하시는 분도 많으실 겁니다. 즉 다시 말해서 직장인 분들 같은 경우에도 직장 수익에 대해서만 만족하는 것이 아니라 내가 조금 더 돈을 많이 벌어야지 그런 마음들이 커지면서 실제로 그런 것들을 시도할 때 돈과 연결이 될 가능성이 크다라 볼 수도 있어요. 여러분 재물은요 가만히 있는다고 들어오는게 아니라 재물 은이 들어왔던 증거 자체가 내가 평소에 관심이 없던 돈을 버는 방법. 사람들은 어떻게 돈을 버는가? 나는 또 어떻게 돈을 벌 수 있는가에 대해서 관심을 가지기 시작하는 시기부터가 시작이거든요. 근데 수일간분들, 임수와 개수일간 분들은 이게 특히나 어려운 이유가 생각이 많아서 그래요. 무슨 말이냐면은 이런 거 하면 남들보다 조금 더 재밌게 할 수 있을 것 같아라는 생각도 많은데 동시에 근데 이런 건 하면 안 돼. 결과적으로는 하고 싶은데 이래서 안 될 것 같아라는게 많았을 거예요. 그래서 쉽게 움직이지 않는 분들이 많았을 텐데 특히 사주 팔자에 화가 들어오는 시기에는 수 일간이 본격적으로 움직이기 시작합니다. 예전에는 내가 이런 걸 어떻게 해? 나 이런 거 하면 안 될 거 같아. 이건 너무 리스키 했던 것들이 화의</w:t>
      </w:r>
    </w:p>
    <w:p>
      <w:r>
        <w:t>균이 들어오면서 나 이거 이제 진짜 해야겠다. 진짜 열심히 해 봐야지 하는 생각이 든다라는 거예요. 근데 그 두 가지 이유가 첫 번째 지금이 아니면 안 될 것 같다라는 수일간 타고난 지혜와 직관이 작용해서 그렇다 볼 수도 있고 나만의 세관을 만들어 가야지 하는 생각 두 가지 마음이 발동해서 이제는 본격적으로 내 것을 세상에 보여 줘야겠다 하는 마음으로 처음으로 상품을 만들거나 서비스를 만들거나 할 수 있는 거예요. 두 번째 유형은 목 일간 분들입니다. 하주 팔자의 감목 또는 을목을 타고 나신 분들 중에서 하주에 수가 많으신 분들 이런 유형은 지식과 전문성을 기반으로 내가 본격적으로 나를 활용하게 되는 시기다라 볼 수 있습니다. 예를 들어서 대학원생으로서 교수님 밑에서 열심히 하셨던 분들은 이제 본격적으로 취업을 하거나 내 살기를 내가 찾아 나가면서 내가 오랜 시간 동안 들었던 노력 같은 것들을 인정받는 시기라 볼 수도 있고요. 특히 내 채능하시는 분들 중에서 내가 오랫동안이 필드에서 열심히 해 왔다. 존보해 왔다. 성과가 조금 아쉬워서 빛을 바라지 못했다라고 생각하셨던 분들은 27년까지는 여러분들이 큰 주목을 받을 수 있습니다. 여러분들이 직접 새로운 형태의 트렌드 그러한 장르가 될 수 있다라는 거예요. 갑자기 막 치고 올라가는게 보이는 사람들 있죠? 그런 사람들이 여러분들이 될 확률이 큽니다. 그래서 늘 예체능하시는 분들은 현실에 썰어 있는 분들이 많잖아요. 아 나 언제쯤 잘 될까? 그런 마음으로 열심히</w:t>
      </w:r>
    </w:p>
    <w:p>
      <w:r>
        <w:t>하시는 분을 많은데 27년까지는 좋은 기회 그리고 나를 알릴 수 있는 운이 확 올라가니까 지금부터 정말 그 마지막 불꽃이라 생각하고 27년까지 열심히 해 보면요. 업계의 반응이 있을 거고 지금과 2년대 여러분들은 정말 달라져 있을 거예요. 그리고 예능뿐만 아니더라도 프리랜서이신 분들, 사업하시는 분들, 대표님들 같은 경우에도 운의 흐름이 나쁘지 않다라 볼 수도 있습니다. 어떤게 좋냐 하면 문제 해결 능력이 조금 더 뛰어나게 된다라 볼 수도 있고 대부분의 사람들은 불경기라서 조금 침체되어 있거나 치문에 있을 때 뭐라도 해야지 하면서 직접 그 위기를 뚫고 나가시는 분들이 많을 거예요. 문제가 생겨도 그냥 해보지 뭐 하면서 돌파하시는 분들이 많기 때문에 내가 체력적으로는 붙일 수 있지만 이런 시기가 있어야 27년까지 강한 화의 시대 다음에 오는 토와 금액 시대에는 수익화를 더 크게 낼 수 있다는 것도 알아 주시면 좋겠습니다. 세 번째는 토 일관들입니다. 무토와 기토일간 분들인데요. 사실 이분들은 명확합니다. 첫 번째 내 인생 평생의 반려자를 만나게 된다. 여성분들 같은 경우에는 이때 결혼이 예정되어 있는 분들이라면은 시기를 잘봤다라고 볼 수도 있습니다. 물론 결혼을 볼 때는 월도 조금 보셔야 되긴 하지만 25년부터 27년까지이 3년 동안 결혼하시는 분들 중에서 무토 기토 여성분들 같은 경우에는 결혼이 들어왔을 때 적절히 결혼하는 것이다라 볼 수도 있고요. 그런 생활을 하고 나서도 여러분들이 갈등이 많거나 아</w:t>
      </w:r>
    </w:p>
    <w:p>
      <w:r>
        <w:t>진짜 못 살겠다 이런 것보다는 맞춰가고 상대방의 존재 자체가 나에게는 위로와 안정감을 줄 수 있기 때문에 여러분들은 그걸 기반으로 해서 사업이나 일이나 여러분들의 일상을 더 단단하게 해 줄 수 있다. 남편인에게 안정감될 수 있다라 볼 수도 있고요. 저는 그래서 이런 것들을 보면은 사실 귀인이라는게 별거 없다라는 생각이 들어요. 하주 팔제에서 얘기하는 귀인이라 하면 하늘에서 누군가 막 내려와서 나에게 돈도 주고 이럴 것 같은데 내가 나로서 안정적으로 내 커리어를 쌓아갈 수 있게 성장할 수 있게끔 든든한 나무가 되어 주는 사람이야말로 정말 귀인이라 생각하거든요. 이미 내가 결혼했다 하시는 분들 또는 내가 사업을 한다 하시는 분들은 내게 도움을 줄 수 있는 사람을 만날 수 있는 확률이 큽니다. 우선 특히 26년 그리고 27년이 여러분들에게는 인생의 키워드가 사람일 수 있거든요. 지금쯤부터 주변 사람들이 슬슬 바뀌게 되실 거고요. 당연히 다한 사람들은 자연스럽게 나가게 되고 새로운 사람이 그 자리를 채우면서 내가 몰랐던 세계와 우주간을 넓혀 주는 사람이 생길 것이다라 볼 수도 있고 전반적으로 내 주변 사람들의 퀄리티가 괜찮아지기 때문에 이때에 손절하게 되는 사람 이때 나가게 되는 사람은 여러분들과 인연이 다한 사람이라 볼 수도 있습니다. 그리고 지금 말씀드리는 귀인은 정말 여러분들에게 도움이 되는 사람이기 때문에 이때 만나는 사람들과는 좋은 관계를 내가 의도적으로 잘 가지고 가면 언젠가 도움을 받을 수 있는 확률이 크다라</w:t>
      </w:r>
    </w:p>
    <w:p>
      <w:r>
        <w:t>볼 수도 있습니다. 또 사업을 하시는 분들은 사업의 노하우가 조금 더 깊어지기 때문에 운으로서 성장하는 것이 아니라 정말 실력으로서 단단하게 사업을 안적으로 이끌어 갈 수 있다라 볼 수도 있고요. 곡 사업이라 해서 뭐 직원 몇 명을 거느리고 있는 대표 이런게 아니라 내 이름 걸고 작업을 주로 하시는 분들도 마찬가지입니다. 특히 애체능이나 프랜서분들은 이때 계약을 하면서 조금 좋은 기회 같은 것들을 많이 잡을 수 있기 때문에 안정적인 성과를 잘 도모할 수 있고 한 가지 팁을 드리면 안정적으로 내가 잘 해 나간다는 마음이 들 때 여러분들이 그다음 스텝을 미리 준비하시면 좋아요. 부토와 기토 일간은 25년부터 27년까지 성장을 하고 그 성장하는 과정 이후에 28년부터 29년까지는 여러분들이 나를 널리 알릴 수시기 때문에 실력을 조금 더 단단하게 해서 내가 속해 있는 분야에서 탑을 찍어야겠다 하는 마음으로 내 능력을 쌓는 시기로 활용해 주시는 것이 좋습니다. 사주 팔자마다 이렇게 시간대가 있거든요. 제가 무토간이라면은 28년이 여러분들이 잘 준비한다면 해외로도 크게 나갈 수 있는 흐름이 분명이기 때문에 꼭 말씀을 드리는 거예요. 미국과 중국 시장으로 가면은 한국 시장의 매출에 영하나가도 붙는 거 아시죠? 파이팅입니다. 마지막으로 화일간 분들입니다. 화 일간 분들은 드디어 내가 내 사업을 시작한다. 내 일을 한다. 내 이름 걸고 뭔가를 하는시기 플러스 사회적으로 미치는 영향력이 커진다. 그러면서 동시에 내 주변에 사람이 많이 바뀐다라 볼 수</w:t>
      </w:r>
    </w:p>
    <w:p>
      <w:r>
        <w:t>있는데 요것도 일간의 병화라는 글자와 정화라는 글자를 나눠서 볼 수 있어요. 병화에 간은 특히 26년과 27년이 사주팔자의 홍념으로 사용하고 TV나 매스컴 또는 유튜브에 한참 막 뜨는 사람들이 있을 거예요. 그런 분들 사주를 보면은 병화에 간이 많을 겁니다. 즉 다시 말해서 나 자체가 유명해지거나 내가 한 작품이 유명해지거나 내가 만든 콘텐츠, 내가 만든 제품, 서비스가 사람들에게 바이럴다라 볼 수 있는 건데 특히 사주 팔자의 인목, 오화, 미토를 가지고 있는 분들은 더욱 그럴 확률이 커진다라 볼 수도 있습니다. 특히 병인 일주분들 같은 경우에는 26년이 이미 가지고 있는 홍념이 더욱 강해지는시기 때문에 홍념사를 통해서 내가 사람을 많이 얻어가는 시기라 볼 수 있으니까 이때는 나를 좋아하는 사람들을 내가 많이 만들어 줄 수 있는 거예요. 그래서 여러분들이 이미 속해 있는 직업군이 인플루언서다 또는 브랜드를 한다 하시는 분들은 이때 나라는 브랜드 또는 내가 운영하고 있는 브랜드를 소비자들에게 크게 각인시킬 수 있고 좋은 이미지를 줄 수 있다라 볼 수도 있습니다. 그래서 이때는 평소보다 더 나를 열심히 마케팅하고 알리려고 노력하는 것이 운을 잘 쓸 수 있는 방법이라 볼 수도 있고요. 마지막으로 정화회관들. 정화가분들은 27년까지 명확합니다. 여러분들이 기준에 하던 일들이 아니라 다른 일들을 준비하거나 또는 병행하시는 분들도 많을 거고요. 전체적으로 삶에 있어서 여러분들의 주도권이 커지는 시기라 볼 수도 있습니다. 어깨에서 내가 차지하는</w:t>
      </w:r>
    </w:p>
    <w:p>
      <w:r>
        <w:t>비중, 영향력, 명예 같은 것들이 올라가는 시기라 볼 수도 있는 거예요. 근데 이때 혼자 하는 것이 아니라 여러분들 주변에 나를 도와주는 사람들 또는 내가 누군가를 데리고 같이 성장하는 구조로 흘러갈 수 있기 때문에 27년까지는 여러분들 주변의 사람들을 잘 활용해 보는 것이 매우 좋습니다. 그러니 지금부터 사람들을 잘 속아 두는 것이 중요해요.이 사람은 내가 믿을 수 있겠다.이 사람이랑 내가 언젠가 어떤 일을 같이 할 수 있겠다. 하시는 사람과는 전략적으로 일부러 라포를 조금 잘 만들어 주는 것이 좋다라 볼 수 있고요. 정화일관 분들은 일지나 월지에 유금, 미토, 인목, 묘모, 해수가 있는 분들은 27년을 더욱 유효하게 더 유리하게 쓸 수 있으니까 요것도 한번 참고해 주시고 요즘 특히 아, 내 거 하고 싶다. 동행하고 싶다. 제가 방금 말씀드렸던 내용과 일치한 계획을 가지고 있는 분들은 나를 믿고 도전해 보시는 것도 추천드리고 싶습니다. 자, 그래서 오늘은 제가 작년부터 쭉 말씀드렸던 사주 팔자의 오행이 들어올 때에 내 인생을 어떻게 변화시키는지 방향성을 말씀을 드렸는데요. 오늘 말씀드린 내용 중에서 좀 공감이 간다. 어, 진짜 그렇게 일어난다 하시는 분들은 여러분들이 진짜 사주의 영향을 받고 있다라는 뜻이기도 합니다. 내가 인생이 풀리는 시기는 가만히 있어서 풀리는 것이 아니라 우선은 내 마음부터, 내 생각부터 받게 됩니다. 과거에 내가 생각했던 이건 나는 못 해라고 하는 것들이 이제는 할 수 있을 것 같은데라고 마음이 바뀌고</w:t>
      </w:r>
    </w:p>
    <w:p>
      <w:r>
        <w:t>내가 조금 더 삶에 욕심이 생긴다. 욕이 생긴다 하면서 여러분들이 한 발짝 나아가려고 하는 마음이 들 거예요.이 빠른 말이 아니라 정말 하주팔자로 공부하다 보면 그러한 시기들이 내 보입니다. 보이니까 말씀을 드린 거고요. 제가 가지고 있는 사주적인 지식과 임상을 조금 섞어서 유형물로 최대한 정리해서 말씀드렸으니까 27년까지 삶의 체질를 바꿀 수 있는 저와 여러분들 되었으면 좋겠습니다. 제가 열심히 여러분들 사주 팔자에 중요한 운이 들어오는 시기마다 챙겨 드릴테니까 내 사주 팔자에 좋은게 뭔지 궁금하신 분들은 구독과란 설정해 주시면 감사드리겠습니다. 저는 도와드루였고요. 다음 영상으로 뵙겠습니다. 안녕.</w:t>
      </w:r>
    </w:p>
    <w:p>
      <w:r>
        <w:br w:type="page"/>
      </w:r>
    </w:p>
    <w:p>
      <w:pPr>
        <w:pStyle w:val="Heading1"/>
      </w:pPr>
      <w:r>
        <w:t>0099. LE SSERAFIM(르세라핌) 'BOOMPALA' (4K) | MOVE TO PERFORMANCE</w:t>
      </w:r>
    </w:p>
    <w:p>
      <w:r>
        <w:rPr>
          <w:color w:val="666666"/>
          <w:sz w:val="18"/>
        </w:rPr>
        <w:t>채널: STUDIO CHOOM [스튜디오 춤]    업로드: 20260522    길이: 3:27</w:t>
      </w:r>
    </w:p>
    <w:p>
      <w:r>
        <w:rPr>
          <w:color w:val="1A0DAB"/>
          <w:sz w:val="18"/>
        </w:rPr>
        <w:t>https://www.youtube.com/watch?v=GvtNBLn6_Ik</w:t>
      </w:r>
    </w:p>
    <w:p>
      <w:r>
        <w:t>Boompala boompala boompala yeah Boompala boompala boompala yeah 허공의 구름에 매달릴 수 없어 Boompala boompala boompala yeah 일어나 거울 속 나에게 인사해 두려움이 있던 자리에서 빛을 찾으려 해 자기 만약 그녀를 마주치면 그냥 인사만 해 그녀는 허상일 뿐야 먹이 금지 마음속 드라마를 다 부숴버려 부끄러움은 내일로 미뤄둬 쉼표처럼 잠깐 멈춰 두려움을 잠옷 입혀 잠재워 Boompala boompala boompala yeah Boompala boompala boompala yeah 허공의 구름에 매달릴 수 없어 Boompala boompala boompala yeah Boompala boompala boompala yeah Boompala boompala boompala yeah 영원한 건 없어 그래서 두려울 것도 없어 Boompala boompala boompala yeah 내 가슴 내 심장이 쿵쿵 울려 나만 사랑하면서, 난 나아가 내 우주적 차크라는 눈부셔 나마스떼 나마스떼 난 깨어 있을게 내 가슴 내 심장이 쿵쿵 울려 나 자신에게만 걸어, 달려갈게 내 우주적 차크라는 눈부셔 하나 둘 셋 안녕 너무 꽉 붙잡고 있어서 이제는 보내야해 수면 아래에서 끌려가는 물결 같아 영원함은 이제 놓아줘 난 이미 놓아버렸어, 예 난 점 점 점 점 점 점 미쳐가 돈을 준다 해도 이보다 더 나일순 없어 스스로를 사랑하는 건 날 키워 난 그 안의 아기</w:t>
      </w:r>
    </w:p>
    <w:p>
      <w:r>
        <w:t>매일 마음의 평온을 위해 명상을 해 Boompala boompala boompala yeah Boompala boompala boompala yeah 모든 건 물이고 모든 건 공기야 Boompala boompala boompala yeah Boompala boompala boompala yeah Boompala boompala boompala yeah 모든 게 비어 있어서 더 선명해 Boompala boompala boompala yeah 내 가슴 내 심장이 쿵쿵 울려 나만 사랑하면서 난 나아가 내 우주적 차크라는 눈부셔 나마스떼 나마스떼 난 깨어 있을게 내 가슴 내 심장이 쿵쿵 울려 나 자신에게만 걸어, 달려갈게 내 우주적 차크라는 눈부셔 하나 둘 셋 안녕 Boompala boompala boompala yeah Boompala boompala boompala yeah 허공의 구름에 매달릴 수 없어 Boompala boompala boompala yeah Boompala boompala boompala yeah Boompala boompala boompala yeah 영원한 건 없어 그래서 두려울 것도 없어 Boompala boompala boompala yeah</w:t>
      </w:r>
    </w:p>
    <w:p>
      <w:r>
        <w:t>LE SSERAFIM</w:t>
      </w:r>
    </w:p>
    <w:p>
      <w:r>
        <w:br w:type="page"/>
      </w:r>
    </w:p>
    <w:p>
      <w:pPr>
        <w:pStyle w:val="Heading1"/>
      </w:pPr>
      <w:r>
        <w:t>0100. "하이닉스를 미국주식으로 사라고요...?" 129만 경제 유튜버님, 사과 안하세요? (feat. 재파, 재테크 읽어주는파일럿)</w:t>
      </w:r>
    </w:p>
    <w:p>
      <w:r>
        <w:rPr>
          <w:color w:val="666666"/>
          <w:sz w:val="18"/>
        </w:rPr>
        <w:t>채널: 윤석종    업로드: 20260711    길이: 16:13</w:t>
      </w:r>
    </w:p>
    <w:p>
      <w:r>
        <w:rPr>
          <w:color w:val="1A0DAB"/>
          <w:sz w:val="18"/>
        </w:rPr>
        <w:t>https://www.youtube.com/watch?v=OQoGuu4D_gI</w:t>
      </w:r>
    </w:p>
    <w:p>
      <w:r>
        <w:t>제파이 사람 좀 안 되겠는데 말을 존나 함부로 하네. 댓글도 다 지우는 거 같고. 아니 여기서 사세 요는 뭐냐? 당신 말 듣고 산 사람들이 여기서 양도세 때문에 큰일 나면 어떻게 할 건데? 어? 아저 깜짝 놀랐어요. 진짜 저거는 잘못 투자하면 막대한 손실을 볼 수 있는 그냥 존나 잘못된 정보잖아. 지금 내 영상 보고 계신 분들 뭔 말인지 알죠? 그 저거는 그냥 존나 잘못된 말이잖아. 하이닉스 거래 시작. 오케이. 하이닉스 거래 시작하면 보러 가죠. 와 지린다. 호과창이 여기가 다 없어 가지고 이때부터 거래가 되고 있어요. 파이닉스 상장날이라 관심이 좀 많은 거 같습니다. 이거 ADR로 사는 사람 없겠죠? 토스 커뮤니티 주주 딱지 달고 있는 새끼 있으면 진짜 표 와. 아니 이걸 왜 사는 거죠? 단타치려고 사는 건가요? 아니 진짜 세상에 같은 지능을 갖고 사는 사람이 맞나? 왜 굳이 22% 양도 소세를내는 거지? 아니 내가 저번에도 그 얘기 했었죠. 제가 디램 ETF 출시하기 전에 이걸 사지 마라 그랬어요. 디램 ETF잖아요, 이거.이 이 디데 ETF를 도대체 왜 사냐고 내가 물어봤어요. 왠줄 아세요? 하이닉스 삼성전자가 [ __ ] 30%인 주식을 왜 양도 소득세를 내면서 ETF를 삽니까? 키옥시아 샌디스크 이런 거 있는 건 내가 알겠는데 얘네 비중 존나 적잖아요. 결국에는 이거 삼성전자 하이닉스를 외국인이 살려고 사는 주식이었다니까 이거를 왜 굳이 양도 소득수를 내면서 왜 사냐고 내가 옛날부터 물어봤어요. X가 크면</w:t>
      </w:r>
    </w:p>
    <w:p>
      <w:r>
        <w:t>ADR이 더 많죠. 왜? 그거 말하는 거야? 대주주 양로세 때문에. 그래 그래. 금액 많으면 대주주 양로세 때문에 이거 말하는 거죠. 이것 때문에 ADR이 났다는 거죠. 그렇게 생각하면은 뭐 그럴 수도 있겠지만 천만 원도 더 낫다고. 어떤 이유죠? 1천만 원 이상도 왜 이걸 사는게 더 낫죠? 국내에서 사면은 매매 차이 과제를 안 하는데 왜 이게 더 낫죠? 나만 이해 못 하는 거야? 1천만 원도 더 나. 재파가 이미 방송에 설명하. 아니 그거 내가 궁금한게 그래서 봐봐요. 한익을요 한익 본주 3억이 5억 됐어요. 매매 비과세 한익 에이디안 3억에서 5억 됐어요. 그럼 2억에 대한 4,400만 원 양세 나가잖아요. 내가 잘못 이해하고 있는 거야. 프리미엄 때문이라고. 그게 무슨 말이지? 내가 잘못 이해하고 있는지 한번 GPT로 한번 검색해 볼게. 한국인이 하이닉스 돈주 구매한 VS 미국 상장 ADR 뭐가 더 이득이야? 돈 많이 투자하면 ADR 투자가 더 낫다는데 아니 그 프리미엄이고 지랄이고 그냥 세금이 훨씬 낫지 않나요? 세금은 그냥 안 내잖아. 빵원이잖아. 한국 세법상 거주자면 대부분은 본주가 더 유리합니다. 대주주가 될 가능성이 있다면 ADR이 세금 측면에서 유리해지는 구간이 생길 수 있습니다. 그렇죠? 제가 아까 말한 50억 원 얘기죠. 50억 원 이상을 집중 투자해서 대주주가 될 가능성이 있다면 ADR이 세금 측에서 유지해 주는 구간이 생길 수 있다. 대주지 양도 소득세 때문이다. 50억 원 미만이면</w:t>
      </w:r>
    </w:p>
    <w:p>
      <w:r>
        <w:t>본주가 압도적으로 유리하다. 내가 이해한게 맞네. 국내주직 본주는 빵원. 미국 주식에서는 2,450만 원. 내가 생각하는게 잘못된 건가? 그죠? 50억 원 이상일 때는 이럴 수 있다지만. 아니, 근데 왜 ADR을 왜 추천을 하지? 그건 저는 완전 잘못된 얘기라고 생각이 들긴 하네요. 물론 제가 알기로도 ADR이 조금 더 고가에 거래되는 걸 알고 있거든요. TSMC 같은 경우도 본주보다 ADR이 5% 정도 프리미엄이 생긴다고는 들었거든요. 근데 웃긴게 봐봐요. 실제로 TSMC 역시 대만 본주보다 ADR이 약 5% 프리미엄 있습니다. 근데 웃긴게 뭔줄 알아요? 이거 살 때도 5% 높게 주고 사야 되는 거 아니야?이 이 TSMC 역시 대만 본주보다 ADR에 약 5% 프리는 건 저도 알거든요. 이걸 살 때도 5% 더 놓고 사야 되는 거 아니야? 아니, 그냥 내 궁금해서 물어보는 거예요. 그분도 그분 나랑면 논리가 있겠죠? 구독자가 꽤 많으신 분이니까 나도 한번 보고 올게요. 뭐라고 기하냐? 보고 올게. 영상 보고 오니까 나스닥에 에이디아 올라가면 프리미엄 12, 17%가 붙습니다. 그러니까 봐봐. 이런 얘기잖아. 어떤 사람이 이렇게 얘기해. ADR 상장되면 보통 12 17% 프리미엄 붙음. 근데 [ __ ] 이거 내가 살 때도 12 17% 비싸게 사는 거잖아. 뭔 개소리를 뭔 소리라 그러는 거지? 국내 본주는 투자금 1천만 원일 때는 수익 300만 원이 났어.이 뭔 말이야? 내가 인인가? 뭔 소리라고 있는 거지?이 사람 수익률이 한 30%라고</w:t>
      </w:r>
    </w:p>
    <w:p>
      <w:r>
        <w:t>가정한다고요. 1천만 원 투자했을 때 300만 원이고 그렇죠? 1천만 원의 30%가 수익률이니까 300만 원 내 돈이죠. 왜 여기선 465만 원이 돼요? 국내에 투자했다면 300만 원 벌게 되죠. 수익금이 30%니까. 온전히 수익이 300만원이 되게 되는 거고요. 나스닥에 투자했다면 30% 올랐지만 우리가 이제 프리미엄이 아니 내가 살 때도이 돈을 내고 사야 된다니까. 어? 아니 내가 살 때도 이걸 프리미엄을 얹어서 사야 될 거 아니야?이 사람 뭐 하는 사람이에요?이 뭔 계산법이지?이 사람 말 듣고서 투자한다고요? 아니 우리가 살 때도 그걸 비싸게 주고 사야 돼요. 애초에 매수가에 프리미엄 다 들어가 있는 거 아님? 그러니까 뭔 말이지 이게? 아니 뭔 개소리를 하고 있냐? 네가 살 때도 12%를 붙여서 사야 되잖아.이 이 수퍼 수익률이 공짜로 나와요. 금액이 크든 적든 결론적으로는 낯싸게 투자하는게 돈을 덜 버였구나 하는 걸 알 수가 있다고요. 아니,이 프리미엄은 네가 살 때도 붙어 있다고요? 무슨 말이야, 이게? 댓글 보자. 이걸 지적하는 사람이 없어요? 이걸 지적한 사람이 왜 아무도 없냐? 다 지우는 거야? 오랜만에 저격할까? 진짜 이런 이상한 정보를 아니, 이거 지능이 어떻게 된 거야? 프리미엄이라는 거는 본주가치에 비해서 거래되는 가격이 높은 걸 프리미엄이라고 얘기하잖아요. 그래서 김치 프리미엄이라고 얘기하는 거고. 아니, 아무 지적이 없네. 아무 지적이 없어. 이거 다 지운 거야? 아니, 내 말이 틀려요?</w:t>
      </w:r>
    </w:p>
    <w:p>
      <w:r>
        <w:t>국장을 하는게 아니라는 걸 다시 느꼈습니다. 지금 이렇게 발언했대요. 수익률이 한 30%라고 가정을 해 봤습니다. 투자금 1천만 원일 때는요. 국내에 투자했다면은 300만 원을 벌게 되죠. 나싸게 투자했다면은 30% 올랐지만 우리가 이제 뭐 프리미엄이 12에서 17 정도 되는데 아니, 그러니까 살 때는 프리미엄 안 붙어요. 12%로 잡아봤습니다. 그러면은 이제 456만 원 벌겠는데 12%에 달하는 수익률을 공짜로 주는 거예요. 뭐 하는 사람이지,이 사람? 아니 이거는 좀 너무 잘못된 정보니까</w:t>
      </w:r>
    </w:p>
    <w:p>
      <w:r>
        <w:t>이거 잘못된 정보잖아요. 아니 프리미엄은 이미 형성되어 있어요. 그리고 프리미엄은 확정 수익이 아니에요. 시장이 만드는 거니까. 프리미엄은요. 12에서 17%가 당연히 붙는게 아니라 시장이 그걸 더 비싸게 사면은 12에서 12%가 붙는 거예요. 김치 프리미엄처럼. 그게 마치 확정적으로 붙는 것처럼 얘기하는 것도 되게 웃긴데 그죠. 내가 똑같이 말하잖아. 프리미엄은 이미 매수가에 들어가 있다니까. 뭐야 이게? 근데 ADR 주식에는 어떤 유튜버가 주장하기로 12% 17% 프리미엄이</w:t>
      </w:r>
    </w:p>
    <w:p>
      <w:r>
        <w:t>붙어 있는데 그것 때문에 양도 소득세를 압도하는 수익이 나온대 똑같이 얘기잖아. 이미 12 17% 프리미 붙은 ADR를 사는 사람에게 그 프리미엄은 수익이 아니라 비싸게 산 가격입니다. 어차피 상승한 가격을 사야 될 거 아니야.이 이 호가창에 떠 있는 프리미엄이 계속 15%여도 본조와 ADR 상승률은 정확히 같습니다. 프리미엄이 유지되는 것만으로는 세금을 이길 수 없습니다. ADR이 본질이 이기려면 프리미엄이 더 커져요. 근데 프리미엄을 커지게 만드는 법 뭐예요? 시장이 더 비싼 가격에 나스닥 장에서 ADR 거래를 할 때는 더 올라가겠죠. 프리미엄이 25.8% 이상까지 확대가 돼야 된대요. 그러니까 미국에서 주식 사는 사람들이 한국 장보다 25% 비싸게 ADR 거래를 해는 상황에서는 프리미엄 15% 넘고 사도 된대. 말도 안 되는 가정이죠. 말도 안 되는 소리를 하고 있는 거야. 세금 계산하고 누가 댓글 달았는데 큰 흐름을 봐주시면 감사하겠습니다라고 제파가 대답. 큰 흐름이 뭔데? 저게 무슨 말이야? 저 사람 말 따라가지고 국장에서 하이닉스 안 사고 미장에서 사는 건데 진짜 이해가 안 되는데? &gt;&gt; 석종아, 대가리 빠지긴 소리를 왜 이렇게 오랫동안 생각하냐? 좌발 대가리 평균이 적어야 너무 말도 안 되는 소리를 짓거리니까 내가 잘못한 건가? 하는 의문이 들어버림.</w:t>
      </w:r>
    </w:p>
    <w:p>
      <w:r>
        <w:t>&gt;&gt; 이건 진짜 저격해야겠는데. 구독자 많아서 진짜 저 말 듣고 사는 사람 개 많을 것 같아. 진짜 저격해야겠는데. 제가 원래 저격 좋한 거 알죠? 노매드 때부터. 조금 [ __ ] 그냥 저격을 해야겠는데. 뭔 말이야 저게? 아니 내가 맞죠. 여러분들이 한번 교차 검증해 보세요. 전 팩트가 좋거든요. 아니 내가 말했잖아. 아까이 경우에 금액 많으면 대주 양소세 때문에 그런 거냐라고 얘기를 했잖아요. 그죠? 근데 그런 얘기가 아니라 무슨 프리미엄 얘기를 하고 있어. 캐럼맨만 향 조져. 아 진짜 저거는 진짜 개소리라 가지고 그냥 내 말이 맞죠. 존나 어이가 없네. 이러고 내 10만 명 구독자 영향력 써야 되는 걸 알고 있거든요. 장난 아니네 진짜 잘못된 정보이고 피해 볼 사람 많은 공익적 목적으로 제파 저격 한번 가겠습니다. 나 진짜 말도 안 되는 소리를 하니까 이게 제가 제일 싫어하는게 말도 안 되는 소리거든요. 어 진짜 큰일 날 사람이네. 진짜 큰일 날 사람이네 진짜 저 사람. 오케이 오케이 저격할게요. 저 말도 안 되는 소리는 제가 저격을 할게요. 저격 사이버레카 출신인 거 아시죠? 저는 그리고 고소 안 피합니다. 저는 고소를 피하지 않아요. 저는 캐맨이라는 사람한테도 고소를 여섯 일곱 건 당했는데 제가 다 이겼고 환율이 15% 상승하면 저 사람 말이 맞을지도. 말이 안 맞아요. 결국 본주가 원화 기준을 따라간다. 환율 올라가면 원화가 내려가니까 ADR 가격에 반영됩니다. 달러가 오른다고 환차익을 보는 것도 아니고.이 뭔</w:t>
      </w:r>
    </w:p>
    <w:p>
      <w:r>
        <w:t>얘기지? 오랜만에 저격 한번 할까요? 윤석중 채널은 저격으로 더럽히고 싶지 않았는데 시간이 지날수록 프리미엄이 더 늘어날 수 있다고 한 거 같네요. 아니 그 프리미엄이 내려갈 수도 있잖아요. 대파 저 사람 좀 안 되겠는데 진짜 솔직히 이젠 적용 영상은 찍기 싫거든요. 근데 저거는 좀 심하잖아. 그리고 환전은 [ __ ] 누가 해 주냐? 환전 스스로도 나가야 되고. 아 그니까 뒤에 프리미엄 10% 이상일 경우 미장이 유리 10% 이하일 경우 곡장이 유리다고 설명하냐? 그게 아니라니까. 내가 살 때도 10%를 높게 주고 사야 된다고요. 말랑 복수님. 프리미엄은 그 시장이 만드는 거기 때문에 만약에 프리미엄 10% 붙어 있으면 내가 살 때도 10% 붙고요. 팔 때도 10%가 붙어요. 그 유일한 시나리오는 내가 살 때는 10%, 내가 팔 때는 20% 이렇게 프리미엄이 늘어나야 되는데 그걸 내가 어떻게 조절해요? 저건 좀 심한데. 진짜 뭐 일만에 검중도 안 해보고 영상을 만드는 거야. 간단하게 생각해서 그냥 지금 미국장 상장한 하이닉스 지금 호가로 사는 거 자체가 프리미엄이 붙어 있는 거잖아. 그렇죠. 석종아. 오늘 프리미엄이 얼마 안 붙었잖아. 앞으로 더 붙을 거라고 얘기하고 있는 거라고. HSBC가 국내 주식 대비 약 20% 프리미엄 거래될 수 있다고 예상했어서 그러니까 지금도 그 정도 붙어 있을 겁니다. 내가 볼게. 지금 프리미엄 얼만지? 한번 계산해 볼게요. 오늘 상장날이고 174불에 거래 중이야. 프리미엄 얼마니? 이미 20% 붙어</w:t>
      </w:r>
    </w:p>
    <w:p>
      <w:r>
        <w:t>있잖아요. 이미 이게 20% 붙어 있는 시장이에요. 사람들이 그냥 샀다가 프리미엄이 꺼지면 그 손실은 어떻게 할 건데요? ADR 열주가 본주 하나 가격인데 오늘 본주 종가가 218만 원이에요. 근데 지금 가격이 174불이면은 20%의 프리미엄에 붙어서 지금 거래되고 있다고요. 만약에 이게 20% 프리미엄이 꺼지면은 어떻게 할 건데요? 그거에 대한 가정은 어떻게 할 건데요? 영상에서는 마치 뭘 해도 ADR로 사는게 이익이다 이러고 있잖아요. 아니 프리미엄이 사자마자 붙고 팔 때도 붙는데 어떻게 12%라는 수익률이 꽁으로 생기냐고요? 그 되게 위험한 얘기를 하고 있는 거예요. 지금 거래가 시작되고 나서 프리미엄이 엄청 붙어 있는 상태에서 본주 가치보다 20% 높게 거래되고 있는 상황이라고요. 지금이 가격이 제가 정리해 드릴게요. 프리미엄이라는 거는 시장이 만들어내는 거예요. 시장이 내가 더 웃던두 사겠어 하고 사면은 프리미 붙는 거예요. 코인에 김치 프리미엄 붙어 있는 것처럼 그 시장에서 사고 싶으면 더 비싸게 사야 되는 그런게 있는 거거든요. 지금은 상장 당일이기 때문에 그리고 국내장이 정규장이 끝났기 때문에 하이닉스가 거래가 안 되니까 사람들이 비싸게 ADI을 사는 거예요. 근데 그거를 마치 이제 내가 살 때는 프리미엄이 없이 사고 할 때는 프리미엄 붙여서 파는 것처럼 하면이 재파라는 사람이 말을 하는게 맞아요. 근데 그게 아니잖아요. 이미 지금이 시장에 20% 프리미엄이 끼어 있잖아요. 살 때도 20%를 끼고 사야 되고요. 팔</w:t>
      </w:r>
    </w:p>
    <w:p>
      <w:r>
        <w:t>때도 20%를 받고 파는 거잖아요. 똑같이. 그니까 유일한 시나리오는 나는 살 때 프리미엄을 적게 얹고 사서 비싸게 얹고 팔아야 돼요. 근데 그걸 내가 어떻게 조절하는데요? 이걸 내가 왜 설명을 해야 돼? 그래서 나는 이제 아이 사람이 50억 대주주 양도세 얘기를 하는 건가? 그 생각을 했는데 그 얘기도 아니에요. 세금 22%를 상해할 만한 1억 벌면 2,200만 원을 내야 되는데 그 2,200만 원을 상해할 만한 소득이 나오냐고요? 프리미엄만으로. 대파이 사람 좀 안 되겠는데? 말을 존나 함부로 하네. 댓글도 다 지우는 거 같고. CB를 누가 줍니까? 수익을 사자마자 CB 프리미엄 CB 더 붙어요. 아니 여기서 사세 요는 뭐냐? 당신 말 듣고 산 사람들이 여기서 양도세 때문에 큰일려면 어떻게 할 건데? 어? 단기 부하고 싶다면 수익률보다 나스라고 가야 됩니다. 이게 무슨 말이지? 국내 주식은 공매도 때문에 많이 흔들립니다. 그 공매도 친 가격의 종가가 다음 ADR 가격에 반영이 되잖아요. 뭔 말이야 이게? ADR은 다른 주식이 아니라 그냥 하이닉스 주식 자체예요,이 사람아. 나스닥으로 가는게 왜 좋냐고요? 국내 본장에서 공매도 처맞으면 ADR이 가격에 반영이 되는데 이게 무슨 말을 하는 거지? 진짜 깜짝 놀랐어요. 진짜 저거는 잘못 투자하면 이런 잘못된 정보 때문에 막대한 손실을 볼 수 있는 그냥 존나 잘못된 정보잖아. 지금 내 영상 보고 계신 분들 뭔 말인지 알죠? 그 저거는 그냥 존나 잘못된 말이잖아. 아니 국내 주식에서 공매도</w:t>
      </w:r>
    </w:p>
    <w:p>
      <w:r>
        <w:t>처맞아 가지고 종가가 낮아지면은 심지어 종가도 아니야. 실시간으로 ADR 상장된 데이마크에서 다 반영이 되죠. 무슨 말을 하는 거야, 진짜. 아니, 이렇게 써 놓으면 어떡해? 여기서 사세요는 뭐야? 장난하는 것도 아니고. 진짜이 뭔 계산법이야, 진짜. 아마이 지적하는 댓글들이 많이 달렸을 것 같은데 댓글을 다 지우는 거예요. 이거 지워지나 보자. 프리미엄은 매수가에 녹아 있어 살 때도 비싸게 사는 거 아닌가요? 역시 다 달려가 가지고 댓글 다녀. 프리미엄이 손익이 왜 영향을 주죠? 어차피 ADR 주기 살 때도 12% 비싸게 사야 하는데 정보를 전달이 올바르지 않고 이걸 지적하는 댓글들도 없네요. 설마 다 지우시는 건가요? 설마 다 지우세요? 제파씨 이거 허위 조작 정보 아니에요? 이런 영상 올렸다가 당신 말 듣고 양도 소속 때 폭탄 맞으면 어떻게 할 거예요? 양하기 어마어마하잖아. 몇백만 유튜버잖아. 장난합니까? 진짜 이것도 지울 거야? 이런 사람 말을 들어요. 나는 AD 살 필요 없다. 국내에서 사셔라. 하이닉스 사실 거면 디램 ETF도 사지 마라. 어차피 거의 절반이 국내 주식인데 뭐 쿠루 같은 세배 레버리지는 이해라도 한다. 세배라는 레버리지를 타고 싶은 사람이 있으니까. 근데 디램 같은 경우는 어차피 거의 절반이 국내 주식인데 뭐 하러 그걸 사냐? 근데 한국 사람들은 디램 많이 사죠. 왜 미국 가서 양도 소속들을 낮보를 하세요?이 정도 채널이면 검소 안 하나요? PD가 없나요? 어떤 사람이 팔 때 저는</w:t>
      </w:r>
    </w:p>
    <w:p>
      <w:r>
        <w:t>프리미엄이 부당하다 생각해 가지고 그냥 드리겠습니다. 하면서 호가창에 걸어나요? 뭔 소리를 하고 있는 거야? 진짜 존나 답답하다. 진짜 존나 답답해. 와 진짜 존나 빡치네 이거는 그냥 사람들 너무 큰 손실을 볼 수 있잖아요. 당신 말 듣고서 막 10억씩 긁는 사람들이 그거 책임을 보내 질 거예요. 나는 항상 세금 때문에 무조건 절세계자를 먼저 채워라. IS 연금 저축 IRP 해라. 공론 한번 시켜 진짜 이거. 아니 당신 말 듣고 막 샀다가 세금 폭탄 맞으면 어떡할 거야? 나는 눈치 안 봐. 진짜 존나 이상한 소리 하면은 미장 찬양하는 거랑 ADR은 환열까지 다 반영돼 가지고 어차피 그 장에서 계속 반영이 되는데 무슨 국장에는 공매도를 맞기 때문에 무슨 국장 공매도 맞으면은 ADR 가격도 내려가겠죠. 못 말하는 거야. 진짜 당장에 근데 수백만 유튜버와 싸울 때 좀 두렵거나 그런 건가요? 없어요. 저 구독자 2만 명 때도 캐맨 그때 구독자 50만인가? 근데 영상 계속 올렸어요. 둥지현 언니인가 그 사람하고도 계속 싸우고 말도 안 되는 소리 하는 사람들이 그냥 계속 적겠어. 나 보고 무슨 고소를 한다. 고소해라. 이거는 좀 아닌 거 같습니다. 제파 씨. 제파 씨. 미국 주식 비법서 실전편 32,000원, 57,000원 뭐 ADR 뭐 프리미엄 이런 얘기 하시는 분이 아 진짜 진짜 저 정말로 저격을 하고 싶지 않거든요. 남 저격하는 거 이제 하기 싫거든요. 이건 좀 아닌 거 같습니다. 진짜 이거는 그냥 잘못된</w:t>
      </w:r>
    </w:p>
    <w:p>
      <w:r>
        <w:t>정보고요. 보복 당하시면 어떡해요? 아니 뭔 보복을 뭘 당해? 잘못된 정보를 얘기를 해야지 누군가는. 그러니까 재판님은 환전 스스로도 내고 미국 프리미엄으로 비싸게도 사고 양러세도 내고 하이닉스를 사라는 거죠. 너무 뼈 아프게 때리지 마. 이거는 제가 여기 녹화 다 떠 있으니까 심지어는 제가 저는 이런 거 있으면 바로 다운 받아요. 이미 다운 받았거든요. 방금 이렇게 화면 돌려 놓은 상태에서 영상 바로 다운받았어요. 그래서 어차피 지울지도 못하고이 댓글 다 여기 남아 있거든요. 여론 조작을 하시는지 한번 볼게요. 사과하라고 할 거야. 만약에 이거 얘기 안 하면은 당신 말 듣고서 존나 많이 사 가지고 그 나도 이해가 안 돼. 한국인이 뭐 하러 미국 가서 한국 주식을 사냐고. 삭퇴하면은 진짜 최악의 대처 아닐까요? 고소당하면 어떡해요? 고소당하면은 고소당한 것도 영상으로 만들면 됩니다. 어차피 제가 이겨요. 어차피 그 민사소송 같은 거 이기면은 저 사람이 돈 다 내야 되거든요. 형사고소하면은 그 결과에 따라 가지고 본인 명상에 잃는 거지 뭐. 그래 한번 허의사제적시 명예 훼손으로 한번 고소를 해 보든지 저는 안 피해요. 변호사 비용 들잖아요. 극값 변호사 비용 내지 뭐. 유튜브가 꽂고 아니 구독자 흡수 이런 목적이 아니라 저건 명확하게 잘못된 정보잖아. 사실 이제 남이랑 싸우기 싫거든요. 아, 적당히 많이 되는 소리면 납득이 되는데 달러 보유를 위해서 저런 것도 아니라니까요. 결국에는 본주 가치가 원화 기준으로</w:t>
      </w:r>
    </w:p>
    <w:p>
      <w:r>
        <w:t>따라가요. 원달러을 박살려면은 저 ADR 차트에서 반영이 돼 가지고 ADR 가격이 내려간다고. 나 안 무서워. 내가 왜 무서워? 저 사람이 내가 맞는데. 아, 나 고소당하는 거 하나도 안 무서워. 양심 있는 윤석종 응원하실 분들 멤버십 가입 한 번씩 부탁드릴게요.이 시대의 마지막 양심. 계좌 총공개하면서. 저는 주식으로 번 돈인 거 다 아시죠? 막 사업으로 본 돈 10억씩 넣어 가지고 지금 10억 된 것처럼 얘기하는 거 아닌 거 아시죠? 구독 좋아요도 한 번씩만 부탁드릴게요. 좀 알고 투자를 하셨으면 좋겠습니다. 여러분들도 그래도 다행이야. 나한테 저런 얘기를 우리 멤버십 팬분이 멤버십의 오래 해 주셨거든요. 그분이 이제 해 주신 얘기라 아무튼 뭐 여기까지 하고요. 조만간 제파 영상 올리시나요? 아, 저건 진짜 좀 아니잖아. 내가 틀린게 아니잖아. А</w:t>
      </w:r>
    </w:p>
    <w:p>
      <w:r>
        <w:br w:type="page"/>
      </w:r>
    </w:p>
    <w:p>
      <w:pPr>
        <w:pStyle w:val="Heading1"/>
      </w:pPr>
      <w:r>
        <w:t>0101. [전참시] 한 번도 빛난 적 없었던 리센느의 향으로 온 세상을 물들여💗 | #리센느 #원이 #미나미 MBC260711방송</w:t>
      </w:r>
    </w:p>
    <w:p>
      <w:r>
        <w:rPr>
          <w:color w:val="666666"/>
          <w:sz w:val="18"/>
        </w:rPr>
        <w:t>채널: 엠뚜루마뚜루 : MBC 공식 종합 채널    업로드: 20260712    길이: 28:26</w:t>
      </w:r>
    </w:p>
    <w:p>
      <w:r>
        <w:rPr>
          <w:color w:val="1A0DAB"/>
          <w:sz w:val="18"/>
        </w:rPr>
        <w:t>https://www.youtube.com/watch?v=adbzlafaesU</w:t>
      </w:r>
    </w:p>
    <w:p>
      <w:r>
        <w:t>근데 그래도 언니 덕분에 거제 올 일이 많아서 우리도 좋아. 그 거제는 항상 오면 재밌었던 일밖에 없어. &gt;&gt; 거제 너무 좋아. &gt;&gt; 난 진짜 거제가 나를 살려줬다 생각해. &gt;&gt; 진짜로 &gt;&gt; 네가 만들어낸 거야. &gt;&gt; 맞아. 요즘에 막 요즘에 많이 바빠지셨죠? 이렇게 말하시는데 사실 우리는 안 바빴던 적이 없잖아. &gt;&gt; 이게 진짜 &gt;&gt; 매일 라이브 방송을 했어. 와 거의 아니 스케줄 없으면 라이브 방송이라도 셀프 메이크업해서 &gt;&gt; 들어와 들어와</w:t>
      </w:r>
    </w:p>
    <w:p>
      <w:r>
        <w:t>&gt;&gt; 새벽 4시 반에 끝났대. 10시부터 4시 반까지 &gt;&gt; 근데 저러면 몇 명 정도 들어왔었어요? &gt;&gt; 뭐 500명에서 400명 이렇게 보셨대. &gt;&gt; 팬분들도 이때 머릿수 채워주자라는 생각으로 그 자면서 라이브 방송을 켜놓고 출근하시고 &gt;&gt; 한 명이라도 더 보면 좋으니까. 와 그때 팬들 진짜 소중하다. &gt;&gt; 소중하다. 너무 소중하다. &gt;&gt; 안녕하세 &gt;&gt; 오 달라졌어. 너무 얼굴이 &gt;&gt; 집에 있을 때 저게 달라 &gt;&gt; 얼굴이 어 &gt;&gt; 뭐야 &gt;&gt; 이사님 뭐야 아 이사님 왜 이렇게 이뻐요? 어우 이쁘다. &gt;&gt; 난 순간 리선 여섯 명인 줄. &gt;&gt; 나도 맨 줄 알았어. &gt;&gt; 아니 &gt;&gt; 같이 가야지. &gt;&gt; 아 &gt;&gt; 같이 가야지. 으 근데 우리 좀 있던 팬미팅도 있잖아. 오늘은 저희 리센이가 홍보대사로</w:t>
      </w:r>
    </w:p>
    <w:p>
      <w:r>
        <w:t>활동하고 있는 거제시의 초청을 받아서</w:t>
      </w:r>
    </w:p>
    <w:p>
      <w:r>
        <w:t>거제시 유튜브 촬영을 하러 거제에 가는 날입니다. &gt;&gt; 아어</w:t>
      </w:r>
    </w:p>
    <w:p>
      <w:r>
        <w:t>&gt;&gt; 근데 공영폰 있는 사람 나 진짜 전화해야 될 거 같아. &gt;&gt; 공경폰으로 공용이요? 공용이 뭐예요? &gt;&gt; 핸드폰 없어요? 공용폰은 이제 리슨 멤버 모두의</w:t>
      </w:r>
    </w:p>
    <w:p>
      <w:r>
        <w:t>것이고 서로 번갈아가면서 쓰는 말 그대로 공용 폰입니다. 멤버들이 지금 개인 핸드폰이 따로 없고 통화나 데이터가 따로 안 되는 그런 공기 개을 멤버들이 가지고 있어서 &gt;&gt; 저희가 데뷔할 때 다 같이 뭔가 열심히 하자 해서 그 휴대폰을 제출했어요. &gt;&gt; 어머. 아 전에 3년 전에요하기</w:t>
      </w:r>
    </w:p>
    <w:p>
      <w:r>
        <w:t>전에네 &gt;&gt; 그냥 팬분들이랑 소통하는 회사에서 주신 공기계를 사용하고 있어 지금까지도 &gt;&gt; 지금도네 &gt;&gt; 우린 작은 회사니까 이렇게라도 해서 제 열심히 해보자 하고 다 같이 입을 만해보자 &gt;&gt; 어 그래서 더 끈끈한 것도 있는 거 &gt;&gt; 할게 없으니까 말이라도 많이 하는구나 &gt;&gt; 그러면 가족들하고 연락할 때는 어떻게 해요? &gt;&gt; 공영폰 &gt;&gt; 이걸로요?네 네. 다 같이 돌아가면서 연락청 하나하나 다 있어요. 그 다섯 명이 &gt;&gt; 한 번에 다 있는 거예요. &gt;&gt; 한 번에 다 있어요. &gt;&gt; 아니 프라이버시가 없겠네. &gt;&gt; 없어요. 없어요. 저희 다섯 명끼리는 뭐 딱히 &gt;&gt; 아 &gt;&gt; 아니 이래서 더 끈끈한가 봐. 왜 그냐면 안 그러면 핸드폰 보면 &gt;&gt; 그지. 근데 각자 그러니까 아까 TV 보고 같이 모여 있고 막 이러는가 보다. 핸드폰 한 시간에. 어. 와, 저이 핸드폰 안 쓰는다는게. &gt;&gt; 아, 그게 대단하다.</w:t>
      </w:r>
    </w:p>
    <w:p>
      <w:r>
        <w:t>&gt;&gt; 와우, 바다다. 얘들아,이 거제대그다. 거드그 아, 언니 거제는</w:t>
      </w:r>
    </w:p>
    <w:p>
      <w:r>
        <w:t>뭐가 맛있어요? 언니 &gt;&gt; 그 핸드폰 없으니까 계속 돼야잖아. &gt;&gt; 맞아. &gt;&gt; 그래. &gt;&gt; 근데 먹물 파스타 먹는다고 늘었는데</w:t>
      </w:r>
    </w:p>
    <w:p>
      <w:r>
        <w:t>먹물 파스타가 존재해. 진짜 거제에서 오징어를 잡아가지고 오징어를 잡아가지고 사님 사시네. 나 오늘 리얼 든드든해. 그니까 &gt;&gt; 저도 사실 거제 출신이고</w:t>
      </w:r>
    </w:p>
    <w:p>
      <w:r>
        <w:t>&gt;&gt; 진짜로네. 거제 &gt;&gt; 출신이에요. &gt;&gt; 같이 용포 출신. 아, &gt;&gt; 최근에 알게 된 건데 저희 외삼촌이랑</w:t>
      </w:r>
    </w:p>
    <w:p>
      <w:r>
        <w:t>원니의 어머니랑 같은 학교 동창 출신이시고 친하다고 하시더라고요. &gt;&gt; 서로 둘의 존재를 몰랐어요. 이사님이랑 &gt;&gt; 몰랐죠. &gt;&gt; 와서 알았어. &gt;&gt; 오메박이야. &gt;&gt; 빨리 봐. 빨리. &gt;&gt; 오메. 오메. &gt;&gt; 오메.</w:t>
      </w:r>
    </w:p>
    <w:p>
      <w:r>
        <w:t>&gt;&gt; 오메. 거제예요. 아 너무 예쁘다.</w:t>
      </w:r>
    </w:p>
    <w:p>
      <w:r>
        <w:t>&gt;&gt; 잠깐만. 이거 뭐야?</w:t>
      </w:r>
    </w:p>
    <w:p>
      <w:r>
        <w:t>&gt;&gt; 여러분 내릴게요. &gt;&gt; 갑니다. 하나 둘 셋</w:t>
      </w:r>
    </w:p>
    <w:p>
      <w:r>
        <w:t>&gt;&gt; 야 레드카페 대박이죠. 제시에서 레드카페를 가 &gt;&gt; 제시에서 &gt;&gt; 감사합니다. 감사합니다. 가는 거야? &gt;&gt; 아니 언니 언니가 먼저 가 &gt;&gt; 출발. 아니 같이 가자. 아니 &gt;&gt; 어떡해? &gt;&gt; 같이 가자. 같이 &gt;&gt; 같이 가자. &gt;&gt; 자 와</w:t>
      </w:r>
    </w:p>
    <w:p>
      <w:r>
        <w:t>&gt;&gt; 금이 환냥이다 진짜.</w:t>
      </w:r>
    </w:p>
    <w:p>
      <w:r>
        <w:t>&gt;&gt; 부시장님 &gt;&gt; 안녕하세. &gt;&gt; 아 부시장님에요. &gt;&gt; 어머나. &gt;&gt; 네. &gt;&gt; 어제가 들썩이다. 들썩이. 둘 셋 &gt;&gt; 안녕하세요. 이순입니다.</w:t>
      </w:r>
    </w:p>
    <w:p>
      <w:r>
        <w:t>&gt;&gt; 너온다고 힘들었지? &gt;&gt; 아 이거 봐. 떠온다고 힘들었어. 아</w:t>
      </w:r>
    </w:p>
    <w:p>
      <w:r>
        <w:t>&gt;&gt; 그때도 &gt;&gt; 안 멀 안 멀드나 해주셨어요. 드나말 드나 드나? 안 힘들다. 안 힘들다.</w:t>
      </w:r>
    </w:p>
    <w:p>
      <w:r>
        <w:t>&gt;&gt; 여기가 6월 26일 날 아마 개관식을 할 건데 전국에 계신 많은 분들이 좀 보시면 더 좋을 것 같고요. 오늘 개인적으로 다섯 분이 먼저 온 거에 대해서 진심으로 영광이고 감사드립니다. &gt;&gt; 영광이 &gt;&gt; 영광이구 &gt;&gt; 합니다. &gt;&gt; 홍남철 &gt;&gt; 홍남철 두년간 &gt;&gt; 이게 어때? 바람찬 흑남보도에 할 때 지 &gt;&gt; 아이고 홍보대산님 &gt;&gt; 아이고 부시장님네 &gt;&gt; 노래가 &gt;&gt; 슈트 차 &gt;&gt; 홍보 대사이가 또 이런 거 들어가셨구나가 &gt;&gt; 야호</w:t>
      </w:r>
    </w:p>
    <w:p>
      <w:r>
        <w:t>&gt;&gt; 거대에서 최초</w:t>
      </w:r>
    </w:p>
    <w:p>
      <w:r>
        <w:t>팬분들이 많이 와주셨어요. &gt;&gt; 야 &gt;&gt; 야 아</w:t>
      </w:r>
    </w:p>
    <w:p>
      <w:r>
        <w:t>&gt;&gt; 아 이게 내 고향이라는 생각이 너무 떨렸어요.</w:t>
      </w:r>
    </w:p>
    <w:p>
      <w:r>
        <w:t>거제 &gt;&gt; 야호 &gt;&gt; 거제하면 야호 하는게 대한민국 같은 느낌이</w:t>
      </w:r>
    </w:p>
    <w:p>
      <w:r>
        <w:t>한번 &gt;&gt; 발따봉하고 계 발따봉이 &gt;&gt; 좋은 노래를 몰랐어 우리 &gt;&gt; 그러니까 이게 너무 참 &gt;&gt; 진짜 사랑해</w:t>
      </w:r>
    </w:p>
    <w:p>
      <w:r>
        <w:t>어, 이것도 챌린지 얼마나 많이 했냐고. &gt;&gt; 야, &gt;&gt; 미 있네. &gt;&gt; 야호 이분 좋지. &gt;&gt; 야하. &gt;&gt; 만나는 분들마다 아우, 얼마나 좋아. &gt;&gt; 바다 우와. 나 저기서 놀고 싶은데.</w:t>
      </w:r>
    </w:p>
    <w:p>
      <w:r>
        <w:t>&gt;&gt; 아, 바다 너무 예쁘다. &gt;&gt; 아유. 아유, 귀여워. &gt;&gt; 아, 귀여워. 거기로 미남이랑 나랑 왔던데. &gt;&gt; 맞아. 여기서 여기서 했던데.</w:t>
      </w:r>
    </w:p>
    <w:p>
      <w:r>
        <w:t>&gt;&gt; 아, 여기네. &gt;&gt; 야. 어, 마트였잖아.</w:t>
      </w:r>
    </w:p>
    <w:p>
      <w:r>
        <w:t>&gt;&gt; 너무 좋데. &gt;&gt; 다 같이는 안가 봤어서. &gt;&gt; 맞아요. &gt;&gt; 와, 대박이다. &gt;&gt; 솔직히 팬분들 완전 완전 나으셔.</w:t>
      </w:r>
    </w:p>
    <w:p>
      <w:r>
        <w:t>거제 시민분들이 지금 우리 알아보신 거야. &gt;&gt; 너무 감사해요. 진짜 신기해. 너무</w:t>
      </w:r>
    </w:p>
    <w:p>
      <w:r>
        <w:t>&gt;&gt; 누구 엄마? &gt;&gt; 누구 엄마? &gt;&gt; 친구 엄마 &gt;&gt; 이 &gt;&gt; 완전 친하친 어머니 &gt;&gt; 인사 한번 &gt;&gt; 학교 아침에 데려다 주시고 밥 싸 주시고 하셨던 &gt;&gt; 시각할 때 데려다 주시고 차로 &gt;&gt; 간다. 더 잘돼라. 간다 말이야. 너무 고맙다. &gt;&gt; 어머머 &gt;&gt; 눈물 난다. 너무 고맙다. 축복해 더 잘돼. &gt;&gt; 축복한데 더 잘되라고.</w:t>
      </w:r>
    </w:p>
    <w:p>
      <w:r>
        <w:t>&gt;&gt; 아니 내일 줄 알았어. &gt;&gt; 아 왜 이래? &gt;&gt; 고마워. 엄마니까. &gt;&gt; 진짜 친 친구 어머니셔. &gt;&gt; 어 &gt;&gt; 네. &gt;&gt; 아기가 아기가 사진 찍고 싶어.</w:t>
      </w:r>
    </w:p>
    <w:p>
      <w:r>
        <w:t>찍어 줄게요. 언니가 물고리 좀 이래. 어 핸드폰 &gt;&gt; 김치 하나 둘 셋</w:t>
      </w:r>
    </w:p>
    <w:p>
      <w:r>
        <w:t>&gt;&gt; 몰골 &gt;&gt; 야호 골호 &gt;&gt; 몰야 &gt;&gt; 안녕 &gt;&gt; 안녕 &gt;&gt; 언니 눈물 뺐으니까 먹어야 돼. 아 진짜 가자 가자 가자 밥먹자 &gt;&gt; 바로 거기 나 처음 가보는 &gt;&gt; 밥먹자 너무 기대돼</w:t>
      </w:r>
    </w:p>
    <w:p>
      <w:r>
        <w:t>&gt;&gt; 자 또 우리 저희 엄마가 여기 나와 발이라서 이저 덕연이 딸인데요 &gt;&gt; 엄마 이러고 덕연이 부는 거야 &gt;&gt; 덕연이 딸이라면 알아요 &gt;&gt; 누 딸이 &gt;&gt; 미치루 &gt;&gt; 딸이 미치루 해가지고 내가 &gt;&gt; 어제 왔다고 아마 말했어요 &gt;&gt; 통닭말 내 책 준다고 데리고 있다 &gt;&gt; 여기 &gt;&gt; 어 &gt;&gt; 안녕하세요 &gt;&gt; 어 안녕. 아, 안녕하세요. &gt;&gt; 뭐야? 뭐야? 뭐야? &gt;&gt; 어? &gt;&gt; 박 선생님 &gt;&gt; 어떤 일이야? &gt;&gt; 어? 촬영 중이신가? &gt;&gt; 선생님 &gt;&gt; 안녕하세요. &gt;&gt; 안녕하세요. &gt;&gt; 어머나. 어머, 웬일이야? &gt;&gt; 안녕하세요. &gt;&gt; 너무 신기해. &gt;&gt; 진짜. &gt;&gt; 근데 왜 여기 어떻게 오셨어요? &gt;&gt; 너네들 너희 때문에 여기를 온 거야?</w:t>
      </w:r>
    </w:p>
    <w:p>
      <w:r>
        <w:t>&gt;&gt; 야호 보고 왔어. &gt;&gt; 야호를 보시고 오신 거야? 야호 왔는데 만난. 핫하다고 하니까 &gt;&gt; 잘했다. &gt;&gt; 거에서 야우를 해야 된대. 그래서 내가 왜 거제에서 야오를 해야 되냐? &gt;&gt; 아 촬영 중이시구나. 아 야오해도 되지? &gt;&gt; 아 거기 달라요. &gt;&gt; 잠깐만 한번 같이 해 주시면 안 돼요? 같이 따님 따님도 같이 &gt;&gt; 따님 아니 손녀 손님 아 손님 아 &gt;&gt; 제가 나이가 나이 &gt;&gt; 기분 좋으셨겠다 &gt;&gt; 손녀입니다. &gt;&gt; 손녀분이랑 같이 &gt;&gt; 죄송합니다. 손녀분이랑 같이 &gt;&gt; 아 손녀분이랑 같이 오셨어. &gt;&gt; 제가 커제 하겠습니다. &gt;&gt; 그럼 손을 어다 맨날 &gt;&gt; 여기 야호 하면서 이렇게 &gt;&gt; 거제 &gt;&gt; 야호 &gt;&gt; 어 너무 잘하네. 너무 잘하세요. 너무 잘하 잘하신다. &gt;&gt; 진짜 감사합니다. 찾아주셔서 &gt;&gt; 아니 아니 &gt;&gt; 너희들이 정말이 그 시에는 최고예요. &gt;&gt; 어머나 어머나 &gt;&gt; 감사합니다. &gt;&gt; 좋은 시간 보내고 가세요. &gt;&gt; 열심히 너희 음악들을 거 &gt;&gt; 아 선생님 너무 진짜 눈높이 맞춰 주신다. 아니 근데 실제로 거제 관광객분들이 굉장히 많이 드셨다면서요? &gt;&gt; 제가 듣기론 300% 올라왔대요.</w:t>
      </w:r>
    </w:p>
    <w:p>
      <w:r>
        <w:t>&gt;&gt; 뭐라고? &gt;&gt; 300% 올랐어? 살 &gt;&gt; 어제 살렸어. &gt;&gt; 안녕하세요. &gt;&gt; 안녕하세요. &gt;&gt; 안녕하세요. &gt;&gt; 저희 덕연이 딸 &gt;&gt; 연이 딸이에요. &gt;&gt; 덕연이 딸들 &gt;&gt; 딸들이 왔어요. &gt;&gt; 언니도 왔구나. 빨래 &gt;&gt; 어머님이 너무 정겨우셔. 아니고 어디 갑자기 와고 빨리 앉아 앉아 앉아 돼요? &gt;&gt; 어 앉아 앉아 &gt;&gt; 언제 갈때 원인? &gt;&gt; 저 오늘 서울에서 왔어요. &gt;&gt; 오늘 서울에서 왔나? 아이고 온다고. 고생 많았네. 저희 사인이랑 더</w:t>
      </w:r>
    </w:p>
    <w:p>
      <w:r>
        <w:t>&gt;&gt; 나중에 뭐 원이 센가 이런 거 생기는 거 아니에요? 아 &gt;&gt; 확연히 딸로 많이 찾아오세요. 아기 너무 많이 틀려 가지고 죽을 찌경인다 춤을 찍겨에서 &gt;&gt; 엄청 많이 왔어. 아요. &gt;&gt; 그 요즘에는 학연 지연 덕연이라 그런는데요. &gt;&gt; 맞아요. &gt;&gt; 어 &gt;&gt; 단디덕뿐이지 뭐. 이렇게 뭐야 장사 잘 되는게 &gt;&gt; 어머님 바쁘셨을 거야. 세상에 &gt;&gt; 밥들은 무나 &gt;&gt; 먹으러 왔어요. 먹으러 왔어요. &gt;&gt; 빨리 얘기해 버리게. &gt;&gt; 그건 먹어야 돼. 치킨 치킨 먹어야 치킨 &gt;&gt; 이뭐 맛있는 걸로 다 꺼내 주세요. &gt;&gt; 아 좋다. &gt;&gt; 두 마리 주시겠다. 오늘은 &gt;&gt; 저 바다 앞에는 치킨집이 맛있거든 &gt;&gt; 맞아요. &gt;&gt; 우리 집 사회하고 몰라도 고등학고 하는데 너희거라도 &gt;&gt; 와 고등어도 있어요. &gt;&gt; 통닭집에 왜 고등어가 이 &gt;&gt; 이거 메뉴에 없는 거잖아. &gt;&gt; 메뉴에 없어. 우리 지금 먹어 먹어. 그니까 사위 주시려고 &gt;&gt; 해 놓으셨던 건데 저희 다 주셨어요. 아저 그거 저 그거야</w:t>
      </w:r>
    </w:p>
    <w:p>
      <w:r>
        <w:t>&gt;&gt; 어묵탕 &gt;&gt; 아거 진짜 대박이었는데 &gt;&gt; 야 &gt;&gt; 와 뭐야 여기야 &gt;&gt; 전메류 다 나왔다 전메류 다 나와 &gt;&gt; 야 이거 못 닭다이 &gt;&gt; 어 저거 너무 맛있겠다 알지아 저 가서 이렇게 다시 켜먹고 싶어 잘 &gt;&gt; 먹겠습니다. 잘 먹겠습니다.</w:t>
      </w:r>
    </w:p>
    <w:p>
      <w:r>
        <w:t>빨 &gt;&gt; 네 &gt;&gt; 내가 제일 좋아하는 튀김 색깔이야 &gt;&gt; 나도 맛있지 않아요 &gt;&gt; 진짜 너무 맛있었어 &gt;&gt; 그란말이 완전 있는 지금 &gt;&gt; 너무 많아 &gt;&gt; 어 잠깐만 이거 좀 보자이 모야가 &gt;&gt; 그 여기까지 왔는데 &gt;&gt; 이모야가 &gt;&gt; 그래도 해산물 하자 좀 &gt;&gt; 해산물 &gt;&gt; 아니 치킨집에서 해산물이요 아 이렇게 많은데 또 준다고 &gt;&gt; 아니 떡 진짜 어 뭐야 하고 싶다. &gt;&gt; 어 그것도 나와요? &gt;&gt; 아 소리가 아 설마 &gt;&gt; 아니 에 &gt;&gt; 오이 손 봐봐 &gt;&gt; 얘 뭐 하는 집이야? 너무 시끄니까 &gt;&gt; 아 거짓말</w:t>
      </w:r>
    </w:p>
    <w:p>
      <w:r>
        <w:t>해야 &gt;&gt; 와 &gt;&gt; 저 국물 아시죠? 진짜 시원하 &gt;&gt; 내가 먹고 싶 &gt;&gt; 아니 뭐예요? 아니 이게 뭐야? 그 군대에서 마 이것저것 다이어 &gt;&gt; 와 &gt;&gt; 와 &gt;&gt; 이게 진이죠? 이게 찐이에요 완전이 &gt;&gt; 손 너무 큰 거 아니에요?게 어딨어? 사이가 올라와가지고 해려고 줬는데 너가 뭐 사이는 나중에 헤매이고 막 먼 정말 사위 주려고 했던 거네 &gt;&gt; 땀 이거 딱딱하 &gt;&gt; 아이고 고마워 &gt;&gt; 땀을 뻘리게 잘 &gt;&gt; 원이 착해 &gt;&gt; 어 근데 나 진짜 먹고 싶었던 거야</w:t>
      </w:r>
    </w:p>
    <w:p>
      <w:r>
        <w:t>&gt;&gt; 초장에 찍어 가지고 &gt;&gt; 아 망 &gt;&gt; 어떻게 먹고 싶다</w:t>
      </w:r>
    </w:p>
    <w:p>
      <w:r>
        <w:t>근데 그래도 언니 덕분에 거제 올 일이 많아서 우리도 좋아. 그 &gt;&gt; 거제는 항상 오면 재밌었던 일밖에 없어. &gt;&gt; 거제 너무 좋아. &gt;&gt; 난 진짜 거제가 나를 살려줬다 생각해. &gt;&gt; 진짜로 &gt;&gt; 네가 만들어낸 거야. &gt;&gt; 맞아. 근데 막 지금 생각해 보면은 진짜 막 아 이런 스케줄도 했었어 싶은 것들 진짜 많이 했는데 &gt;&gt; 응 그것도 팬들이 막 되게 특이하다 했었잖아 그때 우리 초등학교 &gt;&gt; 가가지고 &gt;&gt; 그런 행사까지 운동했 날 &gt;&gt; 초등학생들 운동해 하는 날 가가지고 그냥 &gt;&gt; 러버트 &gt;&gt; 예 서프라이즈로 &gt;&gt; 근데 이건 사실 뭔가 스케줄로 생각하고 간 건 아니었거든 사실 너무 잘 아는 지인이니까 아 물론 진짜 어디 간다. 나 초등학교 와달라고 하셔가지고 어디는 간다 해서 했던게 그 되게 많은 시청자분들 와 여기서도 했네. &gt;&gt; 그러니까 &gt;&gt; 그리고 그 영상이 뭔가 남아 있을 거라는 생각도 못 했어. 나</w:t>
      </w:r>
    </w:p>
    <w:p>
      <w:r>
        <w:t>&gt;&gt; 아이고 &gt;&gt; 파고파고 계속 나오더라. &gt;&gt; 종소도 아니래. 자영업이래. 그때 막 대표님이랑 나랑 막 본부장님이랑 어쨌든 뭔가 아무런 스케줄을 안 하고 계속 회사에서 연습만 하면은 애들도 사기가 떨어질거다 해서 진짜 막 별의별 스케줄이라도 뭔가 막 잡아 가지고 하려고 막 진짜 힘상했었지. 요즘에 막 요즘에 많이 바빠지셨죠? 이렇게 말하시는데 사실 우리는 안 바빴던 적이 없잖아. 맞아. &gt;&gt; 이게 진짜 &gt;&gt; 매일 라이브 방송을 했어. &gt;&gt; 와 거의 &gt;&gt; 거의 스킨들 없으면 라이브 방송이라도 셀프 메이크업해서 &gt;&gt; 들어와 들어와</w:t>
      </w:r>
    </w:p>
    <w:p>
      <w:r>
        <w:t>&gt;&gt; 새벽 4시 반에 끝났대. 10시부터 4시 반까지 &gt;&gt; 7시간 동안 &gt;&gt; 노래방 라이브 뭐 댄스 라이브 먹방 라이브 &gt;&gt; 그럼 요즘은 못 하겠네요. 바빠서. 아, 그래도 해요. 저 이태도 했어요. &gt;&gt; 근데 저름에 몇 명 정도 들어왔었어? &gt;&gt; 뭐 500명에서 400명 이렇게 보셨 &gt;&gt; 팬분들도 이때 머릿수 채워주자라는 생각으로 그 가면서 라이브 방송을 켜놓고 출근하시고 &gt;&gt; 한 명이라도 더 보면 좋으니까. 와 그때 팬들 진짜 소중하다. &gt;&gt; 소중하다. 너무 소중하다.</w:t>
      </w:r>
    </w:p>
    <w:p>
      <w:r>
        <w:t>이렇게 많아 영상이 이게 다 훈련이 된 거야밖에없는</w:t>
      </w:r>
    </w:p>
    <w:p>
      <w:r>
        <w:t>&gt;&gt; 물이 없어도 노를 적고 있었잖아요. 맞아요. 거의 데뷔 때부터 신날이 거의 없었으니까 체력적으로 당연히 좀 그런게 쌓여 있을 거라는 걸 너무나도 이제 알고 있는데 근데 막 최근에 그</w:t>
      </w:r>
    </w:p>
    <w:p>
      <w:r>
        <w:t>너네가 &gt;&gt; 아니야 나 아직 참고 있어 제나</w:t>
      </w:r>
    </w:p>
    <w:p>
      <w:r>
        <w:t>&gt;&gt; 최근에 &gt;&gt; 내 앞에서 &gt;&gt; 막 굳이 더 힘차게 대답하려고 하고</w:t>
      </w:r>
    </w:p>
    <w:p>
      <w:r>
        <w:t>&gt;&gt; 막 일부러 더 웃으려고 하고 &gt;&gt; 이런 거를 보니까 내가 진짜 약간 마음이 찢어지는 거야. 그럼 내 앞에서는 사실 그렇게 없는데 힘들면 힘든 지내도 되는데 &gt;&gt; 우리 첫 음악 방송인가 갔을 때</w:t>
      </w:r>
    </w:p>
    <w:p>
      <w:r>
        <w:t>이어설할 때 진짜 막 인사해야 된다 해서 우리가 안녕하세요 리스님이 잘 봤습니다 이렇게 하면서 계속 걸었는데 그걸 보고 대표님이 우시는 거예요. &gt;&gt; 대표님이 울면서 &gt;&gt; 내가 우리 회사 우리 회사 크기나 그런 것 때문에도 못 도와줘서 미안하다. 어 맞아. 하고 내려왔는데</w:t>
      </w:r>
    </w:p>
    <w:p>
      <w:r>
        <w:t>갑자기 울고 계셔 가지고 &gt;&gt; 그런게 아닌데 우리는 하고 싶어서 온 건데. &gt;&gt; 그리고 음악 방송 무대도 사실 아 내 &gt;&gt; 오늘 아이돌을 생각하고 했을 때 진짜 당연한 무대인 줄 알았는데 이게 &gt;&gt; 맞아. &gt;&gt; 아이돌 되니까 우리가 나가고 싶다고 나갈 수 있는게 아니야. 그래서 우리 막 일 그니까 일주일에 음악 방송 한 번 있을까 말까 했을 때도 그 한 번에 진짜 &gt;&gt; 한 번으로 우리 그래도 진짜 시선 끌어보자 해서 진짜 열심히 했는데 &gt;&gt; 블루는 컨백 무대이면서 마지막 무의방을 많이 나오고 이렇게 팬분들 많이 만나고 세상 왜냐고 &gt;&gt; 근데 여기까지 아직 저희 러버스택이 전해지지 않았나 봐요. 저희가 이게 멜론에서 제일 114위까지 했던 고기거든요. &gt;&gt; 맞아요. &gt;&gt; 아마 오늘 꼭 들으시면 중독돼서 리스는 아마 검색해 보실 수도 있어요. &gt;&gt; 맞아요. 잘 &gt;&gt; 좋겠다.</w:t>
      </w:r>
    </w:p>
    <w:p>
      <w:r>
        <w:t>&gt;&gt; 오 그렇죠. &gt;&gt; 초청으로 가게 다 갸루다 그랬어요. &gt;&gt; 어 그랬네.이</w:t>
      </w:r>
    </w:p>
    <w:p>
      <w:r>
        <w:t>이 응원 소리 처음해야 많은</w:t>
      </w:r>
    </w:p>
    <w:p>
      <w:r>
        <w:t>&gt;&gt; 영화다 영화 &gt;&gt; 어 진짜 &gt;&gt; 나는 한 천명인 줄 알았어 목소리가 어 닭살다 뭔가 어 나 진짜로 내가네</w:t>
      </w:r>
    </w:p>
    <w:p>
      <w:r>
        <w:t>&gt;&gt; 그것도 어찌됐건 뭔가 음원 처치에 올라서 불러 주신 거 그니까 사실 우리를 먼저 불러 주시는 경우도 많이 없었으니까 그게 진짜 소 진짜 신기했고 너무 소중했어. 그니까 팬분들도 우리가 얼마나 열심히 배려왔고 그런 걸 다 알고 있으니까 진짜 이까지 올 수 있었던 건 진짜 뒤에서 &gt;&gt; 맞아 노력해 주시는 분들 진짜 많은</w:t>
      </w:r>
    </w:p>
    <w:p>
      <w:r>
        <w:t>&gt;&gt; 맞아. 어 너무 계속 잘됐으면 좋겠습생 때도 생각 &gt;&gt; 진짜 우리 연습실도 지하 있었는데 이게 한 회사에 연습실이 같이 있는 구조를 못해서도 따로 있었고 지하에</w:t>
      </w:r>
    </w:p>
    <w:p>
      <w:r>
        <w:t>&gt;&gt; 어떤 아파트 지하에 맞아 &gt;&gt; 아파트 지하에 있는 데를 &gt;&gt; 거울을 설치해서 연습실로 왔 건물에 &gt;&gt; 맞아요. &gt;&gt; 갑자기 &gt;&gt; 그 지하에 갑자기 물이 세 가지고 다같이 물 퍼고 막 그랬어. 쓰레바퀴로 막 푸고 그랬어요. &gt;&gt; 양동이해서 올라가서 버리고 다시 내려가서 양동이 막 버리고 그랬어. 헐. 진짜 그만큼 지금이 너무 행복하긴 해요. &gt;&gt; 그러니까 그 일을 웃으면서 얘기할 수 있는게 진짜 좋은 거 같아. &gt;&gt; 그 진짜 감사합니다. &gt;&gt; 잘됐다. &gt;&gt; 근데 우리가 그 얘기하는 동안 예빈이 어머니한테 &gt;&gt; 카톡이 왔는데 &gt;&gt; 봐요. &gt;&gt; 안녕하세요. 예빈이 엄마예요. &gt;&gt; 어머. 아까 새로운 숙소 갔다 왔는데 너무 감동했어요. &gt;&gt; 어 저렇게 뭐야 이게? &gt;&gt; 저희 멤버들이 감사하기도 이번에 이사를 가게 되었습니다. &gt;&gt; 유후! 아, 축하합니다. &gt;&gt; 아, 너무 축하해요. &gt;&gt; 멤버들이 한 번씩 저희 집에 놀러올 때마다 이선님 집 너무 이쁘다고 하면서 어, 저도 많이 이런 거 해보고 싶었는데, 이런 인테리어 해 보고 싶었는데 이런 얘기들을 이제 종종 했었거든요. &gt;&gt; 저 다른 막 인테리어하고 이런게 너무 부러웠어요. &gt;&gt; 음. 그러다가 이번에 이사를 하게 되면서 어 그럼 이사하면 내가 멤버들 숙소를</w:t>
      </w:r>
    </w:p>
    <w:p>
      <w:r>
        <w:t>한번 이쁘게 꾸며줘 볼까라는 생각이 들어서 그래서 시작하게 됐습니다. 이사님이 하나하나 직접 인테리어를 다 하셨 &gt;&gt; 내일인가 &gt;&gt; 진짜 기대돼 &gt;&gt; 우리 보여 주는 거예요 &gt;&gt; 인테리어까지 하셨어요 최초 진짜</w:t>
      </w:r>
    </w:p>
    <w:p>
      <w:r>
        <w:t>&gt;&gt; 이정신 아니 근데 엘리베이터가 있잖아 놀래 &gt;&gt; 엘리베이터가 13인승이야 &gt;&gt; 엘리베이터가 있어 &gt;&gt; 이제 캐리어를 막 이렇게 안 되운 데로 와도 돼 &gt;&gt; 그니까 평원하게 이렇게 &gt;&gt; 그래할 때 캐리어 계단 &gt;&gt; 계단으로 이렇게 왔다 갔다 진짜 &gt;&gt; 꼭대기층이라서 아 진짜 &gt;&gt; 잠깐만 &gt;&gt; 시 어 복도도 눈 야 뭐야 &gt;&gt; 우리 눈감 눈 감고 들어가자 &gt;&gt; 이때 진짜로 처음 본 거예요 &gt;&gt; 진짜 로 &gt;&gt; 우와 &gt;&gt; 아예 집 구조도 안 보여 주셨어요 &gt;&gt; 처음 보 선물이다</w:t>
      </w:r>
    </w:p>
    <w:p>
      <w:r>
        <w:t>&gt;&gt; 아 그래 현금만 보자 등 돌려서 아 등 돌려서 현금만 봐 봐</w:t>
      </w:r>
    </w:p>
    <w:p>
      <w:r>
        <w:t>&gt;&gt; 우와 이거 야 야 놀 신발장이 있어</w:t>
      </w:r>
    </w:p>
    <w:p>
      <w:r>
        <w:t>&gt;&gt; 신발장이 &gt;&gt; 어우 깔끔 &gt;&gt; 어 깔끔해 신발장 &gt;&gt; 신발장이 있어 &gt;&gt; 신발장이 있어 &gt;&gt; 형광에서 자도 되겠어요 진짜 &gt;&gt; 아이고 &gt;&gt; 오 &gt;&gt; 거실 먼 거실 먼저 가자 거실 &gt;&gt; 오케이 &gt;&gt; 거실을 가야 &gt;&gt; 문가 달라졌어 지금 벌써 문이 지금 몇 개가 보이거든 &gt;&gt; 어머 어머 어머 어머 &gt;&gt; 조명도 달라 조명도 &gt;&gt; 너무 넓어 도착했어요 세분 많이 걸 걸었는데 봐봐. &gt;&gt; 생각보다 많이 걸었대.</w:t>
      </w:r>
    </w:p>
    <w:p>
      <w:r>
        <w:t>&gt;&gt; 하나 둘 셋</w:t>
      </w:r>
    </w:p>
    <w:p>
      <w:r>
        <w:t>둘 셋</w:t>
      </w:r>
    </w:p>
    <w:p>
      <w:r>
        <w:t>너무 예뻐. &gt;&gt; 어 너무 예뻐 너무너무 좋다. &gt;&gt; 연습해도 되겠어? 연습장 같이 줬나 봐. &gt;&gt; 아니 미쳤다 여기. 아니 대박. 아니 이게 우리 집이라고? &gt;&gt; 아니 이게 우리 집이 &gt;&gt; 몇 평이에? 몇 평이에요? &gt;&gt; 제가 67평 정도 &gt;&gt; 우와 &gt;&gt; 거실에 에어컨이 있어. &gt;&gt; 아니 에어컨이 에어컨이 있다고. &gt;&gt; 원래 자 온도도 이렇게 잘 보인다고.</w:t>
      </w:r>
    </w:p>
    <w:p>
      <w:r>
        <w:t>&gt;&gt; 근데 현관이 여기죠. 잠깐 잠깐 여기 &gt;&gt; 여기가 현관. &gt;&gt; 되게 넓다. &gt;&gt; 아 잠깐 넓다. 넓다. &gt;&gt; 아 뭐야? &gt;&gt; 야 주방. 레알 &gt;&gt; 야 거실이 또 있어 &gt;&gt; 아니 주방 스타일 봐</w:t>
      </w:r>
    </w:p>
    <w:p>
      <w:r>
        <w:t>&gt;&gt; 이렇게 바습니다 &gt;&gt; 어머나 &gt;&gt; 야 다이닝눈도 있어 따로 &gt;&gt; 어머나 어머나 어머나 &gt;&gt; 어 아니 싱크대가 이렇게 뛰요 &gt;&gt; 아니 이제이 옆에 사람이 &gt;&gt; 아 잠만 전자는 이제 일단 창문이 열려 &gt;&gt; 여기 화장실 좋아 &gt;&gt; 야 이</w:t>
      </w:r>
    </w:p>
    <w:p>
      <w:r>
        <w:t>&gt;&gt; 와 나 여기 &gt;&gt; 잠시 잠시 이거 화장실에서 자도돼 진짜 &gt;&gt; 화장실. 화장실 몇 개야? &gt;&gt; 세 개. &gt;&gt; 오케이. &gt;&gt; 여기가 누구 방일까? 누구 방일지 보고 맞춰 봐. &gt;&gt; 미쳤다. 원래 둘셋 썼잖아요. &gt;&gt; 누구 방이야? &gt;&gt; 어? &gt;&gt; 호텔인 줄 &gt;&gt; 이제 이춤 친대가 아니야. &gt;&gt; 맞아맞아. &gt;&gt; 이래. &gt;&gt; 와 진짜 뭐야? 침패드까지 꾸며놓은 거예요. 다 꾸며주. 오마이갓. 와</w:t>
      </w:r>
    </w:p>
    <w:p>
      <w:r>
        <w:t>&gt;&gt; 야 &gt;&gt; 야 좋다. &gt;&gt; 저 역시나 러브버그들 &gt;&gt; 일단 방 볼까? &gt;&gt; 아 이쁘다. 뭐야? &gt;&gt; 막들 봐. &gt;&gt; 막내들 &gt;&gt; 딱 막내들 같은 느낌으로</w:t>
      </w:r>
    </w:p>
    <w:p>
      <w:r>
        <w:t>&gt;&gt; 야 귀여워. &gt;&gt; 지어네. &gt;&gt; 에어컨에 귀엽게 또 덮기 다른 거 봐봐. 맞아 맞겨 써 주셨어요. 좋다. &gt;&gt; 아, 이런 거. &gt;&gt; 예뻐. &gt;&gt; 하나 둘 셋 &gt;&gt; 쳤다. 언니 진짜 &gt;&gt; 원왜</w:t>
      </w:r>
    </w:p>
    <w:p>
      <w:r>
        <w:t>왜 &gt;&gt; 아니? &gt;&gt; 어, 책상도 있고.</w:t>
      </w:r>
    </w:p>
    <w:p>
      <w:r>
        <w:t>&gt;&gt; 와, &gt;&gt; 와, 별이 아니야, 이거. 와 와 와고 와 이거 진짜 좋은데 와 미쳤다</w:t>
      </w:r>
    </w:p>
    <w:p>
      <w:r>
        <w:t>&gt;&gt; 와 진짜 미쳤다 &gt;&gt; 야 너무 예뻐 얘 비켜 봐 &gt;&gt; 언니 별이야 별이 &gt;&gt; 아니 이것도 이야 &gt;&gt; 맞아맞아 별 &gt;&gt; 으니까 &gt;&gt; 아 별이 있어서 &gt;&gt; 근데 같이지는 사람들은 혼자 방쓰면 심심할 텐데 &gt;&gt; 지금 심심해요 &gt;&gt; 심심하죠 소감이 어때이 집 &gt;&gt; 아 진짜 아 지금 너무 행복해 &gt;&gt; 너무 행복해 행복한게 너무 커가지고 이게 &gt;&gt; 이거 보고 엄마 엄마들이 너무 좋을 것 같아. 내 딸이 이제 이런 공간에서 &gt;&gt; 엄마들이 보시고 우셨어요. &gt;&gt; 엄청 좋아. &gt;&gt; 너무 좋을 것 같아. &gt;&gt; 진짜 깨끗하게 써야지. &gt;&gt; 여기서 진짜 너네가 이전에는 막 되게 집에서 스트레스도 사실 많았잖아. &gt;&gt; 맞아요. &gt;&gt; 근데 이제 집이 정말 너네들한테 온전히 쉴 수 있는 공간이 됐으면 좋겠어서 이렇게 꾸인 거니까. 여기서 집 오면 딱 리센 오프하고 이제 인간 이예빈 미남미는 정원이</w:t>
      </w:r>
    </w:p>
    <w:p>
      <w:r>
        <w:t>김가 &gt;&gt; 김가영으로 이제 이렇게 &gt;&gt; 진짜 &gt;&gt; 너무 좋다. &gt;&gt; 운다. &gt;&gt; 어 운다. &gt;&gt; 아니 울려다가 지금 참고 있었어. &gt;&gt; 게</w:t>
      </w:r>
    </w:p>
    <w:p>
      <w:r>
        <w:t>&gt;&gt; 너무 좋아.</w:t>
      </w:r>
    </w:p>
    <w:p>
      <w:r>
        <w:t>너무</w:t>
      </w:r>
    </w:p>
    <w:p>
      <w:r>
        <w:t>&gt;&gt; 아 너무 &gt;&gt; 너무 좋다. 우리가 좋다. &gt;&gt; 리센드 커가는 거 보고 싶다. &gt;&gt; 진짜 그거 보는 재미가 있겠어요. 네. &gt;&gt; 아, &gt;&gt; 널 수 있기를</w:t>
      </w:r>
    </w:p>
    <w:p>
      <w:r>
        <w:br w:type="page"/>
      </w:r>
    </w:p>
    <w:p>
      <w:pPr>
        <w:pStyle w:val="Heading1"/>
      </w:pPr>
      <w:r>
        <w:t>0102. BewhY (비와이) - SOUTHSIDE FREESTYLE (Official Video)</w:t>
      </w:r>
    </w:p>
    <w:p>
      <w:r>
        <w:rPr>
          <w:color w:val="666666"/>
          <w:sz w:val="18"/>
        </w:rPr>
        <w:t>채널: BewhY    업로드: 20260508    길이: 2:53</w:t>
      </w:r>
    </w:p>
    <w:p>
      <w:r>
        <w:rPr>
          <w:color w:val="1A0DAB"/>
          <w:sz w:val="18"/>
        </w:rPr>
        <w:t>https://www.youtube.com/watch?v=XkkEM40VwFo</w:t>
      </w:r>
    </w:p>
    <w:p>
      <w:r>
        <w:t>[생명의 소식이요 자유의 소식입니다.]</w:t>
      </w:r>
    </w:p>
    <w:p>
      <w:r>
        <w:t>IX EX MACHINA 2.0 BewhY</w:t>
      </w:r>
    </w:p>
    <w:p>
      <w:r>
        <w:t>내 삶 영화니 빈다 IX EX MACHINA 버려 내 Perfect pic 가득해 흠과 티 실패 이제 내 뒤 무너져도 발 밑 새로 건설 스타일은 마치 SOUTHSIDE FREESTYLE</w:t>
      </w:r>
    </w:p>
    <w:p>
      <w:r>
        <w:t>IX EX MACHINA 2.0 BewhY 내 삶 영화니 빈다 Whippin da pyrex She breaks that 9 eggs Wifey 디자인해 가득히 아이 배에 인천에서 아이 책 유럽에서 mic check Won sign 그녀 사임 새 환전 안 해 Dollar sign stack 032사나이 될라 해 서울시 아바이 두 딸래미 어마이 목에는 Lullaby</w:t>
      </w:r>
    </w:p>
    <w:p>
      <w:r>
        <w:t>나는 문화보다 사익 추구해 다다익선 노래 가득 코와 입 원해 주머니와 발엔 Checks 허나 따르게 하소서 Stripes</w:t>
      </w:r>
    </w:p>
    <w:p>
      <w:r>
        <w:t>땀 맺히네 인중 악수였나 내 Label 풍요를 원해 현세이던 내세이던 Take 1 버리고 Take 2 1 Queen 2 Angel 위해서 마련해야 돼 새 집 새 이불 IX EX MACHINA 2.0 BewhY 내 삶 영화니 빈다 IX EX MACHINA 버려 내 Perfect pic 가득해 흠과 티 실패 이제 내 뒤 무너져도 발 밑 새로 건설 스타일은 마치 SOUTHSIDE FREESTYLE</w:t>
      </w:r>
    </w:p>
    <w:p>
      <w:r>
        <w:t>IX EX MACHINA 2.0 BewhY 내 삶 영화니 빈다 앞가림할라 뱉어 눕기를 바라 한강 터 배산임수 안식처 조강지처 첩들이 없지 내 사진첩 잔 넘쳐나지 출렁 거짓 벗 하지 술렁 더러운 손은 잡어 IX 바지끄렁 실패는 Dejavu 실수는 새 사부 뱉은 말은 멀리 날아갔어 Pegasus 다시 하네 사유 다시 하네 사유 새 땅 회사 재산 새 자유</w:t>
      </w:r>
    </w:p>
    <w:p>
      <w:r>
        <w:t>실패한 나를 모욕했던 내 얼굴의 입술과 문 밖에 새어 나와 Twinkle star 그녀 입술 밖 돈 때묻은 지문과 분유 묻은 지문 모아 내 자녀 버리고 남의 접시 채워줄 수가 있을까 나 선했다면 안 꿇었겠지 빈 무덤 앞에 나 선했다면 꿇었겠지 낫과 망치 앞에 음녀는 선동 할라해 사랑 멸종 내 목소리엔 성공 미녀 목소리엔 IX EX MACHINA 2.0 BewhY 내 삶 영화니 빈다 IX EX MACHINA 버려 내 Perfect pic 가득해 흠과 티 실패 이제 내 뒤 무너져도 발 밑 새로 건설 스타일은 마치 SOUTHSIDE FREESTYLE</w:t>
      </w:r>
    </w:p>
    <w:p>
      <w:r>
        <w:t>IX EX MACHINA 2.0 BewhY 내 삶 영화니 빈다</w:t>
      </w:r>
    </w:p>
    <w:p>
      <w:r>
        <w:br w:type="page"/>
      </w:r>
    </w:p>
    <w:p>
      <w:pPr>
        <w:pStyle w:val="Heading1"/>
      </w:pPr>
      <w:r>
        <w:t>0103. [3분 HL] 8강 노르웨이 VS 잉글랜드 | KBS 260712 방송</w:t>
      </w:r>
    </w:p>
    <w:p>
      <w:r>
        <w:rPr>
          <w:color w:val="666666"/>
          <w:sz w:val="18"/>
        </w:rPr>
        <w:t>채널: 올스    업로드: 20260712    길이: 3:50</w:t>
      </w:r>
    </w:p>
    <w:p>
      <w:r>
        <w:rPr>
          <w:color w:val="1A0DAB"/>
          <w:sz w:val="18"/>
        </w:rPr>
        <w:t>https://www.youtube.com/watch?v=cz62--Of5dc</w:t>
      </w:r>
    </w:p>
    <w:p>
      <w:r>
        <w:t>YM 스타디움에서 펼쳐지는 노래웨이와 잉글랜드의 북중미 월드컵 8강전 케인</w:t>
      </w:r>
    </w:p>
    <w:p>
      <w:r>
        <w:t>직접갑니다. 떴습니다. 강력하게 한번 때려봤는데요. 오른쪽에 열렸습니다. 선수 &gt;&gt; 찬스 올라갑니다. 선수 &gt;&gt; 그렇 잡았습니다. &gt;&gt; 아 픽포드의 정면 &gt;&gt; 혼란을 막기엔 높이나 힘이나 모두가 부족하죠.네 네. 어 다시 컨어요. 단치가 아니고요. [환호] &gt;&gt; 계속합니다. 외대고. &gt;&gt; 자 여기서도 이제 크로스를 올라갈 거예요. &gt;&gt; 셀데로프 왼발로 &gt;&gt; 어 [비명] 들어갔어요. 셀드업 선재코를 더립니다. 이게 [환호] 크로스였는 줄 알았는데요. 이 &gt;&gt; 전 정말 미끼지 않는 슈팅이에요. &gt;&gt; 저희가 모두 당황했습니다. 지금 &gt;&gt; 자 중요한 것은 해리케인의 파울이 맞는지 않는지 그걸 다시 봐야 될 &gt;&gt; 어 &gt;&gt; 득점 인정돼요. &gt;&gt; 선재 골로 기록이 되는군요. 자 &gt;&gt; 그렇죠. 이렇게 이런 측도 가능해요. 이런 측도 가능해요. &gt;&gt; 떴습니다. 쇠를 직접 때릴 준비. 픽포드 막아냅니다. 멈춰 세우고 바로 밀어줍니다. 좀 &gt;&gt; 패어요. 오 슈팅 &gt;&gt; 들어갑니다. 슛 [비명] [환호] 골 동점 만듭니다. 주인공은</w:t>
      </w:r>
    </w:p>
    <w:p>
      <w:r>
        <w:t>주드 벨링엄. 야, 주드 벨링 이번 대회 이제 다섯 번째 득점입니다. &gt;&gt; 참 저 상황에서 &gt;&gt; 네 &gt;&gt; 세 명의 수비수를 두고 솔로 플레이로서 득점까지 만드네요. &gt;&gt; 자, 돌아섰어요. 케 [비명] &gt;&gt; 들어갔어요. &gt;&gt; 아, 깃발이 올라갑니다.</w:t>
      </w:r>
    </w:p>
    <w:p>
      <w:r>
        <w:t>&gt;&gt; 가운데 확인하고 찍어줍니다. 픽포드 &gt;&gt; 펀체 오늘 양팀입니다. &gt;&gt; 다시 얼리 크로스입합니다. 골란 머리 맞고 나갑니다. 존에서 수비를 하고 있고요. 올라옵니다. [환호] 헤더 슛 [비명] 골 다시 앞서가는 노르웨이 &gt;&gt; 지금 이야기하는 건 이전의 파울이 아니라 푸싱 파울을 이야기하고 있는 거예요. 이게 만약에 파울이 아니면 축구에서 [웃음] 추구하기가 좀 힘이 약한 선수로 힘들겠어요. &gt;&gt; 리테이크. &gt;&gt; 아 코너킥 차기도 전에 밀었기 &gt;&gt; 때문에맞 &gt;&gt; 코너 킥을 다시 차겠습니다.맞 &gt;&gt; 높이 올립니다. 그리고 빅포드 펀칭.</w:t>
      </w:r>
    </w:p>
    <w:p>
      <w:r>
        <w:t>슛 가자. 그렇 다시 한번 나갑니다.</w:t>
      </w:r>
    </w:p>
    <w:p>
      <w:r>
        <w:t>[비명] 슛 &gt;&gt; 아 여러번의 공격 찬스 [환호] 하지만 득점이 되지 않습니다. &gt;&gt; 이거 크로스 나가죠. 맞아. 맞아. 감마 줍니다. 그대로 나갑니다. &gt;&gt; 이렇게 크로스가 첫 번째 수비를 넘기고 골키퍼 쪽으로 가지 않을 때는 위협적인 상황이 생기는 거예요. 예. 사카가 가지고 있는 시그니 드리볼이에요. 이런 것들이. 들어냈어요. 오른발로 거어냅니다. 아, 사카가 오른쪽 측면에서 번뜩요. 주가 시간은 몇 번이 주어질지 &gt;&gt; 펜스의 열정적인 수비 가담 압박이</w:t>
      </w:r>
    </w:p>
    <w:p>
      <w:r>
        <w:t>통했습니다. 에제 [환호] 로저스 &gt;&gt; 로저스 버리엄 [환호]</w:t>
      </w:r>
    </w:p>
    <w:p>
      <w:r>
        <w:t>[비명] 득점 터트립니다. 경기를 뒤집습니다. 바이킹의 배가 뒤집힙니다. &gt;&gt; 완벽한 위치 선적이었어요. &gt;&gt; 네. &gt;&gt; 완벽한 예측이었고요. &gt;&gt; 그걸 침착하게 마무리했어요. &gt;&gt; 벨링엄의 멀티골. 어, 스펜스 계속 들어갑니다. 들어갑니다. &gt;&gt; 넘어졌어요. 찍었습니다. 페널티 킥. 제드 [환호] 스펜스가 페널티 킥을 얻어냅니다. &gt;&gt; 그쪽으로 다리를 일부러 [웃음] 넣은 거는 맞는 거 같아요. &gt;&gt; 네. 노 파울. &gt;&gt; 네. 정확해요. 정확해요. &gt;&gt; 엘링 혼란이 빠집니다. 베르크. 베르크. 떴습니다. 기습적인 슈팅.</w:t>
      </w:r>
    </w:p>
    <w:p>
      <w:r>
        <w:t>파트리크 베르그 스펜스 슛 막혔어요. 사카 또 맞습니다.</w:t>
      </w:r>
    </w:p>
    <w:p>
      <w:r>
        <w:t>뉴일란 연속 선방 슈퍼세이브 끌고 있는 끝났어요. &gt;&gt; 아 경기 끝났습니다. 노르웨이를 넘은 잉글랜드의 노래는 이제 준결승에서 올려 퍼지겠습니다. 그렇다면 오늘은</w:t>
      </w:r>
    </w:p>
    <w:p>
      <w:r>
        <w:br w:type="page"/>
      </w:r>
    </w:p>
    <w:p>
      <w:pPr>
        <w:pStyle w:val="Heading1"/>
      </w:pPr>
      <w:r>
        <w:t>0104. FIFA는 왜 21살 유튜버에게 월드컵을 맡겼을까?</w:t>
      </w:r>
    </w:p>
    <w:p>
      <w:r>
        <w:rPr>
          <w:color w:val="666666"/>
          <w:sz w:val="18"/>
        </w:rPr>
        <w:t>채널: 애슬레틱 라이프 Athletic Life    업로드: 20260712    길이: 8:26</w:t>
      </w:r>
    </w:p>
    <w:p>
      <w:r>
        <w:rPr>
          <w:color w:val="1A0DAB"/>
          <w:sz w:val="18"/>
        </w:rPr>
        <w:t>https://www.youtube.com/watch?v=Apxi-9FfI3M</w:t>
      </w:r>
    </w:p>
    <w:p>
      <w:r>
        <w:t>2026 북주미 월드컵을 홍보하는이 영상에서 피파 회장 인판티너와 반갑게 인사하는 한 인물이 있는데요. 그런데 그는 유명한 축구 선수나 스포츠 스타도 아니고 그렇다고 유명한 배우나 가수도 아닙니다. 그의 정체는 아이쇼 스피드로 활동하는 미국인 유튜버로 구독자는 무려 5,700만 명에 달아난는데요. 피파는 이번 월드컵을 앞두고 매우 충격적인 선택을 합니다. 바로 21살의 아이쇼 스피드를 월드컵 홍보 대사로 내세온 건데요. 보통 월드컵 같은 메가 스포츠 이벤트에서는 은퇴한 유명 축구 선수나 스포츠 스타, 배우 등을 홍보대서로 임명하는데 피파는 왜 이런 파격적인 선택을 한 걸까요? 그건 현재 세계에서 가장 영향력 있는 라이버 스트리머 중 한 명의 아이쇼 스피드를 단순한 홍보 모델이 아닌 새로운 미디어 생태계를 공략하기 위한 핵심 파트너로 판단했기 때문입니다. 먼저 아이쇼 스피드에 대해 소개하자면 2005년생인 데런 제이슨 와킨스 주니어는 2016년 게임 유튜버로 활동을 시작합니다. NBA 2K 포트나이트 피파등 게이밍 영상을 올리는 평범한 학생이었죠. 아이쇼 스피드는 당시 거의 매일 게임 라이브 스트리밍을 켰지만 실시간 시청자 수는 수십명의 불가 무명 유튜버였습니다. 하지만 2021년 상황은 급반전되는데요. 라이브 스트리밍에서 보여준 예측 불가능한 행동과 정제되지 않은 리액션이 티톡과 트위터 등 쇼폼을 통해 바이럴되며 폭발적인 성정세를 보인 건데요. 아이쇼 스피드는 2021년 4월 5년 만에 구독자 10만 명을 달성했는데 불과</w:t>
      </w:r>
    </w:p>
    <w:p>
      <w:r>
        <w:t>두 달 뒤인 6월에 100만 명 그리고 다음에인 2022년 7월에는 천만 명을 돌파합니다. 말 그대로 유튜브 역사상 손꼽히는 성장 속도였죠. 그렇다면 아이쇼 스피드는 어떻게 이렇게 빠르게 성장할 수 있었을까요? 첫 번째 이유는 날것 콘텐츠입니다. 2017년부터 꾸준히 라이브 스트리밍을 해온 그는 초기에는 게임 방송이 중심이었지만 이후에는 저스트 채팅, IRL 컨텐츠를 늘려갑니다. 그리고이 과정에서 가공되지 않은 리액션, 예측할 수 없는 돌발 상황, 팬들과의 즉흥적인 상호 작용이 엄청난 화제를 모으기 시작했죠. 방송도중 모니터를 박살르거나 카메라를 향해 개처럼 짓고 길거에서 팬들과 즉 만남을 가지는 등 아이쇼 스피드는 기존 레거시 미디어에서 제작하는 정형화된 컨텐츠가 아닌 실시간으로 소통 가능한 예측 불가 컨텐츠로 젊은 세대들을 사잡았는데요. 기성 세대가 잘자인 각본과 편집에 익숙했다면 유년기부터 스마트폰을 사용한 세대인 스마트폰 네이티브 세대는 대본 없이 실시간으로 소통할 수 있는 콘텐츠를 더 자연스럽게 받아들입니다. 그래서 몇 시간씩 대본 없이 진행되는 라이브 방송에 더 진정성을 느끼는 거죠. 예를 들면 이런 겁니다. 아이쇼 스피드는 축구에 대해 깊이 알지는 못하지만 세계적인 스포츠스타 크리스티아노 호날두를 종교에 가까울 정도로 열성적으로 좋아합니다. 늘 호날두가 역대 최고의 축구 선수라고 말하며 호날두의 시유 세네머린을 따라하고 평소에 유니폼을 입고 다닐 정도로 엄청난 편심을 보였는데요. 호날도를 직접 만나고 싶었던 아이쇼</w:t>
      </w:r>
    </w:p>
    <w:p>
      <w:r>
        <w:t>스피드는 카타르와 영국까지 찾아갔지만 번번히 실패합니다. 하지만 2년이 넘는 노력 끝에 마침내 자신의 우상을 만나게 되고 그 순간 뜨거운 눈물을 흘리는데요. 여기에 시청자들이 공감했던 이유는 단순합니다. 그 모든 과정이 라이브로 기록됐기 때문인데요. 시청자들은 그 과정을 함께 지켜봤고 마침내 꿈을 일어내는 순간에 그를 응원하고 또 감정이 공감할 수 있었죠. 이것이 바로 아이쇼 스피드 컨텐츠가 가진 날것의 진정성인데요. 물론 문제도 있었습니다. 라이브 도중 실현을 하거나 과격한 행동으로 논란을 일으킨 적도 있었죠. 대본 없이 진행되는 콘텐츠의 한계라고 볼 수 있는데요. 하지만 역설적으로 시청자들은 투명하게 자신을 드러내는 크리에이터를 보며 더 큰 인간미를 느낍니다. 실수를 인정하고 성장하는 과정마저 하나의 서사가 되는 거죠. 아이 스피드는 타고난 운동 능력을 바탕으로 세계적인 선수들과 컨텐츠를 촬영하고 전 세계의 문화를 체험하며 팬들과 소통하고 음원을 발매하는 등 자신의 개선과 재능만으로 언제 어디서든 즉흥적으로 날 컨텐츠를 만들어 내고 있는데요. 이게 아이쇼 스피드가 가진 가장 강력한 경쟁력입니다. 두 번째는 압도적인 트래픽인데요. 아이쇼 스피드가 몇 시간 동안 진행하는 라이브 방송 하나에서 수십 수백개의 쇼핑 컨텐츠가 탄생합니다. 틱톡과 쇼츠 릴스에서 1을 소비한 시청자들은 다시 편집본과을 만들어 퍼트리죠. 결국 시청자가 크리에이터가 되고 크리에이터가 시청자가 되는 환경 속에서 단 한 번의 라이브로 수백개의</w:t>
      </w:r>
    </w:p>
    <w:p>
      <w:r>
        <w:t>쇼폰 컨텐츠를 만들어 압도적인 트래픽을 만들어 냅니다. 그 결과 아이쇼 스피드는 단 1년 만에 구독자 10만 명에서 천만 명으로 성장했고 이후 4년 만에 5,700만 명 규모의 초대형 채널로 커질 수 있었는데요. 이러한 영향력에 주목한 피파는 북중미 월드컵을 홍보할 새로운 얼굴로 아이쇼 스피드를 선택했는데요. 전통적인 슈퍼츠 스타나 할리우드 스타가 아닌 1인 크리에이터를 전면에 내세운 매우 이례적인 결정이었죠. 피파는 아이쇼 스피드와 약 2,500만 달러 규모의 파트너십 계약을 맺고 월드컵 26투어 프로젝트를 런칭했는데요.이를 통해 그는 미국과 캐나다 멕시코 저녁의 월드컵 경기장에 출입할 수 있는 공식 미디어 권한을 부여받았습니다. 그리고 경기장에서 라이브 스트리밍을 진행하며 전 세계 팬들에게 현장을 전달하는 역할을 맡게 되죠. 그리고 여기서 끝이 아닙니다. 티파는 폭스 스포츠와 유튜브의 협력을 통해 그에게 전래없는 수준의 권한을 부여했는데요. 개인 채널을 통해 공식 경기 화면을 활용한 방송을 진행할 수 있도록 했고 월드컵 역사상 최초로 1인 크리에이터가 결승전을 실시간으로 중계할 수 있는 권한까지 제공합니다. 또한 아이쇼 스피드의 자작곡은 월드컵 공식 앨범의 증식 수록됐고 월드컵 한정판 의료 제작 신작 게임 피파 히어로즈 모델 계약 월드컵 공식볼 캐리어 사상 최초의 팬 아이디 1호 수여 등 피파는 아이쇼 스피드에게 막대한 권한과 상징성을 부여하게 됩니다. 그렇다면 피파는 왜 I쇼 스피드를 선택했을까요? 단순히 전 세계적으로</w:t>
      </w:r>
    </w:p>
    <w:p>
      <w:r>
        <w:t>유명한 유튜버이기 때문일까요? 그보다 더 중요한 이유는 스포츠 중계와 마케팅의 구조 자체가 바뀌고 있기 때문입니다. 최근 한 조사에 따르면 월드컵과 같은 메가스포츠 이벤트를 소비하는 핵심 연령층의 절반 이상은 더 이상 TV나 지상파 방송을 통해 컨텐츠를 소비하지 않습니다. 이들은 대부분의 정보를 소셜 미디어를 통해 접하고 경기를 보는 방식도 이전 세대와는 완전히 다릅니다. 실제로 라이브 경기를 시청하는 동안 또 다른 화면으로 실시간 채팅이나 SNS를 이용하는 멀티스크리닝 비율은 90%를 넘는 것으로 나타났는데요. 즉 젊은 세대에게 월드컵은 TV 앞에 가만히 앉아 시청하는 이벤트가 아닙니다. 스마트폰으로 경기를 보며 실시간으로 반응하고 콘텐츠를 공유하며 함께 응원하는 경험에 더 가깝습니다. 피파가 주목한 것도 바로이 부분인데요. 과거에는 유명 선수나 할리우드 스타가 메가 스포츠 이벤트의 홍보를 담당했다면 이제는 젊은 세대와 가장 강하게 연결되어 있는 크리에이터가 그 역할을 대신하기 시작한 겁니다. 그래서 미국의 젊은 세대에서 라이브 스트리밍 영향력이 가장 높다고 할 수 있는 아이쇼 스피드를 선택한 건데요. 물론 이런 선택을 우려하는 시선도 많았습니다. 라이브 스트리밍은 본질적으로 통제가 어렵습니다. 예상치 못한 돌발 상황이 발생할 수 있고 실현이나 논란이 터질 가능성도 존재하죠. 그래서 일각에서는 월드컵 같은 세계 최대 스포츠 이벤트의 얼굴을 유튜버에게 맡기는 것이 과연 맞는 선택인가라는 비판도 제기됐습니다. 하지만 결과는 피파</w:t>
      </w:r>
    </w:p>
    <w:p>
      <w:r>
        <w:t>선택이 틀리지 않았음을 보여줍니다. 아이쇼 스피드는 일본인 친구와 함께 경기장 주변에 쓰레기를 직접 주으며 건전한 응원 문화를 알리는 콘텐츠를 제작했고 월드컵 조별 리그 경기를 생중계한 날에는 평소보다 142% 증가한 4,500만 이상의 유튜브 1일 조회수를 기록하며 자신이 가진 영향력을 보여줬습니다. 또한 아이쇼 스피드가 홍보한 피파 히오르즈 역시 출시 8일 만에 100만 다운로드를 돌파하며 빠르게 성장했습니다. 여기서 더 주목할 점은 따로 있는데요. 2026 북중미 월드컵 조별 리그 기간 동안 전 세계 디지털 생태소비된 스트리밍 시간은 11억 시간을 넘어섰는데요. 한 유튜브 스포츠 조회소 분석 결과 전체 조회소의 68.9%가 크리에이터 채널에서 발생한 것으로 나타났습니다. 반면 막대한 중개권 비용을 지불한 전통 미디어와 방송사들의 점유율은 31.1%로 1%로 오히려 더 낮았습니다.이 같은 지표는 다소 무모해 보였던 피파 선택이 사실은 변하는 미디어 환경을 정확하게 읽은 합리적인 결정이었다는 것을 보여주는데요. 과거 월드컵이나 올림픽 같은 메가스포츠 이벤트는 방송사가 중계하고 스타가 홍보하는 구조였습니다. 하지만 이제는 다릅니다. 크리에이터가 직접 현장을 전달하고 팬들과 소통하며 동시에 홍보까지 합니다. 중기와 마케팅의 경기가 사라지고 있는 거죠. 이번 북중미 월드컵에서 키파와 아이셔 스피드의 협업은 앞으로 스포츠 중계가 어떤 방향으로 변할지 보여준 상징적인 사례라고 볼 수 있습니다. TV는 여전히 스포츠 중계에서 중요한</w:t>
      </w:r>
    </w:p>
    <w:p>
      <w:r>
        <w:t>플랫폼이지만 그 비중은 점점 줄어들고 있는데요. 2년 뒤 열리는 LA 올림픽에서도 아이쇼 스피드와 같은 크리에이터의 역할이 더 커지지 않을까요?</w:t>
      </w:r>
    </w:p>
    <w:p>
      <w:r>
        <w:br w:type="page"/>
      </w:r>
    </w:p>
    <w:p>
      <w:pPr>
        <w:pStyle w:val="Heading1"/>
      </w:pPr>
      <w:r>
        <w:t>0105. BLACKPINK - ‘GO’ M/V</w:t>
      </w:r>
    </w:p>
    <w:p>
      <w:r>
        <w:rPr>
          <w:color w:val="666666"/>
          <w:sz w:val="18"/>
        </w:rPr>
        <w:t>채널: BLACKPINK    업로드: 20260227    길이: 3:21</w:t>
      </w:r>
    </w:p>
    <w:p>
      <w:r>
        <w:rPr>
          <w:color w:val="1A0DAB"/>
          <w:sz w:val="18"/>
        </w:rPr>
        <w:t>https://www.youtube.com/watch?v=2GJfWMYCWY0</w:t>
      </w:r>
    </w:p>
    <w:p>
      <w:r>
        <w:t>저는 임무를 수행 중입니다.  내가 통제하고 있어.</w:t>
      </w:r>
    </w:p>
    <w:p>
      <w:r>
        <w:t>난 네 몸을 원해.  나는 네 영혼을 원한다.  도와드리겠습니다</w:t>
      </w:r>
    </w:p>
    <w:p>
      <w:r>
        <w:t>.  [음악] 난 1등이야. 당신의 하나님과 천사.  [음악] 주의 나라가 임하소서.  잘 모르겠어요.</w:t>
      </w:r>
    </w:p>
    <w:p>
      <w:r>
        <w:t>나는 북을 두드렸다.</w:t>
      </w:r>
    </w:p>
    <w:p>
      <w:r>
        <w:t>곧 [음악]으로 전화해 주시겠네요.  음악은 계속될 거예요.  넌 내가 허락할</w:t>
      </w:r>
    </w:p>
    <w:p>
      <w:r>
        <w:t>때만 움직여야 해.</w:t>
      </w:r>
    </w:p>
    <w:p>
      <w:r>
        <w:t>[음악]</w:t>
      </w:r>
    </w:p>
    <w:p>
      <w:r>
        <w:t>[음악]</w:t>
      </w:r>
    </w:p>
    <w:p>
      <w:r>
        <w:t>[음악]</w:t>
      </w:r>
    </w:p>
    <w:p>
      <w:r>
        <w:t>[음악] 가서 가져와.  제가 가서 가져올게요. 두 번째 기회를 절대 잡지 않을 거야.  저는 중간쯤에 [음악]이 필요해요.  흐름에 몸을 맡겨 보세요. 언제 가야 하는지 알려줘.  느린 템포의 음악은 안 돼요. 볼일 볼 때 스피커를 통해 담배 연기가 나옵니다.  안 돼 .  나는 오른쪽으로 간다.  가고 싶어요.  [음악] 난 완전히 넋을 잃었어.  무모하게 행동해.  가버려.  도대체 무슨 문제가 생길 수 있겠어요?  전 모든 걸 걸 거예요. 제가 팀원들을 모두 데리고 가는 거 눈치채셨어야 해요 . [음악] 내가 드럼을 치러 갈 이유는</w:t>
      </w:r>
    </w:p>
    <w:p>
      <w:r>
        <w:t>네가 [음악] 자리를 지키고 올 거라서야 .</w:t>
      </w:r>
    </w:p>
    <w:p>
      <w:r>
        <w:t>내가 이렇게 말하면 넌 정말 충격받을 거야 [음악]</w:t>
      </w:r>
    </w:p>
    <w:p>
      <w:r>
        <w:t>[음악]</w:t>
      </w:r>
    </w:p>
    <w:p>
      <w:r>
        <w:t>내 마음이 너무 아파, 자기야.</w:t>
      </w:r>
    </w:p>
    <w:p>
      <w:r>
        <w:t>[음악] 벼랑 끝에 서 있다 .  오, 입 좀 벌리고 있어 봐</w:t>
      </w:r>
    </w:p>
    <w:p>
      <w:r>
        <w:t>, 자기야.  [음악] 열기.</w:t>
      </w:r>
    </w:p>
    <w:p>
      <w:r>
        <w:t>열.열.   나는 당신이 당신 자신</w:t>
      </w:r>
    </w:p>
    <w:p>
      <w:r>
        <w:t>에게로 돌아오도록 만들 수 있어요</w:t>
      </w:r>
    </w:p>
    <w:p>
      <w:r>
        <w:t>. [음악]</w:t>
      </w:r>
    </w:p>
    <w:p>
      <w:r>
        <w:t>[음악]</w:t>
      </w:r>
    </w:p>
    <w:p>
      <w:r>
        <w:t>[음악]</w:t>
      </w:r>
    </w:p>
    <w:p>
      <w:r>
        <w:t>[음악] 블랙핑크 블랙 , 핑크, 블랙, 핑크, 블랙, 핑크, 블랙, [음악] 핑크, 블랙, 핑크, 블랙, 핑크 , 블랙, 핑크, 블랙, 핑크, [음악] 블랙, 핑크, 블랙, 핑크, 블랙, 핑크, 블랙, 핑크.  [음악]</w:t>
      </w:r>
    </w:p>
    <w:p>
      <w:r>
        <w:br w:type="page"/>
      </w:r>
    </w:p>
    <w:p>
      <w:pPr>
        <w:pStyle w:val="Heading1"/>
      </w:pPr>
      <w:r>
        <w:t>0106. [2026년 7월 운세] 병오년 을미월 일간별 운세 완벽정리!</w:t>
      </w:r>
    </w:p>
    <w:p>
      <w:r>
        <w:rPr>
          <w:color w:val="666666"/>
          <w:sz w:val="18"/>
        </w:rPr>
        <w:t>채널: 마인드 명리    업로드: 20260703    길이: 41:37</w:t>
      </w:r>
    </w:p>
    <w:p>
      <w:r>
        <w:rPr>
          <w:color w:val="1A0DAB"/>
          <w:sz w:val="18"/>
        </w:rPr>
        <w:t>https://www.youtube.com/watch?v=abskiSwixec</w:t>
      </w:r>
    </w:p>
    <w:p>
      <w:r>
        <w:t>이번 을미월은 좀 위선적인게 있습니다. 을목은 상당히 프레시한 거여서 뭐만 하면 플레쉬 프레시 하는데이 미토는 꼰대적인 글자예요. 이번 을미월은 가장 뜨거운이 화기를 먹음은 미토가 가장 상콤한 에너지 중에 하나인이 을목 을목을 만나서 좀</w:t>
      </w:r>
    </w:p>
    <w:p>
      <w:r>
        <w:t>이상한 한 달이 될 수가 있습니다. 이럴 때 뭐 아무도 믿으면 안 되고 내면의 화를이 승질날 일이 많을 수가 있는데이 내면의 화를 잘 시키는게 관건이에요. 네. 감목분들은 감목분들에게 이번 병년 을미월은이 식상 화생토, 식상 생제가 돼서 이건 좀 사고 싶은 게, 갖고 싶은게 좀 많아집니다. 더 좋은 상품이나 아니면 여러 기회들이 막 눈앞에 내 눈앞에 보이는데 아, 그래서 좀 결정 장애가 올 수가 있어요. 네. 어떤 거를 선택해야 될지 모르겠다. 좀 혼란스러운 건데 관과 인성이 약해지니까 아 욕심은 더 많아져서 판단력이 흐려질 수가 있고 뭐 나도 모르게 과소비를 한다든지 무리한 과도한 좀 선택을 해서 후회를 할 수도 있으니까 좀 조심하시면 좋고 근데 긍정적으로 해석하면 굉장히 좋은 여러 정보들과 기회가 많이 오는 것도 돼요. 이럴 때 감목분들은 너무 가만히 너무 집에만 계속 아무것도 안 하고 있으면 안 돼요. 좀 아까운데 우리 2026년 병호년 특히 여름이</w:t>
      </w:r>
    </w:p>
    <w:p>
      <w:r>
        <w:t>강한 화기운 식상들로이 목이 설계가</w:t>
      </w:r>
    </w:p>
    <w:p>
      <w:r>
        <w:t>돼서 감목분들은 지쳤지만 아 이번 을미월 그래도 아직은 버틸 만합니다.네 그리고이 미터 속에 을목도 있어서 예 그래도 버틸 만한이 목의 뿌리가 조금 있어요.네 네. 그리고 여러 선택을 할 수가 있는데 뭐 예를 들면 가고 싶은 회사나 꽤 좋은 조건의 회사 뭐 그런데 공지가 뜬다든지 아니면 내가 할젝트나 뭐 사업 일들을 더 폭넓게 선택할 수도 있습니다. 네. 아니면 남자들의 연락이 많이 온다던지는 아니겠지만 어쨌든 내가 하고 싶었던 거를 할 수 있는 기회가 생길 수가 있고 평소 가지고 싶었던 것도 뭐 가질 수가 있어요. 아 근데 좀 부정적으로 해석하면 너무 눈앞에 막 먹을게 너무 많아서 혼란스러워서 결정을 잘 못 하는 거고 또 그에 따른 실수를 할 수도 있습니다. 아 이럴 때일수록 우리 감목분들은 신중할 필요가 있고 너무 자만 해도 안 돼요. 또 이번 을미월은 너무 우유부단하게 머뭇거리시면은 기회를 놓칠 수도 있습니다. 네. 또이 오미합 뭐 오미합이 되긴 하는데 상관 생제가 되기는 하니까 나도 몰랐던 나의 장점을 알게 되는 것도 되고 뭐 옛날에 공부했던거나 뭐 옛날 때 배운 거 기억 저기 끝에 있는 내 능력이 다시 끄집어져서 그걸 조금씩 활용할 수도 있습니다. 네. 근데 아직은 자신감이 막 붙지는 않아요. 밖에 나가면 쭈구리가 되고 조용히 있는 건데 아직은 확신이 없고 더 다듬어야 될게 많다고 생각이 드니까이 평소와 뭐 똑같이 지내긴 하는데 그리고 과목분들은 이번 병년 상반기 확운</w:t>
      </w:r>
    </w:p>
    <w:p>
      <w:r>
        <w:t>불기운이 강해져서 여러 분주한 일들이 일어났고 좀 혼란스러운 시간들을 보냈다면 이번 을미 월에는네 재정비를</w:t>
      </w:r>
    </w:p>
    <w:p>
      <w:r>
        <w:t>재정비를 다시 해서 내시를 튼튼하게 하는 것도 돼요. 을목 겁제. 을목 입장에서는이 미토가이 입장에서선 편제니까 편제 위에 겁제는 행복해</w:t>
      </w:r>
    </w:p>
    <w:p>
      <w:r>
        <w:t>보입니다. 내 입장에서 얘가 행복해 보여. 좋아 보여요. 뭐 주식이 확 오는 진, 휴가 가는 진, 좀 좋은 인연을 만나 행복한 시간을 보내는 진. 뭐 이런 것들이 눈에 거슬릴 수 있는데 아 우리 감목분들 그런 거 신경 쓰면 안 됩니다. 그냥 내 갈길을 가고 다음 달인 다음 달에이 신금월이 신금 편관월을 준비해야</w:t>
      </w:r>
    </w:p>
    <w:p>
      <w:r>
        <w:t>됩니다. 네.이 이 신은 간모에게 편관으로 흉신이긴 하지만 이런 병호련의 흐름으로는 오히려이 금이 들어올 때 굉장히 좋을 수가 있어요. 이번 을미월은이 병원년의 화가 강한 거의 마지막 달이고 다음 달부터는 좀 화가 좀 약해지니까이 다음 달이 병신월 아 병신월이 병신월이어서 화가 있긴 한데네 그래도 뭐이 정도 병화는 그렇게 세지가 않아요.네 네. 이번 달이 화가 강한 마지막 달이다라고 생각하시고 또 미토는 갑목의 12 운성으로 묘지입니다. 네. 묘지니까 이럴 때 좀 요상한 생각들이 자기 전에 막 들 수가 있어요. 네. 그런 거 다 밤감, 새벽 감이기 때문에 너무 신경 쓰지 마시고 네. 깊게 생각하지 마시고 이번 달은 그냥 운동 열심히 하고 네. 뭐 땀을 빼면은 뭐 생각과 우울 불안이 조금이라도 덜어질 수 있으니까 그냥 뭐 운동이나 취미 생활 열심히 하고 건강하게 보내시면 감옥분들은 이번 달 병원년 을미월 굉장히 좋은 운이 될 수 있을 것 같습니다. 감목분들 이번 달도 파이팅입니다. 네. 그다음 을목분들은 이번 달 병호 을미이 병호년이라는</w:t>
      </w:r>
    </w:p>
    <w:p>
      <w:r>
        <w:t>식상에 미토라는 편제도 와서 마치</w:t>
      </w:r>
    </w:p>
    <w:p>
      <w:r>
        <w:t>빠르게 달릴 수 있는 스포츠카를 타는 건데요. 아, 아니 재밌고 흥분되고 멋있고 스릴이 있지만이 스포츠카가 2003년식입니다. 아,이 내부 장치들이 불안불안하고 속도 조절도 잘 안 되니까 언제 확 사고가 날지도 모르는 거죠. 네. 또 뭐 내가 런닝을 하고 있는데 오늘따라 유독 컨디션이 좋아요. 땅과 발이 착착 감기는데 뭔가 더 막 달리고 싶어 갖고 이봉주 선생님으로 빙이 돼서 막 달리다가 결국 스텝이 꼬여서 넘어질 수가 있습니다. 네. 근데 그냥 혼자 넘어지면 괜찮은데 천간의 을목 비견들이 뜨니까 주변에서 넘어진 나한테 괜찮아요. 안 다쳤어요. 크게 하는 거여서 네. 주변 사람들이 다 넘어진 나를 쳐다봐서 좀 그 쪽 팔릴 수가 있습니다. 그런 상황들이 생길 수가 있고 을목분들은 페이스 조절을 잘하는게 이번 을미 월에는 꼭 필요할 것 같습니다. 좀 절제를 잘해야 돼요. 네. 그리고이 미토 편제 얘는 만만치 않습니다. 게다가 을목 비견도 오니까 아 이건 주변 분위기가 다 막 도파민이 끌어오르는 건데 근데 2002년 월드컵 같은 파이팅이 넘치는 도파민이 아니라 이번 2026년 홍명보호의 월드컵처럼 승질 나는 그런 도파민이 올라왔습니다. 아, 그래서 막 화가 나고 승질이 날 수가 있는데 감정 조절과 내 주변을 살피는게 중요할 것 같고 병원년 을미월은 아직까지는 굉장히 조열하니까</w:t>
      </w:r>
    </w:p>
    <w:p>
      <w:r>
        <w:t>을목 입장에서는 내 에너지가 좀 설기된다. 내 에너지가 많이 뺏길 수가 있습니다. 네. 할 일은 많은데 이럴 때 을목분들은 내 몸이 한 개인게 굉장히 아쉽게 느껴질 수가 있어요. 하고 싶은게 있는데 하고 있는 것 때문에 못 할 수가 있고. 네.이 이 을목 비견이 오니까이 주변에서 환경에서 나의 역할이 중요해진다. 이런 것도 됩니다. 내가 열심히 한 일이 얘한테 갈 수도 있어요. 남은 일을 하게 될 수가 있고. 네. 그래서 우리 율목분들은 내 이득을 꼭 신경 쓰고 챙기셔야 돼요. 주변 사람들이 나에게 바라는게 많습니다. 네. 의존도가 거의 내가 뭐 2강인급으로 사람들이 나한테만 패스하고 네가 꼴 넣어줘. 네가 해 줘. 너만 믿어. 할 수가 있는데 네. 아, 그래서 나는 피곤하지만 어쨌든 뭐 인정은 뭐 나름 받을 수 있고 그리고 이런 식상생우는 내 몸값을 올리고 싶어 하는 것도 돼서 나를 돌아보고 나를 점검하는 것도 됩니다. 평소 바꾸고 싶었던 습관이나 아, 내가 이것 때문에 인생이 꼬인 느낌이다 하시는게 있다면 이런 운일 때 다 잘라내고 버려야 될 거는 과감하게 버리는게 좋아요. 지금 당장은 손실이 좀 나더라도 아니다 싶은 거는 없애고 갈고 나에게 어울리는거나 어 이거 느낌 좋은데 하는 걸 찾아서 그거에 투자하신다면은 뭐 다음 달인 8월 달부터 좋은 결과가 있을 것 같습니다. 네. 마지막으로 우리을 일목분들 이번 달은 금기운과 수기운 뭐 관성과 인성이 없어서 계획이 틀어지거나 지금 내가 현재 있는 곳에 대한 불만이 생길</w:t>
      </w:r>
    </w:p>
    <w:p>
      <w:r>
        <w:t>수밖에 없는데 아 그래도 현실적으로는 꽤 뭐 나쁘지 않은 좋은 운이어서 뭐 지금처럼 자신을 믿고 발전해 나가신다면 갑진 7월 달 갑진 을미월을 보내실 수 있을 것 같습니다. 네. 다음 달에는 을미 병신월이 금이 아 금액 기운이 드디어 들어와서 이제는 화기운이 막 그렇게까지 세진 않으니까 더 살만해졌다라고 할 수 있을 것 같고네 을목분들 이번 을미월도 파이팅입니다.네 다음 병화분들에게 병원년 을미월 을목은 정인 미토는 상관이 을목 정인은 여름</w:t>
      </w:r>
    </w:p>
    <w:p>
      <w:r>
        <w:t>철세인 제비가 우리 집에 제비집을 지어서 새끼를 둥지에 낳았다라고 보면 됩니다. 굉장히 길조일 수가 있는데 근데 어느 날 어미새가 않아요. 아 그래서 내가 돌봐주고 키울 뭔가가 생겼다. 상관 위에 정인. 아 이건 정말 보고만 있어도 행복해지고 즐거운데 근데 내가 잘 보살펴 줘야 돼요.이 을목 정인 얘 예민하고 손이 많이 갑니다.네 동물 농장에 제거하면 뭐 자연으로 방생하고 더 먼 곳으로 보내기 때문에 내가 책임을 져서 잠시 동안이나마이 을목을 키워야 돼요. 네. 이걸 현실적으로 해석하면 7월 달의 병화분들은 내가 평소 하고 싶었던거나 뭐 취미, 자기 개발, 어떤 프로젝트 이런 원하던 일이 들어올 수가 있는데 그게 재밌을 거 같고 하고 싶었던 거였는데 아 막상 하면은 힘들어. 손이 많이 가고 스트레스를 꾀 받는다라고 할 수가 있습니다. 또 밑에 사람이나 뭐 자식 반려 동물이나 내가 책임져야 돼. 내가 챙겨야 될 무언가가 아, 약간의 문제가 생겨서 골치 아플 수도 있는데 어쨌든 7월 달 흥미로운 일이 생길 수 있지만 마음 편히이 쉬지는 못하는 거고 뒷바라질 할 일이나 내가 책임져서 해야 될 것들 아니면 팀이나 같이 협력해서 작업하는 뭐 그런 프로젝트 같은 그런 거를 한다면 내가이 병화가 중심이 돼서 일을 진행하는게 됩니다. 아, 아무리 [목을 가다듬음] 주변을 둘러봐도 내가 리더를 해야 될 것 같은 그런 불안한 예감이 들 수 있어요. 그리고 이게 정인 상관 뭐 상관 페인이 되기도 하는데이 을목이 미토를 목극토하기는 하는데요.이 미토는 얘가</w:t>
      </w:r>
    </w:p>
    <w:p>
      <w:r>
        <w:t>막 목극토하는 거를 신경도 안 씁니다. 네. 이건 병화 입장에서는 미토 상관이 뭐 극당한다. 에너지가 약해진다. 뭐 이런 거보다는 다듬어진다. 더 좀 다듬어지는 거니까. 그래서 이번 달 병화분들은 말을 좀 더 부드러워지고 융통성도 순발력도 전보다는 더 좋아질 수가 있습니다. 뭐 예전 갔다쓰으면은 바로 얼굴에 좋면 좋다 싫어 싫다가 바로 티가 나고 누가 뭐라 하면은 어 그건 아니죠라고 했다면 그렇게 투박하게 말하는 화법을 했다면 이번 달은 좀 더 말이 예뻐져요. 뭐 예를 들면 뭐 그것도 맞을 순 있지만 저는 이렇게 생각합니다. 뭐 이런 식으로 한 번 더 포장해서 말할 수가 있는 거죠. 아,이 원래 병화분들은 뭐 태양 빛이니까이 병화 특성상 급하면 생각보다 입이 먼저 나가는 경우가 많은데 이번 달은이 미터가 오면은 한 템포 쉬고 말할 수가 있습니다. 근데 또 상관은 기술이고 재능인데 정인이 그거를 조금이나마 다듬어 주니까 내가 원래도 좀 잘했던 거를 더 전문적으로 만들어 줄 수가 있어요. 뭐 좋게 해석하면 작업과 공부가 더 디테일해지고 꼼꼼해지고 뭐 말하는 직업인 분들은 말의 깊이가 더 있어 보이고 신용이 있어 보이고 서비스업하시는 분들은 손님 응대가 좀 더 좋아질 수가 있습니다. 네. 미토는 병화에게 뭐 12 운성으로 세지로 새롭게 한다기보다는 기존의 것들을 확실하게 다듬는 건데요. 나를 더 리모델링하고 업그레이드 한다라고 보시면 됩니다. 네. 익숙한게 편한 거고 하기 싫은 거는 안 하는 거여서 좀 편식을 할 수가 있는데 뭐 장점은</w:t>
      </w:r>
    </w:p>
    <w:p>
      <w:r>
        <w:t>극대화시키고 단점은 그냥 포기하고 내가 잘할 수 있는 거에 집중해서 그 능력을 더 업그레이드 시킨다라고 보시면 돼요. 네. 어쨌든 병화분들 이번 7월 달도 아직은이 화기운이 강한 운이니까요. 뭔가를 좀 정리하고 머리를 시키는게 필요해 보이고네 좋은 일 많이 일어나시길 빌겠습니다. 병화분들 이번 달도 파이팅입니다. 네. 다음 정화의 병원년 을미월은 아 예상치 못한 일들이 꽤 많이 발생할 수가 있습니다. 내가 생각했던 대로 흘러가는게 아니라 아 좀 더 빡세고 더 버라이어티한 일들이 생길 수가 있는데이 을목 미월의 을목은 아 마치</w:t>
      </w:r>
    </w:p>
    <w:p>
      <w:r>
        <w:t>[목을 가다듬음] 예쁘고 얌전한 아이인 줄 알았는데 알고 보니 금쪽이었습니다. 뭐 대충 보면 축구 국가대표 영웅인 줄 알았는데 알고 보니 무능의 끝판왕이었던 거죠. 어쨌든 아 율목 편인 얘가 고집도 세고 내 말을 잘 안 들어요. 내가 컨트롤하기가 쉽지가 않습니다. 이러한 편인 식신이 뭐 도식이라 그러네 뭐 도식은 내 본능이 살아나는 건데요. 도파민이 막 끌어 올라갔고 가만히 있기가 힘듭니다. 좋게 해석하면 행동력과 순발력이 생겨서 뭐 용기도 더 나서 새로운 시도나 도전, 갑작스러운 변화를 하고 싶다라는 생각이 들기도 하고 근데 좀 부정적으로 해석하면은 자동차에 브레이크가 고장나듯 절제력이 떨어져서 참을 인내심이 좀 떨어질 수가 있어요. 화를 잘 못 참고 소비를 못 참고 방구도 잘 못 참을 수가 있습니다. 네.이 이 미토는 화를 담는 거니까이 가스를 담고 있다가 을목에이 을목에이 아지랑이처럼 아지랑이처럼 뿅 올라오니까 나도 모르게 못 참은 거예요. 네. 참아왔던 그것이 확 올라와서 내 방구 소리를 듣고 내가 놀랄 수가 있죠. 네. 정화분들은 이번 달 좀 급하게 참을 없이 빨리 뭔가를 진행하면 살짝 꼬일 수가 있고 다음 달인이 병신월</w:t>
      </w:r>
    </w:p>
    <w:p>
      <w:r>
        <w:t>금 [목을 가다듬음] 재성이 들어올 때 후회를 할 수도 있기 때문에 네. 이번 달은 그래도 좀 여유를 가지고 주변을 살피시면서 조금씩 욕심을 조금씩 부리시는게 좋을 것 같습니다. 아, 우리 정화분들 이번 2026년이 병호년의 비견 겁제들과 좀 순수하게 관계를 맺고 별로 바라는 거 없이 그냥 인간관계를 나름 뭐 잘 지내온지 알았는데 이번 달은 참았던게 터질 수가 있어요. 동료가 나한테 뭐 술 먹고 서운하다. 잘 나는 잘 모르겠는데 얘가 나한테 뭐 서운한게 있을 수가 있고 나에 대한 불만을 토로하는 것도 돼요. 아니면 믿고 있었던 지인이나 동료에게 약간의 뒷담화를 당할 수도 있습니다. 네. 그런 거 신경 쓰면 안 되고 미토가 정화에게 12 운성으로이 관대지니까이</w:t>
      </w:r>
    </w:p>
    <w:p>
      <w:r>
        <w:t>관대지혜는 나도 불평이 많아지고 이제 더 이상 순수하지 않은 거예요. 내 의견을 표현합니다. 그래서 이번 달 미토분들은 주변 지인이나 동료에게 뒷담마를 당할 수도 있으니까 그 전에 내가 먼저 뒷담말을 해야 됩니다. 네. 선빵이 최고죠. 네. 뭐 어쨌든 나도 누군가에게 상처를 줄 수도 있고 나도 상처를 받을 수가 있는 이게 뭐 나도 본능이 강해지고 주변 사람들도 절제력이 좀 떨어질 수가 있어서 인간 관계에 뭐 소통에 문제가 생길 수도 있으니까 좀 조심하셔야 되고 또 을미이 글자 자체는 호호살이에요. 백호살의 기운인 백호월이기도 해서 좁은 동물원 우리의 둘만 갇힌 사자와 호랑이처럼네 둘이 막 폭발적으로 싸우면 한 명은 죽어 나가니까 타격을 크게 받으니까 최대한 그래도 발톱을 숨기시는게 좀 마음을 편히 먹는게 좋을 것 같습니다. 뒤에서는 뒷담말 하더라도 앞에서는 회유 정책으로네 사람들한테 칭찬을 막 칭찬을 해 주는게 좋을 수가 있어요. 네. 그리고 또 뒷담마를 하다가 구설수에 휘말일 수도 있으니까 막 입이 근질거려 갖고 뒷담마를 정말 하고 싶다면 그냥 집에 가서 재미나이나 챗 GPT한테 그 사람 욕을 하시는 걸 추천합니다. 네. 어쨌든 이번 을미월도 아직은 열기가 강한 달이고 비겁과이 식상에 내 욕구와 본능은 강해지고 좀 사회적인 걸 뜻하는 외부를 뜻하는 금과 물의 기운 재성과 관성이 약해지고이 을목 인성도 타고 이러면 내가 좀 독립적으로 해야 될게 많아요. 혼자서 일을 하고 싶은 거고 사람들이랑 아 회의를 하거나 팀으로</w:t>
      </w:r>
    </w:p>
    <w:p>
      <w:r>
        <w:t>하는거나 뭐 누군가 상대하는 거 영업이나 뭐 서비스 같은게 아 만만치잖아요. 자존심도 세지고 그런 사람 상대 하는게 조금은 힘들어질 수가 있는데 네럴 때일수록 우리 정화분들은 그냥 나 자신을 믿으시고 자신감을 가지시고 그냥 웬만한 거는 그냥 한계로 흘리시고 좀 편안하게 릴렉스하면서 사신다면 좋은 결과를 얻을 수 있을 것 같고네 뭐 불안함은 당연히 있을 수 있지만 미월은 뭐 빛가 지금까지의 빛과열을 담은 거니까 내 습득 능력이 더 좋아질 수가 있고 뭐 내면의 성장 더 성숙해질 수 있긴 해요. 네. 정화분들 이번 병호년 을미월도 파이팅입니다. 네. 다 무토분들 을미월 지지에 미토가 오는데요. 미월이 되면 무토의 스케일이 좀 더 커질 수가 있습니다. 내가 생각했던 것보다 더 와일드한 거고 그냥 대충 대충 하자 했었는데 7월 달이 되니깐 대충 할 수가 없는 거예요. 예를 들면 어떤 프로젝트를 맡았는데 알고 보니까 그게 뭐 굉장 기회가 될 수 있는 더 높은 사람이 볼 수가 있는 거고 생각보다 더 중요한 역할을 내가 무토가 맡은게 됩니다. 그에 따른 좀 부담이 될 수가 있는데 을미는이 백호의 글자여서</w:t>
      </w:r>
    </w:p>
    <w:p>
      <w:r>
        <w:t>만만치가 않습니다. 기회가 될 수도 있고 예를 못 따루면은 타격이 좀 클 수가 있어요. 무토분들은 어쨌든이 오미합으로 정인과 겁제합으로 더 뭐</w:t>
      </w:r>
    </w:p>
    <w:p>
      <w:r>
        <w:t>긍정적이게 주변 사람들과 일을 해결해 나갈 수 있긴 한데 또 화생토를 하니까 이건 내 무토의 근 뿌리도 [목을 가다듬음] 돼서 주변에서 나한테 잘한다 잘한다 하는 거예요. 나를 거의 뭐 아르헨티나의 메시처럼 지켜 세워 줄 수가 있는데 아 무토분들은 오랜만에 기분이 좋기는 하지만 좀 부담감을 느낄 수가 있습니다.네 경쟁자들이나 나를 좀시기 질투하는 사람들이 생길 수가 있는데 무토분들은 그런 거 신경 쓸 결를이 없습니다. 지난 5월 달, 6월 달 강한 화기운이 인성의 영향으로 기운이 좀 막혔어서 답답한 면이 있었는데 이번 달 을미월도 아직은 뜨거운 미토고 뭐 화생 화생토로 화생토로 내 에너지가 충전되기는 하지만 마음이 편하게 충전되지는 않아요. 마치 세랭티에서 가젤리 막 풀을 뜯어 먹으면서 에너지를 충전하고 있는데 주변에 사자나 하이에나들이 들끌어서 눈치를 보면서 배를 채우는 거예요. 네. 가제는 허겁지겁 먹을 수밖에 없습니다. 아직은 위험에 노출된 거고 뭐 경쟁자 천적들이 많은 거여서 긴장을 해야 돼요. 네. 그래도 무토분들은 이번 달 나름 전투력이 좋아져서 네. 누가 공격해도 내가 뒷발차기로 반격을 할 수도 있지만 아 좀 조심을 해야 될 필요가 있고. 네. 그리고이 을미월은 특히 나를 드러내고 싶어 하는 약간의 관종기가 인정 욕구가 더 생길 수가 있고 뭔가 내가 발전하고 증명받기를 원합니다. 또 약간의이 허세 허세가 생길 수가 있어요.이 겁재들한테 밀리지 않으려고 나를 과장하고 약간 펌핑하는 그런 것도 있는데 그로 인해 더 피곤할</w:t>
      </w:r>
    </w:p>
    <w:p>
      <w:r>
        <w:t>수는 있지만 나를 더 잘 가꿀 수가 있고 평소보다 외모에 더 민감할 수가 있습니다. 약간 옷이나 화장품, 액세사리 같은 거를 사고 싶은데 누가 한 걸 보고 아 예쁘다 해서 나도 따라서 지르는 거예요. 네. 7월 달 무토분들은 뭐 TV나 광고 같은 거 보면 안 됩니다. 충동 구매를 할 수가 있고 나도 모르게 남들보다 더 잘 보여야 된다. 뭐 이런 생각이 강해져서 돈이 좀 세어 나갈 수가 있어요. 근데 계산을 잘해야 되는데 아이 그냥 본능대로 급하게 가격 안 따지고 그냥 질러 버릴 수가 있습니다. 바보 같은 짓인 거죠. 네. 그리고 혹여나 내가 산 거랑 똑같은 거를 누가 하고 있다면 절대 가격 물어보면 안 돼요. 나보다 훨씬 싸게 사서 배가 아플 수가 있습니다. 네. 어쨌든이 을목이 을미월의 을목이 미월의 병호년은이 불이 강하니까 햇빛이 강한데 그늘이 없습니다. 아 을목 정관 정관 잘못하다가는 타 버릴</w:t>
      </w:r>
    </w:p>
    <w:p>
      <w:r>
        <w:t>수가 있어요. 이거는 변화를 하고 싶긴 하는데 머무를까 이동할까에 대한 갈등을 굉장히 많이 하는 것도 됩니다. 더 좋은 곳으로 새로운 곳으로 이동을 하고 싶긴 하지만 뭐 지금도 나쁘진 않은 거예요. 이건 마치 머리자르로 미용실을 갔는데 하필 오늘따라 아 머리가 딱 예쁜 거예요. 지금도 괜찮긴 한데 머리를 자르면 왠지 망을 거 같기도 하고 그래서 머리를 자를까 말까 고민을 하는 거죠.네 네. 그리고 마지막으로 무토분들 이번 년도 병원이 화기운 인성이 많이 와서 좀 일에 막힘이 있다든지 답답한 상황들 뭐 스트레스도 받았고 인간 관계에서도 좀 변화가 있었던 분들이 많은데네 이번 을미월 이번 달만 잘 버티신다면 다음 달인이</w:t>
      </w:r>
    </w:p>
    <w:p>
      <w:r>
        <w:t>병신월부터는 더 눈치 보지 않고 더 잘 풀릴 수 있어요. 더 내가 하고 싶은 걸 하는 나를 위한 삶을 살 수도 있을 것 같습니다. 네. 무토분들 이번 병호년 을미 월도 파이팅입니다. 네. 기토에 미월이 오면 미토가 오면 좀 노련해질 수가 있습니다. 뭐 마치 늙어가는 건데 곱게 늙었다. 흰머리가 많이 나는데 실버색처럼 보여서 간지가 날 수 있는 거고 실내가 생겨서 뭐 이미지가 내 이미지가 더 중후하게 뭐 이미지가 좋아지니까 그에 따른 여러 일들이 나한테 올 수가 있는데 그런 기회들이 올 수가 있고 좀 긍정적인 신호가 올 수가 있습니다. 하반기에 할 일거리들이 조금씩 들어오는 거고. 근데 또 이런 화생토운이이 화생토운이 부정적으로 작용하면 아이 내가 머리를 막 굉장히 많이 굴려서 스트레스를 많이 받는다라는 것도 됩니다. 내 자유도 스스로 억제하는 건데 예를 들어 2번 달은 다이어트 학원에 내 돈을 쓰고 자유가 없는 곳에 내 돈을 쓰고 스스로 갇힌 거죠. 아, 근데 여기서 빡세게 열심히 하면 미래에 더 좋은 결과를 얻을 수가 있고 실력이 훨씬 더 업그레이드 될 수가 있을 것 같습니다. 또 기토의 을목은 편관이니까 뭐 편관은 힘듦이니까 힘듦이 오기는 하는데 을목이 목생화되고 목극토하고 있으니까 얘 힘이 세지가 않아요. 이거는 힘든게 뭐 살짝 푸고 왔는데 다행히 나에게는 별 타격이 없는게 됩니다. 예를 들어 아, 요즘 건강이 안 좋은 거 같아요. 뭐 그래서 걱정이 많은데 어떤 심각한 병이랑 증상이 똑같아요. 증상이 머리가 아프다 맞고 이유 없이</w:t>
      </w:r>
    </w:p>
    <w:p>
      <w:r>
        <w:t>피곤하다 맞고 식욕이 없다. 아 이것 때문에 큰 병이 아닌 겁니다. 증상에 요즘 살이 빠진다. 절대 아니기 때문에 큰 병이 아닌 거죠. 그래서 편관 뭐 힘듦이 올 줄 알았는데 걱정이 되긴 하지만 크게 걱정 안 하셔도 될 것 같기도 하고 그래도 모르는 거지만 어쨌든 검진 정도는 받는게 좋고요. 뭔가 지금까지 고민이나 걱정이 있으신 기토분들은 그걸 다 이겨내실 수 있을 것 같고요. 네. 그리고 기토의 병오년 을미월이 오면 뭐 흑의 불이 강해지니까 도자기 굽듯이 도작이 굽듯이 더 단단해질 수가 있는데요. 잘못하면 너무 뜨거워져서이 조절을 잘 못해서 확 깨질 수가 있습니다. 준비가 덜 된 상태에서 무리하게 가시면은이 내 토가 기토가 무너질 수가 있어서 너무 욕심 부리시면이 욕심 부리시면 안 될 수가 있고요. 일단은 안전 빵으로 가시는게 좋아요. 아, 너무 욕심 부리지 말고 무리하지 말고 하던거나 마무리 잘하자라는 생각으로 7월 달 보내시면 좋고요. 네. 그리고 또 현재 안정과 지금 벌고 있는이 고정 수입 월급을 지켜야 되기 때문에 아직은 아, 도전하고 싶지만 아직은 버티는 식이다라고 보시면 돼요. 네. 또 이번 달은 뭔가 아닌 거 같다. 아 이거 아닌 거 같은데 하는 거를 감지한 겁니다. 잘못됨을 감지할 수 있다. 내 바지에 지퍼가 내려간 걸 감지한 거고 내 헤어 스타일이 나와 안 어울리다는 거를 드디어 파악한 거죠. 네. 그리고 내 퍼스널 컬러를 찾을 수가 있습니다. 그래서 다시 멘탈을 잡고 조금씩 고쳐 나갈 수가 있어요.</w:t>
      </w:r>
    </w:p>
    <w:p>
      <w:r>
        <w:t>굉장히 좋은 건데 조금 아쉬운게 있다면 아직은 금기운과이 물기운 금과</w:t>
      </w:r>
    </w:p>
    <w:p>
      <w:r>
        <w:t>물기운이 약하니까 나인 기토가 더 좋은 땅이 되려면 아이 물이 한번 싹 내려주던가 금으로 활를 조절해 주면 좋은데 아직은 미월 조열한 땅이니까</w:t>
      </w:r>
    </w:p>
    <w:p>
      <w:r>
        <w:t>이런 환경에서 자한 뭐이 식물들 곡식들 과일들은 썩을 수가 있습니다. 축구 협회처럼. 네. 그래서 기토분들은 이번 달 특히 뭐 면역력이나 뭐 컨디션 관리를 잘하셔야 되고 적당한 운동을 하셔야 좋아요. 근데 또 뭐 옛날 식으로 해석하면은 이런 인성과 비견이 오고 편관이긴 하지만이 관이 뜬 운을 신분 상승할 수도 있다. 뭐 이런 거라고 해석할 수도 있는데 그만큼 사회적으로 인정받을 수가 있고 중요한 자리나 직책을 맡을 수 있다. 이런 것도 되는데요. 근데 그 자리가 욕도 먹을 수 있고 부담감도 클 수가 있는데이 사람들이이 지인들이 나에게 기대치가 크고 신뢰가 있을 수 있다 거여서 아 또 굉장한 기회가 될 수도 있을 것 같습니다. 예. 그리고이 미토 비견들과 인성 문서를 나눠 갖는 거</w:t>
      </w:r>
    </w:p>
    <w:p>
      <w:r>
        <w:t>뭐 동업이나 어떤 프로젝트를 같이 하는 그런 일들을 진행할 수가 있는데 자칫하면 내가 얘네들한테 끌려다닐 수도 있습니다. 네. 그래도이 을미원은 을미 백호의 글자에서 그렇게 만만치 않아요. 방심하면 안 됩니다. 네. 그래서 현명하게 주변 사람들과 의견 조율을 잘하셔야 되고이 편관을 올린 비견은 고집이 상당히 세기 때문에 이혼 숙력 캠프에 이호선님이 빌런드를 대하는 것처럼 카리스마 있게 단호하게 상대해야 좋을 수가 있어요. 아 우리 기토분들 이번 달 남들이 보기에는 겉으로 보기에는 좋아 보일 수가 있는데 개인적으로는이 심리적으로는 부담감을 느낄 수가 있고 시간의 촉박함도 느낄 수 있을 것 같아요. 뭔가 좀 더 변화를 하고 싶어 하는데 아직은 그러지 못하는 네. 근데 우리 기토분들 이번 을미월만 잘 버티시면은 다음 달부터는이 병신월 드디어 금의 기운이 들어오니까네 굉장히 긍정적일 수가 있고 이번 달은 그냥 목표가 있으시더라도 지금 당장에 큰 변화나 뭐 이동을 바로 딱 하는 시기는 아닌 거 같고 때를 기다리며 준비하기 적합한 시기이다라고 보시면 될 것 같습니다.네 기투분들 이번 달도 이번 병우년 을미월도 파이팅입니다.네 네. 이번 을미월은 경금 분들에게 내가 경금 칼인데 그 칼갈 있잖아요. 칼가는 숫도를 만나는 거다. 그래서 내가 갈린다. 뭐 이런 거라 보시면 됩니다. 갈리니까 좀 아프지만 더 발전하고 좋은 걸일 수도 있는데 을목 정제가 뭐 을경합하니까 내가 가지고 싶은 것도 많고 하고 싶은 것도 많고 돈 되는 것도 아 이거 투자하면 좋을</w:t>
      </w:r>
    </w:p>
    <w:p>
      <w:r>
        <w:t>것 같은데 뭐 이런 것도 자꾸 눈에 들어와요. 근데이 미토 정인도 같이 들어오면서 아, 잠깐 나를 멈추게 합니다. 그게 진짜 필요한 것인가?이 투자가 맞는 것인가?라고 한번 생각하게 만드는 거죠. 네. 그래서 이번 달은 욕심은 생기는데 바로 지르지는 못합니다. 네. 사고 싶은게 많으니까 쿠팡 장바구니에 물건들 38개를 담았는데 결제는 하나도 안 하는 거예요. 계속 비교만 하는. 그리고 미토는 정인이니까 내 생각이 좀 많아질 수가 있습니다. 혼자 머릿속으로 시뮬레이션을 계속 돌리는 건데이 2026년 병호년 자체가이</w:t>
      </w:r>
    </w:p>
    <w:p>
      <w:r>
        <w:t>관성 확 관성이 강해서 상반기 동안은 눈치도 많이 보고네 뭐 실적도 신경 쓰고 사람들 평가도 신경을 많이 썼다면 이번 달에는 조금은 달라집니다. 네.이을 이가 되니까 정인도 들어오니까 남보다 나를 더 신경 쓰는 거예요. 내 몸 관리를 더 하고 내 건강도 내 건강에 더 신경을 써서 약국의 VIP 회원이 될 수가 있습니다. 네. 또 을목 정제가 오니까이 을목 정제가 병호년 미월에</w:t>
      </w:r>
    </w:p>
    <w:p>
      <w:r>
        <w:t>강한 화기로 인해 얘가 불에 타면서 오니까이 돈이 경금 입장에서는 돈이 쓸데없이 나갈 수가 있어요. 뭐 돈이 쓸데없이 나가는 상황 예를 들어서 내가 배달을 1,000원 더 비싼 한 집 배달로 시켰는데 아 걸어오는 뚜벅이 기사님이 잡힌 겁니다.네 그러한 돈 쓴 보람이 없는 상황이 생길 수도 있어요.네 네. 이번 7월 달은 그리고 병호년 상반기와 하반기의이 미월 전환점이기 때문에 기존의 것들은 과감하게 버리고 잘라내고 새 출발하는 것도 돼요. 그리고 내 금액 기운이 강해진 내 뿌리가 생기는 8월 달 신월 그리고 9월 달 6금월이 되었을 때 내가 더 강해지고 더 잘 풀리고 원하는 걸 얻을 수도 있어요. 그리고 또 이번 달은이 을미월은 내 고집이 세상과 타협한다는 것도 됩니다.이 이 뭔 뜻이냐면 뭐 남들이 원하는 거, 세상이 원하는 걸 하는 거고 나의 단점을 인지해서 고쳐 나간다 그러기 좋은 식이다. 이런 것도 돼요. 나름 인내력이 내 경에 인내력이 강해질 수 있고 잘 참을 수도 있는 달이고 아 저번 달까지이 갑보월에 정말 못 참아서 폭발 직인 직전인 경근분들 이번 7월 달에는 공감 능력이 더 생기는 거여서요. 뭐 저 사람은 절에서 나를 더 짜증나게 하는구나.이 이 일은 내가 잘하니까 사람들이 나한테만 일을 시켜서 나는 노예일 수밖에 없구나. 뭐 이런 식으로 해탈하는 그런 운이라 보시면 됩니다. 지지의 미토 정의는 과거의 기억이라면</w:t>
      </w:r>
    </w:p>
    <w:p>
      <w:r>
        <w:t>천간의 을목은 재성으로 과거를 발판삼아 더 발전하고 나아가려는게 되긴 한데 네. 그래서 이번 달은 과거에 집착하는 운은 아니에요. 뭐 이별을 했던가 짜증나고 상처받고 후회할 일이 있었다면 다 싹 다 잊어버릴 수 있습니다. 네. 그리고 다시 현실적이게 미래 지향적인 생각을 해서 앞으로 더 달려 나갈 수가 있죠. 네. 마지막으로 경근분들은 이번 달 너무 막 리모델링 하듯이 싹다 뜯어는 그런 감정의 치우침 선택을 하시면 안 되고 네. 그냥 을미월은 집 인테리어를 바꾸는 거지 집을 싹 다 허물지 않도록 주의해야 됩니다. 네. 적당한 변화를 하고 과거의 것들을 잘라내기에는 좋은 식이긴 해요. 네. 경금분들 이번 병우년 을미월도 파이팅입니다. 네. 신금 자체는 뭐 뜨거운 걸 그렇게 좋아하지 않았는데 아무래도 뜨거운 병호년에 아직은 미월, 조열한 토인,이 미월 편인이 오니까 아 신금</w:t>
      </w:r>
    </w:p>
    <w:p>
      <w:r>
        <w:t>입장에서는 세상이 좀 삐뚤어지게 보인 비판적이게 보입니다. 아 좀 짜증나는게 많아요. 더워서 짜증나고 숲해서 짜증나고 선거 용제 때문에 짜증나고 홍명보 때문에 짜증나고 걸 보면 짜증나고 짜증날게 많습니다. 데 또 누가 나한테 아 잘 될 거야 좀만 참아라고 했다면 평소에는 아 생각해 줘서 고마워 할 텐데 이번 병호년 을미월에는 어 왜 나한테 그런 말을 하지? 나 이미 잘되고 있어. 이런 식으로 좀 꼬일 수 있다고 해야 되나? 사실 뭐 그 정도까진 아니고요. 더 예민해진다.네 그래서 이번 다 신근분들은이 내면의 화를 가아듣는게 관건일 것 같습니다. 네. 그리고 나와 관련 없는 것들 뭐 외부적 뭐 정치나 뭐 스포츠나 뭐 연예인 같은 뭐 그런 기사들이나 분노에 분노가 막 끌어오르는 유튜브 쇼츠 같은 거 선동하 선동하거나 괜히 좀 혐오를 자극하는 것들 그런 것들에 휘둘리면 안 돼요. 나 자신에 집중해야 됩니다. 남들의 말도 그냥 뭐 잘들을 필요도 없이 한기로 흘리셔야 돼요. 그리고 사람은 상대할 때 웬만하면 그러려니 아 뭐 그럴 수도 있지 하는 연습을 하시는게 좋고 근데 이런 와중에 천간에 을목 편재도</w:t>
      </w:r>
    </w:p>
    <w:p>
      <w:r>
        <w:t>왔습니다. 을신충으로 오긴 하는데 얘가 불에 타면서 와서 편재라는 즐길</w:t>
      </w:r>
    </w:p>
    <w:p>
      <w:r>
        <w:t>거리가 들어오긴 하지만 아 뭐 제대로 못 즐긴다, 제대로 못 논다. 약간의 좀 희망 고문 같은 이건 마치 헌팅 포차에 갔는데 남자가 여자 태블에 가서 저희랑 노실래요? 했는데 여자들이 아 저희 진지한 대화하고 있으니까 10분 후에 오세요.라고 해서 10분 후에 갔는데 또 10분만 기다려 달라 하고 그래서 기다리고 있는데 결국 다른 남자랑 나가는 형국입니다. 네. 전쟁이 나도 그 남자랑은 절대로 안 나가는 거예요. 아, 신금분들은 이번 달 즐길 수 있을 것 같은데 잘 못 즐긴다. 뭐 이런 할 수게 많을 수 있고. 네. 미는 화를 먹으면 토니까 아직은 화가 강하니까요. 뭐 관성이니까 신금의 화는 관성이어서 일복이 많을 순 있어요. 이번 달은 자기 객관화가 잘되고 이제 다음 달부터 이제 드디어 내 금에 뿌리가 될 수 있는이 신월</w:t>
      </w:r>
    </w:p>
    <w:p>
      <w:r>
        <w:t>병신월이 됩니다. 금의 기운이 오니까 다음 달인 8월에는 어두운 터널에서 확 나오는 것처럼 뭐 극단적으로 좋은 소식도 들어오고 훨씬 더 잘 풀릴 것 같아요. 네. 그 전에 이번 달은 좀 고생을 해야 될 것 같은 느낌이 드는데 하지만 보상이 있긴 해요. 그냥 고생만 하는게 아니라 수리슨 힘듦 그런 것도 오지만 달콤함도 옵니다. 네. 그냥 삼겹살을 먹는 것보다 스디슨은 소주 한잔을 먹고 삼겹살을 먹으면은 훨씬 더 맛있는 것처럼 신금에게 이번 을미월은 삼겹살의 소주 한잔 같은 거죠. 네. 아무래도 아직은 신금이 화극금 당하고 편재도 불에 타니까 뭐 물도 증발하고 거의 뭐 연료가 소진된 건데 근데 연료는 소진됐지만 욕심도 많아지고 의욕은 넘칩니다. 의욕만 넘쳐요. 전형적인 머리와 몸이 따로 노는 운이다라고 보시면 됩니다. 뭐 예를 들면 기획력과 뭐 아이디어, 영감, 계산 능력 이런 건 상당히 머리가 잘 돌아갈 수 있는데 아 체력이 없습니다. 힘들어. 이건 마치 재밌는 게임기를 선물 받았는데 게임할 힘이 없고 귀찮아서 그 재밌는 게임기를 그냥 방구석에 쳐박아 두는 거예요. 네. 이렇듯 뭐 체력이 떨어져서 잘 못 할 수가 있으니까 신근분들은 영양제를 잘 챙겨 먹으셔야 됩니다. 운동도 하시면 좋고. 네. 그래도 신근분들은 지난 병호년에 강한 화기가</w:t>
      </w:r>
    </w:p>
    <w:p>
      <w:r>
        <w:t>이제 앞으로는 향후 몇 년 동안은 안 올 수가 있어서 네. 더 밑으로 내려간다라기보다는 이제 올라갈 일만 남았다라고 보시면 되고. 네. 만약 내 신금이 지금까지 화를 잘 활용해서 서서히 잘 올라가고 있는 신금분들은 다가올 8월 달에 자만하지 않고 사람을 조심할 필요가 있고요. 내가 지금 바닥인 신금인 분들 힘들다 뭐 되는 일이 없다 하시는 분들은 이번 을미 을미월을 잘 버티신다면 8월 달부터는 조금씩 올라갈 수 있는 신호가 조금씩 오니까네 좀만 버티시면 될 거 같습니다. 신금분들 이번 7월 달도 파이팅입니다.네 네. 임수분들에게 이번 을미월 을목은 상관, 미토는 정관. 아, 상관 견관이라고. 상관</w:t>
      </w:r>
    </w:p>
    <w:p>
      <w:r>
        <w:t>견관이 좀 되는데 이건 내 임수의 전투력이 좀 더 세지는게 됩니다. 아, 이번 달은 착하고 순수한 거 이런 건 어울리지가 않아요. 7월 달은 집에 있는 귀여운 키링이나 캐릭터가 그려진 맨투맨 티셔츠는 갖다 버리셔도 됩니다. 네. 실제로 임수분들은 이번 달 보가 몸을 부풀리듯이 살로 몸을 부풀려서 강한 척을 할 수가 있고 아이 메이크업 하실 때도 나도 모르게 본능적으로 입술을 까맣게 칠라던가 눈에 스모키 화장을 지나게 할 수가 있고 이상하게 쇼핑을 할 때도 약간 그 강해 보이는 해골이 그려진거나 그런 체인 같은 그런 라커분들이 좋아하는 액세사리들을 사고 싶어는 거고 그만큼 강해 보일 수 있다. 네. 이번 미월의 임수분들은 일할 때나 뭔가 공부나 활동을 할 때 남들보다 앞서 나가고 싶고 끌리면 안 된다. 아, 내가 지금까지 당했다면 이제는 반격을 하고 싶다. 뭐 이런 운이에요. 뒤쳐지면 안 된다는 압박감 때문에 오랜만에 열정이 솟고 자기 발전을 하고 싶다는 그런 생각이 끌어올 수가 있습니다. 아, 이번 달 임수분들은 뭐 대인 관계, 뭐 사람 좋은 척 이런 거에 에너지를 뺏기고 싶지 않아요. 네. 솔로이신 임수분들도 외롭긴 하지만 잘 살아야 된다. 나는 성공해야 된다는 성공 요기 성 아니 연애 욕구를 뛰어넘었습니다. 네. 또 임수에게 미월은 12 운성으로 양지인데 양지</w:t>
      </w:r>
    </w:p>
    <w:p>
      <w:r>
        <w:t>아직은 엄마의 뱃속에 갇힌 것처럼 활발하게 움직이진 못하지만 뭐 보이지 않는 거 머릿속에서나 무의식 속에서는 빨리 나가고 싶다. 빨리 세상에 나가고 싶다는 욕망이 끌어오르죠. 네. 이번 달 임수분들은 같은 실수를 대풀이하지 않겠다는 의지도 있고 뭐 나름 완벽하게 한 개당 한 개당 올라가겠다는 계획도 짤 수가 있어요. 네. 뭐 그게 다 지켜지진 않더라도네 굉장히 긍정적인 역할을 할 수 있을 것 같고 또 내 발톱이 조금씩 드러나니까 나쁘진 않아요. 오히려 지금까지 무시 당하고 있었다면 나도 물 수 있는 이빨이 있다는 거를 보여 줄 수가 있는 거고 이제 화기운이 재성이 막 타 올랐다가 조금씩 물러나는 식이어서네 여러 것들이이 미월에 정리가 되고 뭐 일 습득 효율 뭐 이런게 좋아지는 거고요. 다음 달인 8월이 병신월부터는 신월부터는</w:t>
      </w:r>
    </w:p>
    <w:p>
      <w:r>
        <w:t>약간은 새로운 거 기존에 내가 하고 있던 거에서 살짝은 다르지만 나름 새로운 거를 하는 운이기 때문에네 이번 7월 달은 정리할 거는 확실하게 정리하고네이 물이 증발할 수가 있으니까 임수 물이 증발할 수가 있으니까 스트레스를 너무 안 받게 휴식을 하고 잠을 잘 자는게 중요할 것 같습니다. 아, 지금 솔로이신 임수분들은 과거의 기억이 생각나는 식이기 때문에 나도 모르게 전에 만났던 사람과 비슷한 성향의 사람을 무의식적으로 만나고 싶다라는 것도 돼요. 네. 근데 뭐 이성을 만나더라도 막 놀면서 자연스럽게 만나지 못하고 좀 이런 운엔 소개나 뭐 그런 릴레이 소개팀 같은 뭐 그런 걸로도 남자를 만날 수가 있는데 상대방의 재는 모습에 좀 실망을 할 수도 있습니다. 뭐 예체능을 하시는 임수분들이나 뭐 아이디어를 내시는 임수분들은 아 또 뭐 취미나 뭐 창의적인 일들 뭐 기획하는 걸 하시는 분들은 이번 7월 을미월이 뭔가 좀 특이하고 독창적인 결과물이 나올 수도 있어요. 네. 뭐 내가 만든 것들이 호불로가 갈릴 수 있지만 어쨌든 뭐 내 본능적인 내 머릿속에서 나온 정말 오리지널적인 나의 모습이기 때문에 그 내가 만든 결과물이 남들의 버림을 받던 인정을 못 받던 어쨌든 나 자신의 내가 생각했을 때 자부심은 높을 수가 있어요. 결과가 안 좋더라도 자기 만족은 될 수 있다. 이런 거고 또 남들이 보기에 7월의 임수는 겉보기에는 뭐 괜찮아요. 여름에 해수욕장의 물상이니까 뭐 좀 있어 볼 수 있고 남들의 스포트라이트도 받을 수가 있는데 아</w:t>
      </w:r>
    </w:p>
    <w:p>
      <w:r>
        <w:t>나는 미래가 걱정이 되긴 해요. 네. 이럴 때 임수분들은 불면증이 오기 딱 좋습니다. 네. 운동을 하거나 뭐 영양제를 챙겨 먹던가 뭐 면역력이나 체력 관리를 하면 좋고 내 뿌린 임수에 뿌린 물의 기운이 아 2026년 계속 약했고 이번 미월도 약하긴 한데 그래도 다음 달인이 병신월에 8월 달에 신월에는 금생수로 물에 에너지가 조금 들어오니까 지금 당장은 너무 빡세게 계획 세우시지 말고 적당히 내 긍정 회로를 돌려서 여유롭게 작은 거에 행복해하며 이번 미월을 버티시는게 중요할 것 같습니다. 네. 임수분들 병원년 을미월도 파이팅입니다. 네. 마지막 계수분들이 을목은 마치 뜨거운 건식</w:t>
      </w:r>
    </w:p>
    <w:p>
      <w:r>
        <w:t>사운하에 차가운 물수건 같은 존재로서 아 아무리 내 현실이 힘들더라도 그걸 버티게 해주는 원동력이다라고 볼 수가 있어요. 계수의 의미가 온 거는 뭐 재생살도 되니까 화생토로 재생살이 되니까 힘들 수 있지만 아이 모든 면에서 정말 좋은 기회가 올 수도 있습니다. 이 월은 병원 상반기와</w:t>
      </w:r>
    </w:p>
    <w:p>
      <w:r>
        <w:t>하반기의 전환점이기 때문에 기존의 것들은 과감하게 버리고 새 출발하는 것도 돼요. 그리고 내 금액 기운이 강해지는 다음 달인 8월 병신월에</w:t>
      </w:r>
    </w:p>
    <w:p>
      <w:r>
        <w:t>그리고 9월 정의월에 내가 더이 금생수로 계수가 더 강해지고 원하는 걸 얻게 될 수가 있습니다. 아 그리고 이번 달은 내 고집이 세상과 타협한다. 이런 것도 돼요. 남들이 원하는 걸 내가 맞춰 주고 하는 거고 또 자기 객관화가 돼서 내 단점을 인지하고 그걸 바꾸려고 노력하는 거예요. 뭐 고쳐 나가는 운이고 나름 인내력이 강해지고 잘 참을 수도 있는 달리에요. 아,이 병호년 가보월 저번 달까지는 정말 못 참아서 폭발 직전인 계수분들은 이번 7월 달 을미월에는 해탈할 수가 있고 그래도 나름이 을목 차가운 물수건도 오니까 좀 기댈 수 있는 좀 이겨낼 수 있는 뭔가가 생기기도 합니다. 네. 우리 계수분들에게 병원년 자체는 재성이 강하게 오는 달이니까이 재성은 뭐 단순히 돈도 되지만 현실 갖고 싶은 거 소유욕 사람 결과 뭐 욕심 이런 것들이 많아지는게 돼서 이런게 오는 건데 계수 입장에서는 병호년은 수급화로 내 물이 증발될 수도 있는 거니까 이건 하고 싶은 건 많고 싶은 것도 많고 현실적으로 뭔가 얻고 싶은 마음은 강한데 아 내 체력이나 멘탈은 자꾸 증발되는 거예요. 네. 이런 병호년의 을미 월이 오면 그래도 편관이 오니까 이건 책임지는 일이 생길 수가 있습니다. 뭐 완장을 차는 운이랄까? 아,이 미토가 계수에 만만한 톤은 아닙니다. 그리고 식신 재살 느낌도 약간 있는데 을목 식신이 밑토를 목극토하면서 뭐 힘든 일, 압박, 스트레스를 내 재능과 센스로 이겨낼 수 있는 거예요. 그래서 이번 달 계수분들은 좀 힘든 상황,</w:t>
      </w:r>
    </w:p>
    <w:p>
      <w:r>
        <w:t>촉박하거나 위기 상황 속에서 의외로 나도 몰랐던 나의 능력이 나올 수가 있고 그래서 힘들 수 있지만 실력은 올라갈 수 있는네 레벨업을 할 수가 있긴 있는데 아 근데 머릿속은 바쁩니다. 쉬고 싶은데 막상 쉬면 불안하고 놀고 싶은데 놀면 제책감이 들고 다이어트를 하려고 닭가슴살 꺼내 먹으려고 했는데 아 TV에서 치킨 광고가 나와서 못 참을 수도 있는 운이랄까? 을목 식신이 오니까이 식탐</w:t>
      </w:r>
    </w:p>
    <w:p>
      <w:r>
        <w:t>먹는 욕구가 드러나 스트레스를 받으면 먹는 걸로 풉니다. 이건 나를 위한 보상이다 하고 막 먹는데네 그래도 다행인 거는 식탐은 끌어오르지만 그래도 운동도 열심히 할 수 있는 운이긴 해요. 네. 그리고 이번 미월 편관이 오니까 내가 지금까지 귀찮거나 대충 넘겼던 뭐 그런 것들이 올라와요. 밀린 일이나 밀어둔 공부, 뭐 건강 검진, 공가금 낼 거 등등 이런 것들을 빨리 처리해야 되는데 그래서 귀찮긴 하지만 하나하나 처리해 나가는 운이다라고 볼 수가 있고 밀린 숙제를 하는 운이다라고 보면 되고 아 또 너무 막 갑자기 너무 완벽하게 하려고 하면은 탈날 수가 있기 때문에 조금씩 천천히 작은 것부터 해결해야 됩니다. 뭐 예를 들면 냉장고 안에 있는 지금까지 안 먹어 왔고 앞으로도 안 먹을 것들 뭐 콩자반이나 뭐 이상한 짱아찌 같은 거 그런 비주루 반찬들 화끈하게 버리시고 뭐 휴대폰에 사진을 정리한다든지 연락 안 하는 뭐 카톡방이나 뭐 이런 거 정리하는 것처럼 작은 거부터 하나씩 실천해 나가는게 개운이 될 수가 있고 아 그리고 이제 병호년에 뜨거운 여름도 끝나갑니다. 미월이 마지막이에요.네 네. 그래도 이번 달만 잘 버티시면은 다음 달부터는이 금의 기운이 들어오면서 금생수로 아, 이제 좀 살겠다. 이제 좀 할만하다라는 생각이 조금씩 들 수 있는 운이니까. 네. 우리 계수분들 이번 달 너무 조급해하지 마시고 내 페이스대로 차근차근 가시면 충분히 좋은 결과가 있으실 있으실 것 같습니다. 네. 계수분들 이번 병호년월도</w:t>
      </w:r>
    </w:p>
    <w:p>
      <w:r>
        <w:t>파이팅입니다.</w:t>
      </w:r>
    </w:p>
    <w:p>
      <w:r>
        <w:br w:type="page"/>
      </w:r>
    </w:p>
    <w:p>
      <w:pPr>
        <w:pStyle w:val="Heading1"/>
      </w:pPr>
      <w:r>
        <w:t>0107. 애플 스디플 그돈씨? 160만원 더 싼 맥북 찰떡 모니터 등장?</w:t>
      </w:r>
    </w:p>
    <w:p>
      <w:r>
        <w:rPr>
          <w:color w:val="666666"/>
          <w:sz w:val="18"/>
        </w:rPr>
        <w:t>채널: ZUYONI TECH    업로드: 20260210    길이: 15:22</w:t>
      </w:r>
    </w:p>
    <w:p>
      <w:r>
        <w:rPr>
          <w:color w:val="1A0DAB"/>
          <w:sz w:val="18"/>
        </w:rPr>
        <w:t>https://www.youtube.com/watch?v=7YJ_C9Yuoz4</w:t>
      </w:r>
    </w:p>
    <w:p>
      <w:r>
        <w:t>아, 아니, 아니, 오늘 찍는데 이게 오늘 뜬 거예요? 기사가 &gt;&gt; 22일 저희 구매하고 이틀 뒤 &gt;&gt; 아, 뒷모습 황당해 보여.</w:t>
      </w:r>
    </w:p>
    <w:p>
      <w:r>
        <w:t>간담했때 나 왜 안 불렀지? 그럼 우리 아직 안 찍었잖아. 보낼까 그냥는</w:t>
      </w:r>
    </w:p>
    <w:p>
      <w:r>
        <w:t>&gt;&gt; 견디고 듣다 보면 늘어가는 테크 지식. 오케이. 안녕하세요. 주연입니다. 여러분, 제가 오늘은 엄청 큰 상자를 가지고 왔는데 모니터를 최근에 새로 샀습니다. 저처럼 이제 맥북을 구매해서 쓰시는 분들은 들고 다니면서 노트북만으로도 잘 쓰시지만이 모니터가 필요한 상황에 맥북을 쓰고 있으니까 디스플레이도 맥북이랑 잘 붙게 모니터도 애플 거를 써야지 하고 보면은 사실 애플 정품 디스플레이가 가격이 어마어마합니다. 아직까지 리뷰는 해 드린 적 없지만 집에서 애플 스튜디오 디스플레이를 쓰던 거를 오늘 리뷰를 위해서 가지고 왔어요. 애플 디스플레이 좋은 건 알겠는데 내가 꼭 애플 정품을 써야 될까 하고 다른 디스플레이들로 또 눈을 돌리면은 맥 색감이랑 또 잘 안 맞아 가지고 진짜 볼 때마다 짜증나는 그런 경험을 할 수가 있거든요. 아 뭘 사지 하고 찾아보다가 유튜브 보다가 광고로 좀 마주쳐 가지고 다들 너무 좋다고 하니까 진짜 좋은가 궁금하더라고요. 그래서 제가 사 왔습니다. 우선 가격은 89만 원이고요. 또 제가 구매한 모델은 나노 텍스처럼 반사 방지가 들어간 나노 매트 패널 옵션이 있어 가지고 요걸로 구매를 했거든요. 이렇게 되면은 전가 기준 스디프리 249만 원. 얘가 89만 원이니까 160만 원 정도의 차이가 나는 건데 과연 제가 이번에는 흑구 탈출했을지 여러분의 통장을 아껴 드릴 수 있을지 한번 뜯어서 확인해 볼게요. 자 그러면 언박싱 한번 해 볼게요. 맵과 컬러가 잘붙냐 뭐 이런 얘기를 했는데이 이유 하나만으로 선택한 거는</w:t>
      </w:r>
    </w:p>
    <w:p>
      <w:r>
        <w:t>아닙니다.이 벤큐 모니터 중에서도 PD 시리즈가 있고 지금 개봉할 MA 시리즈가 있는데 사용자 용도에 맞게 개발하는 디테일한 차이가 또 있더라고요. 저는 일상적으로 많이 쓰면서도 이미지 편집도 하고 영상 편집도 하고 이런 차원에서 사용을 할 거지만은 또 제가 영화 감독은 아니잖아요. 컬러리스트는 아니잖아요. 적당히. 근데 왜 이렇게 무거워? 얘가 바닥 부분이고 여기 약간 가죽 패드 같은게 들어가 있는데요. 펜이나 안경 같은 거 올려 놓기 좋을 거 같고. 공 외장재는 플라스틱인 거 같아요. 우와. 저 지금 위에서 봤을 때는 일단 매트질감 자체는 되게 만족스럽거든요. 와 이거 근데 내가 할 수 있 있을까? 오치 너무 편해. 아 이거는 좋다. 이제 위에 홈에다가 두 군데에 딱 맞춰서 어 완전 원터치 설치 끝. 각도 조절은요 정도. 자, 일단 높이 조절은 이게 최대입니다. 눌러서 내릴 수만 있어요. 모니터를 살짝 들어 줘야 이게 안 쓸리고 이렇게 피봇을 할 수 있거든요. 제가 맥북을 나노 텍스처 글래스 제품을 쓰고 있다 보니까 맞춰서 쓰려고 나노베트 패널로 했는데 지금 딱 뜯어서 보았을 때 기준으로는 진짜 깔끔하긴 하거든요. 단사 방지 디스플레이는 아직까지는 아무리 잘 만들어도 꾸해 보일 수가 있거든요. 좀 더 깨끗하고 선명한 화면이 난 좋다 하시면은 글레이어 버전 최근에 나온 거를 선택하시는게 더 나을 수도 있습니다. 그러면 스펙도 빠르게 알아보자면 제가 산 모델은 31.5in 5in IPS P3 97% sRGB 99%를 만족하고요.</w:t>
      </w:r>
    </w:p>
    <w:p>
      <w:r>
        <w:t>그리고 최대 밝기는 550니인데 HDR로는 600니로 나와 있더라고요. 스튜디오 디스플레이는 최대 밝기가 600니로 되어 있는데 HDR을 지원하지 않습니다. 그래서 그 점은 참고하시고요. 그리고 최대 주사율은 60Hz, 명암비는 1300대 1입니다. 그리고 내장 스피커가 들어가 있기는 합니다. 3W짜리 두 개가 들어가 있는데 사실 3W짜리 두 개면은 외장 스피커를 구비를 꼭 해야 되는 모델이라고 생각하고요. 깨알 같은 포인트가 있는데요 위쪽에 조도 센서가 들어가 있습니다. 그래서 자동 밝기 조절도 얘가 할 수 있게 돼 있는데 보통 모니스터 쓸 때 자동 밝기 조절을 쓰시나요? 저는 거의 안 써 가지고 아무튼 들어가 있습니다. 선물 같은 기능. 그리고 포트 구성도 90W 한 개랑 15W 한 개 충전을 지원해서 충전과 함께 연결이 가능한 두 개의 포트 HDMI 포트 두 개, USB 전원 연결 단자가 들어가 있습니다. 제가 애플 스튜디오 디스플레이 쓰면서 진짜 만족했던 포인트 중에 중요한게 허브 역할을 되게 잘한다는 거였거든요. 스튜디오 디스플레이에는 썬더볼트 3포트가 하나가 들어가 있고 세 개의 USB C포트가 들어가 있다 보니까 또 전원 공급 장치도 하면서 허브 역할도 한다는게 장점인데 뱅크 모니터도 허브 역할도 할 수 있게 되어 있기는 합니다만 코트 구성에서는 더 다양하지만 둘 다 속도가 5GBS까지밖에 안 되기 때문에 애플 스튜디오보다는 좀 제한적이긴 합니다. 충전 스테이션이자 허브 용도로도 제가 너무 잘 썼다 보니까 벌써 약간의</w:t>
      </w:r>
    </w:p>
    <w:p>
      <w:r>
        <w:t>아쉬움이 있긴 합니다. 그치만 오늘은 모니터로서의 가성비를 또 확인을 해 봐야 되니까 이따 눈으로 더 확인해 보고 결론 내릴게요. 자, 실제 써 보기에 앞서서 왜 맥용 그냥 아무 모니터 쓰면 되는 거 아니냐? 디자이너들이 맥을 쓴다라는 이야기가 괜히 나온게 아닙니다. 모니터마다 색감이 되게 달라요. 어떤 모니터는 약간 누럽게 보이고 어떤 모니터는 좀 퍼럭해 보이고 어떤 모니터는 좀 초록색으로 보이고 이런 경우가 있거든요. 풀 디스플레이들은 공장에서 나올 때부터 색 정확도를 굉장히 높게 가지고 거의 모든 기기에서 색감이 통일성 있게 나올 수 있도록 캘리브레이션을 다 해서 나옵니다. 국제 표준에 맞춰서 제품 컬러들을 최대한 다 통일성 있게 제작하거든요. 국제 표준은 누가 만들어요? IC라는 곳에서 만듭니다. 근데이 ICC가 어떻게 만들어졌냐면 애플의 컬러 싱크를 기반으로 애플과 여러 회사들이 모여 가지고 만든 거예요. 국제 표준의 기준에 따라서 출력물과 디스플레이에서의 최대한 차이를 줄일 수 있었던 거고 그 베이스에는 결국에는 애플의 기술이 들어가 있던 거다. 맥북을 잘 쓰고 있었어. 근데 얘를 외장 디스플레이에 좀 연결해서 써 보려고 하니까 이게 문제예요. 얘랑 얘랑 그럼 색감이 달라질 수도 있거든요. 그래서 많은 사람들이 뭘 찾아다니냐면 동일하게 매칭이 되는 모니터를 찾고 있는 겁니다. 애플 정품 쓰면 되잖아. 근데 가격이 너무 비싸단 말이죠. 그래서 애플 정품이 아닌 모니터 중에 대체제가 없을까 하고 찾던 중에이 벤큐라는 회사에서</w:t>
      </w:r>
    </w:p>
    <w:p>
      <w:r>
        <w:t>신기하게도 매을 타게팅해서 비슷하게 색감을 구현할 수 있는 제품이 나와 있더라고요. 그래서 제가 한번 사본 겁니다. 진짜로 대체제가 될 수 있을지 지금 확인해 볼게요. 자, 일단 이렇게 설치를 완료했는데요. 아니, 지금 연결만 해 놓은 상태인데도 딱 봐도 뭔가 컬러감이 되게 잘 붙지 않나요? 화질이랑 색감을 더 자세하게 비교해 볼 건데이 뱅큐가 제어 프로그램이 따로 있는데 요게 M디바이스 색 동기화라는게 들어가 있거든요. 브랜드 네임을 쓰게 되면은 이제 라이선스를 쓰는 거니까 애플 디바이스가 아니라 아이디 디바이스 이런 식으로 표현한 거 같은데 요거 링크 버튼 누르니까 요렇게 동기화가 되더라고요. 그래서 맥북 밝기를 줄이면은 이게 외상 디스플레이까지 굉장히 일체감 있게 조작이 되는 거 같은 느낌 드는데 한 번에 이렇게 올렸다 줄였다 하면서 밝기를 거의 비슷하게 맞출 수가 있습니다. 그러면은 좀 여러 가지 레퍼런스 영상이랑 자료들을 띄워서 한번 체크해 보겠습니다. &gt;&gt; 이거 다른 점을 내가 어떻게 찾아? 아니, 잠깐만. 하나씩 그러면 대조해 보자. 아니, 보세요. 위에서부터 지금 100% 레드, 96%, 92%</w:t>
      </w:r>
    </w:p>
    <w:p>
      <w:r>
        <w:t>똑같아. &gt;&gt; 응. 어, 여기서 살짝 차 있는 거 같아요. 얘가 조금 더 현관기가 있긴 있거든요. 백에서 조금 더 밝은 느낌이 드는데 아, 이거 글씨 때문에 착각한 거다. 백도 거의 똑같아요. 우와, 진짜 똑같은데 똑같아. 블루도 완전 똑같아요. 진짜 모니터 제일 사람 돌게 만드는게 화이트 밸런스인데 요거 한번 체크해 보겠습니다. 눈으로 봐도 진짜 비슷하거든요.이 정도면은 같은 회사에서 만들었다고 그럴 수 있을 정도로 비슷하거든요. 화이트에서이 정도로 비슷해 주는 거는 진짜 잘 붙는 건데. 아니, 그리고 시야각 때문에이 가장자리 부분은 제가 이쪽으로 더 올수록 약간 여기가 어둡게 보이거든요. 맥북도 나노 텍스처를 넣으면 이게 조금 더 보이는데 근데 얘는 그 영역이 조금 더 넓다 이렇게 보시면 될 거 같아요. 그래서 시야각에서는 불리한게 맞아요. 이거 솔직히 말하면 M3 맥북와 M4 맥북 둘이 차이보다 더 안 나요. &gt;&gt; 전작과 거의 똑같은 색 표현과 명한 표현을 보여줍니다. 여기까지는 디스플레이가 여전히 똑같네 싶은데요. 차이가 있긴 있더라고요. 똑같아요. 진짜 거의 그레이에서 조금 차이가 난다. 차이가 있는 거야, 없는 거야? 막 이러고 색칼 단속반 나왔다이 말이야. RGB 다 일렬로서 이렇게 막 뜯어 봤을 때 보이는 차이랄까 근데 오히려 저는 왜 이렇게 보니까 맥이 더 노래 보이지? 아, 샤프니스는 차이가 분명 있을 거야. 아, 근데 확실히 이렇게 가까이서 보니까 맥북에 비해서 뱅큐가 PPI가 좀 아쉽긴 하네요. 근데 사실이</w:t>
      </w:r>
    </w:p>
    <w:p>
      <w:r>
        <w:t>거리에서 보면은 눈 빠져요, 여러분. 오히려 뭐가 느껴지냐면 파이트 배경에 블랙 글씨가 있으니까 뭔가 조금 더 맥북이 살짝 노래 보이는 느낌. 거의 모든 테스트에서 거의 동일하게 나오는데 그레이 톤 화이트 밸런스 특히 이제 화이트랑 그레이 배색 있는데 살짝의 차이가 보이긴 하거든요. 실제로 영상 재생할 때 기준으로 어떨지 한번 볼게요. 똑같은데 아니 똑같잖아. 그냥 똑같이 나와요 카메라에도. 아니 제가 제 눈으로 보는게 카메라에 안 남길까 봐 무섭네. 우와 같잖아.이 정도면 합격 줘야 된다.이 정도 그만 의심해도 될 거 같은데. 와 똑같아. 그냥 건물 벽 외벽 색상이 진짜 애매한 색이거든요. 근데 똑같죠. 그냥 크기만 달라요. 그러니까 이게 아까 완전 화이트로 배경을 싹 다 깔아 놨을 때는 카이트가 살짝 달라 보였는데 테스트할 때보다이 영상 재생하니까 더 똑같아요. 이런데만 살짝의 차이가 있고 오히려 컬러 들어간 데는 진짜 거의 다 똑같고 화이트만 좀 유심히 봐 주면 될 거 같다. &gt;&gt; 저희가 한번 눈을 맞춰도 대충 한번 살짝 맞춰면 안 돼. 진짜 거의 똑같은데도 이게 뭔가 완벽을 할 수 있을 것 같아. 똑같죠? 이제 똑같이 쓸 수 있는 건데 그러면. 자, 그러면은이 상태로 유튜브 스트리밍가 볼게요. 아, 이거 보니까 알겠다. 명함이 좀 부족한 느낌은 있어요. 지금 멤버들 피부색이 밝으니까 조명 받을 때마다 살짝 이렇게 밝게 뜨거든요. 그게 맥북에서는 명함이 좀 더 디테일하게 표현되는 느낌이고 뱅푸에서는 약간</w:t>
      </w:r>
    </w:p>
    <w:p>
      <w:r>
        <w:t>너무 밝기 직전 막 보기 불편하다 이런 건 아닌데 확실히 뭐 명암비에서 나오는 차이일 수도 있을 것 같고 이게 색감은 똑같다. 사진 편집을 해 보면</w:t>
      </w:r>
    </w:p>
    <w:p>
      <w:r>
        <w:t>그냥 똑같은 모니터 같은데 이제 그 뭘 더 확인할 의지를 저는 이제 상실했어요. 여기서 뭘 더 확인을 해야 될까? &gt;&gt; 와, 너무 아저씨 같았나? &gt;&gt; 아, 이건 또 화이트가도 똑같네. 맞췄어. 이제 완전 똑같은</w:t>
      </w:r>
    </w:p>
    <w:p>
      <w:r>
        <w:t>마무리하기 전에 앱을 좀 더 보여 드리자면 제가이 M4X라는 거를 선택을 안 했는데도 자동으로 이렇게 맞춰 줘요. 각각의 제품마다이 디바이스를 선택하면 거기에 맞춰 주거든요. 아이패드, 아이폰, 기타 장치까지 선택할 수 있고 저희가 지금 사용자 정의로 이렇게 컬러 RGB 값을 변경을 해서 화이트까지 거의 완전히 일치를 시켜 놨거든요. 피부톤도 완전 똑같이 표시가 되는데 97 997 엠포스 맥북 프로로는 똑같이 쓰실 수 있습니다. 블루라이트를 줄여주는 모드. 얘는 이제 색감이 달라지겠죠. 그러면은 데스크 파티션도 내가 레이아웃 이렇게 정해 놓으면은 여기에 맞춰서 원하는 대로 창도 찍어서 쓸 수 있는 이런 기능도 들어가 있고 모니터를 연결했을 때이 밑에 있는 버튼으로 왜 화이트 밸런스 맞추거나 RGB값 조절하는 거 이런 거는 디스플레이마다 들어가 있기는 합니다만 그걸로 맞춰도 한개가 진짜 명확하거든요. 근데 얘는 기본적으로도 색이 진짜 거의 똑같이 붙는데이 앱에서 엄청 편하게 조절해 가지고 완전 똑같은 컬러 싱크 맞춰서 쓸 수 있다는 거. 물론 여기서 진짜 나는 막 컬러리스트다. 전문가 영역에서 써야 된다 한다면은 당연히 캘리브레이션 툴 같은 거를 써 가지고 더 맞춰 주면 더 좋고 준 전문가 정도 수준에서는 거의 완벽하게 쓸 수 있을 것 같아요. 그래서 이렇게 디스플레이로서만 쓴다면 충분히 스튜디오 디스플레이를 대체할 수 있다 정도까지 저는 확인이 됐고 완벽하게 애플 스튜디오 디스플레이를 대체할 수 있을까라고</w:t>
      </w:r>
    </w:p>
    <w:p>
      <w:r>
        <w:t>본다면은 뱅큐 MA320만의 약간의 아쉬운 점들도 또 있죠. 모니터가 좋다고 느끼는 부분은 단순히 색감만 그런게 아니라 명암비부터 해상도 그리고 PPI 눈으로 봤을 때 아주 디테일하게 보다 보면은 느껴지는게 있거든요. 그 중에 하나가 저는 PPI였던 거 같아요. 사실 5K로 넣어 줬으면은 PPI도 같이 올라가니까 해상도가 올라가면서 PPI도 더 좋아지고 가격대를 차라리</w:t>
      </w:r>
    </w:p>
    <w:p>
      <w:r>
        <w:t>100만 원 완전 초반쯤으로 잡아 줬으면은 진짜 너무 좋았겠다. 어,이</w:t>
      </w:r>
    </w:p>
    <w:p>
      <w:r>
        <w:t>제가 아쉽다고 한 부분을 제가 사고 다다한 날인가에 뱅큐에서 5K 모델의 120Hz가 탑재된 모델까지 출시할 예정이라고 합니다. 그래서 오늘 제 영상 보시고 어, 그럼 사야 되겠다 하신 분들은 제가 대신 엄</w:t>
      </w:r>
    </w:p>
    <w:p>
      <w:r>
        <w:t>&gt;&gt; 제가 또 먼저 흐구했고 5K 모델</w:t>
      </w:r>
    </w:p>
    <w:p>
      <w:r>
        <w:t>혹은 120Hz 모델을 선택하면 더 만족도 있겠을 수 있지 않을까 싶은데 뭐 가격이 조금 오를 수도 있겠죠. 그리고 추가적으로 아쉬운 점으로 하면은 스튜디오 디스플레이는 스티커가 진짜 좋거든요.</w:t>
      </w:r>
    </w:p>
    <w:p>
      <w:r>
        <w:t>그래서 별도로 외장 스피커가 필요 없는데 얘는 사실 스피커가 거의 그냥 없는 구성이라고 해도 될 정도로 너무 아쉽기 때문에 외장 오디오를 반드시 따로 사용을 해야 된다는 점 참고하시면 좋을 거 같아요. 그래서 결론 내리자면은 나는 작업할 때 따로 스피커 안 쓰고 애플 스튜디오 디스플레이로 스피커도 쓰면서 커브 용도로도 쓰면서이 디자인까지 가져가면서 쓰고 싶다. 그런 분들은 스튜디오 디스플레이가 여전히 좋은 선택지고 나는 진짜 모니터 모니터가 딱 필요하다. 근데 맥이랑 잘 붙었으면 좋겠다. 그러면 정말 벤큐의이 MA 시리즈가 완벽한 대체제가 될 수 있을 것 같아요. 그리고 듀얼이라면 또 27in 두 개를 선택하는게 선택의 자유도도 높아지는데 심지어 3월 달에 5K 27in 나온다고 하니까 그걸 기다려 봐도 좋을 것 같습니다. 그러면 다음 영상에서 또 만나요. 안녕. 바이. 제가 며칠 동안 너무 만족하고 쓰고 있는데 뱅큐도 제가 사자마자 신작이 나오더니 애플도 스튜디오 디스플레이 2세대가 올해 상반기 중으로 공개가 된대요. HDR도 추가되고 60Hz를 벗어날 수도 있고요. A19급 칩셋이 들어가서 내장 카메라나 스티커도 더 좋아진다고 하거든요. 혹시 궁금하신 분들 댓글 남겨 주시면 리뷰로 찾아오겠습니다.</w:t>
      </w:r>
    </w:p>
    <w:p>
      <w:r>
        <w:br w:type="page"/>
      </w:r>
    </w:p>
    <w:p>
      <w:pPr>
        <w:pStyle w:val="Heading1"/>
      </w:pPr>
      <w:r>
        <w:t>0108. aespa 에스파 'LEMONADE' MV</w:t>
      </w:r>
    </w:p>
    <w:p>
      <w:r>
        <w:rPr>
          <w:color w:val="666666"/>
          <w:sz w:val="18"/>
        </w:rPr>
        <w:t>채널: SMTOWN    업로드: 20260529    길이: 3:11</w:t>
      </w:r>
    </w:p>
    <w:p>
      <w:r>
        <w:rPr>
          <w:color w:val="1A0DAB"/>
          <w:sz w:val="18"/>
        </w:rPr>
        <w:t>https://www.youtube.com/watch?v=83C3TZ4Zm_o</w:t>
      </w:r>
    </w:p>
    <w:p>
      <w:r>
        <w:t>I go in all the way Don’t step on the brakes I take my drama straight I’ll make it LEMONADE 겁 없이 Walk my way 던져 On my stage I take my karma straight I’ll make it LEMONADE Wait, hold up, no I can’t control my mind 손끝에 Crushin’ 고민은 Juicy 다 삼켜버린 다음 Apologies in advance if I show up and I get Way too loud 깨어나 Me myself and I, that’s all mine With a blessing 치워버려 All doubts You probably shouldn’t talk right now Like zip, I don’t care I can take whatever put it all over my body 그게 Fashion Uh huh 서로 다른 세계들에 다가서면 일어나는 Action Dirty dancin’ I’ma go hot, don’t know what happened ’Cause my day to day’s in a different lane At a speed that you’re never catching yeah I go in all the way Don’t step on the brakes I take my drama straight I’ll make it LEMONADE</w:t>
      </w:r>
    </w:p>
    <w:p>
      <w:r>
        <w:t>겁 없이 Walk my way 던져 On my stage I take my karma straight I’ll make it LEMONADE No way no way I ain’t got no ETA-TA-TA I’ll make it LEMONADE No way no way I ain’t got no ETA-TA-TA I’ll make it LEMONADE Wait, oh my god, stop 얽혀버린 문젤 다 Mixing Like a hurricane 휘저어 Pieces All the lemons 난 갈아 마셔 다 I don’t care if you say I’m freaky 무표정으로 난 Savour Muchas gracias mi amor 전부 삼켜내 Like a piece of cake Make me, what you still waiting for? Ya I go in all the way Don’t step on the brakes I take my drama straight I’ll make it LEMONADE 겁 없이 Walk my way 던져 On my stage I take my karma straight I’ll make it LEMONADE No way no way I ain’t got no ETA-TA-TA I’ll make it LEMONADE No way no way I ain’t got no ETA-TA-TA I’ll make it LEMONADE Ain’t no emergency contact 모든 건 날 위한 Party</w:t>
      </w:r>
    </w:p>
    <w:p>
      <w:r>
        <w:t>Bring me that new flavor, you know 더 큰 세상으로 Welcome back to my world I’ma stand all on my own 어디라도 Now I can go 새롭게 Open the door I need more (More LEMONADE) I go in all the way Don’t step on the brakes I take my drama straight I’ll make it LEMONADE 겁 없이 Walk my way 던져 On my stage I take my karma straight I’ll make it LEMONADE No way no way I ain’t got no ETA-TA-TA I’ll make it LEMONADE No way no way I ain’t got no ETA-TA-TA I’ll make it LEMONADE Wait, hold up, stop</w:t>
      </w:r>
    </w:p>
    <w:p>
      <w:r>
        <w:br w:type="page"/>
      </w:r>
    </w:p>
    <w:p>
      <w:pPr>
        <w:pStyle w:val="Heading1"/>
      </w:pPr>
      <w:r>
        <w:t>0109. AI에 명운을 거는 국가들 | 반도체 투자의 핵심 리스크</w:t>
      </w:r>
    </w:p>
    <w:p>
      <w:r>
        <w:rPr>
          <w:color w:val="666666"/>
          <w:sz w:val="18"/>
        </w:rPr>
        <w:t>채널: 10 March    업로드: 20260712    길이: 10:27</w:t>
      </w:r>
    </w:p>
    <w:p>
      <w:r>
        <w:rPr>
          <w:color w:val="1A0DAB"/>
          <w:sz w:val="18"/>
        </w:rPr>
        <w:t>https://www.youtube.com/watch?v=ao7AymCB6uc</w:t>
      </w:r>
    </w:p>
    <w:p>
      <w:r>
        <w:t>개발 도상국이 부유한 국가에 이르는 경제 성장 공식이 하나 존재합니다. 저임금 노동력을 바탕으로 제조업을 육성하고 수출을 통해 자본을 축적하며 선진 기술을 흡수하는 방식입니다.이 공식의 가장 대표적인 성공 살리가 바로 대한민국 이른바 한강의 기적입니다. 하지만 현재이 공식은 빠르게 사라져 가고 있습니다. 자국 우선주의에 기반한 리슈어링 정책 그리고 AI와 자동화 기술의 결합이 기존 공식의 전제 자체를 무너뜨리고 있기 때문입니다. 지정학적 리스크가 증가한데 이어 미래의 로보도 비용이 저임금 노동력보다 저렴해진다면 글로벌 기업들이 인건비가 낮은 국가로 생산 기지를 이전할 유인이 사라지죠. 그렇다면 이미이 사다리를 올라온 우리나라는 안전할까요? 그렇지 않습니다. 여기가 이번 우리나라의 거대한 투자의 시발점이 됩니다. [음악] 우리나라의 잠재 성장률은 갈수록 낮아지고 있습니다. 국가의 잠재 성장률은 본질적으로 노동, 자본, 그리고 생산성이라는 세 가지 축에서 기인 납니다. 그러나 한국은 생산 가능 인구가 감소하고 있기에 예전과 같은 노동 투입을 통한 성장을 기대하기가 어렵습니다. 교육 환경 역시 오호적이지 않습니다. [음악] 미국을 비롯한 주요국들이 보호역주의를 앞세우면서 이러한 자국 우선주의의 흐름이 가속화되고 있죠. 그렇다면 남는 성장엔 행지는 딱 한 가지 바로 생산성이 됩니다. 그리고 현재이 생산성을 좌지하는 핵심 변수가 바로 AI. 여기에 더해 전 세계의 국가들이 자체적으로 AI에 뛰어들 수밖에 없는 결정적 사건이 지난 6월</w:t>
      </w:r>
    </w:p>
    <w:p>
      <w:r>
        <w:t>벌어졌는데요. 미국 정부가 엔트로픽의 최신 모델 페이블에 대한 모든 외국인의 접근을 중단한 겁니다. 한국과 일본 등의 동맹국도 예외 없이 말이죠.이는 이는 AI 기술에 대한 접근이이 지학적인 이의 관계에 따라 언제든지 이렇게 차단될 수 있음을 시사합니다. 물론 지금은이 적분 제한이 해제가 되었지만이는 많은 국가들에게 경각침을 주었습니다. 이제 타국의 AI에 의존하면 안 된다고 말이죠. AI가 단순한 산업 기술 넘어 국방력 그리고 안보와 직결되는이 상황에서 다국의 AI 기술의 국가의 명운을 전적으로 이존할 수 없다는 위기 의식이 확산된 것입니다. 글로벌 빅테크와의 프론티어 모델 경쟁에서 기술적인 우의를 점하지 못하더라도 최소한 국가 차원의 독립적인 데이터 처리 및 연산 능력은 반드시 [음악] 확보해야 한다는 것. 이것이 바로 전 세계가 소버린 AI의 사화를 거는 이유입니다. 먼저 생산성 혁신을 위해 반드시 해야 하고 동시에 국가 안보를 위해 결코 타국에이 통제권을 넘길 수 없는 것이죠.</w:t>
      </w:r>
    </w:p>
    <w:p>
      <w:r>
        <w:t>올해 6월 29일 청와대 영빈권 이날 선성과 SK가 발표한 국내 투자 계획은 무려 4,755조원. 우리나라 연간 GDP의 두 배에 달하는 금액입니다.이 돈의 대부분은 인프라, 반도체 생산 시설과 AI 데이터 센터로 들어갑니다. &gt;&gt; AI 데이터 센터는 대한민국의 AI 내셔널 인프라스트럭처가 될 수 있다고 생각합니다. 로봇과 그 피지컬 AI를 움직이는 심장 역를 할 것이고 대한민국의 AI를 소비하는 나라에서 이제 지능을 수출하는 나라로 전환을 한다고 생각됩니다. AI를 소비하는 나라에서 지능을 수출하는 국가로 정말 대한민국의 한 국민으로서 이러한 거대한 투자들이 잘 돼서이 우리나라의 잠재 성장률 문제들을 잘 극복했으면 하는 바람입니다. 그러면 여기서 많은 분들이 의하해 하실 것이라고 생각이 됩니다. 이렇게 전 세계가 나서서 모든 국가들이 전문학적인 돈을 쏟아 굽고 있는데 그러면 반도체 대호 아니냐? 너는 왜 팔았냐라고 말이죠. 지난 영상에서 제가 포트폴리오 변화에 대해 설명하면서 삼성전자 매도에 대해서 간단히 언급을 했었는데 어 이때 의하에 하셨던 분들도 계셨고 그리고 뭐 직후에 갑자기 급락을 해서 또 관심을 주셨던 분들도 계셨습니다. 뭐 당연하겠지만 제가 뭐 당장의 주가가 급락할 것이다 하고 예상한 것은 절대 아닙니다. 이제 주가를 예측할 수 있는 사람은 없다고 저는 개인적으로 생각을 하고 그리고 또 급락한 이후에야 이제 애써 이유를 찾는 왜 급락했는지에 대한 원인을 그렇게 찾는 것은 사실 의미가 없다고도 생각을 합니다. 지난</w:t>
      </w:r>
    </w:p>
    <w:p>
      <w:r>
        <w:t>영상에서 제가 매도 이유에 대해서 조금 한 1분 정도로 간결하게 설명을 드렸었는데 어 이번 영상에서 좀 더 구체적으로음 좀 더 깊게 한번 다뤄 보겠습니다. 산업이 발전한 속도와 금융 시장이이를 가격에 반영하는 속도는 다릅니다. 현재 국가와 기업들이 AI 인프라의 자본을 투입하는 것은 미래 기술 백권에서 도태되지 않기 위한 방어적이고 필수적인 행위이지 이것이 단기적인 미래의 현금흐름을 보장하기 때문이 아닙니다. 뭔 소리냐?이 이 반도체 수요가 지속적으로 유지가 되려면이 반도체를 구매한 최종 AI 기업들 또 국가들이 칩을 구매한 주체들이 AI를 통해 실질적인 이익을 창출해야만 합니다. 하지만 현재 그 수익화의 속도와 가지성은 여전히 불투명한 상태입니다.이 최종단의 수익 창출이 지연된다면 현재이 폭발적인 수요 그리고 거대한 투자들은 언제든지 공급 과잉이라는 부매랑으로 되돌아올 수가 있습니다. 그리고 하이닉스와 삼성 역시이를 잘 인지하고 있죠. 우리나라의 대규으로 투자되는이 수천 조안의 반도체 클러스터는 수십년에 걸친 장기 청사진입니다. 확정이 아니라 방향성이죠. 최태원 회장은이 투자 발표에서 시장의 수요를 몇밀히 관측하며 투자를 집행하고 리스크를 감안해 실행 가능한 재무 계획을 준비하고 있다고 강조했습니다. SK 하이닉스와 삼성전자의 공식 발표 역시 무조건적인 증설보다는 장기 수익성과 수요 가시성에 기만하여 투자를 집행하겠다는 기조를 명확히 이해했죠. 수요가 따라오는만큼만 집행하겠다는 조건부 투자인 겁니다. 그러니까</w:t>
      </w:r>
    </w:p>
    <w:p>
      <w:r>
        <w:t>글로벌 빅테크의 대규모 설비 투자라는 필요 조건은 충족되었으나이를 장기적으로 떠바쳤요의 지속성이라는 충분 조건은 아직 미화인 상태인 것이죠. 여기서 가장 중요한 것은 그럼에도 주가는 이미 장미빛 미래를 반영하고 있다는 겁니다. 일부 시청자분들은 선행 피열이 여섯 배 수준이 저평가된 것 아니냐라고 반문하실 수도 있습니다. 하지만 그 여섯 배라는 밸류에이션을 산출하기 위해 부모에 들어간 예상 순위익을 해체해 보아야 합니다. 예상 순위익계는 작년에 사상 최대 영업 이익 47조가 올해 250조원대로 다수배 넘게 뛰고 그리고 내년에 또 40% 넘게 성장하는 여기에 더의 매년 고성장을 이어갈 것이라는 그러한 증권과의 낙관이 들어 있습니다.이 쌓아 보인다는 것 자체가 앞서 말한 전망들이 맞는다는 전제 하에서만 성립되는 겁니다. 그리고 더 상징이 변하는 시장의이 계산법 그 자체입니다. SK증권 애널리스트는 메모리 산업이 장기 공급 계약 기반에 이제 선수주 후 중 구조로 변모하기 때문에이 시클리컬 산업에서 벗어나기 시작할 것이라고 분석했고 한화 투자 증권도 선행 어닝퍼 44만 원의 목표 피열 10열배를 적용하면서 SK 하이닉스가 더 이상 극심한 이익 변동성을 보이는 회사가 아니라 지속적으로 높은 이익을 창출하는 회사로 변모했다고 평가했습니다. 쉽게 말해서 기존 메모리 업체가 낮은 멀티플을 봤던 이유는 이제 하간기마다 이익이 극하는이 경기 민감성 때문이었으나 장기 공급 계약 매년 얼마씩 주기적으로 판매한 계약이 LTA를 통해 메모리의 경기 순환 구조가</w:t>
      </w:r>
    </w:p>
    <w:p>
      <w:r>
        <w:t>안정적으로 바뀌고 있다는 겁니다. 그렇기 때문에 이제는 낮은 멀티플을 받을 필요가 없다는 주장인 것이죠. 하지만 그런 말이 있죠. 얼룩말은 자신의 얼룩이를 이제 쉽게 바꾸지 못한다.이 메모리 산업의 사이클적인 특성이 사라질 것이라는 예측은 하나의 가정일 뿐입니다. 그리고 이러한 낙관들은 이미 주가에 어느 정도 선 반영되 있습니다. 즉이 현재의 낙관적인 가정들은 주가를 더 밀어올릴 호재가 아니라 이제 당연한 것이 되는 것이죠. 이제 틀리면은 떨어진다는 뜻이죠.이 이 가정들이 전부 지켜진다면이는 어느 정도 주가의 상단 부분 반영되 있기 때문에 얻는 수익은 크지 않고 반대로이 중에 하나라도 어긋이 난다면 이제 하방이 열립니다. 그러니까 기대 수익은 좁고 하방 리스크는 큰 그러한 비대칭적인 구간인 것이죠. 그리고 이전 영상에서도 말했듯 경쟁과 정치 문제 역시 상존하고 있습니다. 이것들이 제가 확신 대신 경계를 선택하고 매도를 결정했던 진짜 이유입니다. 이제 뭐 당장의 급락을 예상해서가 아니라 확률적으로 리턴 대비 리스크가 큰 상태라고 생각을 했기 때문입니다. 여기에 매크로의 불확실성 역시 무시할 수 없는 외관입니다. 올해 계속 말씀드렸듯 자국 우선주의와 공급망 재편의 흐름은 본질적으로 물가 상승 압력을 높입니다. 더불어이 데이터 센터와 전력 확보 등 AI를 향한 천문학적인 인프라 투자 역시 막대한 자원을 블랙홀처럼 빨아들이며 단기적인 물가 상승을 더욱 부추이고 있죠. 이러한 흐름은 필연적으로 금리 인상을 압박합니다. 실제로 6월 FMC에서는</w:t>
      </w:r>
    </w:p>
    <w:p>
      <w:r>
        <w:t>금리를 동결하면서도 연내 인상 가능성을 시사했습니다. 금리는 모든 자산을 끌어내리는 그런 보편적인 중력입니다. 자국주의와 거대 인프라 투자가 물가를 자극해 금리를 높은 수준에 묶어 둔다면 그 무거운 중력은 자산들에게 특히 반도체를 구매하면서도 이익은 없는이 AI 기업들에게 가장 가혹하게 작용할 것입니다. 그래서 결론적으로 제가 생각했을 때 미래의이 시장에서 가장 큰 호재가 될 것은 이제 AI가 실제로 보편적으로 생산성 향상을 일거됐다는 조짐이 보일 때입니다. AI 생산성 혁신이 사회 전반에 물가 하락을 유도하고 또 AI에 투자한 기업들에게 실질적인 현금 흐름을 가져다 줄 때 비로소 시장에 팽비한 의구심은 사라질 것입니다. 저 또한이를 예의 주시하고 있으나 아직까지 그러한 증거는 발견되지 않고 있습니다. 이게 발견이 된다면 저희 채널에서 반드시 공유를 해 드리도록 하겠습니다. 오늘 영상은 여기까지입니다. 챙겨 주셔서 감사합니다. 니다.</w:t>
      </w:r>
    </w:p>
    <w:p>
      <w:r>
        <w:t>[음악]</w:t>
      </w:r>
    </w:p>
    <w:p>
      <w:r>
        <w:br w:type="page"/>
      </w:r>
    </w:p>
    <w:p>
      <w:pPr>
        <w:pStyle w:val="Heading1"/>
      </w:pPr>
      <w:r>
        <w:t>0110. 짬뽕 배달 와서 게임 빨리 끝낸다길래 공격 안 가고 1시간 동안 수비만 해봤습니다ㅋㅋ</w:t>
      </w:r>
    </w:p>
    <w:p>
      <w:r>
        <w:rPr>
          <w:color w:val="666666"/>
          <w:sz w:val="18"/>
        </w:rPr>
        <w:t>채널: [ALTUBE] 김성현TV    업로드: 20260711    길이: 49:44</w:t>
      </w:r>
    </w:p>
    <w:p>
      <w:r>
        <w:rPr>
          <w:color w:val="1A0DAB"/>
          <w:sz w:val="18"/>
        </w:rPr>
        <w:t>https://www.youtube.com/watch?v=TXPK9N0AEcY</w:t>
      </w:r>
    </w:p>
    <w:p>
      <w:r>
        <w:t>방제가 뭐냐면은 화나게 해 주실 뿐이라는 방입니다. 저랑하면 만족하실 거 이피 강퇴하셈. 자, 저랑 해야</w:t>
      </w:r>
    </w:p>
    <w:p>
      <w:r>
        <w:t>함. 저랑 하면 해야 감사 감사 자</w:t>
      </w:r>
    </w:p>
    <w:p>
      <w:r>
        <w:t>강한 어필 성공했습니다. 님 저만 믿으셔요. 자 제가 이제 그</w:t>
      </w:r>
    </w:p>
    <w:p>
      <w:r>
        <w:t>분야 또 전문가긴 하죠. &gt;&gt; 듣고 있습니다. &gt;&gt; 미네랄이 있습니다. &gt;&gt; 작전 준비 완료. 시 테란이 나왔고요. &gt;&gt; 미네랄이 부족합니다. &gt;&gt; 선택해 주셔서 감사합니다.</w:t>
      </w:r>
    </w:p>
    <w:p>
      <w:r>
        <w:t>&gt;&gt; 아 닉네임을 보고 합격을 한 것인가?</w:t>
      </w:r>
    </w:p>
    <w:p>
      <w:r>
        <w:t>부족 &gt;&gt; 닉네임으로 &gt;&gt; 합격한 건가요? 아까 대기실에서</w:t>
      </w:r>
    </w:p>
    <w:p>
      <w:r>
        <w:t>오 &gt;&gt; 완료. 확실히 보는 눈이 있으시네요.</w:t>
      </w:r>
    </w:p>
    <w:p>
      <w:r>
        <w:t>&gt;&gt; 상대가 아 일단은 그냥 평범한 닉네임이었으면은 강퇴해 당할 수 있었지만 아이디 자 &gt;&gt; 혹시 재미가 없으면은 작전 준비완료</w:t>
      </w:r>
    </w:p>
    <w:p>
      <w:r>
        <w:t>&gt;&gt; 미네랄이고 있습니다. 혼납니다. &gt;&gt; 작전 &gt;&gt; 준비 완료. 예 대장님 SCB 준비 완료. &gt;&gt; 제가 화나게 해야 재밌는 건가요?</w:t>
      </w:r>
    </w:p>
    <w:p>
      <w:r>
        <w:t>상대 저그였지? 작전 준비 완료. 작전 준비 완료.</w:t>
      </w:r>
    </w:p>
    <w:p>
      <w:r>
        <w:t>대장님 그냥 아 토스구나. &gt;&gt; 자 토스대 테란전옵니다.</w:t>
      </w:r>
    </w:p>
    <w:p>
      <w:r>
        <w:t>명령을 내리시죠. &gt;&gt; 잘해야 재밌죠. 오 고수 &gt;&gt; SCB 준비 완료. 작전 준비 완료.</w:t>
      </w:r>
    </w:p>
    <w:p>
      <w:r>
        <w:t>미네랄이 부족합니다. 미네랄이 부족합니다. &gt;&gt; 초밥. 자, 아무튼 이제 상대를 즐겁게 한번 만들어 주겠습니다. 화나게 해야 좀 즐겁다고 하는데 미네랄 &gt;&gt; 아, 고민되긴 하네요. 어떻게 해야</w:t>
      </w:r>
    </w:p>
    <w:p>
      <w:r>
        <w:t>좋아하실지. 대 &gt;&gt; 자, 고민이 좀 됩니다.</w:t>
      </w:r>
    </w:p>
    <w:p>
      <w:r>
        <w:t>&gt;&gt; 명령을 내리시죠. 명령을 내리시죠. 예. 자, 가스 채취 한번 들어가 주면서 시행하겠습니다. SCB 준비 완료. &gt;&gt; 위치를 좀 먼저 찾아보자고요.</w:t>
      </w:r>
    </w:p>
    <w:p>
      <w:r>
        <w:t>작전 &gt;&gt; 준비 완료. &gt;&gt; 서플 지어주면서 일단 막고 울지 마세요. 아, 원서치 &gt;&gt; 빠른 덱으로 발라주세요. &gt;&gt; 아이고, 감사합니다. 자, 일단은 팩토리 올려주면서 후원도</w:t>
      </w:r>
    </w:p>
    <w:p>
      <w:r>
        <w:t>감사드리고요. &gt;&gt; 명령을 내리시죠. 일단은 여기 대면은 좀 해보겠습니다. 미랄이 부족합니다. &gt;&gt; 자하게 뭐든 상대를 좀 만족을</w:t>
      </w:r>
    </w:p>
    <w:p>
      <w:r>
        <w:t>&gt;&gt; 시킬 수 있는 플레이를 해볼 것이고 사업이 좀 돌아가지 않는다. 이제 돌아가네요. &gt;&gt; 하죠. 한번 붙어볼까요? 내시죠.</w:t>
      </w:r>
    </w:p>
    <w:p>
      <w:r>
        <w:t>예. 대장님. 자,</w:t>
      </w:r>
    </w:p>
    <w:p>
      <w:r>
        <w:t>어쨌든 이제 정차론이 꽤 좋다고 볼 수 있고요. 멀티를 몰래 취소하고 좀 가져가려는 수작인 거 같은데습니다.</w:t>
      </w:r>
    </w:p>
    <w:p>
      <w:r>
        <w:t>&gt;&gt; 듣고 있습니다. &gt;&gt; 자, 어딜 먹으려고 준비 완료.</w:t>
      </w:r>
    </w:p>
    <w:p>
      <w:r>
        <w:t>알겠습니다. &gt;&gt; 응. &gt;&gt; 못 먹어. &gt;&gt; 작전 준비 완료. &gt;&gt; 자, 드라곤 나왔습니다. &gt;&gt; 명령을 내리시죠. 아군이 공격받고 있습니다. &gt;&gt; 커맨드 한번 먼저 지어주면서</w:t>
      </w:r>
    </w:p>
    <w:p>
      <w:r>
        <w:t>&gt;&gt; 자 &gt;&gt; 미네랄이 부족합니다. &gt;&gt; 잘 해보도록 할 것이고요. &gt;&gt; 어쨌든 이제 멀티를 못 먹게 좀</w:t>
      </w:r>
    </w:p>
    <w:p>
      <w:r>
        <w:t>빠르게 못 먹게 좀 만들기는 했고요. &gt;&gt; 미하게 커맨드님 &gt;&gt; 좀 가져가 볼까? &gt;&gt; 방만 내리십시오. &gt;&gt; 합니다. 만 내리십시오. 상대 드라군이 한 번에 좀 달려올 수 있기 때문에 벙커를 좀 빠르게 한번 지어주긴 했다는 것이고 있습니다. &gt;&gt; 자, 여기까지 이제 드라군이 준비완료</w:t>
      </w:r>
    </w:p>
    <w:p>
      <w:r>
        <w:t>&gt;&gt; 정면에 또 오기 시작합니다.</w:t>
      </w:r>
    </w:p>
    <w:p>
      <w:r>
        <w:t>SCB 준비 완료. 미네랄이 부족합니다. &gt;&gt; 저의 위치를 또 상대도 빠르게이 &gt;&gt; 부족합니다. &gt;&gt; 찾아주기는 했단 말이에요. &gt;&gt; 이부에 이제 어떤 식으로 할지가 또 궁금하긴 한데 자 준비완료 &gt;&gt; 추보드와 마우스 또 있는지 물어보시 아이고 감사합니다. 부족합니다. 아 혹시 뭐 부술인가 봐요. &gt;&gt; 근데 그거는 뭐 지금 물어보기에는 좀 이르죠. 자 &gt;&gt; 있습니다. &gt;&gt; 명령 &gt;&gt; 아직 이제 초반이기 때문에 자 드라곤 일단은 있고요. &gt;&gt; 살짝 한번 부족합니다. &gt;&gt; 일단은 잽을 미합니다. &gt;&gt; 날려봤습니다. &gt;&gt; 완료. 상대가 이후에 이제 어떤 식으로 할지가 &gt;&gt; 궁금하긴 한데 어 어쨌든 상대도 이제 자신감 있는 모습을 좀 보여주고 있기 때문에 또 지켜봐야 된단 말이에요.</w:t>
      </w:r>
    </w:p>
    <w:p>
      <w:r>
        <w:t>&gt;&gt; 어떤 식으로 할지가 또 궁금하기는 하네. 비 하나 지어주면서. 자, 무난하게 가보겠습니다. &gt;&gt; 드라곤이 정면에 일단은 좀</w:t>
      </w:r>
    </w:p>
    <w:p>
      <w:r>
        <w:t>&gt;&gt; 망을 보고 있었다는 것이에요.</w:t>
      </w:r>
    </w:p>
    <w:p>
      <w:r>
        <w:t>&gt;&gt; 반응이 &gt;&gt; 앞으로 &gt;&gt; 반응이 일단 꽤 빠르다는 점</w:t>
      </w:r>
    </w:p>
    <w:p>
      <w:r>
        <w:t>&gt;&gt; 뭔가 수상하긴 부정하다는 것이죠. 설정 &gt;&gt; 사업 유무도 아직 확인이 &gt;&gt; 안 됐단 말이고 &gt;&gt; 서플레이 디포가 &gt;&gt; 자플레가 &gt;&gt; 6시 한번 또 &gt;&gt; 내려가 볼까 하는데요. 여기도 일단 병력이 &gt;&gt; 좀 있습니다. 드라군이 좀 있어요. 일단은 자 &gt;&gt; 뭔가 수상하다는 것입니다. 뭔가</w:t>
      </w:r>
    </w:p>
    <w:p>
      <w:r>
        <w:t>&gt;&gt; 상대가 그래도 좀 기본기가 있어 보이긴 합니다. 그래도 자</w:t>
      </w:r>
    </w:p>
    <w:p>
      <w:r>
        <w:t>&gt;&gt; 말씀하시죠 &gt;&gt; 나쁘지는 않단 말이에요.완료</w:t>
      </w:r>
    </w:p>
    <w:p>
      <w:r>
        <w:t>&gt;&gt; 자 시즌 모드까지 해주고 마인드 일단은 천천히 있으십니까? 잘 박아주도록 하겠습니다. 전준비. &gt;&gt; 자, 리버를 또 활용할 수 있어 보이거든요. &gt;&gt; 조심을까? &gt;&gt; 없줘야 되겠지요. &gt;&gt; 듣고 있습니다. 서클 대장님 &gt;&gt; 지어주면서 이제 인구수 막히지 않게 좀 잘해 주도록 합시다. &gt;&gt; 준비 끝났습니다. &gt;&gt; 문제 없습니다. &gt;&gt; 내가 이제 어떤 식으로 할지 무슨 일이시죠? 갑자기 퍼즐을</w:t>
      </w:r>
    </w:p>
    <w:p>
      <w:r>
        <w:t>자리를 비웁니다. 뭔가용?</w:t>
      </w:r>
    </w:p>
    <w:p>
      <w:r>
        <w:t>생각보다 좀 오래 안 오는데 무슨 아 뭐 시키셨나요? 물어볼까? 오 와 진짜 맛있는 거 드시네. 짬뽕 탕수육. 자, 근데 게임 오래 걸리는</w:t>
      </w:r>
    </w:p>
    <w:p>
      <w:r>
        <w:t>걸릴 거 같은데 그냥 나가시는게</w:t>
      </w:r>
    </w:p>
    <w:p>
      <w:r>
        <w:t>자, 언제 끝날지 어떻게 알아요? 아니</w:t>
      </w:r>
    </w:p>
    <w:p>
      <w:r>
        <w:t>그냥 저 승 주고 나가세요.</w:t>
      </w:r>
    </w:p>
    <w:p>
      <w:r>
        <w:t>저랑 하면 좀 오래 걸릴 수도</w:t>
      </w:r>
    </w:p>
    <w:p>
      <w:r>
        <w:t>있어요. 제가 장기전 스타일이라 미리</w:t>
      </w:r>
    </w:p>
    <w:p>
      <w:r>
        <w:t>말씀드립니다. 금방 끝내죠. 자 일단은 봅시다.</w:t>
      </w:r>
    </w:p>
    <w:p>
      <w:r>
        <w:t>&gt;&gt; 갑자기 짬뽕이 왔단 말이야. 예.</w:t>
      </w:r>
    </w:p>
    <w:p>
      <w:r>
        <w:t>이제 당신이 짬뽕수육이 될 시간이야. &gt;&gt; 준비 완료. &gt;&gt; 아이고 또 감사합니다. 뭘로 끝내 준다는 것일까요? 근데 상대가 &gt;&gt; 뭘 할까요? 목표 설정자 &gt;&gt; 목표 위치를 하시죠. 미네랄이 부정입니다. &gt;&gt; 리버 같기는 한데 그래도 제가 이제 타이밍 들라 &gt;&gt; 한번 나가 봐야 되긴 하거든요. 리버 같기는 한데 있습니다. &gt;&gt; 자, 드라곤이 좀 더 있어 보이긴 합니다. 근데 &gt;&gt; 끝났습니다. &gt;&gt; 완료 갑니다. &gt;&gt; 옵저버가 SCB &gt;&gt; 준비 완료 &gt;&gt; 아직 아 이제서야 나온 목표 위치 &gt;&gt; 그런 상황이란 말이죠. 어찌됐건 이제 장기전 태세를 좀 잡아보기는 해야 될</w:t>
      </w:r>
    </w:p>
    <w:p>
      <w:r>
        <w:t>것 같기는 합니다. &gt;&gt; 어떤 플레이를 하려고 하는가? 짬뽕이 볶음 목표 위치는 말씀하시 &gt;&gt; 아이고 감사합니다. 예 &gt;&gt; 목표 위치 &gt;&gt; 음식이면은 좀 위험하지 않나 싶기는</w:t>
      </w:r>
    </w:p>
    <w:p>
      <w:r>
        <w:t>한데요. 자 여기 한번 옵니다. 상대가 이거를 일단은 최대한 &gt;&gt; 자 잘 싸워 줄 것이고</w:t>
      </w:r>
    </w:p>
    <w:p>
      <w:r>
        <w:t>요런 식으로 없습니다. &gt;&gt; 자 &gt;&gt; 말씀하시죠. 소모를 좀 시키기는 하는데 저도 이제 탱크가 좀 많이</w:t>
      </w:r>
    </w:p>
    <w:p>
      <w:r>
        <w:t>죽기는 &gt;&gt; 했습니다. &gt;&gt; 자, 타이밍을 좀 더 잘 노려주도록 할 것이고요. &gt;&gt; 하나씩 천천히 &gt;&gt; 잘 움직여 보도록 하겠습니다. 이런 식으로 자 흔들어주면서 상대가 뭘 할지 한번 또 확인을</w:t>
      </w:r>
    </w:p>
    <w:p>
      <w:r>
        <w:t>&gt;&gt; 해보겠습니다. 여기도 일단은 병력을 또 뒀고요.</w:t>
      </w:r>
    </w:p>
    <w:p>
      <w:r>
        <w:t>&gt;&gt; 자, &gt;&gt; 여기 압박을 좀 가면서 &gt;&gt; 어찌됐건 이제 상대가 트리플을 빠르게 먹었기 때문에 저도 운영을 해줄 거란 말이죠. 근데 그냥</w:t>
      </w:r>
    </w:p>
    <w:p>
      <w:r>
        <w:t>하는게 아니라 &gt;&gt; 피해를 주면서 좀 &gt;&gt; 가보도록 하겠습니다. &gt;&gt; 자, 요렇게 &gt;&gt; 하나씩 길막 한번 또 잘해주면서</w:t>
      </w:r>
    </w:p>
    <w:p>
      <w:r>
        <w:t>&gt;&gt; 들어갈 것이고 여기도 일단 빈집 한번</w:t>
      </w:r>
    </w:p>
    <w:p>
      <w:r>
        <w:t>&gt;&gt; 아이고 또 감사합니다. 자, &gt;&gt; 이런 식으로. 야, 근데 여기서 중요한 것은 왕급 조절을 좀 해줘야 된다는 것이에요. 왕급 조절. 넥서스는 깨지 말고 &gt;&gt; 딱이 정도까지만 하자. 자, 뭐든지 이제 완 조절, 힘 조절이 또 중요하단 말이에요.</w:t>
      </w:r>
    </w:p>
    <w:p>
      <w:r>
        <w:t>간단 싸움 갈 준비. 그렇다고 이제 상대가 너무 쉽게 풀어주면 안 됩니다. 대장을 좀 부려놨기 때문에</w:t>
      </w:r>
    </w:p>
    <w:p>
      <w:r>
        <w:t>&gt;&gt; 적절한 이제 그런갑니다. &gt;&gt; 그런게 또 필요할 수 있다는 것이죠. 파일런 정도만 일단은 깨주는 식으로 들어가 보겠습니다. 스캔을 한번 뿌려볼 것이고 상대가 한번 나오려고 하고 있죠. 자, &gt;&gt; 드라군이 좀 많습니다. 요렇게 자,</w:t>
      </w:r>
    </w:p>
    <w:p>
      <w:r>
        <w:t>&gt;&gt; 명령을 내려주십시오. 아 &gt;&gt; 너무 많이 생각보다 상대가 손해를 많이 봤습니다. 여기까지 이렇게 달려들 줄은 &gt;&gt; 몰랐네. SCB 준비완료. &gt;&gt; 여기도 커맨드 한번 먹어주면서</w:t>
      </w:r>
    </w:p>
    <w:p>
      <w:r>
        <w:t>&gt;&gt; 먹으러 가요. 지금이라도 &gt;&gt; 명령을 내리시네. 저는 분명히 경를 했습니다. 상대에게 말을 했어요. &gt;&gt; 자, &gt;&gt; 미습니다. 이동이 부족합니다.</w:t>
      </w:r>
    </w:p>
    <w:p>
      <w:r>
        <w:t>&gt;&gt; 에너지가 &gt;&gt; 상대를 위한 배려를 또 하고 있단 말이지요. 완료 명령을 내리시죠.</w:t>
      </w:r>
    </w:p>
    <w:p>
      <w:r>
        <w:t>자, &gt;&gt; 서플 한번 또 해주면서 야, 드라십을까? 좌표를 입력하시는 준비 완료. 듣고 &gt;&gt; 있습니다. &gt;&gt; 자, 스캔을 좀 한번 뿌려봐야겠다. 올래멀티도 혹시 모르니까 위치는 &gt;&gt; 또 체크해 보도록 할 것이고요. &gt;&gt; 목표 위치는 &gt;&gt; 자, 타이밍. 야, 진짜 좀 빨리 끝내려고 하고 있긴 하네. 상대가 &gt;&gt; 좀 짜내기긴 합니다. 완료.</w:t>
      </w:r>
    </w:p>
    <w:p>
      <w:r>
        <w:t>&gt;&gt; 확실히 좀 짜내기 시작했어요. &gt;&gt; 일단은 한번 견제를 좀 넣어주고 심시티 좀 신경을 써주겠습니다. 본 적 있어? 아이젠이 개미를 지식이지 않고 훈절하려면 어렵고 또 감사합니다. 자 여기 견제 한번 또 살짝 시도해 줄 것이고 커맨드 일단은 뒤심을 좀 확보하기 위해서 야 드랍시까지 표를 입력하십시오이 &gt;&gt; 정도라고 이렇게 돼버린다고 할까요 준비완료준비</w:t>
      </w:r>
    </w:p>
    <w:p>
      <w:r>
        <w:t>잡아주겠습니다 &gt;&gt; 아무튼 일단은 드랍십 수비는 상대가 그래도 좀 좋았죠 방금은</w:t>
      </w:r>
    </w:p>
    <w:p>
      <w:r>
        <w:t>&gt;&gt; 문제없을 내리시 자 시원하게 반땅 싸움 갈 준비를 목표 설정 제대로</w:t>
      </w:r>
    </w:p>
    <w:p>
      <w:r>
        <w:t>&gt;&gt; 목표 설정 해보겠습니다. 여기도 아예 어버릴 생각</w:t>
      </w:r>
    </w:p>
    <w:p>
      <w:r>
        <w:t>&gt;&gt; 자 명령을 내리시 &gt;&gt; 그리고 이제 반땅 싸움에는 또 고스트가 또 좋은 선택이 될 수도 있는데 &gt;&gt; 상대가 아 뒷방 뒷방 오나요? 뒷방 밑으로 &gt;&gt; 여기도 일단 어느 정도 데비는 해줘야 된다는 거</w:t>
      </w:r>
    </w:p>
    <w:p>
      <w:r>
        <w:t>&gt;&gt; 좀 미리미리 잘 뽑아줄 것이고요.</w:t>
      </w:r>
    </w:p>
    <w:p>
      <w:r>
        <w:t>&gt;&gt; 생각해야 돼. 요새면 따로 주는 것들 많아. 아이고 감사합니다. 자,</w:t>
      </w:r>
    </w:p>
    <w:p>
      <w:r>
        <w:t>&gt;&gt; 저는 그런 곳은 못 봤는데요.</w:t>
      </w:r>
    </w:p>
    <w:p>
      <w:r>
        <w:t>&gt;&gt; 보통 면이랑 같이 오는데 &gt;&gt; 있습니까? 준비 완료. &gt;&gt; 네. 갑니다. &gt;&gt; 화면 잡혔습니다. &gt;&gt; 어쨌든 근데 뭐 그렇게 온다고 해도</w:t>
      </w:r>
    </w:p>
    <w:p>
      <w:r>
        <w:t>&gt;&gt; 으면은 맛이 좀 덜해지지 않나?</w:t>
      </w:r>
    </w:p>
    <w:p>
      <w:r>
        <w:t>&gt;&gt; 설정.을 내려주십시오. 로 야 여길로 좀 많이 온다. 준비 완료 &gt;&gt; 질럿은 아직 없습니다만 &gt;&gt; 명령을 내려주십시오. &gt;&gt; 말씀하시죠. &gt;&gt; 명령을 내려주십시오. 업그레이드 좀 한번 잘해주면서 자 라인을 제대로 한번 어보겠습니다.</w:t>
      </w:r>
    </w:p>
    <w:p>
      <w:r>
        <w:t>&gt;&gt; 수비가 일단은 꽤 좋단 말이고 서플도</w:t>
      </w:r>
    </w:p>
    <w:p>
      <w:r>
        <w:t>정면에 좀 잘 지워줄 수 있단 말이에요. 자, 여기도 멀티를 좀 가져가면서 상대보다 멀티를 꽤 많이 가져가고 있는 모습이고 뭐 병력이 그렇게 많지 않고요. 로보틱스 아 셔트 같은 것을 좀 이용해 주시겠다완료 목표 위치하 &gt;&gt; 자 레이스 준비합시다</w:t>
      </w:r>
    </w:p>
    <w:p>
      <w:r>
        <w:t>저틀 견제를 좀 하겠다라는 것이네 엠배도 좀 지워놓고 잘해보겠습니다. 문제 없습니다. &gt;&gt; 새로운 지고 &gt;&gt; 아이고 감사합니다. 엘리앗도 좀 찍어줄 수 있도록 하고요. &gt;&gt; 상대가 근데어야 탱크 랠리가 그 하나</w:t>
      </w:r>
    </w:p>
    <w:p>
      <w:r>
        <w:t>잘못 지켜 있었던 거 같네. &gt;&gt; 여기도 일단은 멀티를 좀 먹어주고 있다는 것이고요. 준비 끝났습니다. &gt;&gt; 자 질럿이랑 드라곤 숫자가 일단은 꽤</w:t>
      </w:r>
    </w:p>
    <w:p>
      <w:r>
        <w:t>&gt;&gt; 있습니다. 이거를 좀 잘해줄 것이고 이쪽으로 한번 오죠. 이거 한번 좀 잘 막아보겠습니다. 충분히</w:t>
      </w:r>
    </w:p>
    <w:p>
      <w:r>
        <w:t>막을만 해요. 자리를 잡고 있는 병력이라 괜찮단 말이에요. 자, 그러면서 토렛 야무지게 또 잘 지어주고 있고.</w:t>
      </w:r>
    </w:p>
    <w:p>
      <w:r>
        <w:t>3 프로보틱스. 자, 그리고 멀티를</w:t>
      </w:r>
    </w:p>
    <w:p>
      <w:r>
        <w:t>또 먹어 주는데 제가 이제 멀티를</w:t>
      </w:r>
    </w:p>
    <w:p>
      <w:r>
        <w:t>어느 방향으로 먹느냐가 좀 중요하기는 한데요.</w:t>
      </w:r>
    </w:p>
    <w:p>
      <w:r>
        <w:t>&gt;&gt; 일단은 위쪽으로 좀 지켜볼까?</w:t>
      </w:r>
    </w:p>
    <w:p>
      <w:r>
        <w:t>3시 9시 중에 하나를 &gt;&gt; 제가 먹어야 된단 말입니다. &gt;&gt; 셔틀 견제도 좀 조심을 해줘야 될 것 같고요. &gt;&gt; 어쨌든 그 방어 범위가 좀 꽤 넓단 말이에요. &gt;&gt; 그거를 좀 잘 생각을 &gt;&gt; 목표 위치해줘야 되긴 합니다.</w:t>
      </w:r>
    </w:p>
    <w:p>
      <w:r>
        <w:t>&gt;&gt; 업그레이드 완료 &gt;&gt; 습니다. 드를 목표 위치를 폭넓게 &gt;&gt; 목표 설정 &gt;&gt; 잘해주도록 할 것이고요. &gt;&gt; 내려주십시오. &gt;&gt; 자, 여기 이런 것도 좀 조심해야 돼요. 고스트 락다운이랑 이것저것도 잘 해보겠습니다. 자, 어디로 올 것인가? 지상군는 일단 꽤 &gt;&gt; 많아요. 상대가</w:t>
      </w:r>
    </w:p>
    <w:p>
      <w:r>
        <w:t>&gt;&gt; 전진 앞으로. &gt;&gt; 자, 제가 이제 얼마만큼 넓은 범위를 좀 수비할 수 있냐. 그게 건입니다. 어찌됐건 넓게 쓰면은 좀 뚫릴 가능성이 높기 때문에 &gt;&gt; 그거를 이제 좀 조심을 해야 되거든요. &gt;&gt; 자, 그래서 이쪽으로 옵니다.</w:t>
      </w:r>
    </w:p>
    <w:p>
      <w:r>
        <w:t>&gt;&gt; 오. 야, 셔틀 뭔데? 야, 뭐야? 이런 거였어? 이렇게 오는 거였어? &gt;&gt; 자, 이또 감사합니다.</w:t>
      </w:r>
    </w:p>
    <w:p>
      <w:r>
        <w:t>&gt;&gt; 자, 야, 야무지게 오네, 근데. 하지만 막을만하죠.</w:t>
      </w:r>
    </w:p>
    <w:p>
      <w:r>
        <w:t>락다운까지 또 걸어주고 노속업 쇼틀로 완전 뚫르려고 상대가 근데 좀 마음이 좀 급해 보이긴 합니다. 자 공격적으로 하는데 좀 많이 급해 보이는데 이거 &gt;&gt; 빨리 끝내려고한 저틀 여섯 개 나와가지고 &gt;&gt; 자 &gt;&gt; 저는 지금부터 이제 침묵을 좀 지키겠습니다. &gt;&gt; 준비 끝났습니다.끝 탱크로 일단은 생산을 또 잘해줄 것이 리페어 좀 켜주면서 터렛도 일단은 꽤 잘 지어놨고 속업 셔트를 좀 활용하기 때문에 이제 속업을 3로보틱스</w:t>
      </w:r>
    </w:p>
    <w:p>
      <w:r>
        <w:t>&gt;&gt; 야 로보틱스가 세 개야</w:t>
      </w:r>
    </w:p>
    <w:p>
      <w:r>
        <w:t>&gt;&gt; 이거는 &gt;&gt; 진짜 좀 뚫어주려고 하는 거 같은데요 상대가 뭘 할까요? 감사 준비 목표 위치는 &gt;&gt; 자 &gt;&gt; 준비 끝났습니다. &gt;&gt; 셔트를 &gt;&gt; 속업으로 제대로 하시겠다.</w:t>
      </w:r>
    </w:p>
    <w:p>
      <w:r>
        <w:t>&gt;&gt; 일단 털레 숫자를 좀 늘려주긴 해야겠습니다. 고스트도 좀 그렇고요.</w:t>
      </w:r>
    </w:p>
    <w:p>
      <w:r>
        <w:t>털레 숫자를 진짜 완전 고배를 좀 해야 되긴 하겠는데 여기를 먹진 않았고요. 자 요런 곳으로 옵니다. 이런 수비를 좀 잘해 줘야 한단 말이고. 할까요? &gt;&gt; 자, 여기도 일단은 확인을 했습니다. 상대가 한번 이제 강하게</w:t>
      </w:r>
    </w:p>
    <w:p>
      <w:r>
        <w:t>올 거 같은데요. 락다운 하나 좀 걸어주면서 디펜시브랑 잘해주겠습니다. &gt;&gt; 일단 탱크만 찍어주고 있지만 괜찮아요. 이제 터렛이랑 같이</w:t>
      </w:r>
    </w:p>
    <w:p>
      <w:r>
        <w:t>돼 있기 때문에 자 보스트까지</w:t>
      </w:r>
    </w:p>
    <w:p>
      <w:r>
        <w:t>이제 확인을 했고 아웃까지 수비</w:t>
      </w:r>
    </w:p>
    <w:p>
      <w:r>
        <w:t>다음부턴 속업 셔틀이 올 가능성이 좀 높습니다. &gt;&gt; 터렛을 좀 더 잘 지워 줘야 한다는 것이고 업그레이드도 좀 신경을 써 줄 것이고요. 자, 쇼틀 계속 나오자. 아직 포업은 아닙니다.</w:t>
      </w:r>
    </w:p>
    <w:p>
      <w:r>
        <w:t>&gt;&gt; 명령을 내리시죠. 명령에요.</w:t>
      </w:r>
    </w:p>
    <w:p>
      <w:r>
        <w:t>&gt;&gt; 여기도 이제 터렛 공사 &gt;&gt; 터렛을 일단 쉬지 않고 &gt;&gt; 잘 지어주고 있고 팩토리 숫자도 좀</w:t>
      </w:r>
    </w:p>
    <w:p>
      <w:r>
        <w:t>밀려줘야 될 것 같습니다.</w:t>
      </w:r>
    </w:p>
    <w:p>
      <w:r>
        <w:t>&gt;&gt; 자 런 곳에 이제 잘 대비를 해주고</w:t>
      </w:r>
    </w:p>
    <w:p>
      <w:r>
        <w:t>있고 &gt;&gt; 움직임을 또 잘 확인을 해야 돼요. 자, 요쪽을 좀 활용하려고 하는데 &gt;&gt; 노란머리하시고 갔습니다. 신 &gt;&gt; 오 온다. &gt;&gt; 아이고 또 너무 감사드리고. 야, 제대로 온다. 상대가 진짜 많이 급하죠, 지금. 이쪽에 일단은 탱크가 저 동교에 있고요. 어찌됐건 쏟아부도 그 쏟아본</w:t>
      </w:r>
    </w:p>
    <w:p>
      <w:r>
        <w:t>그 자원 대비 제가 이들 많이 보고 있습니다. 상대는 셔틀에도 좀 많이 투자했는데 &gt;&gt; 별다른 소득을 못고 야 터렛이 진짜 많아요. 요렇게 &gt;&gt; 자 &gt;&gt; 갑니다. 다시 좀 더 강하게 라인을 어보겠습니다. &gt;&gt; 아이고 또 감사합니다. 상대가 이제</w:t>
      </w:r>
    </w:p>
    <w:p>
      <w:r>
        <w:t>&gt;&gt; 짬뽕과 &gt;&gt; 탕수육 이제 배달이 와가지고 &gt;&gt; 우주방어 모드로 일단은 수비하고 있습니다. &gt;&gt; 준비 완료. 작전 준비 완료. 돌아치는데 제가 어떻게 공격갈</w:t>
      </w:r>
    </w:p>
    <w:p>
      <w:r>
        <w:t>그 어 발무리 시간이 안 나오는데 자</w:t>
      </w:r>
    </w:p>
    <w:p>
      <w:r>
        <w:t>수비하기 바쁘지 &gt;&gt; 장님 뭐예요? 야 진짜 공격적이네. 근데 캐논도 좀 많이 지어놨고.</w:t>
      </w:r>
    </w:p>
    <w:p>
      <w:r>
        <w:t>&gt;&gt; 자 그리고 원래 같으면은 제가 시도 안 주지만 상대한테 세시를 줄 거예요. 올해 자원을 많이 먹어야 상대가 오랫동안 또 게임을 할 거죠.다고 하면 되. &gt;&gt; 아이고 감사합니다. 상대가 자원이 없으면은 빠르게 포기하기 때문에지 &gt;&gt; 15분 돌파중. &gt;&gt; 자원이 이제 상대 좀 넉넉하게 줍시다. 그죠? 여기 먹고 있죠. 완료클 업그레이드까지 좀 해주고 런 것도 터공사 좀 잘해줄 것이고도 좀 많이</w:t>
      </w:r>
    </w:p>
    <w:p>
      <w:r>
        <w:t>&gt;&gt; 찍어 줄 것이고요. 여기도 멀티를 또 잘 먹어 주고 있습니다. 센터 또한 잘 먹어주고 있고요. &gt;&gt; 전자레지가 있어도 맛있게 먹을 시간은 지나간다고. &gt;&gt; 어디로 갈 것인가?</w:t>
      </w:r>
    </w:p>
    <w:p>
      <w:r>
        <w:t>그 있긴 하네. 아비터나 이런 거는 안 보이는데 또 감사합니다. 게이트랑 이런 것만 좀 계속 늘어나고 있습니다. 아비터가 없어요. 그냥 하이 템플러시를 쓰고 하 &gt;&gt; 불피가 됐을 것 같은데요. &gt;&gt; 아이고 감사합니다. 아 요쪽으로 옵니다. &gt;&gt; 자 셔틀이 있기는 한데 일단은 일차적으로 좀 걸러지죠. 좋습니다. 자, 몰아붙이지만</w:t>
      </w:r>
    </w:p>
    <w:p>
      <w:r>
        <w:t>이게 제가 병력이 나눠져 있는데도 불구하고 수비가 잘 된다는 것이에요.</w:t>
      </w:r>
    </w:p>
    <w:p>
      <w:r>
        <w:t>업그레이드 이제 점점 더 단단해지고 있다는 것이고</w:t>
      </w:r>
    </w:p>
    <w:p>
      <w:r>
        <w:t>&gt;&gt; 있습니다. &gt;&gt; 와, 셔트를 이렇게 많이 쓰는 포스는</w:t>
      </w:r>
    </w:p>
    <w:p>
      <w:r>
        <w:t>처음 겪어와서 당황스럽긴 하네.</w:t>
      </w:r>
    </w:p>
    <w:p>
      <w:r>
        <w:t>&gt;&gt; 명령을 내려주십시오. 스타일은 주시죠. &gt;&gt; 알겠습니다. &gt;&gt; 자, 너무 공격적이서 이거 &gt;&gt; 준비 끝났습니다. &gt;&gt; 나의 &gt;&gt; 공격 타이밍이 안 나오잖아.</w:t>
      </w:r>
    </w:p>
    <w:p>
      <w:r>
        <w:t>공격 타이밍을 언제 잡아야 될지 좀 고민입니다. &gt;&gt; 자, 리페어 좀 더 해주면서 턴에 다시 지어주도록 할 것이고 하템플러나 이런 것들을 좀 많이 찍어주네요.</w:t>
      </w:r>
    </w:p>
    <w:p>
      <w:r>
        <w:t>&gt;&gt; 자, EM 업그레이드 좀 해주고준비완료.</w:t>
      </w:r>
    </w:p>
    <w:p>
      <w:r>
        <w:t>&gt;&gt; 나도 그러고 싶어. &gt;&gt; 갑니다. &gt;&gt; 예, 대장님. 자, 여기도 터렛을 그냥 지워주겠습니다. 요런 것도 알겠습니다. &gt;&gt; 자, 상대가</w:t>
      </w:r>
    </w:p>
    <w:p>
      <w:r>
        <w:t>&gt;&gt; 쉽지 않아요. 빈틈 찾는게 고스트도 일단 저렴이거든요. 가격이. 그런 것도 좀 잘 활용해 줄 것이고. 자, 여기도 라인을 좀 최대한 잘 깔아 줄 것이고. 병력이 야, 게이트를 여기서 더 늘린단 말이야. 병력이 좀 많이 없는 걸 보아하니 셔틀에 뭐가 탄 거 같긴 한데 어딘가내죠. &gt;&gt; 자 어딘가 &gt;&gt; 다음 사 준비 완료 &gt;&gt; 나도 안가 그럼 &gt;&gt; 명령을 내려주십시오 &gt;&gt; 그래도 좀 견제를 해 볼까요? 상대가 너무 안 가면은 의심을 하니까 &gt;&gt; 하이 템플러만 좀 잡아볼까? 좀 방심하고 있습니다. 알겠습니다.</w:t>
      </w:r>
    </w:p>
    <w:p>
      <w:r>
        <w:t>&gt;&gt; 자, 요렇게 하이템플러 견제 정도만 좀 가볍게 시도를 또 해줄 것이고요. 반갑습니다. &gt;&gt; 자, 센터 미네랄도 이제 여유 있게 좀 채취를 잘해주고 있는데</w:t>
      </w:r>
    </w:p>
    <w:p>
      <w:r>
        <w:t>&gt;&gt; 자, 좋습니다. 유튜브에 한시간 동안 시기만 할 거라는 영상입니다. &gt;&gt; 아이고, 또 감사합니다. 일단은 야, 셔틀이 또 있습니다. 어떻게 움직일지 또 궁금하기는 한데요. &gt;&gt; 명령을 내려. &gt;&gt; 이번에는 여긴가 중입니다. 갑니다.로</w:t>
      </w:r>
    </w:p>
    <w:p>
      <w:r>
        <w:t>&gt;&gt; 올 거 같은데. &gt;&gt; 설정. 퍼에도 이제 미네랄을 또 파고 있고 셔틀이 근데 생각보다 &gt;&gt; 많지가 않고요. 업그레이드 또 계속 돌아갑니다. 위치는 &gt;&gt; 뭐 스타게이트나 이런게 좀 보여지진 않는데 &gt;&gt; 목표 위치는 &gt;&gt; 자 벌처 활용을 또 한번 더 해주긴 할 거예요.</w:t>
      </w:r>
    </w:p>
    <w:p>
      <w:r>
        <w:t>상대도 약간 좀 숨고르기를 &gt;&gt; 시도를 하는 거 하고 있고</w:t>
      </w:r>
    </w:p>
    <w:p>
      <w:r>
        <w:t>그정도 &gt;&gt; 오 아 버티기 작전</w:t>
      </w:r>
    </w:p>
    <w:p>
      <w:r>
        <w:t>&gt;&gt; 야 다크아악한 마인드 컨트롤을 하시겠다</w:t>
      </w:r>
    </w:p>
    <w:p>
      <w:r>
        <w:t>근데 일단은 죽었습니다 공격받고 있습니다. 뭐임? 다크아악한 자을 내리시요.</w:t>
      </w:r>
    </w:p>
    <w:p>
      <w:r>
        <w:t>&gt;&gt; 갑니다. &gt;&gt; 명령을 내리시죠. 갑니다. &gt;&gt; 상대가 아 길게 보겠다 이런 생각이네요, 지금. 하지만 자, 일꾼을 뭐 뺏으려고 하는 거 같은데 뺏는게 좀 쉽지 않을 것 같기는 한데 준비완료. 자, 여기도</w:t>
      </w:r>
    </w:p>
    <w:p>
      <w:r>
        <w:t>일단은 탱크를 좀 배치를 해보도록 할</w:t>
      </w:r>
    </w:p>
    <w:p>
      <w:r>
        <w:t>것이고요. 한번 또 올 거 같습니다. 근데 고스트 일단은 꽤 많고요. 일로 한번 오죠. 자, 디펜시브 저틀 분명히 올 것인데. 자, 꼬셔먹기 하고 있습니다. 꼬셔먹기. 제가 이제 더 많은 이득을 보고 있단 말이고요. &gt;&gt; 탱크 좀 더 찍어 보겠습니다. 일단은 다크아칸을 더 찍어 주느냐? 다크아칸을 더 찍어줄 생각인데 상대가 &gt;&gt; 수신 중입니다. &gt;&gt; 시작합니다. &gt;&gt; 내가 처리하죠. 크을 찍어주려고 하고 있습니다.</w:t>
      </w:r>
    </w:p>
    <w:p>
      <w:r>
        <w:t>모르겠 &gt;&gt; 상대에게 잘못이 있다면 저녁을 미리 안 먹은 &gt;&gt; 아이고 감사합니다. 원래는 P 쓰고 다크아칸을 좀 잡아볼까 했는데 &gt;&gt; 그게 안 됐네. 자, 다크아칸만</w:t>
      </w:r>
    </w:p>
    <w:p>
      <w:r>
        <w:t>일단은 또 잡아보겠습니다. 저틀에 탈 수도 있는데 뭔가 일단 풀로 좀 타 있는 거 같고 헛 없습니다. &gt;&gt; 요렇게 자원 채치 좀만 더 잘해 주겠습니다. 아군이 공 &gt;&gt; 자 아주 좋다고 볼 수가 있고요. 여기도 일단 자원이 말라가고 센터를 좀 더 과감하게 먹어 볼까요? &gt;&gt; 일단은 할까요? &gt;&gt; 목표 설정. 저도 목표 위치는 준비</w:t>
      </w:r>
    </w:p>
    <w:p>
      <w:r>
        <w:t>완료. 제가 이제 좀 더 자원을 먹을 수 있습니다. 센터를 이용해가지고</w:t>
      </w:r>
    </w:p>
    <w:p>
      <w:r>
        <w:t>&gt;&gt; 옆구리 라인자 &gt;&gt; 뽕 원정대 멤버들 운장을</w:t>
      </w:r>
    </w:p>
    <w:p>
      <w:r>
        <w:t>또 잘 잡아주면은 아주 여유 있고요. 후원도 감사합니다. 자, 캐리어 지상군은 아예 그 공중은 아예 쓰지 않겠다로 좀 보여지는데요. 자, 예. 갑니다. &gt;&gt; 일단은</w:t>
      </w:r>
    </w:p>
    <w:p>
      <w:r>
        <w:t>&gt;&gt; 자원 채치도 계속 잘해주고 있고 옵저버가 없으면은 제가 한번 &gt;&gt; 있습니다 &gt;&gt; 이득을 &gt;&gt; 볼 수 있겠는데 옵저버 하나 옵저버가 근데 생각보다 많이 안 보인다. &gt;&gt; 명령을 내리시죠. 사라진다.</w:t>
      </w:r>
    </w:p>
    <w:p>
      <w:r>
        <w:t>&gt;&gt; 만약에 이거 지금 서로 종족 바꾸기 해도 모님이 이기나요? &gt;&gt; 아이고, 감사합니다. 지금 바꾸면요. 쉽진 않죠. 자, 상대가 뭘 하는 건 없는데 진 그 셔틀에 다크악한 태운 거 같긴 한데 옵저도 좀 많이 찍어 주기 시작을 합니다. &gt;&gt; 이렇게 된 거 옥짓밟으면 &gt;&gt; 자 아이고 또 감사합니다.</w:t>
      </w:r>
    </w:p>
    <w:p>
      <w:r>
        <w:t>&gt;&gt; 옵티컬은 근데 애매하게 쓸 거면은 아예 안 쓰는게 낫기는 해요. 왜냐면은 효율이 안 좋아 가지고 주변에 유닛들을 다 걸 수가 없기 때문에 공격 안옴.</w:t>
      </w:r>
    </w:p>
    <w:p>
      <w:r>
        <w:t>목표 설정 전진 앞으로.</w:t>
      </w:r>
    </w:p>
    <w:p>
      <w:r>
        <w:t>&gt;&gt; 아 그래. &gt;&gt; 자 &gt;&gt; 목표 &gt;&gt; 저게 진짜인가? 제가 한번 가보겠습니다. 그러면 &gt;&gt; 아 짬뽕을 &gt;&gt; 자 먹고 있지 않는 거 같은데. &gt;&gt; 갑니다. &gt;&gt; 자 &gt;&gt; 바로 움직이는 걸 보아하니. 자,</w:t>
      </w:r>
    </w:p>
    <w:p>
      <w:r>
        <w:t>&gt;&gt; 전군이 공격하고 &gt;&gt; 거짓말이었던 거 같은데. 자, 그래도 일단 잘 꾸시고 있습니다. 탱크로</w:t>
      </w:r>
    </w:p>
    <w:p>
      <w:r>
        <w:t>이런 식으로. 자,들을 &gt;&gt; 좀 보고 있죠. 준비 끝났습니다. &gt;&gt; 일이 빨 빨리 움직여. 일단은 조금은 좀 움직여줘야 될 거 같습니다. &gt;&gt; 준비 끝났습니다. &gt;&gt; 자, 이거 이거 이거 &gt;&gt; 전진 앞으로 &gt;&gt; 상대가 이제 &gt;&gt; 명령합니다. 말씀하시죠. 대장님 &gt;&gt; 그래 책상에서 그렇게 &gt;&gt; 갑니다. &gt;&gt; 먹기가 가능. &gt;&gt; 목표 설정. &gt;&gt; 거의 다 먹었단 말이야.이 녀석 &gt;&gt; 이동. 자, 없습니다. 갑니다. &gt;&gt; 살짝 움직여 볼까요? 자, 뭔가 좋은 소식은 좀 아니긴 한데.</w:t>
      </w:r>
    </w:p>
    <w:p>
      <w:r>
        <w:t>자, 락다운 한번 또 걸어주면서 플레이 잘해주고 있습니다. &gt;&gt; 아군이 공격받고 있습니다. &gt;&gt; 자, 전진 앞 &gt;&gt; 이왕 이렇게 된 거 저도 맞불 작전으로 가야겠습니다. 자,</w:t>
      </w:r>
    </w:p>
    <w:p>
      <w:r>
        <w:t>&gt;&gt; 저도 배달 척 해야겠어요. 이거 이제는 저의 식사 시간이라고 좀 어필을 하면 되죠. 자,</w:t>
      </w:r>
    </w:p>
    <w:p>
      <w:r>
        <w:t>자, 좀만 한 10초만 기다려 볼까?</w:t>
      </w:r>
    </w:p>
    <w:p>
      <w:r>
        <w:t>10초만 좀만 세 주고.</w:t>
      </w:r>
    </w:p>
    <w:p>
      <w:r>
        <w:t>나도 다 봤어. 바꾸. 자,</w:t>
      </w:r>
    </w:p>
    <w:p>
      <w:r>
        <w:t>&gt;&gt; 자, 이제 저도 명분이 좀 생겼죠. 가만히 있어야 하는 명분. &gt;&gt; 자, &gt;&gt; 갑니다. &gt;&gt; 나는 치킨 봄. 자,</w:t>
      </w:r>
    </w:p>
    <w:p>
      <w:r>
        <w:t>&gt;&gt; 뭐랄까요? 계획 있습니까? &gt;&gt; 준비 끝났습니다. &gt;&gt; 자, 상대가 일단은 저돌쪽으로 좀 몰려옵니다. 좀 움직임이 좀 과해졌는데. 자. 야, 상대가 좀 공격적으로 변했다. &gt;&gt; 뭐 해봐야 알겠죠, 그거는. &gt;&gt; 잘보고 있어요. 알고. &gt;&gt; 아이고, 잘 보고 계시다고. 또 감사합니다. 감사드리고요. &gt;&gt; 야, 상대가 좀 바뀌었다.</w:t>
      </w:r>
    </w:p>
    <w:p>
      <w:r>
        <w:t>&gt;&gt; 수비만 하던 상대가. &gt;&gt; 연기 잘하네요. 파보님. 아이고 감사합니다. &gt;&gt; 수비 탄탄하게 해놓고 한 20분만</w:t>
      </w:r>
    </w:p>
    <w:p>
      <w:r>
        <w:t>먹고 오겠음. 자갑니다.</w:t>
      </w:r>
    </w:p>
    <w:p>
      <w:r>
        <w:t>&gt;&gt; 갑니다. &gt;&gt; 하고 있어. 자, 일단은 소비를 좀 탄탄하게 만들어 놓을 것이 질럿조로 좀 찍어 주기 시작했습니다. 상대가</w:t>
      </w:r>
    </w:p>
    <w:p>
      <w:r>
        <w:t>공격적인 포지션으로 좀 바뀌었다는</w:t>
      </w:r>
    </w:p>
    <w:p>
      <w:r>
        <w:t>이야기죠. &gt;&gt; 주십시오. &gt;&gt; 자, &gt;&gt; 준비 끝났습니다. &gt;&gt; 네. 여기도 &gt;&gt; 알겠습니다. &gt;&gt; 마인을 좀 박아 놓고 이제 가만히 한번 있어 보겠습니다. &gt;&gt; 저와 친구가 되신 걸 환영하고요. 아이고 또 2,000원 후 원 감사합니다. &gt;&gt; 난 3만 원 주고 치킨 시켰어. 자</w:t>
      </w:r>
    </w:p>
    <w:p>
      <w:r>
        <w:t>&gt;&gt; 수비 다 했다. 이제 먹으러 감</w:t>
      </w:r>
    </w:p>
    <w:p>
      <w:r>
        <w:t>&gt;&gt; 목표 설정. 목표 위치는</w:t>
      </w:r>
    </w:p>
    <w:p>
      <w:r>
        <w:t>&gt;&gt; 분명히 뭔가 강하게 움직일 것 같긴 한데예. &gt;&gt; 자, &gt;&gt; 말씀하시죠, 대장님. 알겠습니다.</w:t>
      </w:r>
    </w:p>
    <w:p>
      <w:r>
        <w:t>&gt;&gt; 수비만 좀 해주고 움직이는 모습을 아야, 스캔조차 뿌리면 안 된다 생각해 보니까 상대가 &gt;&gt; 이제 제가 먹으러 갔다고 이제 생각을 할 거기 때문에 뭘할까요? 자,</w:t>
      </w:r>
    </w:p>
    <w:p>
      <w:r>
        <w:t>자원은 거의 다 팠습니다. 근데 혹시 모르니까 요런데 한번 좀 스캔을 뿌려 보자. 자,이</w:t>
      </w:r>
    </w:p>
    <w:p>
      <w:r>
        <w:t>친구도 안 움직이나? 333 업그레이드 완료가 되긴 했거든요. &gt;&gt; 친구랑 밥했다고 하. 아이고, 또 치즈 천개 선물 감사합니다. 스타게이트나 이런 거는 아직 없다는 것이고 자원 다 말랐죠, 일단은 자 상대가 움직임이 없습니다. 일단은</w:t>
      </w:r>
    </w:p>
    <w:p>
      <w:r>
        <w:t>갔나? &gt;&gt; 야, 잠깐만 그러면은 그거 한번 해보자. &gt;&gt; 마우스 대신 닭다리 들고 있다고 하전. 아이고 감사합니다.</w:t>
      </w:r>
    </w:p>
    <w:p>
      <w:r>
        <w:t>야 상대 가만히 있으니까 내리시죠. &gt;&gt; 하죠. &gt;&gt; 똘똘 뭉친 곳에 몰래 한번 쏴 볼까요? &gt;&gt; 준비 완료. &gt;&gt; 준비 완료. &gt;&gt; 병력 좀 취소를</w:t>
      </w:r>
    </w:p>
    <w:p>
      <w:r>
        <w:t>좀 해주면서 목표 위치는 &gt;&gt; 자. 아 야 상대도 그 맞불 작전으로 좀 갑니다. 이거 &gt;&gt; 갑니다. 명령을 내리치는 &gt;&gt; 자 팩까지 일단은 좀 오래 걸리긴 하는데 아 &gt;&gt; 알겠습니다. 듣고 있습니다. &gt;&gt; 자 &gt;&gt; 아 상대가 이제 먹고 왔다고 합니다. 프로브까지 좀 다 버리면서 &gt;&gt; 준비 끝났습니다. &gt;&gt; 그걸 하려는 것이고요. 목표 설정. &gt;&gt; 일단 가만히 있어 보겠습니다. 가만히 제가 &gt;&gt; 없다는 것을</w:t>
      </w:r>
    </w:p>
    <w:p>
      <w:r>
        <w:t>공격받고 &gt;&gt; 이제 느끼게 해야 되거든요. 자, 상대 일단 다 먹었고 자, 프로브를 좀 한번 제대로 버립니다. &gt;&gt; 내려주십시오.</w:t>
      </w:r>
    </w:p>
    <w:p>
      <w:r>
        <w:t>&gt;&gt; 이거 근데 인구가 좀 적어 가지고 저도 생산을 좀 해주기는 해야겠어요.</w:t>
      </w:r>
    </w:p>
    <w:p>
      <w:r>
        <w:t>자. 명령을 내리시죠. &gt;&gt; 일꾼을 몰래 좀 한번 버려주면서 명령을 내 &gt;&gt; 플레이를 좀 해줘야 될 거 같은데 &gt;&gt; 명령을 내려주십시오. &gt;&gt; 자, &gt;&gt; 여기도 좀 시즈 모드를 해놔야겠다. 옆구리에 일단은 가만히 있어 보겠습니다. 나도 안 가.</w:t>
      </w:r>
    </w:p>
    <w:p>
      <w:r>
        <w:t>&gt;&gt; 목표 설정 &gt;&gt; 한개도 안 간다. 이건가? &gt;&gt; 자, &gt;&gt; 준비 끝났습니다. &gt;&gt; 한조각. 먹었다. 맛있다. 아직 안 뚫었네. 다 먹어. 자, 절대 안 가. 야,</w:t>
      </w:r>
    </w:p>
    <w:p>
      <w:r>
        <w:t>상대도 근데 좀 만만치 않은데요, 이거. &gt;&gt; 자, 절대 안 간다고 합니다. 절대로</w:t>
      </w:r>
    </w:p>
    <w:p>
      <w:r>
        <w:t>&gt;&gt; 듣고 있습니다. &gt;&gt; 남북전쟁 하고. &gt;&gt; 아이고, 또 감사합니다. &gt;&gt; 그러면은 저도 좀 움직여 봐야겠죠?</w:t>
      </w:r>
    </w:p>
    <w:p>
      <w:r>
        <w:t>듣고 있습니다. &gt;&gt; 저버가 두 개.</w:t>
      </w:r>
    </w:p>
    <w:p>
      <w:r>
        <w:t>자, &gt;&gt; 명령을 내리시죠. &gt;&gt; 고스트. &gt;&gt; 고스트 일단 여덟기 정도 좀 소집을</w:t>
      </w:r>
    </w:p>
    <w:p>
      <w:r>
        <w:t>해놨고 해폭탄을 좀 쏠 수 있으려나? 그것이 좀 관건이긴 한데 옵저버의 위치를 한번 또 체크를 해보겠습니다.</w:t>
      </w:r>
    </w:p>
    <w:p>
      <w:r>
        <w:t>&gt;&gt; 죄수도 모르게. &gt;&gt; 여기 하나. 말고. 쥐두사도 모르게 제가 처리하죠. &gt;&gt; 자, 스캔을 일단은 최대한 잘 뿌려볼 것이고 아군이 공격 &gt;&gt; 어가지고 죽었네. 자, &gt;&gt; 명령을 내리시죠. 듣고 있습니다. 고스트 작전시.</w:t>
      </w:r>
    </w:p>
    <w:p>
      <w:r>
        <w:t>&gt;&gt; 핵폭탄을 한번 쏴보겠습니다. &gt;&gt; 자. 아, 옵저버를 더 데려와 버렸어요. 상대. 자.</w:t>
      </w:r>
    </w:p>
    <w:p>
      <w:r>
        <w:t>수신 중입니다. &gt;&gt; 진짜 안 오게. &gt;&gt; 야 그러면은 좀 내가 &gt;&gt; 가볼까? 왜 왜 안 오는 거야? &gt;&gt; 말씀하시죠. 대장님 &gt;&gt; 알겠습니다. &gt;&gt; 상대 옵저를 좀 많이 갖고 있었구만. &gt;&gt; 목표 설정 많아서 &gt;&gt; 내려주십시오. &gt;&gt; 목표 설정. &gt;&gt; 자 내가 더 많은데 있는 성냥. 아이고 감사합니다.</w:t>
      </w:r>
    </w:p>
    <w:p>
      <w:r>
        <w:t>&gt;&gt; 일단은 뭐 어딜 가든 똑같고 전투를 좀 한번 시도해 볼까요 그러면은?</w:t>
      </w:r>
    </w:p>
    <w:p>
      <w:r>
        <w:t>반갑습니다. &gt;&gt; 상 일단 세 개 있고 &gt;&gt; 여기도 탱크가 진짜 많고요. 여기도</w:t>
      </w:r>
    </w:p>
    <w:p>
      <w:r>
        <w:t>좀 갈라서 가볼까? 지가 부족합니다. &gt;&gt; 지상 건물밖에 없습니다. &gt;&gt; 자, &gt;&gt; 한번 뿌려주면서 상대가 일단은 일할 수밖에 없게 한번 오 다크아칸까지</w:t>
      </w:r>
    </w:p>
    <w:p>
      <w:r>
        <w:t>피드백을 또 해줬군요. 자,</w:t>
      </w:r>
    </w:p>
    <w:p>
      <w:r>
        <w:t>&gt;&gt; 상대 방력 일단은 힘에서 안 된단</w:t>
      </w:r>
    </w:p>
    <w:p>
      <w:r>
        <w:t>말입니다. 자에서 여기 점사해 주려고 하는데 드라곤 일단 또 많이 죽어 간단 말이고 탱크가 진짜 많아요 저는</w:t>
      </w:r>
    </w:p>
    <w:p>
      <w:r>
        <w:t>&gt;&gt; 목표 위치는 갑니다. &gt;&gt; 어 못 이겨 &gt;&gt; 명령을 내려주십시오. 자, 여기 오죠. 아군이 공격받고 있습니다. &gt;&gt; 이싸움은 어 야, 셔틀이 좀 많긴 하구만. 자, 오, 야무지게 싸우긴 했지만</w:t>
      </w:r>
    </w:p>
    <w:p>
      <w:r>
        <w:t>그래도 이제 가지고 있는 자원이 제가 훨씬 많을 거란 말이에요. 자,</w:t>
      </w:r>
    </w:p>
    <w:p>
      <w:r>
        <w:t>&gt;&gt; 일단은 여기까지 &gt;&gt; 문제 없습니다. 갑니다.가 &gt;&gt; 일단 신중하게 좀 싸워 주려고 합니다. 끝났습니다. &gt;&gt; 신중하게 셔틀이 그 세대밖에 안 보였는데 더 있었구만.</w:t>
      </w:r>
    </w:p>
    <w:p>
      <w:r>
        <w:t>&gt;&gt; 자, 오자. 없는 것을 좀 이용해 가지고 하는데 그래도 저는 병력이 많아서 &gt;&gt; 함부로 달려들기가 어려울 것이고 게이트에서 일단 뭐가 나오는지 한번</w:t>
      </w:r>
    </w:p>
    <w:p>
      <w:r>
        <w:t>보겠습니다. 이제 얼마 없을 거 같은데 상대도 오 다크아칸을갑니다. &gt;&gt; 꽤 많이 찍어놨는데요. 자 뭐 하려는 거지? 어차피 마인드 컨토로 해도 자원이 없어서 의미가 없거든요. 자</w:t>
      </w:r>
    </w:p>
    <w:p>
      <w:r>
        <w:t>나가주라. 어</w:t>
      </w:r>
    </w:p>
    <w:p>
      <w:r>
        <w:t>&gt;&gt; 너 못 이겨. 자</w:t>
      </w:r>
    </w:p>
    <w:p>
      <w:r>
        <w:t>&gt;&gt; 아이고 또 멤버십 선물권 또 감사합니다. 게이트에서 뭐 하이 템플러만 내려십 &gt;&gt; 계속 찍어주네요. 자 &gt;&gt; 명령을 내려주십시오. 난 4만 원 있는데. 자, 준비는</w:t>
      </w:r>
    </w:p>
    <w:p>
      <w:r>
        <w:t>&gt;&gt; 갑니다. &gt;&gt; 그렇지 않아. &gt;&gt; 이동 명령을 내려주십시오.</w:t>
      </w:r>
    </w:p>
    <w:p>
      <w:r>
        <w:t>목표 위치는 &gt;&gt; 40분. &gt;&gt; 아이고, 또 감사합니다. &gt;&gt; 자, 너 자원 없잖아. &gt;&gt; 목표 위근데. 분명히 자운이 없을 것이고 저는 이제 자원이 많고 어차피 &gt;&gt; 상대가 이제 처음에 꼬아박은 것도 있고 센터에서 이런 또 미네랄 채취한 것도 있기 때문에 끝났습니다. &gt;&gt; 한번 오죠. 문제 &gt;&gt; 없 &gt;&gt; 명령을 내려주십시오. 여기를</w:t>
      </w:r>
    </w:p>
    <w:p>
      <w:r>
        <w:t>한번 또가 그 오려고 하는데 &gt;&gt; 자 봅시다. &gt;&gt; 봅시다. 여기를 하이 템플러랑 이제 또 같이 이득을 보려 하는데 쉽지</w:t>
      </w:r>
    </w:p>
    <w:p>
      <w:r>
        <w:t>않습니다. 요렇게 볼리앗도 이제 좀 추가가 되고</w:t>
      </w:r>
    </w:p>
    <w:p>
      <w:r>
        <w:t>자을 &gt;&gt; 내려주십시오. &gt;&gt; 나가주라. 상대 좀 열심히 하고 있구나. &gt;&gt; 목표 설정. 자, 아니, 너 못</w:t>
      </w:r>
    </w:p>
    <w:p>
      <w:r>
        <w:t>이겨. 자, 이거는</w:t>
      </w:r>
    </w:p>
    <w:p>
      <w:r>
        <w:t>그거 한번 해야겠는데 상대가 좀 희망을 갖고 있네. 배틀 크루즈 한번 가볼까? 자,</w:t>
      </w:r>
    </w:p>
    <w:p>
      <w:r>
        <w:t>배틀 크루저. 이야, 아니, 이걸</w:t>
      </w:r>
    </w:p>
    <w:p>
      <w:r>
        <w:t>막아. &gt;&gt; 명령을 내려주십시오. &gt;&gt; 상대 힘을 &gt;&gt; 명령을 내려주십시오. &gt;&gt; 제대로 써주겠다는 생각. 그 효율적으로 자원을 써야 될 것이에요. 상계는 왜냐면은</w:t>
      </w:r>
    </w:p>
    <w:p>
      <w:r>
        <w:t>&gt;&gt; 갑니다. &gt;&gt; 초반에 이제 꼬아박은게 많기 때문에</w:t>
      </w:r>
    </w:p>
    <w:p>
      <w:r>
        <w:t>자원이 얼마 없을 거란 말이에요. 이제 만 이하로 있을 거란 말이지 아마 얼마 없습니다. &gt;&gt; 명령을 내려주십시오. &gt;&gt; 자, 공력업도 한번 좀 해주도록 하고 &gt;&gt; 명령을 내려주십시오. &gt;&gt; 요렇게 한데 지금 열심히 막아주고 있는데요. 자. 아, &gt;&gt; 작업 완료. &gt;&gt; 아니. 자원이 왜 이렇게 많은? 예, 대장님. &gt;&gt; 자, 배틀 크루저 2만 원.</w:t>
      </w:r>
    </w:p>
    <w:p>
      <w:r>
        <w:t>&gt;&gt; 뻥치지 마. 어, &gt;&gt; 하죠. 목표 위치는 &gt;&gt; 공격받고 있습니다. &gt;&gt; 6,000원인데 무슨 이만이야? &gt;&gt; 목표 설정. &gt;&gt; 자, &gt;&gt; 명령을 열심히 일단은 뭔가 해주려고 하고 있습니다. 자, 하이템플러 저렴한 걸로. 아, 유도탄이 좀 있었는데. &gt;&gt; 자, 배틀 크루저가 이제 좀 찍힌다는 거. 여기까지도 &gt;&gt; 솜으로 좀 어떻게든 이득을 야금야금 보겠다라는 의도가 좀 있습니다. 상대 50원으로</w:t>
      </w:r>
    </w:p>
    <w:p>
      <w:r>
        <w:t>극한의 효율을 또 발휘하고 싶겠지요.</w:t>
      </w:r>
    </w:p>
    <w:p>
      <w:r>
        <w:t>하나씩 요렇게. 자 목표 설정 &gt;&gt; 력을 뭘 모아주느냐 다크아칸까지 일단은 공격받고 있습니다. &gt;&gt; 뽑아주고 있습니다. 다크아칸 거 한번 좀 던져주면서 어딘가 병력을 좀 숨겼을 것 같긴 한데 상대 자겠습니다.</w:t>
      </w:r>
    </w:p>
    <w:p>
      <w:r>
        <w:t>&gt;&gt; 자 어차피 뭐 돈 없잖아. 어을 내리시죠. &gt;&gt; 자 &gt;&gt; 알겠습니다. &gt;&gt; 지어봐. 자, 괜찮아요. 위치는</w:t>
      </w:r>
    </w:p>
    <w:p>
      <w:r>
        <w:t>&gt;&gt; 돈 없거든요. 이제 자,</w:t>
      </w:r>
    </w:p>
    <w:p>
      <w:r>
        <w:t>&gt;&gt; 너 돈 없지 않아? &gt;&gt; 전진 앞으로 &gt;&gt; 자, 질럿 이게 전부 같긴 한데요. 근데 &gt;&gt; 갑니다. &gt;&gt; 자, 그냥 싸워보자.</w:t>
      </w:r>
    </w:p>
    <w:p>
      <w:r>
        <w:t>좀 일단 아껴서 쓰는 신용을 해 볼까? 배틀크루즈 일단은 계속 모아주고 있습니다. 자, &gt;&gt; 아껴서 쓰는 저 리페어까지도 좀 해줘야겠다. 야, 질럿이 일단은 동완료 &gt;&gt; 달려오고 있고 아, 일단은</w:t>
      </w:r>
    </w:p>
    <w:p>
      <w:r>
        <w:t>&gt;&gt; 목표 위치는 &gt;&gt; 자, &gt;&gt; 시작합니다. &gt;&gt; 대충 이런데 한번 쏴주면서 디펜시브 막능 신 한번 해줄 것이고요. &gt;&gt; 돈이 좀 많이 없어 보이긴 하는데요. 상대가 자 셔틀이나 이런 게</w:t>
      </w:r>
    </w:p>
    <w:p>
      <w:r>
        <w:t>&gt;&gt; 에너지가 부족합니다. &gt;&gt; 병력이 없나? &gt;&gt; 자 &gt;&gt; 명령을 내려주십시오. &gt;&gt; 탱크 다섯 개 상대가 막을 수 있나? 자, &gt;&gt; 배틀 크루저. &gt;&gt; 배틀 크루즈. 일단은 또 나옵니다. 수신중. &gt;&gt; 한부대에 가까이 나온다는 것이고 이게 나의 마지막이다. &gt;&gt; 전통수. &gt;&gt; 자, 거의 한 부대 나왔고요. &gt;&gt; 오, 마인드 컨트롤을 했구나. 오히려 좋아요. 배틀 안 뺏기는게 더 좋거든요. 목표 &gt;&gt; 위치. &gt;&gt; 자, 배틀도 이제 슬슬표 위치 &gt;&gt; 출격을 해 볼 생각이고. 자</w:t>
      </w:r>
    </w:p>
    <w:p>
      <w:r>
        <w:t>해볼까?</w:t>
      </w:r>
    </w:p>
    <w:p>
      <w:r>
        <w:t>&gt;&gt; 좀만 좀만 버텨봐. 좀만 자</w:t>
      </w:r>
    </w:p>
    <w:p>
      <w:r>
        <w:t>&gt;&gt; 좀만 &gt;&gt; 옵저버 있나 좀 확인해 볼까요? 옵저버 없습니다. &gt;&gt; 자 배틀 크루저 야 그 좀만 더 모아서 가보자. 한분에 말고 뒤에 있는 거 좀 추가해 가지고 가보겠습니다. &gt;&gt; 파수를 개방합니다. &gt;&gt; 좀 꽤 많게 느껴지게 펼쳐가지고 갈게요. &gt;&gt; 설정 완료. 전송 수신.</w:t>
      </w:r>
    </w:p>
    <w:p>
      <w:r>
        <w:t>&gt;&gt; 교전 시작. 명령수행중. &gt;&gt; 대규모로 좀 이동해 보겠습니다. 완료</w:t>
      </w:r>
    </w:p>
    <w:p>
      <w:r>
        <w:t>&gt;&gt; 안 간다. &gt;&gt; 전송 수신중. &gt;&gt; 모든 승무다. &gt;&gt; 여기도 김일성현의 아이와 적통료. 자. 아이고 또 감사합니다. &gt;&gt; 모든 승무원은 보고드립니다. 느긋하게 갑시다. &gt;&gt; 배틀 크루즈 일단 야무지게 모았고 여기 크루즈 가자 가겠습니다. 말이</w:t>
      </w:r>
    </w:p>
    <w:p>
      <w:r>
        <w:t>떠 &gt;&gt; 자 갑시다. &gt;&gt; 갑니다. 문제 없습니다. 전진 앞으로 &gt;&gt; 좀만 이제 꼬셔 보겠습니다. 상대적인 컨트롤 열심히 해 주는데 이제 볼 것이에 배틀 크루저가 오거든요. 자, &gt;&gt; 배틀이 등장합니다. &gt;&gt; 안녕하십니까? &gt;&gt; 저희는 본 적이 없어. &gt;&gt; 아이고, 또 감사합니다. 다크아칸이 어딘가 좀 있었던 거 같은데. 자, 일단은 또 제거해 줍시다. &gt;&gt; 모든 승무 &gt;&gt; 이렇게 쓰고도 2만 원이 남네.</w:t>
      </w:r>
    </w:p>
    <w:p>
      <w:r>
        <w:t>자. &gt;&gt; 아이, 그거 참 나가라니까. 왜 안 나가고 그래? 수를 합니다.</w:t>
      </w:r>
    </w:p>
    <w:p>
      <w:r>
        <w:t>&gt;&gt; 완료하겠습니다. &gt;&gt; 난 치킨 먹고 있어서 자, 이렇게 또</w:t>
      </w:r>
    </w:p>
    <w:p>
      <w:r>
        <w:t>취지가 나아 버렸습니다. 상대가 이제 다시 들어오라는 이제 애프터 신청이 왔는데요. 이제 저 대신 여러분들이 한번 들어가 주시면은 좋을 것 습니다.</w:t>
      </w:r>
    </w:p>
    <w:p>
      <w:r>
        <w:br w:type="page"/>
      </w:r>
    </w:p>
    <w:p>
      <w:pPr>
        <w:pStyle w:val="Heading1"/>
      </w:pPr>
      <w:r>
        <w:t>0111. 구속될 각오로 올리는 영상입니다</w:t>
      </w:r>
    </w:p>
    <w:p>
      <w:r>
        <w:rPr>
          <w:color w:val="666666"/>
          <w:sz w:val="18"/>
        </w:rPr>
        <w:t>채널: MOONDONALD    업로드: 20260708    길이: 25:57</w:t>
      </w:r>
    </w:p>
    <w:p>
      <w:r>
        <w:rPr>
          <w:color w:val="1A0DAB"/>
          <w:sz w:val="18"/>
        </w:rPr>
        <w:t>https://www.youtube.com/watch?v=6D0CxKlD9Pw</w:t>
      </w:r>
    </w:p>
    <w:p>
      <w:r>
        <w:t>From the beginning, we were a nation that lived by the motto victory or death and live free or die. And all these talks from the communists, they haven't got a chance, not even a chance. [환호] We don't want communists in our country. Never worked and it never will work. Unlike so many others in the world, in this country, we have freedom of speech, freedom of religion, equal justice under the law. Although I wasn't treated that well, but we won't get into that. And the right to keep and bears.</w:t>
      </w:r>
    </w:p>
    <w:p>
      <w:r>
        <w:t>will approving save America which means all voters show voter all voters provide a little thing called proof of citizenship and there will be no mail inots except for illnessability [음악] military deployment or travel and you won haveating on the elections anymore it's very simple together we are</w:t>
      </w:r>
    </w:p>
    <w:p>
      <w:r>
        <w:t>&gt;&gt; [음악] &gt;&gt; 진짜로 미국인들은 왜 표현의 자유를 보장했는지 어떻게 우리의 표현의 자유를 지켜주고 있었는지 이게 사라지면 어떤 일이 생길지 대체 입찰 막법으로 우리가 어떻게 처벌받을 수 있는지 입찰 막법의 기준은 뭔지 그래서 우리가 조심해야 될 거는 뭔지 문도나가 수도 없이 설명드렸죠. 그거를 뭐 지금 와서 또 설명해 드리는 거는 뭐 굳이 반복일 것 같고요. 아무튼 이제 소위, 입망법, 정보통신망법의 개정한 이제 조금 있으면 시행이 될 건데요. 뭐 어마어마하죠. 정부에서 하는 말은 이거야. 가짜 뉴스 허위 조작 정보로부터 국민의 인격권을 보호하기 위해서 어쩔 수 없이 시행한다. 어쩌라고요? 어, 이렇게 얘기를 하고 있어요. 그냥 들으면 좋은 말이지. 아니, 맞는 말이야. 가짜 뉴스랑 허위 조작 정보로부터 국민의 인격권을 보호하는 건 뭐 좋은 일이야. 그 자체로 가짜 뉴스랑 허위 조작 정보를 누가 판단할 건데? 그게 이제 문제라는 겁니다. 좋은 사람 나쁜 사람을 내가 판단하겠다는 것만큼이나 업설인 말 그 잡체인데요. 좋은 사람이이 세상에 많아지면 좋겠고요. 나쁜 사람은이 세상에서 사라지면 좋겠어요. 맞는 말이거든요. 우리가이 말에 뭐 굳이 뭐 토를 달거나 할 건 아니란 말이야. 좋은 사람 나쁜 사람을 누가 판별해서 누가 나쁜 사람들을 처단하고 좋은 사람들만 남길 건데 하면 생각이 많아집니다. 왜 이렇게 하면 안 되는지에 대해서 오늘 한번 같이 공부를 해 볼 거예요. 일단은이 입틀 막법에 제일 좀 [ __ ]</w:t>
      </w:r>
    </w:p>
    <w:p>
      <w:r>
        <w:t>점이 구글 코리아를 포함해서 대한민국 내에서 영리 활동을 버리고 있는 온라인 플랫폼 중에 하루 이용자 수가 100만 명이 넘는 플랫폼에 한해서는 너네들 그걸로 돈 벌고 있잖아. 너네들이 알아서 알아서 가짜 뉴스 허위 조작 정보를 알아서 좋은 말 할 때 우리한테 올려 보내기도 전에 삭제해야 될 의무가 있어. 이거 온갖 국민들이 이제 다 죄다 처벌받고 서로서로 고발 난타전 난리 치면서 이거 진짜로 좆될 수도 있을 것 같은데. 정권 금방 바뀔 거 같은데. 싹다 깜방 보내 버리자. 너네들이 만들어 놓은 법으로. 정권 금방 바뀔 거 같은데. 좆될 거 같은데. 너네들 플랫폼 기업들한테 정말 과도하게 이거 기업들 플랫폼들이 한국에서 장사합니까? 다 철수할 수도 있을 것 같아. 그걸 어떻게 컨트롤을 해? 플랫폼에서. 야, 네가 해 봐. 네가 삭제권 줄테니까 네가 다 삭제하고 컨트롤 해 봐. 재명이형, 너한테 내가 다 삭제권 줄테니까 그러면 네가 한번 컨트롤 해 보고 다 삭제 못 하고 이상한 정보 나오면 그럼 네가 한번 10억원 내봐 있구나. 예. 네가 해 봐라 그러면 어떻게 하냐고. 유튜브가 유튜브에 있는 댓글들 다 막을 수 있습니까? 페이스북이 페이스북에서 사람들이 글사지는 거 다 막을 수 있습니까? 인스타그램이나 네가 막아 봐라. 네가 그러면 네가 싫은 정보들 네가 한번 다 삭제해 보고 하나라도 걸리면 너 10억원 내놔라. 네가 이거 부작용이 이거 뭐 이만저만이 아닐 거예요. 정말로. 심지어 그런 걸 생산하는 생산의 주체</w:t>
      </w:r>
    </w:p>
    <w:p>
      <w:r>
        <w:t>본인의 의견이나 사실을 불특정 다수에게 전달하는 걸 업으로 삼고 있는 문도날드 같은 사람들. 인플루언서 유튜버 기타 등등 뭐 머시기 블로그 전부 다 기자 전부 다 그런 거 하는 사람 전부 다 이런 사람들한테는 최대 다섯 배의 징벌적 손해 배상을 청구할 수 있습니다. 다섯 배? 뭐 어떤 거에 다섯 배요? 피해 규모가 없더라도 법원에서 자체적으로 산정한다. 진짜 좆되기 싫으면 너네 바로 파산당하고 쪽박 차기 싫으면 알아서 입 닫아라. 그래서 너네들 일단 1차적으로 입 닫고 플랫폼에서도 알아서 검열해라. 2차적으로 검열해. 그래서 굳이굳이 우리한테 올라온 거 우리 맘대로 처벌할 거야. 이게 답니다. 아 여러분 내가 과장하는게 아니야. 이상한 걸로 괜히 확대해석해서 여러분들한테 겁 주고 막 말 같지도 않은 걸로 억지부리려고 이런 거 최대한 안 하는 사람이야. 근데 이게 정말로 팩트야. 진짜 좆됐어요. 봐봐. 여러분들이 실제로 잘못을 안 한다고 쳐도 일단은 고발을 당하고 뭔가 계속 소송전 법원을 갖다가 이런 거 하면서 시간 들고 체력 들고 조사받으러 경찰서 다녀야 되고 기분 더러워지고 변호사 비용 들고이 자체가 그냥 권력자들의 무기인 거예요. 그러니까 너네들 귀찮기 싫으면 닥치고 있어. 그냥이 소리야. 그래서 오죽하면 미국 국무부에서 인권 보고서를 내면서 한국 정부가 정보 통신법 등을 활용해서 공공의 토론을 제한하고 표현의 자유를 침해하고 있다. 이렇게 직접 얘기합니다. 현부 인권을 제한하고 있다. 그래서 이제</w:t>
      </w:r>
    </w:p>
    <w:p>
      <w:r>
        <w:t>문도날드는 내가 미국인이니까 평범한이 미국인의 시각에서 작금의 대한민국 상황을 바라보는 그 기준에 따라서 오늘의 좀 설명회를 준비했는데요. 이게 미국인 같으면요. 폭동 나야 돼. 정말로 정말 도청을 점거해야 돼. 진짜 무기고를 탈취해야 돼. 진짜로 진지를 설치해놓고 기관총을 사격해야 돼. 정말로 미국인들 같으면 이건 정말로 민주주의 체제 근간을 흔드는 거야. 내가 오버하는게 아니고요. 오늘 왜 내가 이렇게 얘기를 하는지 왜 민주주의의 근간을 흔들고 있다고 얘기를 하는지 이거를 여러분들이 뭐 추상적으로 약간 시적 표현으로 이렇게 받아들이는게 아니라 역사적 사례를 들어서 제대로 설명을 해 드릴게요. 일단 간단하게 설명을 드릴게요. 발언의 자유. 표현의 자유라는게 한자를 자꾸 쓰잖아. 표현의 자유. 다 필요 없고요. 너네 입을 막아 버리는 거야. 너네 입을 너네 혀로 하고 싶은이 말을 나라에서 통제하겠다는 거예요. 영혼이 통제당한다는 소리예요. 말은요. 내 자신을 표현하는 가장 기초적이면서도 가장 최종적인 수단이야. 우리가 왜 동물들이랑 소통이 안 돼요? 우리가 왜 강영우 아저씨가 필요해요? [ __ ] 말을 알아들을 수가 없으니까. 쟤네들은 말을 못 하잖아. 속개에서 약간 어우 막 장기가 뒤틀리듯이 배가 아파요라는 말을 안 하고서 어떻게이 아픔을 표현하실래요? 의사 선생님한테 가서</w:t>
      </w:r>
    </w:p>
    <w:p>
      <w:r>
        <w:t>지금 나라가 여러분들을 속이 썩어 가고 그냥 안에서 막 암덩이가 잘하고 있어도 그냥 닥치게 만드는 법을 통과시킨 거야. 그래서 미국인들한테 표현의 자유, 발언의 자유를 제약한다는 거는 자유 시민으로서 진짜 영혼 영혼에다가 수갑을 채우는 거랑 똑같이 받아들여 드리는 거예요. 미국인들한테 미국을 미국 답답게 만드는 가장 위대한 가치가 무엇이냐? 그 장치가 무엇이냐라고 물어봤을 때 미국인들이 가장 먼저 표현의 자유를 이야기합니다. 그걸 보장해 주는 수단이 바로 수정원법 제1조입니다. First amendment. 수정원법 제1조. 2조도 아니고이 새끼들아. 1조 의회는 종교를 수립하거나 자유로운 종교 활동을 금지하는 법률 아니면 말과 글의 자유 아니면 언론의 자유. 평화롭게 집회할 수 있는 권리 혹은 정부에 청원할 수 있는 그런 관리. 어떤 것도 제약하는 법률을 재정할 수 없다. 지렸습니다. 이런 걸 왜 가장 처음 만들어 놨냐? 오, 여건 확 와닿진 않잖아. 어, 뭐지? 왜 그렇게 된 거지? 전체를 관통하고 있는 핵심 명제 자체가 정부가 결코 진실과 거짓의 심판관이 될 수가 없다 이거예요. 왜? 쟤네들은 유럽에 그냥 학을 떼고 미국으로 넘어온 사람들이잖아요. 자기네들이 뭐가 진실이고 거짓인지 결정하는 사람들. 정권이 바뀌고 왕조가 바뀌고 서로 막 미친듯이 목을 댕강 막 썰어 버리고 이러고 있던 말도 안 되는 막 피곤한 땅에서 있다가 넘어온 거야. 분명히 몇 년 전에 부르봉 거시기에서는 이게 거짓이라고 했어. 근데 몇 년 후에</w:t>
      </w:r>
    </w:p>
    <w:p>
      <w:r>
        <w:t>새로운 공화정이 뭐 어떻게 됐더니 갑자기 거짓말로 한게 거짓말이래. 이제는 그게 또 진실이 돼 버렸어. 근데 막상 들어보니까 한도 끝도 없어. 같은 걸 보고도 어떤 사람은 A라고 얘기하고 어떤 사람은 뒷면을 보고 B라고 얘기해요. 아, 정부가 절대로 결코 진실 거짓의 심판관이 될 수 없다. 이게 바로 수정원법 1조의 배경이에요. 우리나라 같은 경우에는 이런 식이죠. 뭐가 허위, 뭐가 조작 정보인지 내가 다 판단할 거야. 국가 권력이 판단할 거야. 정권, 국가 권력, 또 그 권력 산하에 있는 기관들에서, 수사 기관에서, 법원에서 내가이 판결권을 가질 거야. 완전 중국이잖아요. 다 너희들의 존엄을 위해서야. 너희들의 안전을 위해서야 다 입다물어. 표현의 자유가 항상 시험 때에 올라요. 이거 지켜줘도 되는 거 맞냐? 아무리 표현의 자유도 좋지만 계속 또 미국에서도 못 배워 쳐먹은 사람들이 자꾸만 표현의 자유를 쳐으려고 이상한 소리를 많이 하는데요. 그럴 때마다 항상 그런 표현의 자유를 지켜주는 또 개념이 있어요. marketplace of ideas. 사상의 자유를 시장에 내놓는 거다. 시장의 원리에 따라서 사상의 자유를 보장하자. 예. 뭔 소리냐면요. 이게 연방 대법원 판례인데요. 시장에 수많은 상품들이 나와서 경쟁하고 있지 않느냐. 사상들, 아이디로지, 아이디어 뭐 여러 가지 것들도 전부 다 자유로운 시장에 나와서 서로 부딪히고 서로 비판하고 서로 경쟁해야 그나마 우리에게 맞는 것들을 가질 수 있게 되지 않겠느냐. 그래서 미국</w:t>
      </w:r>
    </w:p>
    <w:p>
      <w:r>
        <w:t>사람들은요. 아무리 거짓말이나 왜곡된 정보가 시장에 나온다고 할지라도 거기다가 무슨 입을 처맞고 뭐 다섯 배 징벌적 [ __ ] 너네 다 뒤졌어. 이게 아니고요. 그런 거짓에 대한 최고의 치료제는 처벌이 아니다. 더 많은 발언 more 스피치가 결국에는 그런 것들을 자연스럽게 씻겨낸다. 이게 미국의 신념인 거예요. 지렸습니다. 진짜로 결국에는 아무리 뭐 거짓말쟁이 새끼들이 지들이 막 있는 척 하면서 떠들어 봤자 유튜브에 하나 올리는 순간 그거 뜯어 먹으려고 준비돼 있는 사람들이 너 저거 거짓말이다. 자료 보여 주면서 이게 왜 거짓말이냐? 너이 새끼 뭐 맨날 입만 열면 거짓말이 자동으로 튀어나와 하면서 자연스럽게 그 사람의 발언에 대한 신뢰성을 떨어뜨리는 그런 방향으로 알아서 업치락 뒤치락 시장에서 그런 아이디어들이 교환이 된다 이거예요. 결국은 더 정확한 팩트, 더 정교한 논리들이 서로서로 경쟁하면서 무너뜨리면서 근데 사실은 이것도 사실은 국가가 공권력을 휘둘러서 어떤 특정 발언이나 아이디어를 안 돼 하고 시장에서 퇴출시키기 시작하면 시장이 멈춰요. 우리나라에서는 뭐 하여튼 노 하나 잘못 쓰면 너 이거 이래서 노 썼지 뭐. 응원 하나 잘못하면 너 이거 응원 뭐 이거 이거 다 조롱의 의미를 갖고 있었지. 지네들이 아주 그냥 고결한 새끼들인 줄 알아요. 미국에서는요. 어떤 사건이 있었느냐? 스코키 마을 사건. 이게 이제 미국 수정원법 제1조를 그 위대함을 보여주는 아주 좋은 예시인데요. 1977년에 유대인들은 다 그렇게</w:t>
      </w:r>
    </w:p>
    <w:p>
      <w:r>
        <w:t>해버려도 돼라고 말하는 네오나치 단체에서 미국 내에서 유대인들이 가장 많이 몰려산다는 ill리지 오브 스코키에 간 거야. 관련된 그 깃발을 흔들면서 죽어도 돼. 유대인들은 다 그렇게 버려도 돼. 행진 시위를 한 겁니다. 시 당국에서는 이걸 당장 해산시키고 저지하려고 했지. 그니까 우리나라로 치면 갑자기 뭐 특정 단체가 뭐 특정 지역에 가서 이래선 하나의 농이야. 그런 거 하고 다닌 거예요. 특정 지역에 가서. 그런데 법원의 판례는 우리의 상식권에 많이 달랐습니다. 우리가 세상에서 가장 혐오하고 가장 동의할 수 없는 그런 발언까지도 국가가 함부로 처벌하거나 제약할 수 없다. 직접적으로 폭력을 선동하지 않는 한 여러분들 일어나세요. 여러분들 어서 무기고를 탈취하세요. 여러분들 어서 뭐 도청을 점거하세요. 진지 사격을 하세요. 뭐 이런 걸 직접 얘기해서 선동하지 않는 한 어떤 의견을 표현할 권리를 절대로 국가가 선재적으로 쳐할 수 없다. 이렇게 얘기하고 있습니다. 이게 자유야. 진짜 자유는 이거야. 미국적인 기준으로 봤을 때이 말도 안 되는 입막법은 중국이랑 아무것도 다르지 않은 그냥 [ __ ] 같은 법이에요. 정말로 기준이 너무 모해요. 허위 정보는 불법 정보래요. 그게 끝이야. 그렇게만 적어 놨어. 나 어저께 칼이나 만나고 왔다. 허위죠. 이것도 불법 정보로 볼 수 있다는 거야. 그냥 적어 놓은 걸 그렇게만 적어 놨어요. 허위 정보, 조작 정보 이런 것들의 그 기준은 뭐냐? 일부나 전체가 허위인 거. 내가 막 전체적으로 맥락상 전부 다</w:t>
      </w:r>
    </w:p>
    <w:p>
      <w:r>
        <w:t>사실인 얘기를 했는데 뭐 예를 들어 어떤 특정 정치인의 비리에 대해서 막 얘기를 해. 전부 다 사실이야. 근데 육계장 사발면을 먹었다. 내가 이렇게 얘기했는데 알고 보니까 왕뚜껑이었던 거야. 그러면 허위 정보 조작 정보에 해당한다는 거예요. 실제로 과장하는 거 아니야.가 찾아봐. 너무 애매해. 너무 애매하다고. 누구는 처벌하고 누구는 봐주고 내 멋대로 할 수 있는 거야. 결국에는 저 아무것도 몰랐던 저 해피한 차일드들을 저 험한 곳까지 데려가서 저렇게 앞에 무릎 꿇고 저는 절대로 저기 관련되 있는 모든 사람들이 한 명도 저는 사과했으면 안 됐다고 보거든요. 저 그냥 목말라서 스타벅스 가고 싶었던 건데요. 어 제가 조롱을 할 의도를 가지고 있었는 줄 어떻게 아세요? 제 머릿속에 들어오셨나요? 머릿속에 마구니가 들었는지 보실 수 있나요? 혹시 궁해세요? 이걸 했어야 되는데 다들 뭐가 그렇게 두려워서 자기 앞날이 그냥 씹착나고 있는데 출전 정지에다가 몰수패를 당하고 지금 남은 토너먼트에서 나는 너무 마음이 아파. 저렇게 정말 진실을 외치고 목소리 높여서 싸워야 될 그때에 말 같지도 않은 여러분 미국이랑 너무 수준 차이가 많이 나지 않습니까? 가야제. 가야제. 스타벅스 가야제. 여러분, 광주일 학생들도 눈 하나 깜짝 안 할 정도로 그냥 약한 딜이야. 저 정도는. 이걸로 누가 상처받았는데? 상처받은 사람 데고 와. 진짜로. 나 너무 상처 받았어 하는 사람 데고 와. 얼마나 상처받았는지 여기 문도날드 채널에 와서 눈물을 흘리면서</w:t>
      </w:r>
    </w:p>
    <w:p>
      <w:r>
        <w:t>저 배제고 학생들 인생을 다 그냥 완전 운지시켜 버려야 된다라고 얘기하는 그 사람 여기 나오시면 제가 500만 원 현찰로 즉시 입금해 드리겠습니다. 여기 와서 한 번만 말해 주세요. 눈물을 뚝뚝 흘리면서 가야지 가야지 스타벅스 가야지 이것 때문에 어떤 상처를 받고 얼마나 힘들어 여기 와서 제발 알려주세요. 제발 [ __ ] 제발 무섭노 이러면 뭐 개 지랄 발짝 이런 나라인데 대체 미국은 왜 저렇게 표현의 자유를 지키는 데에 혈안이 돼 있을까? 실제로 저걸 지켜서 좋은게 뭘까? 우리 인류의 사실상 뭐 거의 교범서 미국을 지금의 위대한 국가로 만들어 준 설명서 성경에 대해서 좀 빚대어서 주제들을 좀 성찰해 보면 어떨까? 우리 조센진들은요 뭐 무슨 정의가 어쩌고 뭐 도덕과 명분이 어쩌고 저쩌고 뭐 서로 그냥 입을 다 틀어쳐 막고 있잖아요. 근데 우리 뭐 인류 문명에 사실상 뭐 거의 지대한 영향을 끼친 미국 거기에 기반이 된 성경의 가르침 여기에는 어떻게 돼 있을까? 미국인들은 사실상 그냥 뭐 성경에 뭐 미친 사람들인데 미국은 성경 설명서를 안 읽어 보면 그냥 뭐 하나 똑바로 진행할 수가 없는 사람들이잖아. 대체이 성경에서는 인간의 어떤 말과 자유 그리고 인간들의 어떤 분별력 이런 것들에 대해서 어떤 통찰력을 제공할 수 있을까? 꼭 종교가 기독교여서 종교가 뭐 불교여서 이래서가 아니라요. 그냥 이런 교범서, 설명서를 갖고 가장 위대한 나라가 될 수 있었던 그 미국을 한번 통찰해 보자는 거야. 일단 요한복음 8장 32절 보면요. 진리가 너희를</w:t>
      </w:r>
    </w:p>
    <w:p>
      <w:r>
        <w:t>자유케 하리라. 어, 진리. Truth 진리. 이게 뭘까? 진리라는게 과연 있는 걸까? 네. 성경에서 진리는 감히 너네들 인간들 주제에 감히 너네들이 뭐 진리를 뭐 무슨 뭐 찾아내고 뭐 발견하고 어디 가서 막 설파하고 다니고 사람들한테 주입시키고 이런게 진리가 아니라 너네는 어차피 못 찾아. 진짜 진리는요? 참된 진리는 열린 토론과 검증 속에서 스스로 빛을 바란다. 이렇게 나와 있습니다. 여러분, 진리는 뭐 어디 뭐 멋있는데 거창하게 있는게 아니라요. 열린 토론 그리고 그 토론에 따른 검증 그 속에서 알아서 스스로 빛을 바랄 것이다. 절대로 억압이나 강제에 의해서 유지되는게 아니다. 그래서 우리 예수님이 그 방금 전에 말씀드린 그 진리가 인간을 속박에서 해방시킨다. 이렇게 얘기했습니다. 여러분, 어떤 음식이 가장 맛있는 음식? 진리가 있나요? 그러니까 이게 진짜 개 [ __ ] 같은 건데 어떤 음식이이 세상에서 가장 맛있는 음식입니까? 우리가 다 같은 사람입니까? 우리가 다 이재명 식성에 맞춰서 우리 메뉴를 정해야 됩니까? 자유로운 토론과 검증 속에서 야 이게 제일 맛있거든. 이거 먹어 봐. 아니야 이게 진짜지? 이거 먹어 봐. 서로서로 메뉴들을 내놔. 그리고 그걸 네가 다 먹어 봐. 그다음에 네가 결정해. 그게네 안에 있는 진리야. 그게네 자유로운 음식 선택권이야. 아니야.이 세상에 제일 맛있는 음식이라는 진리 따위가 있어요? 진리는 다 너네 안에 있는 거야. 그게 진짜 자유야. 음식을 선택할 수 있는 자유야. 그게 바로</w:t>
      </w:r>
    </w:p>
    <w:p>
      <w:r>
        <w:t>근데 그딴 거 없어. 아니야. 그건 안 건강해서 안 돼. 안 돼. 거기엔 나투륨이 너무 많이 들었어. 안 돼. 당분이 너무 많이 들었어. 안 돼. 탄단지가 골고루 갖춰지지 않았어. 이건 재외. 너네들은 이런 건 맛도 뭐 내 냄새도 못 맡아야 돼. 그냥 내가 그냥 닥치고 떠먹여 주는 음식이나 먹어. 이게 진리야. 맞습니까? 이건 진리가 아니죠. 그래서 억압된 사회. 우리처럼 각자의 자유로운 토론의 장을 열지도 못하고 본인의 생각을 이야기하지도 못하게 되는 사회에서는요. 오히려 가짜 뉴스, 음모론, 선동 이런 것만 그냥 판치는 거야. 그리고요. 바리새인. 바리새인. 뭐 말로는 많이 들어봤어. 여기에도 또 관련된 내용이 있어요. 요한복음 8장 7절. 너희 중에 죄없는 자가 먼저 돌로 쳐라. 그니까 이거야. 성경에서는요. 모든 인간이 불완전하다. 죄를 지을 수밖에 없다. 맞죠? 완전한 사람. 죄를 안 짓는 사람 없죠? 있는 사람 있으면 데고 와. 그러면 그 누구라도 완벽하게 도덕적이고 완벽하게 진실만 얘기할 수 있습니까? 근데 인간이 인간을 감히 검열하고 통제하고 구속합니까? 안 되죠. 근데 지금 이재명이랑 민주당이 진행하고 있는 입학법은 지네들은 아주 그냥 뭐 다 뭐 지네들이 절대자야. 지네들이 옳은 기준이 있어. 지네들이 감히 뭐가 거짓인지를 완벽하게 판변해 낼 수 있다고 그냥 믿고 있어.이 새끼들이 바로 지금 현대판 바리새인들인 거야. 아, 정말로 아주 그냥 싹다 그냥 어, 죄송합니다. 이게 이제 바리새인이 뭐가</w:t>
      </w:r>
    </w:p>
    <w:p>
      <w:r>
        <w:t>있었냐면요. 간음하다가 걸려서 잡혀온 여자가 있어요. 원래는 돌로 맞아서 이제 처단돼야 되는 그런 죄인가 봐. 그래서 그 바리새인들한테 예수님이 이렇게 얘기를 해요. 너희 중에 죄 없는 자가 먼저 돌로 쳐라. 한번 보자. 야, 죄 없는 사람. 그니까 어디서 서로서로 그냥 다들 불완전한 인간 한낮 인간들인 새끼들이 감히 감히 정부 따위가 감히 뭐 무슨 위원회 따위가 감히 다른 타인의 발언 진위 여부를 최종으로 심판한다. 뭐 과진금을 때린다. 미친 거죠. 그니까 이걸 미국인들은 못 해. 성경에 적혀 있으니까. 미국인들은 바리새인의 길로 가서 스스로 망하지 않을 거니까. 그래서 제가 그 얘기도 하는 거예요. 서로서로 국민들이 서로를 감시하게 만드는 사회. 서로서로 그냥 불법 주차 쫙 돼 있는데 국민들이 아싸 뒤졌어. 너네 쿠폰 먹어라. 열심히 옆을 깔아서 설치해서 1분 간격으로 서서 또 사진 찍어서이 새끼 이거 주차한 거 맞음 쫙 신고하게 만드는 거. 서로서로 북한에서 뭐 오호 담당제 그거 서로서로 그냥 검열하게 만드는 거. 남들이 불법 주차한 거 서로서로 신고하게 만드는 그 문화가 너네들도 완벽하지 않은데. 너네들도 인생 살다 보면 어쩔 수 없이 교통 법규 한 번씩은 어기게 되는데. 너네들 이거 우회전하는 거 초록불 다 안 기다리다가 한 0.1초 남기고 나서 그냥 우회전하는 거 한 번쯤은 할 텐데. 너네들 아무도 안 보는 시골길에서 논뚜렁 옆길인데 엄밀히 말하면 그냥 거기서 차 돌리면 안 되는데 아무도 알아. 1한시간 40분</w:t>
      </w:r>
    </w:p>
    <w:p>
      <w:r>
        <w:t>동안 차가 한 대도 안 지나갈 그런 길이야. 근데 너네들 거기서 법 지키고 살진 않을 텐데 그러면 감히 [ __ ] 너네가 뭔데? 너네가 뭔데? 남들이 그거 잠깐 세워 놓데다가 서로서로 어쩔 수 없이 공권력이 질서를 유지하기 위해서 심각한 경우에 나서서 질서 확립을 위해서 어느 정도 단속 행위를 버릴 순 있죠. 최소 한 도로. 근데 그걸 서로서로 찍어서 고발하게 만든다. 너들이 뭔데? 너들이 뭔데? 정신 차리라는 거예요. 진짜로 그런 거 하면서 좋아하는 새끼들. 이런 일도 있었어요. 욥기. 욥기 아니고 욥기를 이제 보시면요. 성경에서 욥이라는 사람이 하나님한테 뭐 사실상 극딜를 박아버려. 막 쌍욕을 박아버려. 정말로 [웃음] 하나님한테 감히이 욥을 보면서이 친구들이 너희 새끼 감히 건방지게 어디서 지금 어 하나님한테 그런 쌍스러운 말을 감히 뱉고이 새끼야 너이 새끼 너 그만 말해 너 그만 죄지어이 새끼 이거 이거 입을 맞고 훈계하려고 막 했어요. 그래서 뭐 거의 뭐 사실상 구약 당시에 뭐 그런 일은 뭐 이제 거의 뭐 사진을 찢어 주길 뭐 그런 죄인데 욥기 그 후반부에 보시면 하나님이 딱 나와서 누구를 뭐라고 하냐? 욥한테 가서 뭐라고 하냐? 너 인마 어디서 건방지게 감이 나한테 말이 안 합니다. 오히려 너들 정당한 척하면서 감히 친구의 아픔, 친구의 표현을 억압한 거, 감히 너희들이 뭐라고 정죄한 거? 네가 하나님이야? 왜 내가 할 일을 네가 해? 이렇게 세 친구 엘리바스, 바닷, 코코넛 뭐 이런 느낌이었는데 그 세 친구를</w:t>
      </w:r>
    </w:p>
    <w:p>
      <w:r>
        <w:t>책망했다. 오히려 특정 사회적 계층이든 뭐 물이든 그런 데서 좀 거친 외침을 좀 할 때 뭐 유대인들의 어떤 그런 트라우마를 막 자극하면서 난리를 쳐도 심지어 사실과 다른 부분이 섞여 있다고 해도 그 본질적인 목소리 자체를 법률을 정해서 틀어막는다. 이거는 죄다. 성경에 나와 있다고. 나는 문도날드는 이게 신기한 거야. 여러분 이게 신기한 거야. 제가 이래서 성경을 자꾸 읽는 거예요. 내가 미국인이라서 안타깝게도 아직 기독교는 아니거든요. 예. 난 이게 너무 신기한 거야. 기독교가 아니라고 쳐. 믿지 않는다고 쳐. 그 옛날에 그 중동 사람들이 적어 놓은게 지금 21세기 조선 사람들 생각보다도 더 낫다는 거야. 그러면 나는 너무 신기한 거야. 와, 우리나라 사람들 진짜 반성해라. 진짜 너무 미하다. 정말 미하다. 성경은 배울게 많은게 은근히 많은게 아니라 그냥 성경을 갖고 살아가던 미국이 지금 미국이 됐다고 보시면 돼요. 불교 국가가 잘됐습니까? 유교 국가가 잘됐습니까? 뭐 천도교 국가가 잘됐습니까? 어떤 사상을 갖고 어떻게 생각하고 움직이고 질서를 만들어내는 사람들이 지금의 최고의 위치에 올라 있고 그것들을 잘 유지하고 있는가? 이것만 보시면 된다고요. 뭔가 성설하기보다 지침서 느낌인데 정답. 정답. 그 일본의 메이지 유신을 스타트시킨 사람들에게 영향을 준 요시다 쇼인이라는 학자가 있잖아. 미국에서도 건국의 아버지들에게 영감을 준 영국 철학자가 있어요.이 아저씨인데요. 존 로크라고 하는 사람이에요.이 사람이 뭐라고 얘기하고</w:t>
      </w:r>
    </w:p>
    <w:p>
      <w:r>
        <w:t>있냐? 절대로 국가 권력을 함부로 확장해서는 안 된다. 국가는 자연적으로 인간에게 보장된 권리와 안전 보장의 아주 최소 그냥이 최소한의 안전 보장 이것만 하면 된다. 이걸 보고 야경 국가론이라고 하는데요. 국민들이 정부한테 계약을 맺어서 권력을 위탁했을 뿐이다. 지렸지 않습니까? 생각해 봐. 우리가 애초에 정부라는 걸 왜 만들고 세금을 왜 내고 살까요? 최소한의 안전 보장 그 자체 그리고 끝 아니야. 사실은 우리가 정부한테 뭘 말해서 자꾸만 무슨 세금을 내고 강제로 끌려가서 군대 1년 반, 2년 뭐 옛날 분들은 3년 왜 했을까? 내 최소한의 안전 보장해 달라고. 너네들 멋대로 너네들의 철학을 씹어 나한테 주입하는게 아니라 너들 하고 싶은 데로 국가를 막 다 오염시키고 막 다 뜯어 고칠하는게 아니라 최소한의 안전보장 그냥 나 당장에 저기 멧돼지한테 그냥 바치지 않게만 해 달라. 저 말도 안 되는 빨갱이들 공산주의자들이 총 들고 쳐내려오지만 않게 해 달라. 그거 아니에요. 그냥 우리가 맡긴 거잖아. 너무 뻔한 말인데 너무 맞는 말이고 우리가 지금 너무 지금 잊고 있는 개념이잖아. 군대 5년 갔다 온 선조들도 있다고요. 진짜 [ __ ] [웃음] 아씨 인생이 한 번인데. 아이 거기서 천부 인권이 출발하는 거예요. 감이 정부 감히 뭐 왕 뭐 이딴 뭐 그냥 개 돼지 뱃돼지에 기름기나 척 껴 있는 새끼들이 우리한테 무슨 권리를 베풀어 주고 뭐 그냥 보장해 주고 이게 아니고요. 인간으로 태어나는 순간 인간이라면 하늘로부터 신으로부터</w:t>
      </w:r>
    </w:p>
    <w:p>
      <w:r>
        <w:t>자연스럽게 부여받고 있는 권리라는 것이 있다. 왜? 너도 인간, 나도 인간이니까. 우리가 인간의 권리를 부정하는 순간 너는 지금 팔자가 좋을지 모르지만네 자식,네 후손 진짜 다들 그냥 개 노예 새끼처럼 살 줄 알아라. 정말로 감히 인간은 인간을 사랑해야지. 인간은 인간을 위해야지. 우리나라는 씨 모르는 사람들한테 친절 베푸는게 그렇게 어려워. 우리나라는 외국만 나가면 그냥 그게 당연한 건데 그렇게 안 하는 사람들을 보고 오 기분이 안 좋은가? 어 좀 특이한 사람인가? 이게 아니야. 그냥 그거 한번 했다 그러면 막 뉴스가 되고 따뜻한 뭐 가슴 훈훈한 소식 아니에요. 그게 당연한 거예요. 그니까 하여튼 조선바닥 안에 갇혀 있으니까 모르는 거지.이 글로벌 스탠더드는 그렇지 않아. 심지어 러시아가 봐도 아 그래 다 사람들이 저 중앙아시아 안 그래도 가뜩이나 못 사는 나라들 여행 유튜버들 보세요. 손님 한번 왔다 그러면 그냥 배가 터져서 그만 먹고 싶다는데 음식을 계속 줘. 아이 원하는만큼 있다가라고 막 이게 특별한 사람들한테 일어난 특별한 상황이 아니라는 거야. 그런 일들이 우리나라에 와서는 무슨 감동 스토리처럼 막 표현되는 경우가 많거든요. 여행 유튜버들이 찍어 갖고 와 갖고 그 사람들도 뭘 몰라서 그래. 그 사람들도 자기네들이 모르는 외국인이 자기한테 도움을 청했을 때 그렇게 안 도와줄 사람들이라인가 없는 사람들이라 그래요. 원래 인간이 갖고 있는 인권은 하늘에서 내려준 거야. 그래서 감히 감히 우리의 종이랍시고</w:t>
      </w:r>
    </w:p>
    <w:p>
      <w:r>
        <w:t>국민을 위해서 일하겠답시고 개 구라를 쳐서 그 정권을 잡은 너네 새끼들은 감히 국민이 국가를 비판할 권리를 네가 허용해 줘야 된다. 네가 판단하겠다. 발언의 자유, 표현의 자유라는 거는요. 여러분들의 입이에요. 여러분들이 그냥 사회적으로 마치 산소 호흡하듯이 당연하게 들어오고 나와야 되는 너무 당연한 수단인데 이걸 맡겠다는 거예요. 여러분들 몸이 아플 때 여러분들의 입이 막혀 있으면 의사한테 가서 어떻게 증상을 설명하실래요? 의사가 고쳐주고 싶어도 고쳐줄 수가 없어. 여러분들의 국가가 아플 때 여러분들의 입이 막혀 있으면 아무것도 해결할 수가 없잖아. 여러분들한테 설령 투표권이 있다고 한들, 부정 선거가 없다고 한들, 권력에 대한 날선 비판, 의혹 재기 이런게 안 돼 버리면 조금의 허위 정보라도 있으면 다 잡아가 두겠다. 다 징벌적 손해 배상 때려 버리겠다. 이러면 그 투표 자체가 공정한 투표가 아니지. 여러분들의 정보에 얼마나 많은 제약이 생기겠어요? 여러분들이 의사야. 환자가 나라가 이렇게 아픕니다라고 말을 못 해. 어떻게 치료해 주실 거예요? 투표를 어떻게 할 건데? 과거에 괴베스가 어떻게 했어? 언론 통지했잖아. 검열법 통과시켰잖아. 조금이라도 국가의 해를 끼치는 외곡보도, 유원비어 이렇게 퍼트리는 사람들 전부 다 잡아 가두겠다고 했잖아. 어떤 명분으로? 국민들을 보호해 드리겠다. 중국은 어때요? 문화 대혁명 때 어땠어? 저 해는 새로운 새다. 저 책은 해로운 책이다. 저 종교는 해로운 종교다.</w:t>
      </w:r>
    </w:p>
    <w:p>
      <w:r>
        <w:t>미국인들이 수정법 제1조, 집회의 자유, 종교의 자유, 언론의 자유, 발언의 자유, 목숨처럼 지키는 이유는 결국에는 인류 역사 전체적으로 검열이 시작되는 순간 결국 그 끝은 파멸이었다는 걸 알고 있기 때문에 너무 유식한 사람들이기 때문에 그래서 지금 미국이 이렇게 전 세계 패권국으로서의 독점적인 지위를 유지할 수 있기 때문에이 사람들은 표현의 자유가 사라진 사회를 민주주의가 사라진 사회라고 보고 있기 때문이에요. 비판받지 않는 권력은 원래 부패해요. 아니야? 아니거든. 비반 받지 않아도 부패하지 않거든. 이렇게 얘기할 수 있는 사람 우리나라에 단 한 명이라도 있어요. 저 의견은 틀렸어. 내가 보기 불편해. 과장됐어. 왜곡됐어? 허위 의견이야. 이렇게 자기네들이 칼자루를 쥐겠다고 설치고 있는데 여기에 따르는 사람들이 이게 노예의 가축이 아니고 뭡니까? 정말로 주권이 국민한테 있다면서요. 그 주권에 가장 기본적이면서도 강력한 무기가 말할 수 있는 발언의 자유야. 그게 시작과 끝이야. 발언의 자유가. 근데 이제 스스로 내려놓고 있네요. 우리 국민들이 내 손에 들려 있는 무기를 빼앗고 있는데 정치인들이랑 이제 싸울 무기조차도 내려놓고 있네요. 부정 선거 재선거.</w:t>
      </w:r>
    </w:p>
    <w:p>
      <w:r>
        <w:br w:type="page"/>
      </w:r>
    </w:p>
    <w:p>
      <w:pPr>
        <w:pStyle w:val="Heading1"/>
      </w:pPr>
      <w:r>
        <w:t>0112. 내 사주에 숨겨진 부의 열쇠 | 식상생재란?</w:t>
      </w:r>
    </w:p>
    <w:p>
      <w:r>
        <w:rPr>
          <w:color w:val="666666"/>
          <w:sz w:val="18"/>
        </w:rPr>
        <w:t>채널: 도원쌤의 치유TV(명리&amp;명상, 운동)    업로드: 20250310    길이: 32:20</w:t>
      </w:r>
    </w:p>
    <w:p>
      <w:r>
        <w:rPr>
          <w:color w:val="1A0DAB"/>
          <w:sz w:val="18"/>
        </w:rPr>
        <w:t>https://www.youtube.com/watch?v=DnT1933rvrE</w:t>
      </w:r>
    </w:p>
    <w:p>
      <w:r>
        <w:t>[음악]</w:t>
      </w:r>
    </w:p>
    <w:p>
      <w:r>
        <w:t>그러면 식신과 상관이 뭐를 해요</w:t>
      </w:r>
    </w:p>
    <w:p>
      <w:r>
        <w:t>생하는게이 식상이 생하는게 뭐예요 재성이 그럼 그걸 우리가 말을 할 때</w:t>
      </w:r>
    </w:p>
    <w:p>
      <w:r>
        <w:t>식상생재 말을 하는 거야</w:t>
      </w:r>
    </w:p>
    <w:p>
      <w:r>
        <w:t>식상생재 그래서</w:t>
      </w:r>
    </w:p>
    <w:p>
      <w:r>
        <w:t>일단은 편가 또 있잖아요 그지 식신</w:t>
      </w:r>
    </w:p>
    <w:p>
      <w:r>
        <w:t>상관 정제 편제 있어요 그럼</w:t>
      </w:r>
    </w:p>
    <w:p>
      <w:r>
        <w:t>식상생재 우리가 식상 생제 개념을</w:t>
      </w:r>
    </w:p>
    <w:p>
      <w:r>
        <w:t>이제 나중에 격국 배우고 나서 격국 찾아지고 나면은이 사람이 식상 생제 하는 건지 재생관 하는지 재관인 하는지 어 뭐 인비식 구조인지 알아야</w:t>
      </w:r>
    </w:p>
    <w:p>
      <w:r>
        <w:t>된다 그랬죠 그러면 식상생재 건 무엇일까 이제 찾아가는 거야 앞으로 요런 식으로 디테일하게 또 하나씩 하나씩 찾아갈 거예요 식신은 결국 뭐라 그랬어요 식신 뭐 자녀이기 하지만 어</w:t>
      </w:r>
    </w:p>
    <w:p>
      <w:r>
        <w:t>여명한정식이고 그죠</w:t>
      </w:r>
    </w:p>
    <w:p>
      <w:r>
        <w:t>그다음에 어 편형 말 자식인데 이거를</w:t>
      </w:r>
    </w:p>
    <w:p>
      <w:r>
        <w:t>이제 식상생재 건 우리가 일을 찾을 때 어떤 식으로 찾는지 보는 거잖아요 그럼 식신의 활동이라는 건 우리가 제조하는 거야 만들고 제조하고 그죠</w:t>
      </w:r>
    </w:p>
    <w:p>
      <w:r>
        <w:t>그러면 여기는</w:t>
      </w:r>
    </w:p>
    <w:p>
      <w:r>
        <w:t>제조가 또 포함이 돼요 어 왜냐면 식상 제를 찾기 위해서 단어의 의미를 살짝 지금 찾아내고 그러면 식신이 정제를 봤을 때랑 편제를 봤을 때랑 또 상관이 정제 봤을 때 편제 봤을 때 다르잖아요 그죠 그걸 얘를 키워드를 전체 키워드를 놓고 다시 찾는 거야 그러면 식상 생제 아는 건 이런 개념이나 이래 갖고 머리에 넣어 버리면 돼요 그냥음 그러면 어 식신은</w:t>
      </w:r>
    </w:p>
    <w:p>
      <w:r>
        <w:t>표현력이 말이고 자식인데 제조 그다음에이 식신은 약간 식신과 상관</w:t>
      </w:r>
    </w:p>
    <w:p>
      <w:r>
        <w:t>으로 보면 우리가 느리다 빠르다 이러면 식신이 좀 느려요 상관에 비해서음 느리고 느리다 그다음에이 식신은 직진성을 갖고 있어</w:t>
      </w:r>
    </w:p>
    <w:p>
      <w:r>
        <w:t>한 우물을 판다 이런 소리예요</w:t>
      </w:r>
    </w:p>
    <w:p>
      <w:r>
        <w:t>직진 그러면 같은 식 같은 나한테</w:t>
      </w:r>
    </w:p>
    <w:p>
      <w:r>
        <w:t>일간이 생을 하는 일간이 생을 하는 식상 있데 식신과 상관이 완전 다르죠 식신은 이렇고 상관은 이렇고 달라 그럼 우리가 자식 대입할 때도 식신의 자식 상관의 자식 달랐었다 내 성향도 식신을 갖고 있는 사람 상관을 갖고 있는 사람 다르죠 그러면이 식신은</w:t>
      </w:r>
    </w:p>
    <w:p>
      <w:r>
        <w:t>그렇고 상관은 그러면 요렇게 한번 대입해 봐요 같은 표현력이</w:t>
      </w:r>
    </w:p>
    <w:p>
      <w:r>
        <w:t>한데 같은 말이긴</w:t>
      </w:r>
    </w:p>
    <w:p>
      <w:r>
        <w:t>한데 얘는 식신은 조건 조건 조건 는</w:t>
      </w:r>
    </w:p>
    <w:p>
      <w:r>
        <w:t>말이 될 거고 상관은 언변의 능력이 있어서 더 바깥으로 자기를 뽐내고 싶어 하는 화려함이 좀 있거든 상관인 상관은 화려함을 좋아해요 상관 표현력도 화려하게</w:t>
      </w:r>
    </w:p>
    <w:p>
      <w:r>
        <w:t>하고음 약간 이게 막 뭐라 그래</w:t>
      </w:r>
    </w:p>
    <w:p>
      <w:r>
        <w:t>조근조근 하다고 뭐라고 표현해야 되지 조근조근 말해 그러면 여기는 언변</w:t>
      </w:r>
    </w:p>
    <w:p>
      <w:r>
        <w:t>능력이 좋다 뛰어나</w:t>
      </w:r>
    </w:p>
    <w:p>
      <w:r>
        <w:t>그러면 그때 식신 상관 얘기했을 때 기억 떠올려 봐요 1타 강사들은 상관이 더 발달하면 더</w:t>
      </w:r>
    </w:p>
    <w:p>
      <w:r>
        <w:t>잘하겠죠음 자 그다음에 자식 있었고</w:t>
      </w:r>
    </w:p>
    <w:p>
      <w:r>
        <w:t>제조 어 제조를 했으면 상관은</w:t>
      </w:r>
    </w:p>
    <w:p>
      <w:r>
        <w:t>유통이야기</w:t>
      </w:r>
    </w:p>
    <w:p>
      <w:r>
        <w:t>그다음에 얘가 그니까 느린데</w:t>
      </w:r>
    </w:p>
    <w:p>
      <w:r>
        <w:t>상관은 빠르고 직진인</w:t>
      </w:r>
    </w:p>
    <w:p>
      <w:r>
        <w:t>상관은 확산이 그죠</w:t>
      </w:r>
    </w:p>
    <w:p>
      <w:r>
        <w:t>확산이음 자 빠르다 이거 성격 봐봐요 상관 갖고 있으면 아까 나 왜 이렇게 공부는 안 하는지 모르겠어요 하는데 일처리하고 자기 그거 만약에 그때 어디 일했다 그랬잖아요 그 일처리하고 직원들 막 일시키고 할 때는 얼마나 빠르겠어 그죠 똑바로해 이러면서</w:t>
      </w:r>
    </w:p>
    <w:p>
      <w:r>
        <w:t>똑바로해 하면서 막 후다닥 후다닥 한다니까 그니까 내가 상관은 상관도 특출나게 내가 하고 싶은 걸 해야 돼 어 자기 하기 싫으면 하기 싫거든 그지 않아요 응 자기가 하고 싶은 걸 해야 돼 식신은 하기 싫어도 꾸준히</w:t>
      </w:r>
    </w:p>
    <w:p>
      <w:r>
        <w:t>합니다 그죠 아까 을사 일주 나왔을 때 상관 얘기했잖아 그죠 자기 하고 싶은 거는 열심히 한다 그랬잖아 하기 싫으면 안 한다 그랬죠 그럼 다 대입되지 느껴지죠 그래서 식신과 상관의 의미가 이렇게 달라졌어요 같은 식상이 의미가 달라졌어요 그러면 식 지금 식상 생에</w:t>
      </w:r>
    </w:p>
    <w:p>
      <w:r>
        <w:t>대해서 얘기를 하려고 이걸 풀어 풀어보는 거예요 기초지만 정제와 편제는 정제는 정제는</w:t>
      </w:r>
    </w:p>
    <w:p>
      <w:r>
        <w:t>무슨 돈이라 그랬어요</w:t>
      </w:r>
    </w:p>
    <w:p>
      <w:r>
        <w:t>월급 편지는</w:t>
      </w:r>
    </w:p>
    <w:p>
      <w:r>
        <w:t>투자 투기 큰</w:t>
      </w:r>
    </w:p>
    <w:p>
      <w:r>
        <w:t>돈 월급은 고정된</w:t>
      </w:r>
    </w:p>
    <w:p>
      <w:r>
        <w:t>돈 돈 그죠 그러면</w:t>
      </w:r>
    </w:p>
    <w:p>
      <w:r>
        <w:t>안정성 여기가 정제가 더</w:t>
      </w:r>
    </w:p>
    <w:p>
      <w:r>
        <w:t>안정성이 안정적이고 여기는 리스크가 좀 있겠죠 왜 투기 투자해서 큰 돈이 큰 돈에 관한 리스크가 좀 있을 거 아니에요 그죠 편재는 그리고 정제는 어 정제 이러면 우리</w:t>
      </w:r>
    </w:p>
    <w:p>
      <w:r>
        <w:t>월급이 아아 월급을 어떻게 써야 돼요 꼼꼼하게 써야 그 달의 생활이 되겠죠 그 성향도 들어 있는 거예요 그럼 정제는 꼼꼼해요 사람들이 응</w:t>
      </w:r>
    </w:p>
    <w:p>
      <w:r>
        <w:t>꼼꼼하고 계획적이고 성향 다 나오죠 꼼꼼하고</w:t>
      </w:r>
    </w:p>
    <w:p>
      <w:r>
        <w:t>계획적이지음 그럼 편재는 좀좀</w:t>
      </w:r>
    </w:p>
    <w:p>
      <w:r>
        <w:t>즉흥적이고 유흥을 좋아하고 응 약간</w:t>
      </w:r>
    </w:p>
    <w:p>
      <w:r>
        <w:t>즉흥적이고 유흥 좀 좋아하고 그죠 막 들어</w:t>
      </w:r>
    </w:p>
    <w:p>
      <w:r>
        <w:t>있죠음 그러면 여기서 봐봐요</w:t>
      </w:r>
    </w:p>
    <w:p>
      <w:r>
        <w:t>이런 키워드를 가지고 이제 생각을 해 봐 대입하는 거야</w:t>
      </w:r>
    </w:p>
    <w:p>
      <w:r>
        <w:t>그러면음 식신이이 식신이 정제를 봤을</w:t>
      </w:r>
    </w:p>
    <w:p>
      <w:r>
        <w:t>때랑 요렇게 식신이 정제 봤을</w:t>
      </w:r>
    </w:p>
    <w:p>
      <w:r>
        <w:t>때랑 편제를 봤을 때 자 이제 식신</w:t>
      </w:r>
    </w:p>
    <w:p>
      <w:r>
        <w:t>식신 식상 생제 식신이 재성을 봤을</w:t>
      </w:r>
    </w:p>
    <w:p>
      <w:r>
        <w:t>때 그러면 식신 생제 되겠죠 식신</w:t>
      </w:r>
    </w:p>
    <w:p>
      <w:r>
        <w:t>생제 그러면 식신이 이런 키워드를 가지고</w:t>
      </w:r>
    </w:p>
    <w:p>
      <w:r>
        <w:t>재성을 봤어요 정제를 봤어 자 어 제조업을 해도 어떻게 하겠어요</w:t>
      </w:r>
    </w:p>
    <w:p>
      <w:r>
        <w:t>안정되게 꼼꼼히 사업을</w:t>
      </w:r>
    </w:p>
    <w:p>
      <w:r>
        <w:t>하겠죠음 그 뭐야 느리다 그랬잖아</w:t>
      </w:r>
    </w:p>
    <w:p>
      <w:r>
        <w:t>한기를 가기 위해서 열심히 꼼꼼히</w:t>
      </w:r>
    </w:p>
    <w:p>
      <w:r>
        <w:t>하겠죠 그러면 대입 봐요 식신이</w:t>
      </w:r>
    </w:p>
    <w:p>
      <w:r>
        <w:t>편제를 갖고 있어 만약에 식신이</w:t>
      </w:r>
    </w:p>
    <w:p>
      <w:r>
        <w:t>정제를 갖고 있고 편제를 갖고 있는 사람이 있어요 식신이 정제를 갖고 있으면 꼼꼼하고 뭐 하다 그랬어 그러면 만약에 집에서 요리하고 음식하고 막 하고 있어 가정집으로 내부에서 하고 있어요 어떻게 하겠어요</w:t>
      </w:r>
    </w:p>
    <w:p>
      <w:r>
        <w:t>꼼꼼하게 어 레시피대로 나왔다</w:t>
      </w:r>
    </w:p>
    <w:p>
      <w:r>
        <w:t>레시피대로 하겠죠 레시피대로 그러면</w:t>
      </w:r>
    </w:p>
    <w:p>
      <w:r>
        <w:t>식신이 어 레시피 시피</w:t>
      </w:r>
    </w:p>
    <w:p>
      <w:r>
        <w:t>대로 쓰자 좋은 말이야</w:t>
      </w:r>
    </w:p>
    <w:p>
      <w:r>
        <w:t>그다음에 식신 옆에다 쓸게요 편재로 갖고 있으면 뭐라 그랬어요 내</w:t>
      </w:r>
    </w:p>
    <w:p>
      <w:r>
        <w:t>맘대로 내가 하고 싶은</w:t>
      </w:r>
    </w:p>
    <w:p>
      <w:r>
        <w:t>대로 근데 식신이 그 맛은 있어야 되겠죠 맛 그러면 또</w:t>
      </w:r>
    </w:p>
    <w:p>
      <w:r>
        <w:t>생각해 봐요 맛은 있어야 되는데 플레이팅해 그럼 맛에 더 치중하는 건 식신과 정제일 거고 플레이팅 예쁘게</w:t>
      </w:r>
    </w:p>
    <w:p>
      <w:r>
        <w:t>해 갖고 쫙 꾸면서 딱 내보내야 돼 식신과 평제</w:t>
      </w:r>
    </w:p>
    <w:p>
      <w:r>
        <w:t>있죠 그니까 잘 대입해 보면은 이제이</w:t>
      </w:r>
    </w:p>
    <w:p>
      <w:r>
        <w:t>키워드 가지고 또 식상 생제 대입하는 거예요 그럼 아까 조라 그랬잖아 그럼 식신이 정제를 갖고 있으면 제조업을 해도 그렇게 할거고 그다음에 편재로 갖고 있으면 공장으로 돌릴 수도 있겠죠 공장으로 그지 그다음에 식상 생하는 거는</w:t>
      </w:r>
    </w:p>
    <w:p>
      <w:r>
        <w:t>본인의 능력으로 하는 거예요 자기 능력으로 식신이 내 손재주 내가 하는</w:t>
      </w:r>
    </w:p>
    <w:p>
      <w:r>
        <w:t>손 기술 재주 이런 걸로 재성을</w:t>
      </w:r>
    </w:p>
    <w:p>
      <w:r>
        <w:t>어떻게해요 재성을 끌고 오는 거죠 결국은 뭐 식상으로 결과를 가져오는 거예요 내가 한일 결과치로 돈을 버 행위를 식상생재 하는 거예요 재성을 갖고 오는 그러면 열심히 일하겠지</w:t>
      </w:r>
    </w:p>
    <w:p>
      <w:r>
        <w:t>일할 때도 식상 생제 돼 있으면 그러니까 나중에 우리가 사주를 이렇게 열어 봤을 때이 사람이 식상 생제</w:t>
      </w:r>
    </w:p>
    <w:p>
      <w:r>
        <w:t>구조인지 열심히 돼서 돈 벌었지 어 식상 생제 구조인지 상관 생제 구조 뭐 식상 생제 구조에 뭐 관이 받쳐 주는지 인성이 받쳐 주는지 이제 이런 식으로 찾아 찾을 수 있어야 되거든요 그러니까 지금 식신이 재성을 봤을 때는 이렇게 이런 식으로 지금 여기 키워드를 가지고 하나씩 찾는 거야</w:t>
      </w:r>
    </w:p>
    <w:p>
      <w:r>
        <w:t>그죠 그러면 어 식신 생제 이런 식의 유통이나 그럼 편재는 유통을 하겠네 내가 만드는 것보다는 식신 정제로 갖고 있으면 만들어서 팔 거고 그죠 식신 편제로 갖고 있으면 만들어져 있는 거를 확 팔고 싶은 욕구가 있겠죠 확산시켜서 쭉 파는 어 그런 일을 좀 하겠죠 대입해 봐요 그다음에 또 뭘로 대입해 볼까</w:t>
      </w:r>
    </w:p>
    <w:p>
      <w:r>
        <w:t>식신 정제 요리할 때도 요리를 하는</w:t>
      </w:r>
    </w:p>
    <w:p>
      <w:r>
        <w:t>그 청소할 때 집 청소할 때 식신</w:t>
      </w:r>
    </w:p>
    <w:p>
      <w:r>
        <w:t>정제가 있으면은 꼼꼼히 꼼꼼히 구석 구석 구석 구석 막 열심히 닦고 쓸고 닦고</w:t>
      </w:r>
    </w:p>
    <w:p>
      <w:r>
        <w:t>하겠죠 우리 식신 정제 갖고 있는 사람 어 없네 편제 갖고 있는 사람 자 그러면</w:t>
      </w:r>
    </w:p>
    <w:p>
      <w:r>
        <w:t>이제 식신 정제는 쓸고 닦고 꼼꼼이 했어요 그럼 식신 편제가 청소를 하고 있어 청소를 하고 있으면 식신 정제는 막 구석탱이 찾아가 갖고 막 먼지 막 식신 편제는 빨리 끝내야 되겠지 청소를 청소를 빨리 끝내야 되니까</w:t>
      </w:r>
    </w:p>
    <w:p>
      <w:r>
        <w:t>완전 자 사람 씁니다 여기 써 줘야 됩니다 청소 청소 사람</w:t>
      </w:r>
    </w:p>
    <w:p>
      <w:r>
        <w:t>쓴다 무슨 사람 쓴다 청소 잘하는 사람 쓴다 어 업체 업체 돈 주고 업체 쓴다 식신 편지 있는 사람 나왔잖아 그다음에 어 빨리</w:t>
      </w:r>
    </w:p>
    <w:p>
      <w:r>
        <w:t>청소를 해야 되기 때문에 구석 탱지 못하다가 어떻게 하겠어요 한번에 뭐라 하겠지 식신 편지 갖고 있는 사람들은 한 번에 몰아서 청소를 한단 말이에요 왜 꼼꼼하게 디테일하게 매번 할 수 없으니까 시간 생겼을 때 확 몰아 했다가 또 밀려 그랬다가 또 해 그죠 그래서 식 식신 정제 갖고 있는 사람은 그때그때 막 꼼꼼하게 보이는데 다 할 테지만 편재는 몰아서 할 거란 말 그런 성향이 달라지죠 그러면 그</w:t>
      </w:r>
    </w:p>
    <w:p>
      <w:r>
        <w:t>성향은 그랬어요 그러면이 사람이 직업적으로 식신 재성을 할 때와 정제를 할 때와 식신 편제를 할 때도 또 일하는 이게</w:t>
      </w:r>
    </w:p>
    <w:p>
      <w:r>
        <w:t>다르겠죠음 그러니까 이렇게 키워드를 가지고 하나하나 이제 응용해 보는 거예요 알겠죠 그다음에 상관이 식상 생제이 우리가 가 상관이</w:t>
      </w:r>
    </w:p>
    <w:p>
      <w:r>
        <w:t>정제를 볼 때랑 상관이 또 편제를 볼 때는 또 다르죠 상관이니 그럼 여기 상관의 키워드로 이제 봐야지 위에서 보지 말고 밑으로 봐야 되겠죠 그럼 식신 상관 갖고 있는 걸로 이제 재성 갖고 있는게 또 달라져요 그러면 상관이 정제를 갖고 있는 거와 편제를 갖고 있는게 다르죠 저 식신이 아까 정제 갖고 있는 거는 결국은 우리 꼼꼼한 가정주부들 있죠 약간 여성적이고 꼼꼼하고 그렇지 계산 잘하고 막</w:t>
      </w:r>
    </w:p>
    <w:p>
      <w:r>
        <w:t>이런게 있어 그래서 남자들이 식신의 정제를 갖고 있으면 약간 아 이렇게 좀 작게 보이지만 이런 거 있잖아 왜</w:t>
      </w:r>
    </w:p>
    <w:p>
      <w:r>
        <w:t>여성스러우면 좀 뭐랄까 돈을 좀 팍팍 안 쓰고 꼼꼼하게 계획적으로 막 이런 거 좀 있거든 여성성 여성스러운 부분</w:t>
      </w:r>
    </w:p>
    <w:p>
      <w:r>
        <w:t>그러면 상관이 정제를 갖고 있으면</w:t>
      </w:r>
    </w:p>
    <w:p>
      <w:r>
        <w:t>자 그러면 아까음 음식 했을 때 식신은 맛을 내고 그죠 맛을 내서 정말 맛있게 하는 거를 했고 상관은음 뭐 보여지는 거를 그러니까 상관은 여기 뭐라 그랬어 빠르고 확산적이라 요리도 빨리 끝내 빨리</w:t>
      </w:r>
    </w:p>
    <w:p>
      <w:r>
        <w:t>해치워야 돼 빨리빨리 그러면 우리 상관 갖고 있는 우리 선생님 요리할 때 천천히 해요 좀 빨리 해요 요리</w:t>
      </w:r>
    </w:p>
    <w:p>
      <w:r>
        <w:t>요리 그 메뉴에 따라서 좀 달라져요</w:t>
      </w:r>
    </w:p>
    <w:p>
      <w:r>
        <w:t>달라지는데 느려 터진 건 좀 못 보지 응 불안해 그러면</w:t>
      </w:r>
    </w:p>
    <w:p>
      <w:r>
        <w:t>불안한데 봐봐 상관 갖고 있는 사람들 느리게 뭐 한참 갖고 있고 한참 만지고 있고 막 이러면 답답해서 그거 보겠냐고 못 보죠 그러니까 상관의이 빠른 성격이 빨리빨리 해야 돼 상관은</w:t>
      </w:r>
    </w:p>
    <w:p>
      <w:r>
        <w:t>상관은 막 빨리빨리 해야 되겠 그럼 식신은 천천히 느리 그럼 뭐야 장인</w:t>
      </w:r>
    </w:p>
    <w:p>
      <w:r>
        <w:t>오래도록 하잖아 옛날에 요즘은 없지만 옛날에 구두 만들어서 구두 장인 이런 말 장인 되려면 얼마큼 해야 돼요 그죠 그 아까 을사일주 어 을사 얘기</w:t>
      </w:r>
    </w:p>
    <w:p>
      <w:r>
        <w:t>직진성이 깊게 들어가는 거니까 깊이 들어가는 거니까 그렇지만 상관은 어떻게 산성이라 그랬잖아 보여 는 거 좋아하고 엄 능력도 굉장히 좋고 그러니까이 상관이 상관이 상관이 정제를</w:t>
      </w:r>
    </w:p>
    <w:p>
      <w:r>
        <w:t>봤어요음 상관이 정재야 빨리 하는데 뭐 해야 될 거 같아요 빨리는 해 근데 맛도 있어야 되는 거야이 사람이 그러니까 능력치가 딱</w:t>
      </w:r>
    </w:p>
    <w:p>
      <w:r>
        <w:t>좋죠 빨리 하면서 맞 두네 상관이 정제로 갖고 있으니까 음 막 맛있게 빨리 하는 거야 막 후다닥 막 조미료 그거 있잖아 막 용량 안 재고 막 팍팍 집어 넣으면서도 그 갓 나오는 거음 편제도 그렇고 근데 정제로 갖고</w:t>
      </w:r>
    </w:p>
    <w:p>
      <w:r>
        <w:t>있으면 맛까지 내야 되기 때문에 그것까지 신경 쓰는 거돼 그 디테일함에 꼼꼼함에 어 그러면 상관으로 정제를 갖고 있는 사람은이 식신의 정제 다 조금 더</w:t>
      </w:r>
    </w:p>
    <w:p>
      <w:r>
        <w:t>센스가 있다 있죠 센스가 조금 더 있을 수 있 있어요음 왜냐면 식신이 좀 더 고집스럽고 그 직진성 성향 때문에 고집은 식신이 자 성격으로 볼 때 식신이 고집은 있어요 고집 근데 상관은 상관은 그 뿔뚝 성질이 있거든</w:t>
      </w:r>
    </w:p>
    <w:p>
      <w:r>
        <w:t>마음에 안 들 때 뿔뚝 pa 그다음에 지적질 하면은 엄청이 좀 올라와요 상관들 갖고 있는 사람들 그러니까 상관의 큰 특성 중에 뭐냐면 어 내가 눈에 보이면 남이</w:t>
      </w:r>
    </w:p>
    <w:p>
      <w:r>
        <w:t>뭔가가 걸리면 지적을 잘해 이게 맞지</w:t>
      </w:r>
    </w:p>
    <w:p>
      <w:r>
        <w:t>왜 상관은 뭐를 극해 관관 관을 극하자 아 상관은 관을 극하 그러니까 자기 마음에 안 들면 말을 잘해 상관의 언변으로 설득력도 엄청 좋아요 상관들이 설득하면 내가 저번에 한번 얘기한 적 있죠 상관이 설득하면 아닌 것도 긴 계 된다고 어 아닌 것도 기계 돼서 아닌 것도 맞아 분명히 아니었는데 끝에는 내가 맞아 이렇게 하고 있더라고 그리고 돌아서서 생각 아닌데 근데 그때는 길하고</w:t>
      </w:r>
    </w:p>
    <w:p>
      <w:r>
        <w:t>대답해 주고 왔어 그니까 상관의 성향이 그렇게 설득을 잘하고 그다음에 관을 극하 때문에 좀 지적 잘하고 뭐 한단 말이에요 하는데이 상관의 성향이 남이 지적을 하면 있지이 상관의 큰 특성 중에</w:t>
      </w:r>
    </w:p>
    <w:p>
      <w:r>
        <w:t>다른 사람이 나를 지적질을 하면 저 봐봐 이제 상관 있는 사람 견 견 못</w:t>
      </w:r>
    </w:p>
    <w:p>
      <w:r>
        <w:t>견딘다고 여기다 쓰자 상관 지적 못</w:t>
      </w:r>
    </w:p>
    <w:p>
      <w:r>
        <w:t>견딘 그지 못 견딘다 어 지적 못 견딘다 지적을</w:t>
      </w:r>
    </w:p>
    <w:p>
      <w:r>
        <w:t>하면 이게 상관들이 발동할 때 지적을 해 버리잖아 근데 나도 상관 이제 상대해 본 사람들 보면은 내가 지적을 받잖아 근데 그 지적받은 그 순간에 우해 그래서 그 지적에 대해서 반론을</w:t>
      </w:r>
    </w:p>
    <w:p>
      <w:r>
        <w:t>팍 해 버리거든 근데 상관들이 돌아가면 집에 돌아가면 잘못한 거 알아요 근데 표현이 자기가 잘못했다는 표현을 안 하는 거야 정 인정을 하네 봐봐 나오잖아 인정한 함이 써 줘야 되겠다 또 인정한</w:t>
      </w:r>
    </w:p>
    <w:p>
      <w:r>
        <w:t>함음 그 내가 상관 가진 사람이라 이제 얘기를 해보면 뭘 느꼈냐 진짜 그대로 생 본인이 분명히 잘못을 했는데 인정을 안 했잖아 근데 역으로 화까지 내요 막 붕괴하면서 막 그리고 상관의 언변으로 그 자기가 그렇게 잘못했다는 걸 인정을 안 하는데 그걸 합리 하는 말은 잘해요 그래서 뭐 그럴 수 있지 아지 다 얻어내 그래 놓고 집에 돌아가서 살짝 아 그건 내가 잘못했다라고 생각은 한단 말이에요 그러면 너무 웃긴게 다음에 봤을 때 약간 행동으로 보여</w:t>
      </w:r>
    </w:p>
    <w:p>
      <w:r>
        <w:t>말은 안 했는데 사과를 안 하고 사과 안 하고 막 이랬는데 행동으로 살짝 째 아주 조금 바뀌어 있어 그러면 아</w:t>
      </w:r>
    </w:p>
    <w:p>
      <w:r>
        <w:t>알고 있는 사람은 어 저번에 그 일을 좀 뉘우쳤다 보다 이렇게 좀 생각했나 보다 이제 좀 알아 주면 돼 상관 갖고 있는 사람들이 좀 그래요 인정 안 하고 근데 그게 이제 본 마음이에요 응 어 견딜 못 견디고</w:t>
      </w:r>
    </w:p>
    <w:p>
      <w:r>
        <w:t>인정하고 싶지 않고 막 그런데이 오랜 사회 생활로 인해서 빨리 인정하고</w:t>
      </w:r>
    </w:p>
    <w:p>
      <w:r>
        <w:t>빨리 이제 박 그것도 상관의 특성인 거지 빨리 빨리 빨리 그냥 바로 인정하고 사하고 그 피곤해서 이하는 응 그것도 있어 그러면 상관에 다른</w:t>
      </w:r>
    </w:p>
    <w:p>
      <w:r>
        <w:t>인성이 있다든지음 내면은 그렇지만 일단은 사회에서는 빨리빨리 수용하고 그러면</w:t>
      </w:r>
    </w:p>
    <w:p>
      <w:r>
        <w:t>상관을 일지로 갖고 있잖아 그죠 일지로 갖고 있으니까 내 개인 사생활에 쓰겠죠 상관을 근데 상관이 연원로가 있으면 사회적으로 드러나겠죠 그것도 달라지는 거야 그래서 어디 위치에 있냐에 따라서 좀 달라진다 그랬죠 글씨의 작용력이 월 시로 갈 때는 그게 궁성으로 자경이 좀 달라진다 그랬죠 어 그렇게 또 대입해야 된다 그랬지 지금처럼 내 배우자 궁의 상관을 깔고 있는 사람 어때 아까 딱 얘기할 때 벌써 습성 딱 나왔잖아 내 본질 본질의 성향은 그렇습니다고 얘기하잖아 내 본질 원래 성향은 그렇다 알고 있잖아요 알고 있는데 적으로는 그래도 사회생활을 할 때는 그거를 덜 들어내고 일처리 할 때는 안 그렇게 한다고 얘기하잖아요 그러면 상관이 연에는</w:t>
      </w:r>
    </w:p>
    <w:p>
      <w:r>
        <w:t>상관 없어 그러니까 그렇게 보면은 내</w:t>
      </w:r>
    </w:p>
    <w:p>
      <w:r>
        <w:t>안쪽에서 쓰겠죠 상관을 시에서 쓰겠지음 그다음에 사회적으로 쓰는 건 아니니까 일적으로는 덜 드러나겠죠 그러면 1에는 상관을 덜 쓰고 내</w:t>
      </w:r>
    </w:p>
    <w:p>
      <w:r>
        <w:t>인간관계 라든지 친구 남편 집 어 그런 데서 상관을 쓰겠지</w:t>
      </w:r>
    </w:p>
    <w:p>
      <w:r>
        <w:t>어 그럼 상관을 뭘로 쓰겠어 가끔 남편이 이제 좀 눈에 거슬리는 행동하다 지적 지적 지적 응 그것지</w:t>
      </w:r>
    </w:p>
    <w:p>
      <w:r>
        <w:t>지적 어 그거 잘못한 거잖아 지시하고 지적하고 아닌 건 아닌 거 그지 그거 아니잖아 이러면서 그 그렇게 얘기 한다니까요 그러니까 이게 어디 자리에 있냐에 따라서 또 달라지잖아 그죠음 그러니까 글씨가 우리가 단순히</w:t>
      </w:r>
    </w:p>
    <w:p>
      <w:r>
        <w:t>식상 생제 그러면 식상 생제 뭉뚱 그려서 이거 한 개예요 이렇게 말할 순 없잖아요 지금음 상관 하나가 정재 봤을 때도 다르고 다시 그러면은 편재 봤을 때는 상관 편재는 제일 크죠 확산력이 어 그지 상 저기 저기</w:t>
      </w:r>
    </w:p>
    <w:p>
      <w:r>
        <w:t>있어요 자 화끈합니다 뭘 쓸 때도 어</w:t>
      </w:r>
    </w:p>
    <w:p>
      <w:r>
        <w:t>뭐 뭐 돈 지출할 때도 화끈하게 하겠죠 어 확산성 있게 그다음에</w:t>
      </w:r>
    </w:p>
    <w:p>
      <w:r>
        <w:t>상관으로 쓰니까음 또 한번 생각해 봐요 뭐가 있겠어 빨리빨리 스케일이이</w:t>
      </w:r>
    </w:p>
    <w:p>
      <w:r>
        <w:t>중에 제일 크죠 스케일이 어 상관</w:t>
      </w:r>
    </w:p>
    <w:p>
      <w:r>
        <w:t>편제가 스케일이 제일 크다 스케일이 크면 뭐가 있다 그랬어 우리 겁재 얘기할 때 겁재가 스케일이 크니까 뭐가 있다 그랬어요 리스크가 크다 그랬잖아 항상 그 면 상관 생제</w:t>
      </w:r>
    </w:p>
    <w:p>
      <w:r>
        <w:t>리스크가 내가 빠르게 처리하다가</w:t>
      </w:r>
    </w:p>
    <w:p>
      <w:r>
        <w:t>잘못해서 돈이 지출되며 큰 돈이 나갈 수도 있는 오류가 생길 수도 있겠죠 어 상관 생제 약간음 좀 꼼꼼하게</w:t>
      </w:r>
    </w:p>
    <w:p>
      <w:r>
        <w:t>살피지 못한 것 때문에 그런 일이 생길 수도 있잖아 그렇지만 능력치는 그러니까 능력이 큰만큼 리스크가 커진 거예요 시</w:t>
      </w:r>
    </w:p>
    <w:p>
      <w:r>
        <w:t>크래 삼겹살 먹을 때 우 킹크 자</w:t>
      </w:r>
    </w:p>
    <w:p>
      <w:r>
        <w:t>여기 잠깐만 여기 정제는</w:t>
      </w:r>
    </w:p>
    <w:p>
      <w:r>
        <w:t>삼겹살이 지금 왜냐면 본인이 얘기했잖아 본인이 얘기했잖아 편재는 킹크랩 이걸로 써주 와 확실하다 그죠 편재는 킹크랩 남들 정제 삼겹살 먹을 때 편제는 킹크랩 먹겠다 딱 맞잖아 지금 그대로 성향 나오잖아 그러면 식신 식상 생제 식신의 재성 갖고 있는 사람 또 없어요 식신의 내 식신의 재성 뭐 갖고 있어 정재 응 식신은 상관이야 식신이</w:t>
      </w:r>
    </w:p>
    <w:p>
      <w:r>
        <w:t>식신이 자 보이 보여요 안 보여요 식신의 정제해 꼼꼼 꼼 꼼꼼이 일단</w:t>
      </w:r>
    </w:p>
    <w:p>
      <w:r>
        <w:t>꼼꼼 나왔죠 제일 큰 키워드 꼼꼼 어</w:t>
      </w:r>
    </w:p>
    <w:p>
      <w:r>
        <w:t>여성스럽고 꼼꼼하고 레시피대로 내가 레시피대로 딱 해요 응 물 계량까지 계량까지 한 그러면 아까 식신의 아까 식신의 편지는 개량할 수 있어요 없어요 맛은 내지만 눈대중으로 해요 그런데도 맛은나요 그지 식신이 맛은 난단</w:t>
      </w:r>
    </w:p>
    <w:p>
      <w:r>
        <w:t>말이에요 근데 봐봐 식신에 정재 있으니까 여기다 또 써 줘야 되겠다 레시피를 계량으로 계량으로 그지 계량으로 맞아 식신에 정제 있으니까 레시피를 계량으로 해서 진짜</w:t>
      </w:r>
    </w:p>
    <w:p>
      <w:r>
        <w:t>이렇게 한 스푼 티스푼 이런 거 딱딱 잰다는 거잖아 어 그러면 식신의 편제가 나왔고 상관의 편제가 나왔어요 지금음 다른 사람은 식신 상관 식</w:t>
      </w:r>
    </w:p>
    <w:p>
      <w:r>
        <w:t>식상 재성 중에 같이 갖고 있는 사람 이제제 없어요 없네 그러면이 두 사람으로</w:t>
      </w:r>
    </w:p>
    <w:p>
      <w:r>
        <w:t>이제 임상한 거예요 지금 보니까 이대로 얘기하는 중에 뭐 나왔어요 키워드 지금 나왔지 계량 계량 좋네 키워드 그다음에 여기 상관 편지 아주 키워드 좋은 키워드 킹크랩이 키워드로 만 만듭시다 이거 너무 좋은데 맞죠 명절 선물도 정제는</w:t>
      </w:r>
    </w:p>
    <w:p>
      <w:r>
        <w:t>스팸 주면 현재는 백화점 소등심</w:t>
      </w:r>
    </w:p>
    <w:p>
      <w:r>
        <w:t>줘요 자 자 여기</w:t>
      </w:r>
    </w:p>
    <w:p>
      <w:r>
        <w:t>스팸 스팸 여기는</w:t>
      </w:r>
    </w:p>
    <w:p>
      <w:r>
        <w:t>소등심 선물 한우</w:t>
      </w:r>
    </w:p>
    <w:p>
      <w:r>
        <w:t>한우 선물 그러니까 그거를 그런데 이렇게</w:t>
      </w:r>
    </w:p>
    <w:p>
      <w:r>
        <w:t>해 놓고 선물 받아 놓고 쟤는 스팸 줬어 쟤는 소등이 줬어 또 비교하면 안 돼 그 사람 성향에 최대한 해 준 거야 그렇죠 이해되요 그러니까 스팸 이상은 못 하는 식신의</w:t>
      </w:r>
    </w:p>
    <w:p>
      <w:r>
        <w:t>정제 갖고 있는 사람이 스팸 이상은 못 나오는 거예요 그러면 왜냐면 그 그 그 레시피 안에서 그 이상의 지출은 할 수가 없으니까 레시피 안에서 1,000원 2,000원 그다음에 한 티스푼 두 티스푼이 나와야 되는데 그러면 내가 지출할 그 내역에서 그거를 초과하면 용납이 안 되겠죠 그러니까 스팸 해도이 사람 입장에서는</w:t>
      </w:r>
    </w:p>
    <w:p>
      <w:r>
        <w:t>스팸이 큰 거였네라고 고마워 하면 돼요 그다음에 상관 편제 갖고 있는 사람한테 받 정말 고마워 어쨌든 받는 입장에서는 소등심 좋겠죠 스팸보다는 응 그 대신</w:t>
      </w:r>
    </w:p>
    <w:p>
      <w:r>
        <w:t>상관에 편재 갖고 있는 사람 가오가 있어 갖고 가오가 있어서</w:t>
      </w:r>
    </w:p>
    <w:p>
      <w:r>
        <w:t>소등심 하고 킹크랩 먹고 하면서 본인</w:t>
      </w:r>
    </w:p>
    <w:p>
      <w:r>
        <w:t>리스크는 점점 폭이 커지죠 폭이 커지잖아 본인 좋아하니까</w:t>
      </w:r>
    </w:p>
    <w:p>
      <w:r>
        <w:t>어 근데 그걸 즐기거든요 그런 걸 또 즐기는 거야 상관으로 그니까 남들이 좋아해 주면 또 좋아해요 상관 편지 그렇게 해주고 상대가 막 좋아해 주잖아 너무 좋아하는 거야 본인을 인정해 주면 되게 좋아하는 거예요음 너한테 고마워 막 이랬을 때 그 고마움에 또 엔돌 그 도파민이 확 나오고 있거든 그 도파민 때문에 또 한다니까이 상관 편지 갖고 있는 사람들이 좋아해요음 그래서 식상 생제 거는 어</w:t>
      </w:r>
    </w:p>
    <w:p>
      <w:r>
        <w:t>일종에 기 하면 전체로 이제 정리를 하게 되면 이렇게 작은 키워드를 가지고 아 이렇구나 이렇구나 알게 됐지만 결론은 뭐예요 내가 열심히</w:t>
      </w:r>
    </w:p>
    <w:p>
      <w:r>
        <w:t>일한 능력의 기술을 기술이나 능력을 가지고 재성의 결과를 만들어내는 사람 그러면 식상 생제 돼 있어 그러면 능력이 있다 없다 있습니다 있는데 어떻해요 돈도 잘 벌겠죠 나중에 재성이 관성이 있냐</w:t>
      </w:r>
    </w:p>
    <w:p>
      <w:r>
        <w:t>인성이 있냐에 따라서이 사람이 식상 생한 거가 다시 관성이 있고 인성이 있으면 어 남들한테 인정받는 일을 사업체를 할 수 있는 사람도 있을 거고 하는 걸 이제 보는 거예요 그래서지 오늘은 식상 생제 다뤘지만 작은 키워드로 하나하나 이렇게 대입하다 보면 실제로 그 글자를 갖고 있는 사람한테 임상으로 이렇게 물어보면 조금 더 지금 공부가 잘되고 있잖아 그죠 어 요렇게 보면 돼요 그래서이 식상 제는 어쨌든 약간 제조 유통 쪽에 일에 종사할 수도 있고 그죠 돈벌이 할 수도 있 있는이 큰 키워드를 갖고 있는 거예요 그 대신 식상 생제 돼 있는 사람들이 뭐냐면은 만약에 장사를 한다 그러면 내가 나서서 자기 실력을 가지고 해야 되는 사람인 거야 그러니까 왜 직원을 써도 직원을 써도 내가 그 일을 할 줄 알면서 직원을 써야 된다는 거예요 그러면 직원이 캔슬이 나거나 구멍이 나면은 내가 주방에 들어가서 그걸 메꿀 수 있는 사람인 거야은 짓을 못하죠 응</w:t>
      </w:r>
    </w:p>
    <w:p>
      <w:r>
        <w:t>짓 못 늘 워도 많이 나온다 왜 내</w:t>
      </w:r>
    </w:p>
    <w:p>
      <w:r>
        <w:t>실력으로 하는 거니까 어 그다음에 직원도 매 눈으로 쳐다보고 있거든이 매 눈으로 잘하는지 못하 왜냐면 내가 실력이 있기 때문에 그걸 보고 있으면 잘하는지 못하는지 이미 알거든 그러면 못하고 있으면 또 상관 갖고 있으면 지적질 해 갖고 막 고쳐야 되거든 그죠 이렇게 하면 되잖아 빠른 길을 막 찾아 준단 말이야 상관 갖고 있는 사람 빨리빨리 이렇게 하면 더 빠르잖아 왜 그렇게 하고 있어 이러면서 막해 근데 상대가 그 지적질을 받은 애가 식신의 정지하 그러면 씨 이러면서 하고 있겠지 나는 씨 이러면서 나는 그게 안 됐네 그게 다른 점이에요 그대신 뭐 이런 식으로 다 하나씩</w:t>
      </w:r>
    </w:p>
    <w:p>
      <w:r>
        <w:t>찾아가면 나중에 십성으로 볼 때도</w:t>
      </w:r>
    </w:p>
    <w:p>
      <w:r>
        <w:t>뭐가 있어요 재성이 다시 관성 볼 때랑 그죠 관성이 다시 인성 볼 때라면 또 나오죠 대입이 참 형 뭐가 뭐가 많 그지</w:t>
      </w:r>
    </w:p>
    <w:p>
      <w:r>
        <w:t>이렇게 이론적인게 뭐가 이렇게 많을까요 그지음 어쨌든 사람 성격이라는 심리로</w:t>
      </w:r>
    </w:p>
    <w:p>
      <w:r>
        <w:t>들어갈 때는 이렇게 디테일하게</w:t>
      </w:r>
    </w:p>
    <w:p>
      <w:r>
        <w:t>달라져요음 상관 생제 하고 있는 사람들은 결론은 자기 능력을 키워야</w:t>
      </w:r>
    </w:p>
    <w:p>
      <w:r>
        <w:t>됩니다 자기 실력 기술 기능 내</w:t>
      </w:r>
    </w:p>
    <w:p>
      <w:r>
        <w:t>손재주 말 언변 실력이라 내 능력을 키워야 되는 사람이에요 아 내가 능력이 있어야 돼 그죠 식상 생제 하려면 어 일간이 생을 하고 다시 생을 하는</w:t>
      </w:r>
    </w:p>
    <w:p>
      <w:r>
        <w:t>관계니까 그래도 식상 생제 돼 있다면 구조가 좋죠음 구조가 좋은 거예요 어 흉심 중에 우리 흉신 갖고 있는 사람이랑</w:t>
      </w:r>
    </w:p>
    <w:p>
      <w:r>
        <w:t>그냥 길신 갖고 있는 사람이랑 좀 다르잖아 이것도 똑같은 거야 생으로 계속 하는 식상 생제 돼 있는 구조랑 반대로 우리 어 흉신이 대입할 때 상관 경관 돼 있는 사람 뭐 겁재 확 갖고 있는 사람 뭐 많죠</w:t>
      </w:r>
    </w:p>
    <w:p>
      <w:r>
        <w:t>편인 도식 돼 있는 사람은 그게 인생이랑 비슷한 거죠 극 받는 인생이랑 이렇게 따지고 보면은 생각의 원리로 보면 그런 거예요 그래서 오늘</w:t>
      </w:r>
    </w:p>
    <w:p>
      <w:r>
        <w:t>[음악]</w:t>
      </w:r>
    </w:p>
    <w:p>
      <w:r>
        <w:br w:type="page"/>
      </w:r>
    </w:p>
    <w:p>
      <w:pPr>
        <w:pStyle w:val="Heading1"/>
      </w:pPr>
      <w:r>
        <w:t>0113. [UFC] 니키타 크릴로프 vs 로버트 휘태커</w:t>
      </w:r>
    </w:p>
    <w:p>
      <w:r>
        <w:rPr>
          <w:color w:val="666666"/>
          <w:sz w:val="18"/>
        </w:rPr>
        <w:t>채널: tvN SPORTS    업로드: 20260712    길이: 15:34</w:t>
      </w:r>
    </w:p>
    <w:p>
      <w:r>
        <w:rPr>
          <w:color w:val="1A0DAB"/>
          <w:sz w:val="18"/>
        </w:rPr>
        <w:t>https://www.youtube.com/watch?v=sH22ypRpjf8</w:t>
      </w:r>
    </w:p>
    <w:p>
      <w:r>
        <w:t>[음악]</w:t>
      </w:r>
    </w:p>
    <w:p>
      <w:r>
        <w:t>자, 먼저 전 챔피언 로버트 휘테이커가 라이트비급에서 입장합니다. &gt;&gt; 네. 언급해 주신 대로 UFC 미들급 전 챔피언이죠. 네. 1년 동안 휴식기를 가지면서 라이트급에 제대로 월장을 해서 몸 컨디션을 최대한 올리고 입장하겠다 해서 충분한 휴식기를 가지면서 지금 준비를 했기 때문에 어 뭐 편한 표현으로 살코업이라고 하잖아요. 이렇게 약간 억지로 치운 느낌이 아니라 진짜 말 그대로 운동과 근육을 증량하면서 제대로 몸을 만들었다고 합니다. 어 그리고 휘테커가 좀 이번에 재밌는 tmi가 하나 있는게 13년 만에 언더에서 경기를 뛰는 거거든요. 네. 근데 그 부분에 대해서 휘커한테 질문을 어 기자가 했었는데 휘커는 어 이번에 뭐 매크리거 할로웨이웨이도 나오고 워낙 쟁한 신인들 그리고 유망주들이 나오기 때문에 기분이 이상한 거는 어 솔직히 나도 그렇게 느끼긴 하지만 뭐 경기력에는 전혀 영향을 주지 않는다라는 눈을 하던 대로 옥타고 안에 들어가서 최고의 모습을 보여주겠다 좀 덤덤한 모습을 보였어요. &gt;&gt; 어 &gt;&gt; 자이어서 연승에 도전하고 있습니다. 니키타 크릴로프입니다. 원래 오늘 경기 이전에 캐나다 대회에서이 자코비 더하스틴 자코비아 경기가 잡혔었는데 그것도 불발이 됐었고 그리 원래 휘커와 경기도 호주 대회에서 먼저 오퍼가 왔었는데 크릴로프는 수락을 했지만 테커가 라이트해 헤이브급으로 월장하는 것만큼 좀 더 준비 기간이 필요하다라고 해서 좀 경기가 연기가 됐다고 합니다. 그 크릴로프는 일단 휘티커를 상대하는 거에 있어서 일단</w:t>
      </w:r>
    </w:p>
    <w:p>
      <w:r>
        <w:t>존중심밖에 없긴 해요. [웃음] 그러니까 원래 내가 테커에 가장 큰 팬이기도 하고 나는 뭐 그 인간적으로도 그렇고 선수로서도 굉장히 존중을 한다. 옥타건에 함께하는 것만으로도 영광이다. 어라는 얘기를 하고 있거든요. &gt;&gt; 그러면서이 휘테커가 스피드가 좋은 선수이기 때문에 뭐 위험을 감소하기보다는 인내심을 가지고 본인의 게임 플랜을 지키는게 이번 경기에서 중요하다라는 얘기를 했는데 이런 인터뷰로 봤을 때 좀 냉철한 경기 운영이 중요해 보이거든요. 과연 본인의 말대로 그런 어 경기 운영을 할 수 있을지가 또 중요하겠습니다. &gt;&gt; 자 로버트 미테코대 니키타 클릴로프입니다. 첫 라이트급 경기지만 랭킹 12위를 만나게 됐고요. 피테코어 신장과 리치의 차이는 좀 있습니다. 니키타어 클로프는 직전 경기에 승리를 거두면서 [음악] 오늘 연승에 도전합니다.</w:t>
      </w:r>
    </w:p>
    <w:p>
      <w:r>
        <w:t>&gt;&gt; 1라운드 시작합니다. 사이즈 차이가 좀 신장 차이가 나긴 합니다. &gt;&gt; 어 라이트 헤비급의 휘커 스피드가 어떨지 굉장히 궁금하네요. 오 &gt;&gt; 자 버팅 &gt;&gt; 오 근데 클로퍼 총안에 좀 공격적으로 그러게요. &gt;&gt; 네 &gt;&gt; 자 스텝이 좋은 휘티커입니다.네 &gt;&gt; 크릴로프는 오늘도 판정갈 생각 없어 보입니다.네 &gt;&gt; 그리고 또 중요한게 그 크릴로프는 좌우 스탠스 왼손 잡이 오른손잡이 모두 다 사용 가능 &gt;&gt; 오 자 들어가 들어가요 &gt;&gt; 자 피해주면서 왼손 그리고 &gt;&gt; 그라운드로 한번 데려가 보려하는 클로프입니다. 좌우센스 스위치가 가능한 클로프가 오소독스를 쓰고 압박을 하는 하고 이렇게 그래플링 쓰는 거 봐서는 아무래도 체격적 이점은 본인이 있고이 체격적 이점을 활용할 수 있는게 그래플링이다. 그러서 좀 본이 압박하면서 경기를 하겠다라는 걸 게임 플랜으로 들고 나온 걸로 보입니다. &gt;&gt; 야 근데 휘커가 잘 빠져나왔고요. 카운터도 좋았습니다. &gt;&gt; 헤드킥 다시 들러붙고 있는 니키타 크릴로프 &gt;&gt; 야 근데 이게 휘테커가 그 유명한 루엘로메로의 테크다운드 디펜서 선수거든요. &gt;&gt; 그죠? 할 때 경기 &gt;&gt; 그 휘커가 콤비네이션이 화려하고 다양해서 그러지 사실 레슬링 어 오펜스 디펜스 나쁘지 않거든요.음 &gt;&gt; 최 절정기 기량을 과시할 때에 이제 휘커를 대표하는 문구가 바로 안티레슬러습니다. &gt;&gt; 근데 그때는 20대였고 &gt;&gt; 태코는 이젠 30대 후반입니다. &gt;&gt; 아무래도 특히나 진짜 체급 경기 어 자 그래플링 여기서 맞았고요. 자,</w:t>
      </w:r>
    </w:p>
    <w:p>
      <w:r>
        <w:t>오른팔로 목쪽을 감아 보려고 하고 있습니다만 자,</w:t>
      </w:r>
    </w:p>
    <w:p>
      <w:r>
        <w:t>&gt;&gt; 피테커가 &gt;&gt; 위기에 봉착합니다. &gt;&gt; 네. 일단 팔꿈지 위치랑 또 반대편은 펜스에 등대면서 훅은 못 들어가기 방호해줬고요. 밑태 &gt;&gt; 네. &gt;&gt; 어. 그니까 물론 크릴로프가 그래플리 활용도가 높은 선수긴 하지만이 초반부터 이렇게 페이스 높은 그래플린 운영을 한 적은 많이 없고 경기 자체도 경기 경험은 40조 풍부한 전적을 가지고 있지만 판정 광고 자체는 저 [콧방귀] 열번이 채 안 될 정도로 판정 광고는네 번밖에 안 돼요. 커리가 있어서. 그죠? 그러기 때에 이런 식으로 가서 만약에 중장기전이 됐을 때 클릴로오프 에너지 레벨이 유지가 가능할지가 또 중요한 부분이 되겠습니다. &gt;&gt; 자, 발목도 잡아당겨 보고 하는데 휘테커가 너무 잘 버티고 있습니다. &gt;&gt; 자, 케이지 잡지 말라는 구두 연구가 계속 이어지고 있습니다.</w:t>
      </w:r>
    </w:p>
    <w:p>
      <w:r>
        <w:t>&gt;&gt; 자, 일단은 뭐 최테커도 무리하게 탈출을 하기보다는 어느 정도 구조를 잡아놓은 다음에 호흡을 하고 있습니다. 자, 돌리죠. &gt;&gt; 네. 자, 팔과 함께 묶여 있는데 뜯어 내려가고 있는 휘태입니다. &gt;&gt; 못 빠질 것 같고요. 네. &gt;&gt; 약간 궁극 초크 형태로 들어가려고 했는데 저렇게 한 판이 들어간 상태에서선 그 초구가 나오긴 힘든요. 그렇죠. &gt;&gt; 네. &gt;&gt; 자, 클로프가 초반에 에너지를 많이 소모하고 있긴 합니다. &gt;&gt; 자, 클로프 좀 지쳤어요. 스텝 었죠네. &gt;&gt; 네. 자, 왼손 더블. &gt;&gt; 자, 잽 좋습니다. 들어가요. &gt;&gt; 네. 받는 속도 느려졌습니다. &gt;&gt; 다시 왼손. [환호] &gt;&gt; 자, 그죠. 머리로는 타이밍을 이해해도 몸이 그 미션을 수행해야 되거든요. 초에 걸렸습니다. &gt;&gt; 간결하게 원투. 자, 왼손 카운터 휘커입니다. &gt;&gt; 자, 클로프니가 여기서 또이 기 한번 모았다. 또 테이크다운 할 거거든요. 들어가면서. &gt;&gt; 네. 바디킥.이 &gt;&gt; 점도 중요합니다. 크릴로프가 장신이지만 또 킥. 오, 오른손 좋았죠?</w:t>
      </w:r>
    </w:p>
    <w:p>
      <w:r>
        <w:t>&gt;&gt; 자. 약간 어퍼식으로 들어갔었고요. &gt;&gt; 아이 크릴로페 패배하는 경기들 보 이렇게 전진화가 엄청 많이 맞았거든요. &gt;&gt; 자 또 재을 허용하는 글로프입니다. &gt;&gt; 자 지금 타격에서선 수준차가 있습니다. &gt;&gt; 아 앞서 피해주고 백스텝 &gt;&gt; 자 지금이 정도 되면은 클로프가 무하게 들어가다 카운터로 허용할 유형성도 있어요. &gt;&gt; 그렇죠. 자, 킥은 맞지 않았고요.</w:t>
      </w:r>
    </w:p>
    <w:p>
      <w:r>
        <w:t>&gt;&gt; 자, 1라운드 50초 남았습니다. 그릴로프가 페인트를 뿌려주면서 거리 벌리려고 하는데 쉽지 않아요. &gt;&gt; 너무 뭡니다. &gt;&gt; 네, &gt;&gt; 이런 흐름이면은 이제 휘커의 시근니처 부분엔 이제 뒷손 뒷발 같은 손 같은 발 또 헤드킥이 나올 수도 있는 상황입니다. &gt;&gt; 네. &gt;&gt; 자, 빠르게 잽을 꽂아놓고 있는 휘테커. 아 가게 빙글 돌았던 히태입니다. &gt;&gt; 아 히텍커는 마음이 급하지 않습니다. &gt;&gt; 왼손</w:t>
      </w:r>
    </w:p>
    <w:p>
      <w:r>
        <w:t>&gt;&gt; 좋은 제트를 계속 성공시켰었던 휘태인데요. 이번엔 클루오프의 공격이었습니다. &gt;&gt; 그 클로오프는 지금 펀치에서는 펀치 스킬도 좀 차이가 나기 때문에 &gt;&gt; 연간에서 킥줄 풀어가는게 좋아 보입니다. 자, 그리고 클리치시도.</w:t>
      </w:r>
    </w:p>
    <w:p>
      <w:r>
        <w:t>&gt;&gt; 자, 클로오프의 클리치가 나오긴 합니다만 &gt;&gt; 네. 숨 잠깐 돌아보겠다는 건데 그 깊이 주지 않을요. 비트코 &gt;&gt; 아, 비트코 역시 잘 빠져나옵니다. &gt;&gt; 이제 이런 경기에서 야유가 나오는 게 &gt;&gt; 나 예. 자, 시그니 부부가 나오긴 했는데 라운드 막판에 나왔습니다.</w:t>
      </w:r>
    </w:p>
    <w:p>
      <w:r>
        <w:t>중요한 거는 그니까 휘커가 속임 동작이 안 나온게 크릴러프가 그래프링 계속 시도했었기 때문에 휘코도 힘이 들어서 그런 것도 있거든요. &gt;&gt; 아, 그러니까 지금 휘포도 많이 지친 티가 많이 나요. &gt;&gt; 그렇죠. &gt;&gt; 아무래도 이게 체력이라는게 근지력도 있지만은 서로 힘대 힘으로 붙었을 때 힘이 부족한 선수가 좀 더 많은 힘을 쓸 수밖에 없고 여기서 오는 체력 서브가 좀 더 큰 것도 있거든요. &gt;&gt; 그렇죠? 아, 클루프가 이제 들어가 봅니다. &gt;&gt; 그니까 증량을 월장을 했다는 것만으로도 이제 엔진통이 커졌다는 거잖아요. 그만큼 많은 체력 소모가 요구가 된다는 건데 어 2라운드 때부터 휘테크가 힘들어하는 거는 좀 굉장히 보기 어려운 부분이죠. &gt;&gt; 그렇죠. 5라운드 내내 체력적으로 유지가 됐었던 휘태였기 때문에 &gt;&gt; 그죠. 그래도 일단 휘태가 경기를 어느 잘 풀어가고 있는 건 사실입니다. 좀 더 유리하게 풀어가는 거는 왜냐면 클렐로프한테는 이렇타만한 공격이 없었던게 사실이거든요. 자, 테이크다운. &gt;&gt; 어, 빠르긴 합니다. 피테커또</w:t>
      </w:r>
    </w:p>
    <w:p>
      <w:r>
        <w:t>&gt;&gt; 클로프가 체력이 떨어진 걸 알 수가 있는게 확실히 테크다운 시도 자체가 줄어졌어요. 지금 잽 좋았죠. 자, 제 반응이 잘 안 되고 있는 클로프입니다.</w:t>
      </w:r>
    </w:p>
    <w:p>
      <w:r>
        <w:t>아, 근데 이게 원거에서 클럽이 까다롭긴 합니다. &gt;&gt; 어, 근데 [웃음] 피테커가 지금 오른 다리를 계속 올렸다 내렸다 하는게 좀 불편해 보입니다. 뭔가. &gt;&gt; 음. &gt;&gt; 어. 어. 좋았어. &gt;&gt; 좋습니다.</w:t>
      </w:r>
    </w:p>
    <w:p>
      <w:r>
        <w:t>&gt;&gt; 자, 다시 밀고 들어가는데요. 흔들리는 클로프입니다. &gt;&gt; 자, 가드도 내려왔습니다. &gt;&gt; 네. 아 저 휴크 지금 만들어 가요.</w:t>
      </w:r>
    </w:p>
    <w:p>
      <w:r>
        <w:t>&gt;&gt; 자 다시 라이트 &gt;&gt; 여버드자 아 발바닥 쪽이 뭔가 좀 예 신경 쓰이나 본데요. &gt;&gt; 그렇죠 근데 뭐 슈테커가 원래 저 경기들에서 그니까 포이리에가 바지 축켜 올리듯이 저런 동작을 자주 하긴 합니다. &gt;&gt; 예. 자, 페이크 축구 앞선.</w:t>
      </w:r>
    </w:p>
    <w:p>
      <w:r>
        <w:t>&gt;&gt; 클로프 자선 지금 접근을 해야 되는데 접근에는 옵션 이게 저렇게 걸어 들어가는 거밖에 없다 보니까 &gt;&gt; 쉽지가 않아요. 타이밍을 좀 잘 잃킵니다. &gt;&gt; 자, 킥을 다시 시도해 봤었던 크릴로프.</w:t>
      </w:r>
    </w:p>
    <w:p>
      <w:r>
        <w:t>&gt;&gt; 자, 왼 카운터. 좋아. &gt;&gt; 자, 공격으로 빠져나온 히퍼입니다.</w:t>
      </w:r>
    </w:p>
    <w:p>
      <w:r>
        <w:t>[환호] 자, &gt;&gt; 클로프 입장에서 원관에서 킥주로 하다가 어, &gt;&gt; 들어갔어요. 들어왔어요. &gt;&gt; 어, 안 들어가나요? 자, 히테커 다시 호흡 조절하고 있습니다. &gt;&gt; 자, 히텍 신중합니다. &gt;&gt; 네. &gt;&gt; 히테코도 경기 전에 크릴루프가 정말이 죽기 살기로 싸우는이 정신을 어 존중을 한다. 그러기 때문에 인내심을 가지고 기회를 만들어야 된다라는 얘기를 했거든요. &gt;&gt; 아무래도이 클로프의 터프한면 때문에 어느 정도 데미지를 입히더라도 무리에서 들어가지 않는 거 같습니다. &gt;&gt; 야, 가드도 다 내리고 네. 네. 테코 스타일이 지금 살아나고 있습니다. &gt;&gt; 네. &gt;&gt; 자, 클로프는 전지를 해야 되는데 기소 다시 한번 적종시키는 테커입니다. &gt;&gt; 아, 그니까 이게 결국에이 클로오프의이 경기에서 대전략을 접근에서 그래플링 해야 되는 건데 타격, 특히나이 펀치에서 기술력 차이가 있다 보니까 접근하는 와중에 카운터 때문에 접근이 쉽지가 않습니다. &gt;&gt; 그렇죠. 들어가다 막고 있어요. &gt;&gt; 자, 그래서 초반에 그라운드로 좀 데려갔어야 되는데 휘커가 좋은 레슬링 수비를 보여 줬습니다. &gt;&gt; 아, 근데 휘커도 지금 많이 힘듭니다. &gt;&gt; 아, 근데 펀치 연타 싸움에서는 계속 히커가 이득을 보고 있습니다. &gt;&gt; 갑에서</w:t>
      </w:r>
    </w:p>
    <w:p>
      <w:r>
        <w:t>&gt;&gt; 크렐로프는 저거에서 싸울 이유가 전혀 없죠. &gt;&gt; 음. 그러면은이 진짜로 차돌리 말씀대로 오른발 오른발에 뭔가 불편함을 느껴서 킥이 안 나오는 걸 수도 있습니다. 2라운드 때 그래서 승부사람은 뛰어갔던 거일 수도 있겠다는 생각이 들기도 해요. &gt;&gt; 자 원투원 &gt;&gt; 자 오뚜기처럼 버텨내는 킬로프입니다. &gt;&gt; 히커가 가라드데 베이스로 킥 파링도가 꽤나 높은 선수인데 킥이 이렇게 없다는 거는 &gt;&gt; 어 뭔가 이상함이 있긴 하요. &gt;&gt; 자 그래도 일단 타격에서 휘테커가 더 좋은 모습 보여주고 있습니다. 자, 이번에도 킥을 시도해 봤었고요.</w:t>
      </w:r>
    </w:p>
    <w:p>
      <w:r>
        <w:t>아주 가볍게 펀치를 던지고 있는 휘태입니다.</w:t>
      </w:r>
    </w:p>
    <w:p>
      <w:r>
        <w:t>&gt;&gt; 아, 이러면 두 번째 라운드까지 마무리됐습니다. &gt;&gt; 3라운드 가네요, 결국. &gt;&gt; 네. 마지막 라운드 만나보겠습니다. &gt;&gt; 그러니까 크렐로프는 과거 경기에서 패배할 때도 저렇게 전진하다 카운터 맞고 쓰러졌는데 왜 계속 그 전략을 보여줬는지 좀 이해가 안 되는 상황입니다. &gt;&gt; 코치가 1라운드 애매하다고 말할 정도면 1라운드도 거의 준 거 다 없거든요. &gt;&gt; 그렇죠. 그렇죠. &gt;&gt; 수비적으로 생각했을 때 급한 거는 클럽 부족이에요. &gt;&gt; 네. 근데 오히려 중앙은 지금 휘태가 차지하고 있습니다. &gt;&gt; 저런 전진 스텝 조심하라고 했는데 크릴루프 &gt;&gt; 어 제으로 찔러 들어갔습니다. 휘커 &gt;&gt; 코치가 얘기했듯이 카프 킥이 잘 되고 있기 때문에 간결하게 카프킥을 차는게 좋거든요. 아무래도 왼발 저렇게 성큼 들어가면서 차는 거는 타이밍 읽혀서 카운터 저렇게 호용하죠. 이런 식으로요. &gt;&gt; 같은 실수 반복하고 있어요. &gt;&gt; 다시 오른손.</w:t>
      </w:r>
    </w:p>
    <w:p>
      <w:r>
        <w:t>&gt;&gt; 어, 있어요. 있어요. &gt;&gt; 자, 그 있습니다. &gt;&gt; 자, 아까 왼손 허용한 거죠. &gt;&gt; 자, 오랜만에 킥이 나왔습니다. 비테커</w:t>
      </w:r>
    </w:p>
    <w:p>
      <w:r>
        <w:t>&gt;&gt; 선수자.</w:t>
      </w:r>
    </w:p>
    <w:p>
      <w:r>
        <w:t>경기 마무리됩니다. 라이트비급에서 승리를 차지하는 로버트 더 리퍼</w:t>
      </w:r>
    </w:p>
    <w:p>
      <w:r>
        <w:t>휘트합니다. &gt;&gt; 자 이렇게 되면 휘커는 세 체급에서 승리, 세체급에서 오라는 대기을 또 세우게 됐네요. &gt;&gt; 야 턱 쪽에 좀 부상이 있었네요. &gt;&gt; 아무래도 저 크릴로프 같은 베테랑이 저렇게 경기 중에 턱을 잡으면서 통증을 호수하면서 경기를 포기하는 거면은 아 턱 골절일 가능성이 좀 높아 보입니다. &gt;&gt; 아 그렇죠. 그전에도 뭐 난타전도 빼지 않고 굉장히 혈투 많이 보여주지 않습니까? &gt;&gt; 예. 클로프가이 스펜전에서 이후에도 이제 어깨 부상으로 이제 고생을 했었는데 아 모좀 이게 큰 부상이 아니었으면 좋겠네요. &gt;&gt; 네. 아우</w:t>
      </w:r>
    </w:p>
    <w:p>
      <w:r>
        <w:t>&gt;&gt; 아네 &gt;&gt; 확실히이 휘테커의이 업박자이 타격은 &gt;&gt; 위체급으로 올라가다 보니까 더 어려울 수밖에 없죠. 선수들이 상대하게</w:t>
      </w:r>
    </w:p>
    <w:p>
      <w:r>
        <w:t>&gt;&gt; 아 근데 니키타 클리로프가 진짜 많이 맞았습니다. 라운드 내내</w:t>
      </w:r>
    </w:p>
    <w:p>
      <w:r>
        <w:t>&gt;&gt; 아 저기 &gt;&gt; 아 바로네 문제가 생겼네요. 그리고 히트커는 추가 공격을 하지 않았었고요.</w:t>
      </w:r>
    </w:p>
    <w:p>
      <w:r>
        <w:t>&gt;&gt; 3라운드 TK승리 로버트 휘터입니다.</w:t>
      </w:r>
    </w:p>
    <w:p>
      <w:r>
        <w:t>[환호][박수] 유푸시에서 세 개의 체급에서 승리 그것도 모두 피시 승리 또 기록하게 됐습니다.</w:t>
      </w:r>
    </w:p>
    <w:p>
      <w:r>
        <w:t>&gt;&gt; 자, 라이트헤비급으로 월정한 소감을 물어봤고요.</w:t>
      </w:r>
    </w:p>
    <w:p>
      <w:r>
        <w:t>자, 어, 본인도 최근에 성적이 좋지 않아서 많은 부담감이 있었고 어, 월장을 하면 느려지지 않을까 많은 분들이 걱정을 해줬지만 오늘 증명할 수 있어서 너무 기뻤다고 얘기했습니다.</w:t>
      </w:r>
    </w:p>
    <w:p>
      <w:r>
        <w:t>자, 이번 경기가 잡혔을 때 많은 어 시청자분들께서 크릴로프가 어 휘테커의 [웃음] 아킬레스 건을 잡을 거다. 어 제대로 좀 상성적으로 괴롭혀 줄 거다. 한방 한방 그 라이트비급의 파워를 보여줄 거다라고 얘기를 해줬는데 그게 잘못됐다는 거를 오늘 증명할 수 있어서 기쁘다고 했고요.</w:t>
      </w:r>
    </w:p>
    <w:p>
      <w:r>
        <w:t>&gt;&gt; 자, 그리고 조로원에서는 앞으로 계속 라이트해급에서 머물 거냐고 질문을 했고 피테권은 그럴 거라고네 답변을 하면서 마무리했습니다. &gt;&gt; 커리어 내네 뭐 3연패까지는 전혀 없었던 히테커였고 이번이 3연패 위기였는데 결국에 스스로의 힘으로 연패를 끊어냈고 아네. &gt;&gt; 아 나왔네요. &gt;&gt; 네. 좀비 정찬성 선수가 현장에 또 찾아줬습니다.</w:t>
      </w:r>
    </w:p>
    <w:p>
      <w:r>
        <w:br w:type="page"/>
      </w:r>
    </w:p>
    <w:p>
      <w:pPr>
        <w:pStyle w:val="Heading1"/>
      </w:pPr>
      <w:r>
        <w:t>0114. 진정한 조이보이 (원피스 1188화 스포)</w:t>
      </w:r>
    </w:p>
    <w:p>
      <w:r>
        <w:rPr>
          <w:color w:val="666666"/>
          <w:sz w:val="18"/>
        </w:rPr>
        <w:t>채널: 쵸파 TV    업로드: 20260708    길이: 1:00</w:t>
      </w:r>
    </w:p>
    <w:p>
      <w:r>
        <w:rPr>
          <w:color w:val="1A0DAB"/>
          <w:sz w:val="18"/>
        </w:rPr>
        <w:t>https://www.youtube.com/watch?v=CQAoatYfCQk</w:t>
      </w:r>
    </w:p>
    <w:p>
      <w:r>
        <w:t>결국 루피가 기어피스 진위 형태의 모습으로 변하여 전력의 힘을 보여줍니다. 처음 공개되는 새로운 기술이며 요정 같은 외형입니다. 이문은 로키와 싸우면서 피해가 누적된 상태에 하계 리스크까지 겪고 있습니다. 이러한 상황 속 이모가 약 800년 전에 조이보이를 떠올리는데 조이보이의 학관이 명확히 보이며 그냥 루피와 똑같습니다. 이전에 이모가 니카의 모습으로 나타난 루피를 보고 드디어 나타났구나. 조이보이라고 말했는데 [음악] 외형만큼은 조이보이 그 자체로 보입니다. 치열한 전투가 이어지는 가운데 이무가 자신의 창을 공허의 검으로 변형시키며 결국 루피의 몸을 찔러 치명상을 입힙니다.이 모습은 마치 크로커다일이 루피의 몸을 꿰뚫었을 때를 연상케 합니다.이어서 이무가 네가 조이보이가 아니라는 것은 알고 있었다. 조이보이라면 이렇게 약하지 않았을 것이다.라고 라고 말하며 끝을 내는데 역대 최강의 폐원색 폐기를 보여준 전 세대의 조이보인는 상상 이상의 존재로 보입니다.</w:t>
      </w:r>
    </w:p>
    <w:p>
      <w:r>
        <w:br w:type="page"/>
      </w:r>
    </w:p>
    <w:p>
      <w:pPr>
        <w:pStyle w:val="Heading1"/>
      </w:pPr>
      <w:r>
        <w:t>0115. 르세라핌 붐팔라 공개 후 의문점</w:t>
      </w:r>
    </w:p>
    <w:p>
      <w:r>
        <w:rPr>
          <w:color w:val="666666"/>
          <w:sz w:val="18"/>
        </w:rPr>
        <w:t>채널: 짤비돌    업로드: 20260527    길이: 25</w:t>
      </w:r>
    </w:p>
    <w:p>
      <w:r>
        <w:rPr>
          <w:color w:val="1A0DAB"/>
          <w:sz w:val="18"/>
        </w:rPr>
        <w:t>https://www.youtube.com/watch?v=aAZwwo-3GcM</w:t>
      </w:r>
    </w:p>
    <w:p>
      <w:r>
        <w:t>가려나게 하고 날라가라</w:t>
      </w:r>
    </w:p>
    <w:p>
      <w:r>
        <w:t>&gt;&gt; [음악]</w:t>
      </w:r>
    </w:p>
    <w:p>
      <w:r>
        <w:t>[음악]</w:t>
      </w:r>
    </w:p>
    <w:p>
      <w:r>
        <w:t>[음악]</w:t>
      </w:r>
    </w:p>
    <w:p>
      <w:r>
        <w:t>&gt;&gt; by</w:t>
      </w:r>
    </w:p>
    <w:p>
      <w:r>
        <w:br w:type="page"/>
      </w:r>
    </w:p>
    <w:p>
      <w:pPr>
        <w:pStyle w:val="Heading1"/>
      </w:pPr>
      <w:r>
        <w:t>0116. 레전드 엔딩으로 끝난 맥그리거 할로웨이 경기 결과</w:t>
      </w:r>
    </w:p>
    <w:p>
      <w:r>
        <w:rPr>
          <w:color w:val="666666"/>
          <w:sz w:val="18"/>
        </w:rPr>
        <w:t>채널: 돌섬    업로드: 20260712    길이: 28</w:t>
      </w:r>
    </w:p>
    <w:p>
      <w:r>
        <w:rPr>
          <w:color w:val="1A0DAB"/>
          <w:sz w:val="18"/>
        </w:rPr>
        <w:t>https://www.youtube.com/watch?v=TI3PIiQyZZI</w:t>
      </w:r>
    </w:p>
    <w:p>
      <w:r>
        <w:t>그 시절을 떠오르게 하는 역대급 등장신을 선보이며 돌아온 코너 맥그리거. 모든 관중들을 흥분시키며 [음악] 경기가 시작됐는데 경기 시작하자마자 플라인 킥을 지르다가 미끄러진 코너 메끌리고 그런데 한 번 더 킥을 지르다가 또 [음악] 미끄러지며 쓰러졌고 뭔가 상태가 좋지 않습니다. 할로웨이도 적당히 두들기다가 스탠딩으로 가보지만 이미 다리에 심각한 문제가 생긴 [음악] 맥그리거 그대로 심판의 스탑이 선언되며 경기가 종료됐습니다. 할로웨이도 진심으로 안타까워했고 맥그리거도 망연자시라며 경기장을 퇴장했습니다. &gt;&gt; [음악]</w:t>
      </w:r>
    </w:p>
    <w:p>
      <w:r>
        <w:br w:type="page"/>
      </w:r>
    </w:p>
    <w:p>
      <w:pPr>
        <w:pStyle w:val="Heading1"/>
      </w:pPr>
      <w:r>
        <w:t>0117. 리센느 싸움 영상 유출됨   #미나미 #제나</w:t>
      </w:r>
    </w:p>
    <w:p>
      <w:r>
        <w:rPr>
          <w:color w:val="666666"/>
          <w:sz w:val="18"/>
        </w:rPr>
        <w:t>채널: PpP    업로드: 20260609    길이: 29</w:t>
      </w:r>
    </w:p>
    <w:p>
      <w:r>
        <w:rPr>
          <w:color w:val="1A0DAB"/>
          <w:sz w:val="18"/>
        </w:rPr>
        <w:t>https://www.youtube.com/watch?v=uvzD3CWbEAo</w:t>
      </w:r>
    </w:p>
    <w:p>
      <w:r>
        <w:t>안 때렸는데 때렸어.</w:t>
      </w:r>
    </w:p>
    <w:p>
      <w:r>
        <w:t>&gt;&gt; 야, 진짜. 야, 조용히. 셋.</w:t>
      </w:r>
    </w:p>
    <w:p>
      <w:r>
        <w:t>&gt;&gt; 셋. 셋</w:t>
      </w:r>
    </w:p>
    <w:p>
      <w:r>
        <w:br w:type="page"/>
      </w:r>
    </w:p>
    <w:p>
      <w:pPr>
        <w:pStyle w:val="Heading1"/>
      </w:pPr>
      <w:r>
        <w:t>0118. 리센느 1위 직전 꺾어야한단 1군 아이돌? 에스파 레모네이드</w:t>
      </w:r>
    </w:p>
    <w:p>
      <w:r>
        <w:rPr>
          <w:color w:val="666666"/>
          <w:sz w:val="18"/>
        </w:rPr>
        <w:t>채널: 삐팝    업로드: 20260617    길이: 18</w:t>
      </w:r>
    </w:p>
    <w:p>
      <w:r>
        <w:rPr>
          <w:color w:val="1A0DAB"/>
          <w:sz w:val="18"/>
        </w:rPr>
        <w:t>https://www.youtube.com/watch?v=PtZbfqDgIvY</w:t>
      </w:r>
    </w:p>
    <w:p>
      <w:r>
        <w:t>리센 1위 직정 꺾어야 한단 1구나이돌려고</w:t>
      </w:r>
    </w:p>
    <w:p>
      <w:r>
        <w:t>[음악]</w:t>
      </w:r>
    </w:p>
    <w:p>
      <w:r>
        <w:t>[음악] 누웠는데 가게 e</w:t>
      </w:r>
    </w:p>
    <w:p>
      <w:r>
        <w:br w:type="page"/>
      </w:r>
    </w:p>
    <w:p>
      <w:pPr>
        <w:pStyle w:val="Heading1"/>
      </w:pPr>
      <w:r>
        <w:t>0119. LE SSERAFIM (르세라핌) ‘이브, 프시케 그리고 푸른 수염의 아내’ OFFICIAL M/V</w:t>
      </w:r>
    </w:p>
    <w:p>
      <w:r>
        <w:rPr>
          <w:color w:val="666666"/>
          <w:sz w:val="18"/>
        </w:rPr>
        <w:t>채널: HYBE LABELS    업로드: 20230523    길이: 3:48</w:t>
      </w:r>
    </w:p>
    <w:p>
      <w:r>
        <w:rPr>
          <w:color w:val="1A0DAB"/>
          <w:sz w:val="18"/>
        </w:rPr>
        <w:t>https://www.youtube.com/watch?v=dZs_cLHfnNA</w:t>
      </w:r>
    </w:p>
    <w:p>
      <w:r>
        <w:t>I’m a mess mess mess mess mess mess mess</w:t>
      </w:r>
    </w:p>
    <w:p>
      <w:r>
        <w:t>I’m a mess in distress but we’re still the best dressed Fearless say yes we don’t dress to impress</w:t>
      </w:r>
    </w:p>
    <w:p>
      <w:r>
        <w:t>괜찮단다 뭐를 해도 거짓말인 걸 난 알아</w:t>
      </w:r>
    </w:p>
    <w:p>
      <w:r>
        <w:t>괜찮겠지 뭘 해도 착한 얼굴에 니 말 잘 들을 땐</w:t>
      </w:r>
    </w:p>
    <w:p>
      <w:r>
        <w:t>괜찮지 않아 그런 건 내 룰은 나만 정할래 yeah</w:t>
      </w:r>
    </w:p>
    <w:p>
      <w:r>
        <w:t>볼 거야 금지된 걸 Never hold back 더 자유롭게</w:t>
      </w:r>
    </w:p>
    <w:p>
      <w:r>
        <w:t>Boom boom boom 내 심장이 뛰네 Get it like boom boom boom Boom boom now Boom boom boom 내 심장이 뛰네 Get it like boom boom boom Push it I wish for what’s forbidden</w:t>
      </w:r>
    </w:p>
    <w:p>
      <w:r>
        <w:t>Get it like boom boom boom Push it I wish for what’s forbidden</w:t>
      </w:r>
    </w:p>
    <w:p>
      <w:r>
        <w:t>Get it like boom boom boom I’m a mess mess mess mess mess mess mess</w:t>
      </w:r>
    </w:p>
    <w:p>
      <w:r>
        <w:t>I’m a mess in distress but we’re still the best dressed Fearless say yes we don’t dress to impress</w:t>
      </w:r>
    </w:p>
    <w:p>
      <w:r>
        <w:t>웃어 웃어 더 인형이 되렴 덮어 덮어 다 감정 따윈 다 싫어 싫어 난 인형이 아냐 찡그린대도 그것도 나야</w:t>
      </w:r>
    </w:p>
    <w:p>
      <w:r>
        <w:t>보지 말라 보고 파 날 둘러싼 이 금기들</w:t>
      </w:r>
    </w:p>
    <w:p>
      <w:r>
        <w:t>그날의 이브처럼 Take it on the chain I know I like that</w:t>
      </w:r>
    </w:p>
    <w:p>
      <w:r>
        <w:t>Boom boom boom 내 심장이 뛰네 Get it like boom boom boom Boom boom now Boom boom boom 내 심장이 뛰네 Get it like boom boom boom Push it I wish for what’s forbidden</w:t>
      </w:r>
    </w:p>
    <w:p>
      <w:r>
        <w:t>Get it like boom boom boom Push it I wish for what’s forbidden</w:t>
      </w:r>
    </w:p>
    <w:p>
      <w:r>
        <w:t>Get it like boom boom boom</w:t>
      </w:r>
    </w:p>
    <w:p>
      <w:r>
        <w:t>What you waiting for? 이게 타락이면 we fall fall fall</w:t>
      </w:r>
    </w:p>
    <w:p>
      <w:r>
        <w:t>What you looking for 원한다면 now we fall we fall we fall</w:t>
      </w:r>
    </w:p>
    <w:p>
      <w:r>
        <w:t>Boom boom boom 내 심장이 뛰네 Get it like boom boom boom Boom boom now Boom boom boom 내 심장이 뛰네 Get it like boom boom boom Girl wanna have fun (girl)</w:t>
      </w:r>
    </w:p>
    <w:p>
      <w:r>
        <w:t>Get it like boom boom boom Girl wanna have fun (girl)</w:t>
      </w:r>
    </w:p>
    <w:p>
      <w:r>
        <w:t>Get it like boom boom boom</w:t>
      </w:r>
    </w:p>
    <w:p>
      <w:r>
        <w:br w:type="page"/>
      </w:r>
    </w:p>
    <w:p>
      <w:pPr>
        <w:pStyle w:val="Heading1"/>
      </w:pPr>
      <w:r>
        <w:t>0120. 제3의 눈이 열리면 벌어지는 일 (칼융과 차크라)</w:t>
      </w:r>
    </w:p>
    <w:p>
      <w:r>
        <w:rPr>
          <w:color w:val="666666"/>
          <w:sz w:val="18"/>
        </w:rPr>
        <w:t>채널: Archive of Thought    업로드: 20260426    길이: 17:45</w:t>
      </w:r>
    </w:p>
    <w:p>
      <w:r>
        <w:rPr>
          <w:color w:val="1A0DAB"/>
          <w:sz w:val="18"/>
        </w:rPr>
        <w:t>https://www.youtube.com/watch?v=JJ84ZyVoH0o</w:t>
      </w:r>
    </w:p>
    <w:p>
      <w:r>
        <w:t>믿음과 앎은 다른 층위에 존재한다. 칼용은 그 차이를 몸으로 알고</w:t>
      </w:r>
    </w:p>
    <w:p>
      <w:r>
        <w:t>있었다. 그는 평생 인간의 의식과 무의식을 추적했다.</w:t>
      </w:r>
    </w:p>
    <w:p>
      <w:r>
        <w:t>1932년 용은 인도의 차크라 체계를</w:t>
      </w:r>
    </w:p>
    <w:p>
      <w:r>
        <w:t>서양심리학의 언어로 해석하는 강연을 하게 되었다. 그리고 그는 그곳에서</w:t>
      </w:r>
    </w:p>
    <w:p>
      <w:r>
        <w:t>충격적인 발언을 하게 된다. 우리의 실제 역사적 심리학적 발달에서</w:t>
      </w:r>
    </w:p>
    <w:p>
      <w:r>
        <w:t>인류는 아나타 사단계에 머물러 있다. 용이 세상을 떠난 뒤 그의 사상을</w:t>
      </w:r>
    </w:p>
    <w:p>
      <w:r>
        <w:t>개승한 분석심리학자 아놀드 피플링어는 융의 강연록을 바탕으로 차크라</w:t>
      </w:r>
    </w:p>
    <w:p>
      <w:r>
        <w:t>7단계를 하나에 완결된 체계로 정리했다. 누군가 아지나에 도달한다면</w:t>
      </w:r>
    </w:p>
    <w:p>
      <w:r>
        <w:t>그것은 완전한 의식의 상태다. 모든 것이 자신임을 아는 상태.</w:t>
      </w:r>
    </w:p>
    <w:p>
      <w:r>
        <w:t>수천년 동안 힌두교와 불교, 이집트의 호로스의 눈에 이르기까지 서로 다른</w:t>
      </w:r>
    </w:p>
    <w:p>
      <w:r>
        <w:t>시대, 서로 다른 문명이 끊임없이 같은 곳을 가리켜왔다. 그것은 과연</w:t>
      </w:r>
    </w:p>
    <w:p>
      <w:r>
        <w:t>우연이었을까?</w:t>
      </w:r>
    </w:p>
    <w:p>
      <w:r>
        <w:t>차크라의 7단계. 1932년</w:t>
      </w:r>
    </w:p>
    <w:p>
      <w:r>
        <w:t>용은 힌두교의 차크라 체계를 서양 심리학의 언어로 해석하는 강연을</w:t>
      </w:r>
    </w:p>
    <w:p>
      <w:r>
        <w:t>했다. 총 7단계로 구성된이 책에는 각 층위마다 고요한 색과 특징이</w:t>
      </w:r>
    </w:p>
    <w:p>
      <w:r>
        <w:t>있으며 그 색이 달라질 때마다 인간이 세상을 읽는 방식 자체가 달라진다.</w:t>
      </w:r>
    </w:p>
    <w:p>
      <w:r>
        <w:t>가장 아래 빨간색의 뿔이 차크라는 생존의 층이다. 히브리어에서 빨간색과</w:t>
      </w:r>
    </w:p>
    <w:p>
      <w:r>
        <w:t>피, 지구, 인류라는 단어들은 같은 언어학적 뿌리를 가지고 있다.이</w:t>
      </w:r>
    </w:p>
    <w:p>
      <w:r>
        <w:t>단계에서 인간의 판단은 두려움이 먼저 작동한다.</w:t>
      </w:r>
    </w:p>
    <w:p>
      <w:r>
        <w:t>위협이 감지되면 이성보다 본능이 앞서고 강렬한 감정과 에너지가 외부로</w:t>
      </w:r>
    </w:p>
    <w:p>
      <w:r>
        <w:t>분출된다. 빨강은 사랑과 증, 삶과 죽음이</w:t>
      </w:r>
    </w:p>
    <w:p>
      <w:r>
        <w:t>동시에 존재하는 색이다. 모든 것을 포함하지만 아직 발달되지 않은</w:t>
      </w:r>
    </w:p>
    <w:p>
      <w:r>
        <w:t>색으로서 지구와 뿔이 차크라에 부합된다.이</w:t>
      </w:r>
    </w:p>
    <w:p>
      <w:r>
        <w:t>단계는 주황색의 양극성 차크라로 욕망의 층이다.</w:t>
      </w:r>
    </w:p>
    <w:p>
      <w:r>
        <w:t>주황은 지구의 붉음과 태양의 노랑을 동시에 가진 합성의 색이다. 태양이</w:t>
      </w:r>
    </w:p>
    <w:p>
      <w:r>
        <w:t>질 때 서쪽 바다에서 주황빛과 빨간 빛이 비전에는 빛의 그림자 속으로</w:t>
      </w:r>
    </w:p>
    <w:p>
      <w:r>
        <w:t>저물어가듯이 단계에서 인간은 의식과 무의식의</w:t>
      </w:r>
    </w:p>
    <w:p>
      <w:r>
        <w:t>경계를 오간다. 관계조차 소유와 결핍의 언어로 읽히고</w:t>
      </w:r>
    </w:p>
    <w:p>
      <w:r>
        <w:t>채워지지 않는 욕망이 다음 결핍을 만든다.</w:t>
      </w:r>
    </w:p>
    <w:p>
      <w:r>
        <w:t>괴태는 다음과 같이 말했다. 주황색이 인간에게 온화함과 기쁨을</w:t>
      </w:r>
    </w:p>
    <w:p>
      <w:r>
        <w:t>주지만 동시에 참을 수 없는 폭력적인 상태를 표현하기도 한다.</w:t>
      </w:r>
    </w:p>
    <w:p>
      <w:r>
        <w:t>3단계는 노란색의 태양신경총 차크라로 힘과 지배의 층이다.</w:t>
      </w:r>
    </w:p>
    <w:p>
      <w:r>
        <w:t>도랑은 활력과 즐거움에 새기면서 동시에 잘못과 불신 그리고 배반 의심</w:t>
      </w:r>
    </w:p>
    <w:p>
      <w:r>
        <w:t>관계와도 연결된다.이 단계에서 인간은 통찰력과 지력을</w:t>
      </w:r>
    </w:p>
    <w:p>
      <w:r>
        <w:t>갖추지만 그 능력이 비교와 지배를 향해 작동한다.</w:t>
      </w:r>
    </w:p>
    <w:p>
      <w:r>
        <w:t>누가 위고 누가 아래인가와 같은 경쟁이이 단계에 열려다.</w:t>
      </w:r>
    </w:p>
    <w:p>
      <w:r>
        <w:t>대부분의 인간은이 세 층위 안에서 평생을 산다. 스스로는 그것을 모른</w:t>
      </w:r>
    </w:p>
    <w:p>
      <w:r>
        <w:t>채 용은 이세 층위를 하위 차크라로 분류했다. 하지만 다음 단계의 중요성도 강조했다. 4단계는 초록색의 가슴 차크라로</w:t>
      </w:r>
    </w:p>
    <w:p>
      <w:r>
        <w:t>이곳이 분기점이다. 초록은 성장의 색이다. 아직 완전히</w:t>
      </w:r>
    </w:p>
    <w:p>
      <w:r>
        <w:t>발달하지 못했지만 살아 있다는 것 자체를 의미하며</w:t>
      </w:r>
    </w:p>
    <w:p>
      <w:r>
        <w:t>낮은 곳에 노란과 높은 곳의 파랑이 하나로 합쳐지는 중간의 색이다.이</w:t>
      </w:r>
    </w:p>
    <w:p>
      <w:r>
        <w:t>이 단계에서 처음으로 타인이 보이기 시작한다.</w:t>
      </w:r>
    </w:p>
    <w:p>
      <w:r>
        <w:t>나의 이익이 아니라 관계 자체를 보기 시작한다.</w:t>
      </w:r>
    </w:p>
    <w:p>
      <w:r>
        <w:t>초록은 상반된 것들의 균형을 상징하고 평화를 창조한다.</w:t>
      </w:r>
    </w:p>
    <w:p>
      <w:r>
        <w:t>5단계는 파란색의 목구멍 차크라로 표현과 진실의 층이다. 인도 신화에서</w:t>
      </w:r>
    </w:p>
    <w:p>
      <w:r>
        <w:t>파랑은 우주가 창조될 때 표면에 나온 첫 물질인 뱀의 독을 섬킨 신의</w:t>
      </w:r>
    </w:p>
    <w:p>
      <w:r>
        <w:t>색으로 전해진다. 그 독을 삼키는 행위 즉 진실을</w:t>
      </w:r>
    </w:p>
    <w:p>
      <w:r>
        <w:t>말하는 것이 이층의 본질이다. 파랑은 진실과 충성을 나타내지만</w:t>
      </w:r>
    </w:p>
    <w:p>
      <w:r>
        <w:t>동시에 차가움과 기만을 나타내기도 한다. 6단계는 남색의 아즈나</w:t>
      </w:r>
    </w:p>
    <w:p>
      <w:r>
        <w:t>차크라이며 제 3위는 차크라고 불린다.</w:t>
      </w:r>
    </w:p>
    <w:p>
      <w:r>
        <w:t>남색은 파랑의 양극성과 보라의 단일성을 동시에 가진다.</w:t>
      </w:r>
    </w:p>
    <w:p>
      <w:r>
        <w:t>자아와 자기의 공존을 위한 적합한 상징이며</w:t>
      </w:r>
    </w:p>
    <w:p>
      <w:r>
        <w:t>자아와 자기의 축은 제삼의 눈에서 완벽하게 나타난다.</w:t>
      </w:r>
    </w:p>
    <w:p>
      <w:r>
        <w:t>남색은 깨어남과 수면, 꿈과 현실의 변환을 상징한다.</w:t>
      </w:r>
    </w:p>
    <w:p>
      <w:r>
        <w:t>무의식에 매우 가까운 상태에서 깊은 통찰력이 생겨나는데 그것이 바로</w:t>
      </w:r>
    </w:p>
    <w:p>
      <w:r>
        <w:t>제3의 눈의 특징이다.이 단계는 완전한 의식의 상태라고도</w:t>
      </w:r>
    </w:p>
    <w:p>
      <w:r>
        <w:t>불린다. 마지막 7단계는 보라색의 왕관</w:t>
      </w:r>
    </w:p>
    <w:p>
      <w:r>
        <w:t>차크라로 가장 낮은 차크라인 빨간 가장 높은 파랑이 결합된 색이다.</w:t>
      </w:r>
    </w:p>
    <w:p>
      <w:r>
        <w:t>보라는 일반적으로 모든 차크라의 통합을 뜻한다.</w:t>
      </w:r>
    </w:p>
    <w:p>
      <w:r>
        <w:t>왕관 차크라에서 두 개로 분리되거나 파괴될 수 있는 것은 없다. 모든</w:t>
      </w:r>
    </w:p>
    <w:p>
      <w:r>
        <w:t>것은 하나이며 이원성은 존재할 수 없다. 하늘과 땅, 삶과 죽음과 같은</w:t>
      </w:r>
    </w:p>
    <w:p>
      <w:r>
        <w:t>다른 모든 양극성들이 통합되어 그 각각의 부정적이고 긍정적인 특성을</w:t>
      </w:r>
    </w:p>
    <w:p>
      <w:r>
        <w:t>모두 잃게 된다. 당연하게도 상위 단계일수록 극소수만 도달할 수 있다고</w:t>
      </w:r>
    </w:p>
    <w:p>
      <w:r>
        <w:t>전해진다. 그렇다면 지금의 인류는 어디에서</w:t>
      </w:r>
    </w:p>
    <w:p>
      <w:r>
        <w:t>있는가? 인류의 현주소. 차크라 체계를 들여다 보면 하나의</w:t>
      </w:r>
    </w:p>
    <w:p>
      <w:r>
        <w:t>구조가 보인다. 1단계에서 3단계까지는 육체와 본능에</w:t>
      </w:r>
    </w:p>
    <w:p>
      <w:r>
        <w:t>뿌리를든 층이다. 생존과 영망, 지배, 몸이 살아남기</w:t>
      </w:r>
    </w:p>
    <w:p>
      <w:r>
        <w:t>위해 작동하는 방식이다. 5단계에서 7단계는 전혀 다른</w:t>
      </w:r>
    </w:p>
    <w:p>
      <w:r>
        <w:t>층이다. 표현과 통찰, 통합, 육체를 넘어선 의식의 언어에 가깝다.</w:t>
      </w:r>
    </w:p>
    <w:p>
      <w:r>
        <w:t>냉정하게 보면 우리가 매일 목격하는 인류의 모습은 1단계에서 3단계에</w:t>
      </w:r>
    </w:p>
    <w:p>
      <w:r>
        <w:t>가깝다. 전쟁과 착취, 권력의 남명, 그리고</w:t>
      </w:r>
    </w:p>
    <w:p>
      <w:r>
        <w:t>관계를 자원으로 읽는 방식. 이것들은 생존과 욕망과 지배의</w:t>
      </w:r>
    </w:p>
    <w:p>
      <w:r>
        <w:t>언어다. 우리의 실제 역사적 심리학적 발달에서</w:t>
      </w:r>
    </w:p>
    <w:p>
      <w:r>
        <w:t>인류는 4단계에 머물러 있다. 용이 인류의 현조를 합필이 분기점으로</w:t>
      </w:r>
    </w:p>
    <w:p>
      <w:r>
        <w:t>지목한 것은 의미심장하다. 육체의 언어에서 벗어나</w:t>
      </w:r>
    </w:p>
    <w:p>
      <w:r>
        <w:t>처음으로 타인을 존재로 볼 수 있는 중추의 자리이자</w:t>
      </w:r>
    </w:p>
    <w:p>
      <w:r>
        <w:t>아래와 위를 동시에 향하고 있는 분기점의 자리이기 때문이다.</w:t>
      </w:r>
    </w:p>
    <w:p>
      <w:r>
        <w:t>가슴 차크라는 육체적 차크라와 의식 차크라를 연결하는 중추다.이</w:t>
      </w:r>
    </w:p>
    <w:p>
      <w:r>
        <w:t>자리를 경계로 아래는 몸의 언어이고 위는 의식의 언어다.</w:t>
      </w:r>
    </w:p>
    <w:p>
      <w:r>
        <w:t>4단계가 활성화된 인간은 사랑과 자비, 지유의 방식으로 세상과</w:t>
      </w:r>
    </w:p>
    <w:p>
      <w:r>
        <w:t>관계한다고 한다. 자신을 세상과 대립하는 존재가 아니라 세상에 일부러</w:t>
      </w:r>
    </w:p>
    <w:p>
      <w:r>
        <w:t>인식하기 시작하는 것이다. 반면 가슴 차크라가 다칠 때 나타나는 것은</w:t>
      </w:r>
    </w:p>
    <w:p>
      <w:r>
        <w:t>외로움과 미움, 용서하지 못하는 마음이라고 한다.</w:t>
      </w:r>
    </w:p>
    <w:p>
      <w:r>
        <w:t>인간은 결코 무의미한 삶을 감당하지 못한다.</w:t>
      </w:r>
    </w:p>
    <w:p>
      <w:r>
        <w:t>용의 말처럼 인간은 평생 의미를 찾는 존재다.</w:t>
      </w:r>
    </w:p>
    <w:p>
      <w:r>
        <w:t>사건은 언제나 중립적으로 발생하지만 인간은 그 사건의 주관적 의미를</w:t>
      </w:r>
    </w:p>
    <w:p>
      <w:r>
        <w:t>부여하기 때문이다. 현재 대다수가 속한 차크라의 증의를</w:t>
      </w:r>
    </w:p>
    <w:p>
      <w:r>
        <w:t>직면한다면 그의 평가는 냉정한 현실 인식보다는 희망적 평가로 들린다.</w:t>
      </w:r>
    </w:p>
    <w:p>
      <w:r>
        <w:t>하지만 그는 인간이 의미를 부여하는 것처럼 의미를 찾는 인간에게 의미</w:t>
      </w:r>
    </w:p>
    <w:p>
      <w:r>
        <w:t>있는 희망을 걸었던 것은 아니었을까? 하지만이 질문은 융 한 사람만의 것이</w:t>
      </w:r>
    </w:p>
    <w:p>
      <w:r>
        <w:t>아니었다. 4단계 넘어 극소수만 도달하는 상위</w:t>
      </w:r>
    </w:p>
    <w:p>
      <w:r>
        <w:t>단계를 향한 물음은 수천년에 걸쳐 반복되어 왔다. 서로 다른 시대,</w:t>
      </w:r>
    </w:p>
    <w:p>
      <w:r>
        <w:t>서로 다른 문명이 같은 자리를 가리켜 온 것이다. 그 반복에는 어떤 의미가</w:t>
      </w:r>
    </w:p>
    <w:p>
      <w:r>
        <w:t>있는 것일까? 우연의 일치. 기원전 3천년경.</w:t>
      </w:r>
    </w:p>
    <w:p>
      <w:r>
        <w:t>이집트의 신전 벽화에는 하나의 상징이 반복해서 등장한다.</w:t>
      </w:r>
    </w:p>
    <w:p>
      <w:r>
        <w:t>매의 눈 아래 눈물 자국처럼 새겨진 문양.</w:t>
      </w:r>
    </w:p>
    <w:p>
      <w:r>
        <w:t>왕에 관에 새겨지고 사후 세계로 가는 무덤 입구마다</w:t>
      </w:r>
    </w:p>
    <w:p>
      <w:r>
        <w:t>그려진 이것을 이집트인들은 호로스의 눈이라 불렀다.</w:t>
      </w:r>
    </w:p>
    <w:p>
      <w:r>
        <w:t>그 위치는 언제나 미간의 중심으로 같았다.</w:t>
      </w:r>
    </w:p>
    <w:p>
      <w:r>
        <w:t>같은시기 인도 아데륙에서는 수행자들이 이마 중앙에 빈디를 찍었다.이</w:t>
      </w:r>
    </w:p>
    <w:p>
      <w:r>
        <w:t>자리가 아즈나 제 6차라가 위치한 곳이었다.</w:t>
      </w:r>
    </w:p>
    <w:p>
      <w:r>
        <w:t>불교 전통에서는이 자리를 지혜의 눈이라 불렀다. 아시아 전녁에 붙다</w:t>
      </w:r>
    </w:p>
    <w:p>
      <w:r>
        <w:t>조각상에서 이마 중앙의 돌기가 그것을 상징한다.</w:t>
      </w:r>
    </w:p>
    <w:p>
      <w:r>
        <w:t>중세 유럽의 도상학에서도 내면의 빛은 언제나 이마의 중심을 통해</w:t>
      </w:r>
    </w:p>
    <w:p>
      <w:r>
        <w:t>묘사되었다. 이집트와 인도 그리고 유럽.이 이</w:t>
      </w:r>
    </w:p>
    <w:p>
      <w:r>
        <w:t>문명들 사이에 직접적인 교류가 있었다는 기록은 없다. 그런데 수천</w:t>
      </w:r>
    </w:p>
    <w:p>
      <w:r>
        <w:t>년에 걸쳐 서로를 알지 못한 채 정확히 같은 자리를 가리켰다.</w:t>
      </w:r>
    </w:p>
    <w:p>
      <w:r>
        <w:t>이것이 우연이라면 우연이라는 말이 감당해야 할 무게가</w:t>
      </w:r>
    </w:p>
    <w:p>
      <w:r>
        <w:t>지나치게 커진다. 이런 일은 인류의 역사에서 반복되어</w:t>
      </w:r>
    </w:p>
    <w:p>
      <w:r>
        <w:t>왔다. 1876년 그레이엄 벨과 엘리샤 그레이는 같은시기 전하기</w:t>
      </w:r>
    </w:p>
    <w:p>
      <w:r>
        <w:t>특허를 출연했다. 뉴턴과 라이프니치는 서로 다른</w:t>
      </w:r>
    </w:p>
    <w:p>
      <w:r>
        <w:t>나라에서 거의 동시에 미적분학을 발견했다.</w:t>
      </w:r>
    </w:p>
    <w:p>
      <w:r>
        <w:t>서로를 몰랐고 교리도 없었지만 같은 시기에 같은 것을 발견한 것이다.</w:t>
      </w:r>
    </w:p>
    <w:p>
      <w:r>
        <w:t>이런 종류의 의미 있는 우연의 일치를 싱크로니시티라고 부른다.이</w:t>
      </w:r>
    </w:p>
    <w:p>
      <w:r>
        <w:t>개념을 처음 체계화한 것은 놀랍게도 칼융이었다.</w:t>
      </w:r>
    </w:p>
    <w:p>
      <w:r>
        <w:t>그는 한자가 황금 풍뎅이 꿈을 꾼 이야기를</w:t>
      </w:r>
    </w:p>
    <w:p>
      <w:r>
        <w:t>상담하던 바로 그 순간 창문의 실제 풍뎅이가 나라와 부딪히는 것을</w:t>
      </w:r>
    </w:p>
    <w:p>
      <w:r>
        <w:t>목격했다. 인가관계로는 설명되지 않는 일치.</w:t>
      </w:r>
    </w:p>
    <w:p>
      <w:r>
        <w:t>용은 이것이 무작기한 우연이 아니라 의미를 중심으로 연결된 사건이라고</w:t>
      </w:r>
    </w:p>
    <w:p>
      <w:r>
        <w:t>보았고 그 연결의 근원을 개인의 무의식이 아닌 인류 전체가 공유하는</w:t>
      </w:r>
    </w:p>
    <w:p>
      <w:r>
        <w:t>집단 무의식에서 찾았다. 하지만 앞서 언급한 발명이나 연구의</w:t>
      </w:r>
    </w:p>
    <w:p>
      <w:r>
        <w:t>순간적인 우연은 충분히 발생할 수 있는 일이다. 그러나 서로 다른</w:t>
      </w:r>
    </w:p>
    <w:p>
      <w:r>
        <w:t>문명이 수천년에 걸쳐 신화와 종교, 수행의 언어로 동시에 같은 무언가를</w:t>
      </w:r>
    </w:p>
    <w:p>
      <w:r>
        <w:t>가르쳐 온 것은 차원이 다른 문제다. 그것이 현재까지도 이어지고 있다는</w:t>
      </w:r>
    </w:p>
    <w:p>
      <w:r>
        <w:t>사실은 더욱 충격적이다. 신화은 믿음의 영역이고</w:t>
      </w:r>
    </w:p>
    <w:p>
      <w:r>
        <w:t>상징은 해석의 영역이며 종교는 신앙의 영역이다.이</w:t>
      </w:r>
    </w:p>
    <w:p>
      <w:r>
        <w:t>모든 언어로도 설명되지 않을 때 남는 것은 하나다. 과학은 이것을 어떻게</w:t>
      </w:r>
    </w:p>
    <w:p>
      <w:r>
        <w:t>바라보는가? 제 3의 눈. 인간의 뇌 깊숙한 곳 길이 약</w:t>
      </w:r>
    </w:p>
    <w:p>
      <w:r>
        <w:t>8mm의 솔방울 모양의 작은 기관이 있다. 그것은 바로 과학과 신비주의</w:t>
      </w:r>
    </w:p>
    <w:p>
      <w:r>
        <w:t>사이에서 여전히 논쟁이 이어지고 있는 손과선이다.</w:t>
      </w:r>
    </w:p>
    <w:p>
      <w:r>
        <w:t>이곳은 영원히 자리잡고 있는 부위임과 동시에 우리의 모든 생각이 형성되는</w:t>
      </w:r>
    </w:p>
    <w:p>
      <w:r>
        <w:t>장소다. 17세기 철학자 데카르트는이 기관을</w:t>
      </w:r>
    </w:p>
    <w:p>
      <w:r>
        <w:t>영원히 깃뜨는 자리라고 보았다. 이후 신경과학이 발달하면서 데카르트의</w:t>
      </w:r>
    </w:p>
    <w:p>
      <w:r>
        <w:t>주장은 퇴장했다. 총과는 멜라토닌을 분비하고 수면과</w:t>
      </w:r>
    </w:p>
    <w:p>
      <w:r>
        <w:t>생체리듬을 조절하는 내분비 기관으로 확정되었다.</w:t>
      </w:r>
    </w:p>
    <w:p>
      <w:r>
        <w:t>여기까지는 논쟁의 여지가 없었다. 그런데 한 가지 설명되지 않는 것이</w:t>
      </w:r>
    </w:p>
    <w:p>
      <w:r>
        <w:t>남았다.이 기관이 왜 이런 독특한 구조를 가지고</w:t>
      </w:r>
    </w:p>
    <w:p>
      <w:r>
        <w:t>있는가이다. 손가선 내부를 현미경으로 들여다 보면</w:t>
      </w:r>
    </w:p>
    <w:p>
      <w:r>
        <w:t>눈에 막막에 존재하는 광수영체 세포와 유사한 구조가 발견된다.</w:t>
      </w:r>
    </w:p>
    <w:p>
      <w:r>
        <w:t>빛을 감지하는 기관의 세포와 유사한 구조가 빛이 전혀 닿지 않는 뇌의</w:t>
      </w:r>
    </w:p>
    <w:p>
      <w:r>
        <w:t>깊숙한 곳에 있는 것이다. 살아 있는 화석으로 불리는 뉴질랜드의</w:t>
      </w:r>
    </w:p>
    <w:p>
      <w:r>
        <w:t>투아타라 도마뱀의 두정안에는 실제로 강막과 수정체 막막의 구조가 존재하며</w:t>
      </w:r>
    </w:p>
    <w:p>
      <w:r>
        <w:t>빛을 감지한다. 현대 생문학은 손과 성과 두정하는</w:t>
      </w:r>
    </w:p>
    <w:p>
      <w:r>
        <w:t>같은 진화적 기원을 가진 구조가 서로 다른 방식으로 분화된 것이라고 보고</w:t>
      </w:r>
    </w:p>
    <w:p>
      <w:r>
        <w:t>있다. 인간에게서 빛을 직접 보는 기능은 사라졌지만 그 기능은 소멸된</w:t>
      </w:r>
    </w:p>
    <w:p>
      <w:r>
        <w:t>것이 아니라 빛의 정보를 받아 생체리듬을 조절하는 방식으로</w:t>
      </w:r>
    </w:p>
    <w:p>
      <w:r>
        <w:t>전환되었다는 것이다. 뉴멕시코 대학교 의과대학 정신과 의사</w:t>
      </w:r>
    </w:p>
    <w:p>
      <w:r>
        <w:t>릭스트라스머는이 지점에서 한 걸음 더 나아갔다.</w:t>
      </w:r>
    </w:p>
    <w:p>
      <w:r>
        <w:t>그는 손과선이 DMT 즉 디메틸 트립타민이라는 강력한 신경 전달</w:t>
      </w:r>
    </w:p>
    <w:p>
      <w:r>
        <w:t>물질을 분비할 수 있다는 가설을 세웠다. 임사 체험이나 깊은 명상 상태에서 보고되는 시공간을 초월하는 경험이이</w:t>
      </w:r>
    </w:p>
    <w:p>
      <w:r>
        <w:t>물질과 연관되어 있을 수 있다는 것이다. 이것은 영혼의 분자다. 그는이를 토대로 책을 출관하고</w:t>
      </w:r>
    </w:p>
    <w:p>
      <w:r>
        <w:t>다큐멘터리까지 제작했다. 그러나 인간 손과선에서 DMT가</w:t>
      </w:r>
    </w:p>
    <w:p>
      <w:r>
        <w:t>실제로 분비된다는 직접적 증거는 아직 없으며 가설일 뿐이라 논쟁은 지속되고</w:t>
      </w:r>
    </w:p>
    <w:p>
      <w:r>
        <w:t>있다. 결국 아직까지도 두 가지 입장이 공존한다.</w:t>
      </w:r>
    </w:p>
    <w:p>
      <w:r>
        <w:t>하나는 손과선이 진화 과정에서 기능이 전환된 기관이며 제3인과의 연결은</w:t>
      </w:r>
    </w:p>
    <w:p>
      <w:r>
        <w:t>위치적 근접성과 구조적 유사성이 만들어낸 해석이라는 것이다. 다른</w:t>
      </w:r>
    </w:p>
    <w:p>
      <w:r>
        <w:t>하나는 인류가 수천 년에 걸쳐 독립적으로 같은 자리를 가리켜 왔다는</w:t>
      </w:r>
    </w:p>
    <w:p>
      <w:r>
        <w:t>사실 자체가 아직 과학이 설명하지 못한 무언가를 가르키고 있을 수</w:t>
      </w:r>
    </w:p>
    <w:p>
      <w:r>
        <w:t>있다는 것이다. 그렇다면 인류가 수천 년 동안 특별하게 여겨온 그 믿음</w:t>
      </w:r>
    </w:p>
    <w:p>
      <w:r>
        <w:t>전체를 부정해야 하는 것일까?</w:t>
      </w:r>
    </w:p>
    <w:p>
      <w:r>
        <w:t>믿음과 암사이 흔히 말하는 제3의 눈이 열리면 어떤</w:t>
      </w:r>
    </w:p>
    <w:p>
      <w:r>
        <w:t>일이 벌어질까? 수많은 형의상학 서적들이이 질문에</w:t>
      </w:r>
    </w:p>
    <w:p>
      <w:r>
        <w:t>초월적인 답을 내놓는다. 직관이 폭발적으로 향상되고 보이지</w:t>
      </w:r>
    </w:p>
    <w:p>
      <w:r>
        <w:t>않는 것이 보이며 미래를 예견하고 타인의 생각을 읽는다는 등 마치</w:t>
      </w:r>
    </w:p>
    <w:p>
      <w:r>
        <w:t>일정의 초인이 되는 것처럼 묘사된다. 그러나 이것들은 검증된 것이 사실</w:t>
      </w:r>
    </w:p>
    <w:p>
      <w:r>
        <w:t>없다. 일방적 주장만 있을뿐 반복 가능하고 측정 가능한 형태로 증명된</w:t>
      </w:r>
    </w:p>
    <w:p>
      <w:r>
        <w:t>것이 없다는 것이다. 용은 신을 믿느냐는 질문에 이렇게</w:t>
      </w:r>
    </w:p>
    <w:p>
      <w:r>
        <w:t>답했다.</w:t>
      </w:r>
    </w:p>
    <w:p>
      <w:r>
        <w:t>don't need to believe. 믿음은 증거가 불확실한 상태에서 신뢰하려는 의지적 행위다.</w:t>
      </w:r>
    </w:p>
    <w:p>
      <w:r>
        <w:t>앎은 노력 없이 자연스럽게 인식되는 것이다. 사과를 먹어 본 사람에게</w:t>
      </w:r>
    </w:p>
    <w:p>
      <w:r>
        <w:t>사과 맛은 믿음의 대상이 아니다. 그냥 아는 것이다. 하지만이는 상호</w:t>
      </w:r>
    </w:p>
    <w:p>
      <w:r>
        <w:t>보완적이다. 이해하기 위해 믿고 믿기 위해</w:t>
      </w:r>
    </w:p>
    <w:p>
      <w:r>
        <w:t>이해한다. 믿음이 먼저고 경험이 쌓이면 앎이</w:t>
      </w:r>
    </w:p>
    <w:p>
      <w:r>
        <w:t>되기 때문이다. 많은 이들이 과학을 믿음에 반대편에</w:t>
      </w:r>
    </w:p>
    <w:p>
      <w:r>
        <w:t>놓는다. 증명되었고 검증되었으니</w:t>
      </w:r>
    </w:p>
    <w:p>
      <w:r>
        <w:t>사실이라고 여긴다. 그러나 과학은 절대 진리의 집합은</w:t>
      </w:r>
    </w:p>
    <w:p>
      <w:r>
        <w:t>아니다. 현재까지 반증되지 않은 것들의 집합이다.</w:t>
      </w:r>
    </w:p>
    <w:p>
      <w:r>
        <w:t>뉴턴 역학은 아인슈타인이 등장하기 전까지 수백년 동안 사실이었다.</w:t>
      </w:r>
    </w:p>
    <w:p>
      <w:r>
        <w:t>수세기 전까지 우리는 우주의 중심이 지구라고 여겨왔다.</w:t>
      </w:r>
    </w:p>
    <w:p>
      <w:r>
        <w:t>과학은 결국 눈에 보이는 증거 위에 세워진 믿음이다.</w:t>
      </w:r>
    </w:p>
    <w:p>
      <w:r>
        <w:t>다만 지금이 순간 가장에 가까운 믿음일 뿐이다. 그렇다면 차크라와</w:t>
      </w:r>
    </w:p>
    <w:p>
      <w:r>
        <w:t>제3의 눈은 어떻게 바라봐야 할까? 누군가에게는 검증되지 않은</w:t>
      </w:r>
    </w:p>
    <w:p>
      <w:r>
        <w:t>신비주의이며 누군가에게는 수천년의 경험이 축적된</w:t>
      </w:r>
    </w:p>
    <w:p>
      <w:r>
        <w:t>알입니다. 어느 쪽이 옳른가를 따지는 것은</w:t>
      </w:r>
    </w:p>
    <w:p>
      <w:r>
        <w:t>사과를 먹어보지 않은 사람과 먹어본 사람 사이에서 사과 맛이 존재하는지를</w:t>
      </w:r>
    </w:p>
    <w:p>
      <w:r>
        <w:t>논쟁하는 것과 다르지 않을 수 있다. 제삼의 눈이 열린다는 것이 초월적인</w:t>
      </w:r>
    </w:p>
    <w:p>
      <w:r>
        <w:t>무언가가 되는 일이 아니라면 그것은 어쩌면 이런 상태에 가까올 것이다.</w:t>
      </w:r>
    </w:p>
    <w:p>
      <w:r>
        <w:t>믿을 필요가 없이 알아지는 상태 말이다.</w:t>
      </w:r>
    </w:p>
    <w:p>
      <w:r>
        <w:t>영상의 일부 내용은 책 칼 융과 차크라와 지식의 서제의 개인 견해를</w:t>
      </w:r>
    </w:p>
    <w:p>
      <w:r>
        <w:t>담았다. 용은 동양의 수행 체계를 빌려 인간의</w:t>
      </w:r>
    </w:p>
    <w:p>
      <w:r>
        <w:t>의식이 어떻게 변화하는지를 설명하려 했다. 차크라는 그에게 인간이 자신을</w:t>
      </w:r>
    </w:p>
    <w:p>
      <w:r>
        <w:t>이해해 가는 과정을 보여주는 하나의 심리학적 상징 구조였다.</w:t>
      </w:r>
    </w:p>
    <w:p>
      <w:r>
        <w:t>그의 강연은 이후 분석 심리학자 비플링어에 의해 정리되며 하나의</w:t>
      </w:r>
    </w:p>
    <w:p>
      <w:r>
        <w:t>체계로 남게 된다. 차크라와 제3의 눈이라는 소재는 종종 과장된 형태로</w:t>
      </w:r>
    </w:p>
    <w:p>
      <w:r>
        <w:t>소비된다. 초월적인 능력이나 특별한 상태를</w:t>
      </w:r>
    </w:p>
    <w:p>
      <w:r>
        <w:t>설명하는 언어로 사용되면서 오히려 그것이 가르키고 있던 본질은</w:t>
      </w:r>
    </w:p>
    <w:p>
      <w:r>
        <w:t>흐려지기도 한다.이 소재에 대해 조사하면서 솔직히 기대한</w:t>
      </w:r>
    </w:p>
    <w:p>
      <w:r>
        <w:t>것이 있었다. 손과 선과 제3의 눈을 직접 연결하는</w:t>
      </w:r>
    </w:p>
    <w:p>
      <w:r>
        <w:t>과학적 연구 혹은 명상 상태에서 나타나는 뇌의 변화가 차크라 체계와</w:t>
      </w:r>
    </w:p>
    <w:p>
      <w:r>
        <w:t>맞닿아 있다는 증거 같은 것들이었다. 물론 FMRI 연구들은 명상</w:t>
      </w:r>
    </w:p>
    <w:p>
      <w:r>
        <w:t>수련자에게서 실제로 뇌의 변화가 나타난다는 것을 보여줬다.</w:t>
      </w:r>
    </w:p>
    <w:p>
      <w:r>
        <w:t>그러나 그것이 손과선과 직접 연결된다는 연구는 찾지 못했다.</w:t>
      </w:r>
    </w:p>
    <w:p>
      <w:r>
        <w:t>차크라와 제3의 눈을 과학적으로 입증하는 연구 역시 마찬가지였다.</w:t>
      </w:r>
    </w:p>
    <w:p>
      <w:r>
        <w:t>어쩌면이 이야기는 애초의 특별한 능력에 대한 것이 아니었을지도</w:t>
      </w:r>
    </w:p>
    <w:p>
      <w:r>
        <w:t>모른다. 수천 년 동안 서로 다른 문명이</w:t>
      </w:r>
    </w:p>
    <w:p>
      <w:r>
        <w:t>반복해서 같은 자리를 가리켜 온 것은 보이지 않는 무언가가 아니라 보는</w:t>
      </w:r>
    </w:p>
    <w:p>
      <w:r>
        <w:t>방식 그 자체를 향한 것이었을 가능성이다.</w:t>
      </w:r>
    </w:p>
    <w:p>
      <w:r>
        <w:t>사건은 중립적이지만 그것을 해석하는 관점은 다르기 때문이다. 니다.</w:t>
      </w:r>
    </w:p>
    <w:p>
      <w:r>
        <w:br w:type="page"/>
      </w:r>
    </w:p>
    <w:p>
      <w:pPr>
        <w:pStyle w:val="Heading1"/>
      </w:pPr>
      <w:r>
        <w:t>0121. 241117 KGMA 윈터 winter 에스파 aespa Whiplash 4K 60 직캠</w:t>
      </w:r>
    </w:p>
    <w:p>
      <w:r>
        <w:rPr>
          <w:color w:val="666666"/>
          <w:sz w:val="18"/>
        </w:rPr>
        <w:t>채널: VirginSnow0101    업로드: 20241122    길이: 3:41</w:t>
      </w:r>
    </w:p>
    <w:p>
      <w:r>
        <w:rPr>
          <w:color w:val="1A0DAB"/>
          <w:sz w:val="18"/>
        </w:rPr>
        <w:t>https://www.youtube.com/watch?v=4rKeGsHa0lE</w:t>
      </w:r>
    </w:p>
    <w:p>
      <w:r>
        <w:t>h</w:t>
      </w:r>
    </w:p>
    <w:p>
      <w:r>
        <w:t>[음악]</w:t>
      </w:r>
    </w:p>
    <w:p>
      <w:r>
        <w:t>[음악]</w:t>
      </w:r>
    </w:p>
    <w:p>
      <w:r>
        <w:t>[음악] [박수]</w:t>
      </w:r>
    </w:p>
    <w:p>
      <w:r>
        <w:t>중해</w:t>
      </w:r>
    </w:p>
    <w:p>
      <w:r>
        <w:t>[박수] [음악]</w:t>
      </w:r>
    </w:p>
    <w:p>
      <w:r>
        <w:t>[박수]</w:t>
      </w:r>
    </w:p>
    <w:p>
      <w:r>
        <w:t>[음악]</w:t>
      </w:r>
    </w:p>
    <w:p>
      <w:r>
        <w:t>foc 사 우리</w:t>
      </w:r>
    </w:p>
    <w:p>
      <w:r>
        <w:t>[음악]</w:t>
      </w:r>
    </w:p>
    <w:p>
      <w:r>
        <w:t>[음악]</w:t>
      </w:r>
    </w:p>
    <w:p>
      <w:r>
        <w:t>알 따라하지도 하나부터 열까지 척하지</w:t>
      </w:r>
    </w:p>
    <w:p>
      <w:r>
        <w:t>Eyes 시간는 순간 끝나 리</w:t>
      </w:r>
    </w:p>
    <w:p>
      <w:r>
        <w:t>기 unfor</w:t>
      </w:r>
    </w:p>
    <w:p>
      <w:r>
        <w:t>[음악]</w:t>
      </w:r>
    </w:p>
    <w:p>
      <w:r>
        <w:t>[박수]</w:t>
      </w:r>
    </w:p>
    <w:p>
      <w:r>
        <w:t>[음악] 해데 건데 우</w:t>
      </w:r>
    </w:p>
    <w:p>
      <w:r>
        <w:t>[박수]</w:t>
      </w:r>
    </w:p>
    <w:p>
      <w:r>
        <w:t>to</w:t>
      </w:r>
    </w:p>
    <w:p>
      <w:r>
        <w:t>[음악]</w:t>
      </w:r>
    </w:p>
    <w:p>
      <w:r>
        <w:t>[음악] FL FL Flash</w:t>
      </w:r>
    </w:p>
    <w:p>
      <w:r>
        <w:br w:type="page"/>
      </w:r>
    </w:p>
    <w:p>
      <w:pPr>
        <w:pStyle w:val="Heading1"/>
      </w:pPr>
      <w:r>
        <w:t>0122. [3분 하이라이트] 8강 노르웨이 VS 잉글랜드｜2026 FIFA 북중미 월드컵</w:t>
      </w:r>
    </w:p>
    <w:p>
      <w:r>
        <w:rPr>
          <w:color w:val="666666"/>
          <w:sz w:val="18"/>
        </w:rPr>
        <w:t>채널: JTBC Sports    업로드: 20260712    길이: 4:06</w:t>
      </w:r>
    </w:p>
    <w:p>
      <w:r>
        <w:rPr>
          <w:color w:val="1A0DAB"/>
          <w:sz w:val="18"/>
        </w:rPr>
        <w:t>https://www.youtube.com/watch?v=2NVrg-umX84</w:t>
      </w:r>
    </w:p>
    <w:p>
      <w:r>
        <w:t>드디어 &gt;&gt; 뭐 이렇게 말어 &gt;&gt; 모태 솔로지만 연애는 하고 싶어</w:t>
      </w:r>
    </w:p>
    <w:p>
      <w:r>
        <w:t>&gt;&gt; 안드리아스 쉘드루프가 오늘 선발 출전합니다. 엘릭 홀란 그리고 알렉산데르 세를로트가 공격을 책임지겠습니다. 랜서니 고든 주드 벨링엄 노니 마두에케가 해리케인을 지원하고요. 오늘도 해리케인은 득점을 노립니다. 위에르손 위에르손 크로스 반대편 레</w:t>
      </w:r>
    </w:p>
    <w:p>
      <w:r>
        <w:t>&gt;&gt; 무섭습니다. &gt;&gt; 첫 번째 유요팅 &gt;&gt; 노르웨이가 안 들어야 될 공격 라인이 바로 이거였는데요. 다시 반칙 아닙니다. &gt;&gt; 웨데고루 외대고 왼쪽으로 쉘드르프 쉘드루프 쉘드루프 &gt;&gt; 득점이에요.</w:t>
      </w:r>
    </w:p>
    <w:p>
      <w:r>
        <w:t>쉐제루프 선택골 노사를 선택하지 않았던 솔바겐</w:t>
      </w:r>
    </w:p>
    <w:p>
      <w:r>
        <w:t>셀데로프가 [환호] 그 기대에 부흥을 해주는 슈팅입니다. &gt;&gt; 이번 대회 거의 대부분 선재 골을 기록을 했습니다만 32강 콩구민 운전에서 &gt;&gt; 오وص로트 &gt;&gt; 크로스바로 살짝 넘어갑니다. &gt;&gt; 평생 한번 있을까 말까 원더골이거든요. 어 노려 오른쪽 오른쪽에 세를트 가운데 혼란 있어요. 세릴트 세릴트 세릴트 [환호] 세릴트리는데요 세릴트 &gt;&gt; 란이 아쉬멈추고 &gt;&gt; 가운데로 벨리업 벨업 주드 벨리</w:t>
      </w:r>
    </w:p>
    <w:p>
      <w:r>
        <w:t>&gt;&gt; 헤이 주드 주드 베리업이 팀을 구합니다. 1대 1 독점이 [환호] 아 이번 월드컵 벨리어 정말 미친 거 같아요. 데클라이스</w:t>
      </w:r>
    </w:p>
    <w:p>
      <w:r>
        <w:t>밸리검 케리 [환호] 드킥</w:t>
      </w:r>
    </w:p>
    <w:p>
      <w:r>
        <w:t>&gt;&gt; 하지만 이부심의 기가 올라갑니다. &gt;&gt; 어 밸리검이 지체하지 않았었거든요.</w:t>
      </w:r>
    </w:p>
    <w:p>
      <w:r>
        <w:t>아 네 &gt;&gt; 살짝 앞이네요. &gt;&gt; 인구드 입장에서도 부담이 될 거예요. &gt;&gt; 루에르손이 얼리 크로스 올려줍니다. 홀라 빅포드가 막아냈어요.</w:t>
      </w:r>
    </w:p>
    <w:p>
      <w:r>
        <w:t>휘어져 들어옵니다. 머리 들어왔어요.</w:t>
      </w:r>
    </w:p>
    <w:p>
      <w:r>
        <w:t>&gt;&gt; 아마도 이제 박스 안에서 충돌 장면이에이 장면을 보는 거 같아요. 란이 엘리어 랜더슨을 미는 장면이었죠. 파널리</w:t>
      </w:r>
    </w:p>
    <w:p>
      <w:r>
        <w:t>&gt;&gt; 아 예 &gt;&gt; 골라네 파울</w:t>
      </w:r>
    </w:p>
    <w:p>
      <w:r>
        <w:t>&gt;&gt; 픽포드 일단 펀칭 뒤쪽에서 에스레스</w:t>
      </w:r>
    </w:p>
    <w:p>
      <w:r>
        <w:t>골 맞았어요 다시 한번 해 다시 아</w:t>
      </w:r>
    </w:p>
    <w:p>
      <w:r>
        <w:t>&gt;&gt; 사카 사카 골라인 쪽으로 치고 들어가면서 직선 드리브 선</w:t>
      </w:r>
    </w:p>
    <w:p>
      <w:r>
        <w:t>&gt;&gt; 냈어요 에우르스트레스</w:t>
      </w:r>
    </w:p>
    <w:p>
      <w:r>
        <w:t>가운데로 모건 로자스니다. [환호] 이번에도 주드 밸리거 밸리의 집중력</w:t>
      </w:r>
    </w:p>
    <w:p>
      <w:r>
        <w:t>다이드가 잉글랜드를 또 한번 구해냅니다. 2대 1 역전 &gt;&gt; 스펜스 데드 스펜스 골라인 따라치고 들어갑니다. 데드 스펜스 스페이스 넘어지는데요. 페널티 킥이에요. 발만 쭉 뻗어 가지고 이제 보부가 나올 수 있는 발을 막아선 거잖아요.</w:t>
      </w:r>
    </w:p>
    <w:p>
      <w:r>
        <w:t>&gt;&gt; 네. 네. 그렇습니다. &gt;&gt; 결국은 페널티 킥이 취소됩니다.</w:t>
      </w:r>
    </w:p>
    <w:p>
      <w:r>
        <w:t>&gt;&gt; 파트릭 베르그. 베르 오른발이 좋은 파트리크 베르그 제드 스펜스 스펜스 스펜스 골키퍼 딜러카</w:t>
      </w:r>
    </w:p>
    <w:p>
      <w:r>
        <w:t>다시 한번 딜러. 아 &gt;&gt; 경기가 이렇게 끝납니다. 축구종과 잉글랜드 오늘의 구원자 역시 [환호] 주드 벨리검이었습니다.</w:t>
      </w:r>
    </w:p>
    <w:p>
      <w:r>
        <w:t>&gt;&gt; 드디어 &gt;&gt; 뭐 이렇게 말했어. 그만 &gt;&gt; 보태 솔로지만 연애는 하고 싶어. M.</w:t>
      </w:r>
    </w:p>
    <w:p>
      <w:r>
        <w:br w:type="page"/>
      </w:r>
    </w:p>
    <w:p>
      <w:pPr>
        <w:pStyle w:val="Heading1"/>
      </w:pPr>
      <w:r>
        <w:t>0123. [3분 HL] 8강 아르헨티나 VS 스위스 | KBS 260712 방송</w:t>
      </w:r>
    </w:p>
    <w:p>
      <w:r>
        <w:rPr>
          <w:color w:val="666666"/>
          <w:sz w:val="18"/>
        </w:rPr>
        <w:t>채널: 올스    업로드: 20260712    길이: 3:41</w:t>
      </w:r>
    </w:p>
    <w:p>
      <w:r>
        <w:rPr>
          <w:color w:val="1A0DAB"/>
          <w:sz w:val="18"/>
        </w:rPr>
        <w:t>https://www.youtube.com/watch?v=RoDm_p9lZRE</w:t>
      </w:r>
    </w:p>
    <w:p>
      <w:r>
        <w:t>20206피파 북중미월드컵 8강전 아르헨티나와 스위스의 맞대결 이영표의설과 함께 전해드리겠습니다. 아르헨트라이 코너킥. 자, 메시 반대편에서 다시 올려줍니다. [비명] 골 10분이 지나기 전에 선재 골을 넣습니다. 마칼리스 아르헨티나갑니다.</w:t>
      </w:r>
    </w:p>
    <w:p>
      <w:r>
        <w:t>&gt;&gt; 자,이 세트 피스에서 높이를 장악하고 있는 스위스가 지금 일격을 당했거든요. 자, 역구로이 세트피스 [환호] 상황에서이 높이가 앞서 있는이 스위스를 상대로 지금 아르헨티나가 헤더 골을 기록하고 있습니다. 1득점 정도는 충분히 할 수 있는 팀이기 때문에 자 오사이드 아니에요. 아니로 열렸습니다.로 가운데로 춥니다. 잡아슛 이걸 놓칩니다.다는 도 &gt;&gt; 올라왔습니다. &gt;&gt; 러드리게스 가운데로 붙여줍니다. 높기 헤더 마르티네스 잡아냅니다. &gt;&gt; 엠볼로의 헤더였습니다. &gt;&gt; 자 &gt;&gt; 자 왼쪽에서 열렸습니다. 가운데로 붙였어요. 헤 &gt;&gt; 마르트네스 막아냅니다. &gt;&gt; 자카가 잡았습니다. 그라니네이트 자카됩니다. [비명] 다시 잡아냅니다. 딴 은도희 은도이 내주고 들어갑니다. 은도희의 체투 은이 있어요. 슛 골은도</w:t>
      </w:r>
    </w:p>
    <w:p>
      <w:r>
        <w:t>1대 1 동점을 만듭니다. 자, 순간적으로 가운데서 원투 2대 2를 주고받고 들어간 이후에 각도가 사실은 좋지 않았음에도 불구하고 바닥으로 어 슈팅을 시도하면서 자, 지금이 마레틴의 스골키퍼를 사각에서 지금 뚫어내고 있는 은도이네요. &gt;&gt; 자, 엠볼로 오늘 앞쪽에서 버텨주는 힘이 대단한데요. &gt;&gt; 아무런 터치가 없었어요. 오히려 지금 이제 자신이 넘어지면서 오른쪽에 걸고 가는 그런 상황이었기 때문에</w:t>
      </w:r>
    </w:p>
    <w:p>
      <w:r>
        <w:t>&gt;&gt; 그렇죠. 카드가 있었습니다. &gt;&gt; 맞습니다. 맞습니다. 바로 이제 이거예요. &gt;&gt; 지금 이제 반대로 갈 수 있다라는게 바로 이런 장면이거든요. &gt;&gt; 자, 엠볼로가 지금 오히려 할리우드 액션으로 인해서 본인이 퇴장당하는 다른 경기에 비비해서 오늘 박스 안타. 어, 레오는 매걸</w:t>
      </w:r>
    </w:p>
    <w:p>
      <w:r>
        <w:t>놓쳤어요. &gt;&gt; 오프사이드네요. &gt;&gt; 네. 자, 오른쪽에서 올려줍니다. [비명] 오호 그대로 나가. 자, 그리고 다시가 메시고 메시 오른발로 주 살짝 벗어납니다. 리오넬 메시 메시 올려줍니다. 슛 [비명] 코치 &gt;&gt; 코 골키퍼가 스위스를 구해내고 있습니다. &gt;&gt; 자, 이제 때립니다. 역금을 합니다.</w:t>
      </w:r>
    </w:p>
    <w:p>
      <w:r>
        <w:t>&gt;&gt; 자, 자카의 왼발 올라갑니다. [비명] 자, 지금은 정말 날카로운이 자카의 왼발이이 스위스가이 메시의 왼발 쪽을 지금 열어줬어요. &gt;&gt; 발바레스 때 골리안</w:t>
      </w:r>
    </w:p>
    <w:p>
      <w:r>
        <w:t>날바레스이 경계를 끝낼 수도 있는 아렌트 다시 앞서가는 골입니다. 점수는 1대 1. &gt;&gt; 자,이 알바레드 선수의 오른발 각도가 딱 걸렸는데 자, 지금 순간적으로이 스위스 선수들이 자신의 위치에 들어가서이 중거리 슈팅을 막지 못하는 그런 상황이 전개됐습니다. &gt;&gt; 어, 자, 3대 1이에요. 3대 1이에요. 3대 1. &gt;&gt; 자, 밀어주고 티아고 알바다, 알마다 계속 갑니다. 1대 1 찬스입니다. 알마다, 알마다, 알마다 슛 슛골</w:t>
      </w:r>
    </w:p>
    <w:p>
      <w:r>
        <w:t>세기를 막습니다. 경기에 마emp을 찍이는 아렌트나의 세 번째 골 라우타로 마르티네스 자 이렇게 오늘 경기의 끝이 보이고 있습니다. 3대</w:t>
      </w:r>
    </w:p>
    <w:p>
      <w:r>
        <w:t>1. &gt;&gt; 이런 경기는 놓칠 수가 없죠. &gt;&gt; 그렇죠. 경기 끝났습니다. 연장 혈투 끝에 준결승으로 올라가는 팀은 아르헨티라입니다.</w:t>
      </w:r>
    </w:p>
    <w:p>
      <w:r>
        <w:br w:type="page"/>
      </w:r>
    </w:p>
    <w:p>
      <w:pPr>
        <w:pStyle w:val="Heading1"/>
      </w:pPr>
      <w:r>
        <w:t>0124. [하이라이트] 아르헨티나 : 스위스 | 2026 북중미 월드컵 8강｜지금 월드컵</w:t>
      </w:r>
    </w:p>
    <w:p>
      <w:r>
        <w:rPr>
          <w:color w:val="666666"/>
          <w:sz w:val="18"/>
        </w:rPr>
        <w:t>채널: JTBC News    업로드: 20260712    길이: 4:17</w:t>
      </w:r>
    </w:p>
    <w:p>
      <w:r>
        <w:rPr>
          <w:color w:val="1A0DAB"/>
          <w:sz w:val="18"/>
        </w:rPr>
        <w:t>https://www.youtube.com/watch?v=_hjMxDrak-U</w:t>
      </w:r>
    </w:p>
    <w:p>
      <w:r>
        <w:t>드디어 &gt;&gt; 뭐 이렇게 말어 &gt;&gt; 보태 솔로지만 연애는 하고 싶어</w:t>
      </w:r>
    </w:p>
    <w:p>
      <w:r>
        <w:t>&gt;&gt; 먼저 아르헨티나 라인업 에밀리아노 마르티네스 골키퍼고요. 왼쪽 수비 탈리아 피코 중앙 수비 리산드로 마르티네스와 크리스티안 로메로 오른쪽 수비 라우엘 몰리납니다. 스위스입니다. 그레고어 코발 골키퍼입니다. 왼쪽 수비 리카르도 로즐게스 중앙 수비 마누엘 아칸지와 니코 엘베리 조합입니다.</w:t>
      </w:r>
    </w:p>
    <w:p>
      <w:r>
        <w:t>좋은 포인트를 많이 만들어냈거든요. &gt;&gt; 예. 강대졌습니다. 마카리스테르됩니다. &gt;&gt; 자 다시 한번 메시의 코너 킥. 이번엔 짧게 헤딩</w:t>
      </w:r>
    </w:p>
    <w:p>
      <w:r>
        <w:t>[환호] &gt;&gt; 알렉시스 마칼리스테리 선재 골. 자, 니어 포스트로 잘 위치를 잡고 잘 꺾었습니다. &gt;&gt; 네, 지금도 첫 번째 포스트에 있는 선수의 키를 살짝 넘기면서 타이에서 마리스터가 위치 선정을 너무나 잘했고요. &gt;&gt; 아르헨티나는 선재 골 이후에 전반전을 잘 버텼습니다. 오. &gt;&gt; 오, &gt;&gt; 지금은 엠볼로에게 파리데스가 거의 치웠습니다. 옐로 카드가 엠볼로에게 나옵니다. &gt;&gt; 네.</w:t>
      </w:r>
    </w:p>
    <w:p>
      <w:r>
        <w:t>노빈 패스로 엠블루를 겨냥합니다. 엠블로 떨어졌습니다. 브리 엠블루 [비명] 자 은 [환호] &gt;&gt; 이걸로 치요 스위스 그리고 깃발이 올라간 것으로 보입니다. 벗근하는 엘베디 엘베리 찔러줍니다. 자 하지만</w:t>
      </w:r>
    </w:p>
    <w:p>
      <w:r>
        <w:t>마카리스트의 수비 엠볼로 &gt;&gt; 은도이 은이 넘어졌습니다. 그리고 빠안 리더 측면으로 로드리게스 헤드 [환호] &gt;&gt; 장면을 만들기 위해서 지금 계속 공을 돌렸던 건데 저 &gt;&gt; 자카 오 그라니 &gt;&gt; 짝카의 왼발이 두를 뽑습니다. &gt;&gt; 아 이것 또 하나의 무기죠의 왼발을 조심해야 되거든요. 아 지금 잘 따라갔습니다. &gt;&gt; 나는 도이는 안쪽에 로드리게스 있고요. 드리겠어. 그 은에게 도골 [환호]</w:t>
      </w:r>
    </w:p>
    <w:p>
      <w:r>
        <w:t>결국은 스위스가 동점구를 터트립니다. &gt;&gt; 지금은 완전히 왼쪽 측면에 있는 두 명의 선수 리카르도 로드데기스와 단 은도이가 해결한 장면입니다. 엠볼로</w:t>
      </w:r>
    </w:p>
    <w:p>
      <w:r>
        <w:t>엠볼로 넘어집니다. 옐로 카드가 8데스에게 나옵니다. &gt;&gt; 네. 지금은 엠블레 선수의 허리데이션인데요. &gt;&gt; 확실하게</w:t>
      </w:r>
    </w:p>
    <w:p>
      <w:r>
        <w:t>카드넘 옐로 카드예요. 이러면 카드는 엠볼로 쪽으로 그리고 퇴장입니다.</w:t>
      </w:r>
    </w:p>
    <w:p>
      <w:r>
        <w:t>&gt;&gt; 자로 패스갑니다. 메시가내는</w:t>
      </w:r>
    </w:p>
    <w:p>
      <w:r>
        <w:t>그리고 코백 그리고 깃발도 올라갑니다. 메시 메시 접고 메시 오른발 슛</w:t>
      </w:r>
    </w:p>
    <w:p>
      <w:r>
        <w:t>[비명] &gt;&gt; 메시의 오른발 슈팅 살짝 빛나갑니다.</w:t>
      </w:r>
    </w:p>
    <w:p>
      <w:r>
        <w:t>&gt;&gt; 자 완전히 가둬놓고 접근하고 있는 아르헨티나 알마다입니다.</w:t>
      </w:r>
    </w:p>
    <w:p>
      <w:r>
        <w:t>&gt;&gt; 메시 메시 움직입니다.</w:t>
      </w:r>
    </w:p>
    <w:p>
      <w:r>
        <w:t>아 &gt;&gt; 자 빙빙 돌면서 알바네스 오른발 슛</w:t>
      </w:r>
    </w:p>
    <w:p>
      <w:r>
        <w:t>[비명] 리안 할바레 구속으로 보냅니다.네 &gt;&gt; 완벽하게 빨려 들어갑니다. &gt;&gt; 역습으로 가는 아티나 3대 1에 [환호] 그리고 측면으로 갑니다. 알바다 알마다 티아 알바다 알마다</w:t>
      </w:r>
    </w:p>
    <w:p>
      <w:r>
        <w:t>이걸 맞고 슛 들어왔어</w:t>
      </w:r>
    </w:p>
    <w:p>
      <w:r>
        <w:t>&gt;&gt; 세두한 라우타로 마르티네스가 결정됐습니다. &gt;&gt; 아 침착했습니다. 흘러나온 공을</w:t>
      </w:r>
    </w:p>
    <w:p>
      <w:r>
        <w:t>&gt;&gt; 경기 종료됩니다. 북중 월드컵 8강전 아르헨티나와 스위스의 대결. 72년 만에 8강에 진출한 스위스입니다만 아르헨티나가 결국은 스위스를 연장 끝에 누르고 4강에 진출합니다.</w:t>
      </w:r>
    </w:p>
    <w:p>
      <w:r>
        <w:t>&gt;&gt; 드디어 &gt;&gt; 뭐 이렇게 말어. 아 &gt;&gt; 모태 솔로지만 연애는 하고 싶어.</w:t>
      </w:r>
    </w:p>
    <w:p>
      <w:r>
        <w:br w:type="page"/>
      </w:r>
    </w:p>
    <w:p>
      <w:pPr>
        <w:pStyle w:val="Heading1"/>
      </w:pPr>
      <w:r>
        <w:t>0125. [3분 HL] 8강 스페인 VS 벨기에 | KBS 260711 방송 [유료광고포함]</w:t>
      </w:r>
    </w:p>
    <w:p>
      <w:r>
        <w:rPr>
          <w:color w:val="666666"/>
          <w:sz w:val="18"/>
        </w:rPr>
        <w:t>채널: 올스    업로드: 20260711    길이: 3:45</w:t>
      </w:r>
    </w:p>
    <w:p>
      <w:r>
        <w:rPr>
          <w:color w:val="1A0DAB"/>
          <w:sz w:val="18"/>
        </w:rPr>
        <w:t>https://www.youtube.com/watch?v=59ZSlonVGOo</w:t>
      </w:r>
    </w:p>
    <w:p>
      <w:r>
        <w:t>피파 복중미 월드컵 8강전입니다. 스페인과 벨기에 벨기에 대인의 경기 조원이 해설리원과 함께 전해드리겠습니다. &gt;&gt; 자 계속해서 압박하는 스페인입니다. 공빼냈고 나민 야말 때립니다. 선납합니다. 남민야말 &gt;&gt; 야마의 국바로 찔러줍니다. 헤드롭포로 가운데로 슛 펀치 슈팅 골페인의</w:t>
      </w:r>
    </w:p>
    <w:p>
      <w:r>
        <w:t>선재 골비알 루이스 자신의 선발 이유를 득점으로 증명하고 있습니다. &gt;&gt; 아 결국에는 스페인은 오른쪽 측면이 살아났고 크로스가 올라오는 부분 결국에는 루이스 빠알 루이스가 결과를 만들어냅니다. &gt;&gt; 그렇습니다. 1대 0 스페인이 앞서갑니다. 야말입니다. 야반 &gt;&gt; 펀칭 세 건볼 잡아놓고 &gt;&gt; 지금 벨기의 박스 계속 괴롭히고 있는 그런 모습이고요. 확실히 &gt;&gt; 이제 야마구로</w:t>
      </w:r>
    </w:p>
    <w:p>
      <w:r>
        <w:t>갑니다. 라민 야마 드로사링 &gt;&gt; 더블라이너 오른쪽으로 원터스 연결 가운데로 붙여줍니다. 골</w:t>
      </w:r>
    </w:p>
    <w:p>
      <w:r>
        <w:t>벨기의 영웅이 등장합니다. 차를 디캐라는 두 경기 연속. &gt;&gt; 결국엔 또 벨기에도 오른쪽에서 아 득점을 또 만들어내는 찬스를 했거든요. 아 드텔라르가 박스 리어퍼스로 잘라 들어가면서 가볍게 머리만 갖다 댔습니다. &gt;&gt; 백기의 새로운 최전방 공격수 드케텔라. 동점 골을 만듭니다. 1대 1. &gt;&gt; 두 선수 이제 조금은 왼쪽이 더 편한 선수. 지금 좋은 패스 들어갑니다. 하지만 크루 골키퍼 길목을 막아냅니다. 그리고 부심의 깃발이 올라갑니다. &gt;&gt; 코쿠리아 가슴으로 받아놓고 살아요. &gt;&gt; 코쿠리아슛 오른쪽으로 벗어납니다. 라민야마이 제레미 도크 &gt;&gt; 또 한번에 돌파동 자 2대 패스를 했어요. 가운데로이 슈팅 역을</w:t>
      </w:r>
    </w:p>
    <w:p>
      <w:r>
        <w:t>녹갑니다. &gt;&gt; 좋은 찬스를 만들었던 멜기의 더 카이퍼르의 슈팅이었습니다. 자 스페의 공격 라민야반 골키퍼 펀치</w:t>
      </w:r>
    </w:p>
    <w:p>
      <w:r>
        <w:t>&gt;&gt; 잘으로 찔렀습니다. 자 왼쪽에 있어요. &gt;&gt; 자 있어요. 라스 가운데로 붙잡니다. 르카쿠 &gt;&gt; 그전에 높게 처리합니다. 여전히 박스쪽 살아 있고 너라 슈팅 꽃기 정명 &gt;&gt; 자 이번엔 스페인입니다. 오른쪽에서 야말입니다. 라미 야말 라민 야말 살짝 빼줍니다. 좋아 선방 &gt;&gt; 아 지금 저좁은 상황에서도이 각도에서도 슈팅 때렸던 오야르 사바이고요. 이걸 또 막아내는 크루트입니다. &gt;&gt; 크루타 골키퍼가 조금 이쪽 허벅지에 지금 약간 부상을 입은 거 같습니다. &gt;&gt; 도전이 안 되는 것 같습니다. &gt;&gt; 데라포때 감독은 공격적인 부분에 있어서 변화를 계속 주고 있거든요. &gt;&gt; 니코일염수를 투입했습니다. &gt;&gt; 올라가서 때립니다. 오 골 번째 세포션 골</w:t>
      </w:r>
    </w:p>
    <w:p>
      <w:r>
        <w:t>&gt;&gt; 이게 들어갔어요. 아 지금은 또 아</w:t>
      </w:r>
    </w:p>
    <w:p>
      <w:r>
        <w:t>미켈 메리예요. 2대 다시 앞서가는 스페인. &gt;&gt; 아, 지금 결국에는 루이스 데라프테 감독 정말이 교체 타이밍 뭡니까? &gt;&gt; 교체 카드 완전 적중입니다. &gt;&gt; 피가 막힙니다. 와, &gt;&gt; 이렇게도 골이 만들어지는 스페인 미켈메리노입니다. 오른쪽에서 올려줍니다. 골키퍼 우 넘어졌어요.</w:t>
      </w:r>
    </w:p>
    <w:p>
      <w:r>
        <w:t>반칙입니다. &gt;&gt; 당연히 아, 볼에 대한 집중력을 볼 수밖에 없는 상황이었고 &gt;&gt; 네. 걷어내는 멜기 경기 끝났습니다. 또 한번 극적인 골을 만들어낸 미켈마리노 스페인의 존승진출을 이니다. 아 확실히 지금</w:t>
      </w:r>
    </w:p>
    <w:p>
      <w:r>
        <w:br w:type="page"/>
      </w:r>
    </w:p>
    <w:p>
      <w:pPr>
        <w:pStyle w:val="Heading1"/>
      </w:pPr>
      <w:r>
        <w:t>0126. [하이라이트] 8강 프랑스 vs 모로코 / KBS 2026.07.10.</w:t>
      </w:r>
    </w:p>
    <w:p>
      <w:r>
        <w:rPr>
          <w:color w:val="666666"/>
          <w:sz w:val="18"/>
        </w:rPr>
        <w:t>채널: KBS News    업로드: 20260710    길이: 3:38</w:t>
      </w:r>
    </w:p>
    <w:p>
      <w:r>
        <w:rPr>
          <w:color w:val="1A0DAB"/>
          <w:sz w:val="18"/>
        </w:rPr>
        <w:t>https://www.youtube.com/watch?v=KQRG9KvLjSk</w:t>
      </w:r>
    </w:p>
    <w:p>
      <w:r>
        <w:t>2026 국중미 월드컵 8강전의 첫 번째 매치 프랑스와 [음악] 모로코의 경기 박주영 해설위원과 함께 하겠습니다. 뒤에 흔들어 놓고 방향 전환 중앙 &gt;&gt; 음바페 [비명] &gt;&gt; 아 옆으로 살짝 벗어났습니다. 킬 음바페 첫 번째 슈팅이 나왔습니다. 첫 번째 코너킥 진행하는 프랑스입니다. 올려줍니다. 다시 한번 분우 선방 &gt;&gt; 두 번의 선방을 가져가는이 부우 선수입니다. &gt;&gt; 예 자 왼쪽에서 두가 봤습니다. 두에 올립니다.네 헤드 아 반대 방향으로 살짝 벗어났습니다. 우스만 덴벨레 음바테 음바라위 &gt;&gt; 아 페널티킥을 습니다. &gt;&gt; 킥에서 됐습니다. [환호] &gt;&gt; 마라인 선수가 볼을 터치하지 못하면서이 음페 선수를이 가격하고 말았습니다.네</w:t>
      </w:r>
    </w:p>
    <w:p>
      <w:r>
        <w:t>&gt;&gt; 자 휘슬 불렸고요. &gt;&gt; 갑니다. &gt;&gt; 음페 &gt;&gt; 음바페 막았습니다. 야신부호</w:t>
      </w:r>
    </w:p>
    <w:p>
      <w:r>
        <w:t>아 정말 대단한 선방 &gt;&gt; 아네이 야신부호 선수 정말 대단합니다. &gt;&gt; 아 완전히 읽혔어요. &gt;&gt; 득점 공동 1위까지 올라갈 수 있는 어 좋은 기회였는데 금방패네 &gt;&gt; 좋은니다.네 &gt;&gt; 걸렸다 걸렸어요. &gt;&gt; 발네 먼스 살짝 벗어납니다. 우수반 벨레 &gt;&gt; 아 뒤로 들어가는 바에서 뺏겼습니다. &gt;&gt; 두에 &gt;&gt; 자 렸어요. 렸어요. &gt;&gt; 아 야 신분 이것도 막아냈습니다.</w:t>
      </w:r>
    </w:p>
    <w:p>
      <w:r>
        <w:t>선 하드캐리입니다. 야 선수 흘러나온 공 디입니다. 진도 싸봅니다. 크로스볼을 맞았어요. 리카디뉴 &gt;&gt; 브라임디아스 선수가 조금 연결해 올 수도 있는데 &gt;&gt; 네 &gt;&gt; 어네 힘이네요. &gt;&gt; 힘이 하지만 부정없겠습니다.</w:t>
      </w:r>
    </w:p>
    <w:p>
      <w:r>
        <w:t>&gt;&gt; 자 전방울 형태가 연결됐습니다. 왼쪽 살짝 봤고요. 두에 그대로 어 &gt;&gt; 야신분은 정현이었습니다. 자 올리세요. 어떻게 창이성을 발휘할까? 올세 돌아 들어갑니다. 올리세</w:t>
      </w:r>
    </w:p>
    <w:p>
      <w:r>
        <w:t>바페 이번에 뜨고 말았습니다.이 &gt;&gt; 올린세 선수 유리한 드립을 통해서 만들어내는 찬스가 아 굉장히네 지금도네 대단한 패스였고요.이 박산에 선수들이 많아야 되는데 사실 지금 선수들이 좀 박스 바깥으로 좀 많이 나와요. 걸렸어요. &gt;&gt; 음페. &gt;&gt; 네. 걸렸습니다. 네. [환호] &gt;&gt; 골리하는 음바페 역시 킬러나온 면물을 보여줍니다. &gt;&gt; 네.이 이 후반전에이 맞이한이 찬스를 놓치지 않으면서이 프랑스의이 선재 득점이 되었습니다. &gt;&gt; 킬리아는음밥 선치골 프랑스 [환호] 팽팽한 균형을 ээ UN니다. 프랑스가 앞서 나갑니다. 다시 힘을 내고 있는 프랑스 정골 터집니다. 우스만입니다. 우스만 냄벨레 &gt;&gt; 2대로 경찰을 더 벌려 나가는 프랑스입니다.네 네. 모로코 선수, 모로코 팀이 이제 첫볼을 실점하다 보니까이 계속해서 공간이 넓어지고 있는 상황이었는데이 덴벨레 선수가 또 한 차례의 득점을 마무리하면서 어 2대 0으로 달아나게 됐습니다.네 &gt;&gt; 우스만 덴벨레 이번 대회 다섯 번째 골을 기록합니다. 자 선수 교체가 다행됩니다. 두회와 음마회가 나오고요. 한팀이 짧게주고 있어요. 네 &gt;&gt; 세컨 볼 일단 걷어내는 질ল্লা대입니다. 문나 선수가이 위치에서 골을 지난 경기에서 두례를 뽑아냈었거든요. 다시 하킴미가 올립니다. 가까운 거리에서 파지난 역물을 아위 나위 &gt;&gt; 올리시 선수도 조금은 욕심을내는 거 같은데요. &gt;&gt; 네. 자, 경기 이렇게 마무리 됐습니다. 프랑스가 모르코를 상대로 2대 0 승리. 프랑스 [환호] 이제 4강으로 향합니다. 중결승 진출.</w:t>
      </w:r>
    </w:p>
    <w:p>
      <w:r>
        <w:br w:type="page"/>
      </w:r>
    </w:p>
    <w:p>
      <w:pPr>
        <w:pStyle w:val="Heading1"/>
      </w:pPr>
      <w:r>
        <w:t>0127. VAR 도입한 이유.mp4 (잡았다 요놈!) 8강 아르헨티나 vs 스위스</w:t>
      </w:r>
    </w:p>
    <w:p>
      <w:r>
        <w:rPr>
          <w:color w:val="666666"/>
          <w:sz w:val="18"/>
        </w:rPr>
        <w:t>채널: 올스    업로드: 20260712    길이: 3:01</w:t>
      </w:r>
    </w:p>
    <w:p>
      <w:r>
        <w:rPr>
          <w:color w:val="1A0DAB"/>
          <w:sz w:val="18"/>
        </w:rPr>
        <w:t>https://www.youtube.com/watch?v=ODZBXHGOt84</w:t>
      </w:r>
    </w:p>
    <w:p>
      <w:r>
        <w:t>자, 지금부터 보면 내가 지금부터가 진짜거든요. &gt;&gt; 예. 자, 엠볼로 오늘 앞쪽에서 버텨주는 힘이 대단한데요. &gt;&gt; 자, 엠볼러 지금 세 번 굴렀어요. &gt;&gt; 사실요 정도는 굴를 것까진 아닌데. &gt;&gt; 자, 옐로카드를 끌어냈습니다. &gt;&gt; 그러면서 또 이제 옐로 카드까지 끌어냅니다. &gt;&gt; 자, 파레데스가 경를 받습니다. &gt;&gt; 지금 엠블러 선수가 여기서 잠깐 &gt;&gt; 오 자, 사실 안 걸렸거든요. 자,</w:t>
      </w:r>
    </w:p>
    <w:p>
      <w:r>
        <w:t>볼까요? 안 걸렸고 넘어졌는데</w:t>
      </w:r>
    </w:p>
    <w:p>
      <w:r>
        <w:t>&gt;&gt; 지금 세 바퀴를 굴렀어요. 엠볼로 &gt;&gt; 지금 별다른 저촉이 없어 보였거든요. &gt;&gt; 근데 주심이 옐로 카드까지 꺼냈습니다. 결국 지금 V동을 다시 하고 있습니다. &gt;&gt; 근데 요거 지금 엠볼로 입장에서도 상당히 이거 나오면 민망할 상황이거든요. &gt;&gt; 그렇죠. 사실 뭐 주심이 제일 민망하지 않을까요? 심판이 &gt;&gt; 속아서 옐로 카드 정도를 주면</w:t>
      </w:r>
    </w:p>
    <w:p>
      <w:r>
        <w:t>&gt;&gt; 조금 어려울 수 있습니다. 월드컵 레벨에서는. 물론 뭐 이게 &gt;&gt; 그냥 지금 라리가가 아니잖아요. &gt;&gt; 그렇죠. 핀의루 주심이 이제 라리가에서 주로 활동하고 있고 챔피언스 리그는 이제 20경기 안 되게 주관을 했었고 월드컵은 이번 대회가 처음입니다. 월드컵에서는 오늘이 세 번째 경기고요. &gt;&gt; 자, 근데 이거 이렇게 많이 그 길게 볼 것도 아니거든요. &gt;&gt; 자기 부정을 해야 되지 않습니까?</w:t>
      </w:r>
    </w:p>
    <w:p>
      <w:r>
        <w:t>자, 일단 엠볼로가 일단 보기에는</w:t>
      </w:r>
    </w:p>
    <w:p>
      <w:r>
        <w:t>접촉 없이 굴렀고 파레데스에게 옐로우</w:t>
      </w:r>
    </w:p>
    <w:p>
      <w:r>
        <w:t>카드를 꺼내들었던 피네류 주심. &gt;&gt; 오히려 지금 현재 옐로우 카드가 반대쪽으로 갈 수도 있어요. 지금</w:t>
      </w:r>
    </w:p>
    <w:p>
      <w:r>
        <w:t>&gt;&gt; 그렇죠. 반대로 옐로카드가 있 &gt;&gt; 맞습니다. 맞습니다. 바로 이제 이거예요. &gt;&gt; 지금 이제 반대로 갈 수 있다라는게 바로 이전 장면이거든요. &gt;&gt; 네. 자, 이렇게 되면은 자, 엠볼로가 이제 퇴장이 경구가 하나 있었기 때문에 &gt;&gt; 자 &gt;&gt; 자 엠볼로가 지금 오히려 할리우드 액션으로 인해서 본인이 퇴장당하는 &gt;&gt; 자승 자박의 상황이 됐습니다.</w:t>
      </w:r>
    </w:p>
    <w:p>
      <w:r>
        <w:t>큰 변수가 나옵니다. [환호] 자, 어쨌든 첫 번째의 옐로우 카드는이 피네이로 주심에 엄밀히 따지면 실수가 맞습니다. &gt;&gt; 그러나 지금 이제 두 번째이 결정은 &gt;&gt; 어 사실은 오은 결정입니다. &gt;&gt; 자, 명백한 한리우드 액션으로 &gt;&gt; 자, 이미 가기 전에 이미 넘어졌거든요. 공중에서. &gt;&gt; 네. &gt;&gt; 자, 보면 자,요 장면에서 이미 그 옐로우 카드 하나가 나왔고요. &gt;&gt; 그렇죠. 자, 사실은이 스위스 앞에서 가장 어떤 파괴력 넘치는 경기를 펼쳤던이 엠볼러였기 때문에 자, 지금이 장면은이 스위스 입장에서는 치명적일 수가 있습니다. 아 뜨겁게 또 눈시를 불히고 있는 엠볼로인데요.</w:t>
      </w:r>
    </w:p>
    <w:p>
      <w:r>
        <w:br w:type="page"/>
      </w:r>
    </w:p>
    <w:p>
      <w:pPr>
        <w:pStyle w:val="Heading1"/>
      </w:pPr>
      <w:r>
        <w:t>0128. [하이라이트] 프랑스 : 모로코 | 2026 북중미 월드컵 8강｜지금 월드컵</w:t>
      </w:r>
    </w:p>
    <w:p>
      <w:r>
        <w:rPr>
          <w:color w:val="666666"/>
          <w:sz w:val="18"/>
        </w:rPr>
        <w:t>채널: JTBC News    업로드: 20260710    길이: 4:09</w:t>
      </w:r>
    </w:p>
    <w:p>
      <w:r>
        <w:rPr>
          <w:color w:val="1A0DAB"/>
          <w:sz w:val="18"/>
        </w:rPr>
        <w:t>https://www.youtube.com/watch?v=raSgQTSzoAo</w:t>
      </w:r>
    </w:p>
    <w:p>
      <w:r>
        <w:t>공격대 필더 마이크로 올리스의 오른쪽 공격수 우스만 덴벨레 그리고 최전방의 킬리안 음바페입니다. &gt;&gt; 네. 이번 대회 왼쪽 잉어로 바르콜라가 조금 더 많은 기회를 받았는데 오늘은 돼질의 두회고요. &gt;&gt; 아제딘, 우나기, 브라힘스, 그리고 심스딘 탈비 선수가 출전하는데 자, 오늘 결국은 센터 포워드가 없는 형국입니다. &gt;&gt; 네. &gt;&gt; 중앙으로 이동합니다. 짧게 내줬습니다. 음바페. [비명] 오, 날카운 슈팅. &gt;&gt; 박스 바깥쪽에서 슈팅을 때려도 상당히 강력하다는 거예요. &gt;&gt; 예. 우스만 뎀벨레. 자, 바로 띄웠습니다. 먼저. 오 막았어요. 부호 대단합니다. &gt;&gt; 살리바이 수비 그리고 하킴미 자 무너졌습니다. &gt;&gt; 아 밀었습니다. 좀 부족한 모로코인데요. 공간으로 길리한 음바페 &gt;&gt; 음바페 마지의 상대입니다. 음바페 오 테클 [비명] &gt;&gt; 페널티 킥입니다. &gt;&gt; 일단은 화면 검토는 될 걸로 보입니다. &gt;&gt; 네 &gt;&gt; 그리고 &gt;&gt; 아네 지금 준비 시간이 길어지고 있는데요.네 네. 왜 이렇게 지연이 되느냐? 주심에게 좀 어필을 해보고 있는데요. 타이밍이 은근히 뺏기면 키커가 더 부담이거든요. 더군다나 상대는 &gt;&gt; 그야말로 PK를 너무나 잘 막는 야신보호입니다. &gt;&gt; 음바페 [비명]</w:t>
      </w:r>
    </w:p>
    <w:p>
      <w:r>
        <w:t>&gt;&gt; 막힙니다. 야신 분우가 이겼습니다. 음바페가 이걸 놓치는군요. 분우가 방향을 잘 잡은게 맞고 음바페의 킥도 음바페 잡지 않았습니다. &gt;&gt; 약했어요. &gt;&gt; 너무 약했어요. 뎀벨레 뎀벨레 한번 졌고 왼어납니다 [비명]</w:t>
      </w:r>
    </w:p>
    <w:p>
      <w:r>
        <w:t>&gt;&gt; 두디 자 강한 테크 그리고 올라갑니다 예진의 두회 두회 조기회 &gt;&gt; 두 &gt;&gt; 야신 분노입니다. &gt;&gt; 쿠 선수들이 무리를 했어요. 아 이거 막아냅니다. &gt;&gt; 그렇습니다. 때려봅니다. 네. 오 자 뚝 떨어지면서</w:t>
      </w:r>
    </w:p>
    <w:p>
      <w:r>
        <w:t>&gt;&gt; 음바페 돼진의 두에 반대편에 데려 있고요. 바로 때려본 돼진의 두에 야신부는 골키퍼가 &gt;&gt; 바로 막아냅니다. 볼리스 좁은 공간</w:t>
      </w:r>
    </w:p>
    <w:p>
      <w:r>
        <w:t>치고 들어갑니다. 볼리스 내주고 슛 아 [비명] &gt;&gt; 왼발 각도로 뛰어들어가는 음바페인데 이게 공식이거든요. &gt;&gt; 그렇죠. 수비 좋았어요. &gt;&gt; 유의 크로스 마즈라위 쳐냅니다. [환호] 다시 한번 라비오 높이를 활용합니다. 음바페 음바페 골</w:t>
      </w:r>
    </w:p>
    <w:p>
      <w:r>
        <w:t>&gt;&gt; 프랑스의 선재 골 이것이 바로 킬리안패입니다. 이번 대회 여덟 골째 킬리안 엠바페 &gt;&gt; 아주 뭐 침투하는 움직임까진 아니었거든요. 조금서 있는 느낌이었는데 &gt;&gt; 와 &gt;&gt; 자 또 한 사위 공간 움직이고 있습니다. 덴벨레 오른발의 슛 골</w:t>
      </w:r>
    </w:p>
    <w:p>
      <w:r>
        <w:t>추가 골 기록합니다. 우스만 덴벨레 2대 0으로 리드하는 프랑스입니다. &gt;&gt; 아 프랑스의 에이스들이 차례대로 해냅니다. &gt;&gt; 덴벨레는이 팀을 놓치지 않고 오른발로 마무리합니다. &gt;&gt; 음바페가 지금 또 누워 있거든요. 자 음바페를 빼줄 걸로 보입니다. 바킴미. 하킴미 끌고 이동갑니다. 자, 결국 반칙 적용이 되면서 &gt;&gt; 이제는 하킴미가 얻어낸 조리치 프리킥을 준비하는 모로코입니다. 내줬습니다. 우나희 그데 슛했습니다.</w:t>
      </w:r>
    </w:p>
    <w:p>
      <w:r>
        <w:t>&gt;&gt; 자, 좋은 슈팅 보여준 아제딘 우나희 &gt;&gt; 다킴미 코너킥 헤딩 아 옆구물입니다.</w:t>
      </w:r>
    </w:p>
    <w:p>
      <w:r>
        <w:t>모로코가 세트 피스를 꽤 잘 준비했다는 느낌이 들긴 하거든요. &gt;&gt; 경기 종료됩니다. 프랑스가 4강 진출하고요. 대시양 감독 월드컵 무려 세대회 연속 4강 이상 진출입니다. 니다.</w:t>
      </w:r>
    </w:p>
    <w:p>
      <w:r>
        <w:br w:type="page"/>
      </w:r>
    </w:p>
    <w:p>
      <w:pPr>
        <w:pStyle w:val="Heading1"/>
      </w:pPr>
      <w:r>
        <w:t>0129. [3분 하이라이트] 8강 프랑스 VS 모로코｜2026 FIFA 북중미 월드컵</w:t>
      </w:r>
    </w:p>
    <w:p>
      <w:r>
        <w:rPr>
          <w:color w:val="666666"/>
          <w:sz w:val="18"/>
        </w:rPr>
        <w:t>채널: JTBC Sports    업로드: 20260710    길이: 4:05</w:t>
      </w:r>
    </w:p>
    <w:p>
      <w:r>
        <w:rPr>
          <w:color w:val="1A0DAB"/>
          <w:sz w:val="18"/>
        </w:rPr>
        <w:t>https://www.youtube.com/watch?v=TsXTxYrFzFU</w:t>
      </w:r>
    </w:p>
    <w:p>
      <w:r>
        <w:t>드디어 &gt;&gt; 뭐 이렇게 말어 &gt;&gt; 모태 솔로지만 연애는 하고 싶어</w:t>
      </w:r>
    </w:p>
    <w:p>
      <w:r>
        <w:t>&gt;&gt; 공격비대 필더 마이크로 올리스의 오른쪽 공격수 우스만 덴벨레 그리고 최전방의 킬리안 음바페입니다.네 &gt;&gt; 이번 대회 왼쪽 잉어로 바르콜라가 조금 더 많은 기회를 받았는데 오늘은 돼질의 두회고요. &gt;&gt; 아제딘 우나기 브라힘스 그리고 샘스딘</w:t>
      </w:r>
    </w:p>
    <w:p>
      <w:r>
        <w:t>탈비 선수가 출전하는데 자 오늘 결국은 센터 포워드가 없는 형국입니다.네 네.</w:t>
      </w:r>
    </w:p>
    <w:p>
      <w:r>
        <w:t>&gt;&gt; 중앙으로 이동합니다. 짧게 내줬습니다. 음바페. 오우 날카운</w:t>
      </w:r>
    </w:p>
    <w:p>
      <w:r>
        <w:t>슈팅. &gt;&gt; 박스 바깥쪽에서 슈팅을 때려도 상당히 강력하다는 거예요. &gt;&gt; 예. 우스만 덴벨레. 자, 바로 띄웠습니다. 먼저 오 막았어요. 부호. 대단합니다. &gt;&gt; 살리바이 수비. 그리고 하킴미. &gt;&gt; 자, 무너졌습니다. &gt;&gt; 아, 밀었습니다. 몸이면 자가 좀 부족한 모로코인데요. 공간으로 길리한 음바페. &gt;&gt; 음바페. 마지막의 상대입니다. 음바페. 오 테클, &gt;&gt; 페널티 킥입니다. &gt;&gt; 일단은 화면 검토는 될 걸로 보입니다. &gt;&gt; 네. &gt;&gt; 그리고 &gt;&gt; 아, 네. 지금 준비 시간이 길어지고 있는데요. &gt;&gt; 네. 왜 이렇게 지연이 되느냐? 주심에게 좀 &gt;&gt; 어필 있는데요. 타이밍이 은근히 뺏기면 키커가 더 부담이거든요. 더군다나 상대는 &gt;&gt; 그야말로 PK를 너무나 잘 막는 야신보노입니다. &gt;&gt; 음바페 막았어.</w:t>
      </w:r>
    </w:p>
    <w:p>
      <w:r>
        <w:t>막힙니다. 야신 분우가 이겼습니다. 음바페가 이걸 놓치는군요. 분우가 방향을 잘 잡은게 맞고 &gt;&gt; 음바페의 킥도 음바페 잡지 않았습니다. &gt;&gt; 약했어요. &gt;&gt; 너무 약했어요. &gt;&gt; 뎀벨레 뎀벨레 한번 접고 왼어납니다.</w:t>
      </w:r>
    </w:p>
    <w:p>
      <w:r>
        <w:t>&gt;&gt; 아디 자 강한 테크 그리고 올라갑니다. 예진의 두회 두회 조기회 &gt;&gt; 두 &gt;&gt; 야신 분노입니다. 골프 선수들이 무리를 했어요. 아, 이거 막아냅니다. &gt;&gt; 그렇습니다. 때려봅니다. 네. 오. &gt;&gt; 자, 뚝 떨어지면서</w:t>
      </w:r>
    </w:p>
    <w:p>
      <w:r>
        <w:t>&gt;&gt; 음바페 돼진의 두에 반대편에 데블려 있고요. 바로 때려본 대진의 두에 야신부는 골키퍼가 &gt;&gt; 바로 막아냅니다. 볼리스 좁은 공간</w:t>
      </w:r>
    </w:p>
    <w:p>
      <w:r>
        <w:t>치고 들어갑니다. 볼리스 내주고 슛. 아 &gt;&gt; 왼발 각도로 뛰어들어가는 음바페인데 이게 공식이거든요. &gt;&gt; 그렇죠. 수비 좋았어요. &gt;&gt; 유의 크로스 마즈라위 쳐냅니다.</w:t>
      </w:r>
    </w:p>
    <w:p>
      <w:r>
        <w:t>다시 한번 라비오 높이를 활용합니다. 음바페 음바페 골</w:t>
      </w:r>
    </w:p>
    <w:p>
      <w:r>
        <w:t>&gt;&gt; 프랑스의 선재 골 이것이 바로 킬리안패입니다. 이번 대회 여덟 골째 킬리안 엠바페 &gt;&gt; 아주 뭐 침투하는 움직임까진 아니었거든요. 조금서 있는 느낌이었는데 &gt;&gt; 와 &gt;&gt; 자 또 한번 사위공간 움직이고 있습니다. 덴벨레 오른발의 슛 골</w:t>
      </w:r>
    </w:p>
    <w:p>
      <w:r>
        <w:t>추가 골 기록합니다. 우스만 덴벨레 2대 0으로 리드하는 프랑스입니다. &gt;&gt; 아 프랑스의 에이스들이 차례대로 해냅니다. &gt;&gt; 덴벨레는이 팀을 놓치지 않고 오른발로 마무리합니다. &gt;&gt; 음바페가 지금 또 누워 있거든요. 자 음바페를 빼줄 걸로 보입니다. 바키미. 하킴미 끌고 이동갑니다. 자, 결국 반칙 적용이 되면서 &gt;&gt; 이제는 하킴미가 얻어낸 조리치 프리킥을 준비하는 모로코입니다. 내줬습니다. 우나희 그대 슛 쳐냈습니다. &gt;&gt; 자, 좋은 슈팅 보여준 아제딘 우나희 &gt;&gt; 하킴미 코너킥 헤딩 아 옆구물입니다.</w:t>
      </w:r>
    </w:p>
    <w:p>
      <w:r>
        <w:t>모로코가 세트 피스를 꽤 잘 준비했다는 느낌이 들긴 하거든요. &gt;&gt; 경기 종료됩니다. 프랑스가 4강 진출하고요. 대시양 감독 월드컵 무려 세대회 연속 4강 이상 진출입니다.</w:t>
      </w:r>
    </w:p>
    <w:p>
      <w:r>
        <w:t>&gt;&gt; 드디어 &gt;&gt; 뭐 이렇게 말 그만 &gt;&gt; 보태 솔로지만 연애는 하고 싶어. Yeah.</w:t>
      </w:r>
    </w:p>
    <w:p>
      <w:r>
        <w:br w:type="page"/>
      </w:r>
    </w:p>
    <w:p>
      <w:pPr>
        <w:pStyle w:val="Heading1"/>
      </w:pPr>
      <w:r>
        <w:t>0130. "자 드가자~" 좌 파레데스 우 데폴 메시 오늘도 압도적인 등장씬｜지금 월드컵</w:t>
      </w:r>
    </w:p>
    <w:p>
      <w:r>
        <w:rPr>
          <w:color w:val="666666"/>
          <w:sz w:val="18"/>
        </w:rPr>
        <w:t>채널: JTBC News    업로드: 20260712    길이: 3:25</w:t>
      </w:r>
    </w:p>
    <w:p>
      <w:r>
        <w:rPr>
          <w:color w:val="1A0DAB"/>
          <w:sz w:val="18"/>
        </w:rPr>
        <w:t>https://www.youtube.com/watch?v=HNAAyIm-1Qo</w:t>
      </w:r>
    </w:p>
    <w:p>
      <w:r>
        <w:t>틀란타 스타디움에 역시 메시와 살라이 대결를 보기 위해서 많은 축구 팬들이 모여들고 있는 모습입니다. 32강 전에서 모두 연장 혈투를 치렀기 때문에 회복에 대한 부담을 갖고 있는 두 팀. 자, 리오넬 메시 옆에 대폴</w:t>
      </w:r>
    </w:p>
    <w:p>
      <w:r>
        <w:t>파레데스 항상 이제 좌, 우파레데스거든요. &gt;&gt; 네. 이제 둘의 위치가 항상 똑같습니다. 이렇게 이제 등장을 하면서 뛰오면서 조금 이제 팬들의 어떤 느낌도 받고 전위를 다지는 모습들을 볼 수 있거든요. 이번 대회 내내 또는 뭐 지난 대회까지 계속해서 메시 중심으로 뭉치고 있는 아르헨티나입니다. &gt;&gt; 네. 워밍업을 위해서 터널에 모였을 때 언제나 메시가 움직일 때까지 팀 동료들이 움직이지 않는 모습이 나오고 있고요. 자연스러운 이런 동작들이 다 신뢰와 존경의 메시지이기도 합니다. &gt;&gt; 네. 이제 메시가 앞으로 나오다가 한 마디 툭하고 이제 어 경기장으로 걸어 나가고 피치가 보이면 뛰어나가죠. &gt;&gt; 네. 메시가 움직일 때까지 언제나 동료들이 정지 상태로 대기하는 것도 상당히 좀 화제가 되고 있고요. 신과 함께 입장하는 아르헨티나 선수를 정말 든든하겠습니다. &gt;&gt; 네. 이게 뭐 위치를 항상 이렇게 맞추거든요. &gt;&gt; 전쟁 대형이에요. 예. 똑같습니다. &gt;&gt; 좌대폴 우파르데스입니다. &gt;&gt; 예. 최고의 장수 두 명을 양쪽에 두고 있는 모습이고 오늘은 또 파르데스 선수가 선발 출전합니다. &gt;&gt; 네. 이제 두 선수도 수비형 미드필더 또는 중앙 미드필더로 뛰고 아주 거칠게 플레이하는 스타일이 또 공통점이거든요. &gt;&gt; 예. 자, 메시의 보폭에 맞춰서 뒤에 있는 동료들이 모두 모여서 입장하는 모습이고요. 메시의 리더십의 상징적인 장면으로 이번 대회에 큰 화재를 모으고 있습니다. &gt;&gt; 네. 뭐 어떻게 보면 아르헨티나 대표팀의 루틴이라고 볼 수 있는데이</w:t>
      </w:r>
    </w:p>
    <w:p>
      <w:r>
        <w:t>루틴이 계속 통하고 있어요. &gt;&gt; 네. 자, 메시 해적단이라 불리기도 하고요. 워밍업을 위해서 그리고 또 경기에 나설 때 언제나 메시를 기다리는 동료들의 모습입니다. 입니다.</w:t>
      </w:r>
    </w:p>
    <w:p>
      <w:r>
        <w:br w:type="page"/>
      </w:r>
    </w:p>
    <w:p>
      <w:pPr>
        <w:pStyle w:val="Heading1"/>
      </w:pPr>
      <w:r>
        <w:t>0131. [3분 하이라이트] 8강 스페인 VS 벨기에｜2026 FIFA 북중미 월드컵</w:t>
      </w:r>
    </w:p>
    <w:p>
      <w:r>
        <w:rPr>
          <w:color w:val="666666"/>
          <w:sz w:val="18"/>
        </w:rPr>
        <w:t>채널: JTBC Sports    업로드: 20260711    길이: 4:04</w:t>
      </w:r>
    </w:p>
    <w:p>
      <w:r>
        <w:rPr>
          <w:color w:val="1A0DAB"/>
          <w:sz w:val="18"/>
        </w:rPr>
        <w:t>https://www.youtube.com/watch?v=LO0NEY67RAs</w:t>
      </w:r>
    </w:p>
    <w:p>
      <w:r>
        <w:t>드디어 &gt;&gt; 뭐 이렇게 말어 &gt;&gt; 모태 솔로지만 연애는 하고 싶어</w:t>
      </w:r>
    </w:p>
    <w:p>
      <w:r>
        <w:t>&gt;&gt; 알렉스 바이나 공격형 미드 필더니 올모른쪽 공격수 라민야만 그리고 최전방에는 미켈 오야르 사발입니다. 왼쪽 공격수 레안드로 트로사르 공격 경미대 필더 케빈 더브라이너 오른쪽 공격수 게르미 도크 최전방에는 샤를드 캐탈르입니다.</w:t>
      </w:r>
    </w:p>
    <w:p>
      <w:r>
        <w:t>자 바다가 빠르게 꺾었습니다. 뒷발 맞고 &gt;&gt; 라스칸 라스칸 그대로 버티고 야만에게 뺏겼습니다. 라비야말 &gt;&gt; 어우 벗어납니다.</w:t>
      </w:r>
    </w:p>
    <w:p>
      <w:r>
        <w:t>&gt;&gt; 라민야말 &gt;&gt; 크로스 슛갔어요. 슛 들어갔어.</w:t>
      </w:r>
    </w:p>
    <w:p>
      <w:r>
        <w:t>파비안 루이스 선재골입니다. &gt;&gt; 파비안 루이스 깜짝 선발 출전인데 득점까지 만들어냅니다.네</w:t>
      </w:r>
    </w:p>
    <w:p>
      <w:r>
        <w:t>&gt;&gt; 스페이프리킥 야마 막았고요. 어 나온고 다시 한번 &gt;&gt; 네 &gt;&gt; 자 라민 야말 공간 만들고 또치고 슛</w:t>
      </w:r>
    </w:p>
    <w:p>
      <w:r>
        <w:t>네 &gt;&gt; 가까운 포스트를 노려본 라민야말 가스타뉴 &gt;&gt; 찔러줍니다. 비네 &gt;&gt; 그래도 계속 유지가 되고 있어요. &gt;&gt; 자 측면으로 벌려주는 더브라이너 가스타유의 크로스 헤드 골</w:t>
      </w:r>
    </w:p>
    <w:p>
      <w:r>
        <w:t>[환호] &gt;&gt; 샤르드 캐텔러를 빌기의 동점입니다. 스페인이 이번 대회 첫 실점을 기록합니다.</w:t>
      </w:r>
    </w:p>
    <w:p>
      <w:r>
        <w:t>야말 넘겨주고 구쿠레아 바비아 &gt;&gt; 때리지 않습니다. 또 한번 물절 구크레아 자 중앙에서네 벗어납니다. 코너킥입니다. 자 포로와 1대 1 도크 도크 내지고 더브라이너 도크에게 꺾었어요. 그리고 슛 아</w:t>
      </w:r>
    </w:p>
    <w:p>
      <w:r>
        <w:t>역을 [환호] &gt;&gt; 측면으로 벌렸습니다. 라민야말 세이스 상대 슛 천에는 크루투와 &gt;&gt; 아 네 &gt;&gt; 이제 라민야마를 막고 있는 선수가 조아킹 세이스로 바뀌었고요. 자 돌아섭니다. 따라옵니다. 거더내는 응고이 그리고 제르미 도크 앞쪽에 더블라이너 있습니다. 제미 도크 좀 더 칩니다. 도크 버텨내고 도크 공간으로 찔렀습니다. 따라가는 라스카 가운데로 갖고 있습니다. 넘겼습니다. 자 걸렸고요. 거리는 라포르트 멀리 가지 못했습니다. 버브라이너 슛</w:t>
      </w:r>
    </w:p>
    <w:p>
      <w:r>
        <w:t>&gt;&gt; 자하 라민 야말 쪽으로 붙였습니다. 라민 야말 흔들고 접근합니다. 야말 내줬습니다.슛 막아내는 크루토와 벗어납니다. &gt;&gt; 크루터 골키퍼가 주저 앉았습니다. 센 라먼스 골키퍼로 바뀝니다. 상당히 좀 표정이 &gt;&gt; 아쉬고 눈물을 지금 감추지 못하는 크리투입니다. &gt;&gt; 양쪽으로 벨기의 수비수들을 좀 잡아당겨 놓을 수 있을지 공간으로 침투에 들어갑니다. 라민 &gt;&gt; 아 &gt;&gt; 자 미켈 메리노가 지금 투입되는 스페인인데요. 올모를 빼줍니다.</w:t>
      </w:r>
    </w:p>
    <w:p>
      <w:r>
        <w:t>&gt;&gt; 자바라시 어 떨리도인가요? [비명]</w:t>
      </w:r>
    </w:p>
    <w:p>
      <w:r>
        <w:t>아, 이게 이렇게 진행이 되네요. 크루투와의 부상, 라먼스의 투입, 중거리 슈팅 막았지만 튀어나왔고요. &gt;&gt; 네. &gt;&gt; 와, 이걸 메리노가 마무리합니다.</w:t>
      </w:r>
    </w:p>
    <w:p>
      <w:r>
        <w:t>&gt;&gt; 뒤로 떨어졌습니다. 라스캉 일단 소유하고 도크에게 그리고 공간으로 밀었습니다. 사네마 코로스 가운데로 [환호][비명] &gt;&gt; 라스카 넘깁니다. &gt;&gt; 오, 오. 네. 그리고 반칙선됩니다. 경기 [환호] 이대로 종료됩니다. 벨게이와 스페인의 대결. 스페인이 벨게를 2대 1로 꺾고 4강에 진출합니다.</w:t>
      </w:r>
    </w:p>
    <w:p>
      <w:r>
        <w:t>&gt;&gt; 드디어 &gt;&gt; 뭐 이렇게 말했어? 그만. 아 &gt;&gt; 모태 솔로지만 연애는 하고 싶어. Yeah.</w:t>
      </w:r>
    </w:p>
    <w:p>
      <w:r>
        <w:br w:type="page"/>
      </w:r>
    </w:p>
    <w:p>
      <w:pPr>
        <w:pStyle w:val="Heading1"/>
      </w:pPr>
      <w:r>
        <w:t>0132. 메시 첫 터치, 손도 못 댔다…축구팬 열광한 '명품 개인기' 모음 / JTBC 뉴스룸</w:t>
      </w:r>
    </w:p>
    <w:p>
      <w:r>
        <w:rPr>
          <w:color w:val="666666"/>
          <w:sz w:val="18"/>
        </w:rPr>
        <w:t>채널: JTBC News    업로드: 20260709    길이: 1:57</w:t>
      </w:r>
    </w:p>
    <w:p>
      <w:r>
        <w:rPr>
          <w:color w:val="1A0DAB"/>
          <w:sz w:val="18"/>
        </w:rPr>
        <w:t>https://www.youtube.com/watch?v=1wKAbEVTjv4</w:t>
      </w:r>
    </w:p>
    <w:p>
      <w:r>
        <w:t>지구촌을 출렁이게 하는 월드컵은 이런 장면들에서 감탄이 터집니다. 이게 가능해라는 말이 절로 나오는데요. 뭔가 다른 축구 기술 한 번쯤 따라해 보고 싶은 그 묘기들을 송혜수 기자가 모아봤습니다. 카브베르대의 열정이 가렸지만 이날 메시의 골은 너무나 완벽했던 첫 터치가 사실상 만들어냈습니다. 멀리서 날아온 공을 쫓아가며 왼발로 가볍게 잡아놓고 바로 골. 최고의 선방을 뽐냈던 카보베르대 골키퍼도 손도 될 수 없었습니다. 음바페는 빠르기만 할까? 겹겹이 쌓인 수비를 앞에 두고 발레리노처럼 돌면서 마르세유 턴 수비 둘을 한 번에 따돌립니다. 194cm의 큰 키. 힘도 좋고 골도 잘 넣어서 괴물로 불리는 혼란은 부드러움도 갖췄습니다. 섬세한 터치로 눈 깜짝할 새 다리 사이로 공을 통과시킵니다. 잉글랜드 사카가 공 사이로 분주 오가는 발놀림은 수비수를 제자리에서 헛돌게 하고 아르헨티나의 마르티네스는</w:t>
      </w:r>
    </w:p>
    <w:p>
      <w:r>
        <w:t>몸을 활처럼 꺾어 감각적인 바이시클 킥을 풀어 놓습니다. 공은 메시에게 이어졌고 한편의 액션 영화 같은 골로 연결됩니다. 뒤꿈치가 가장 아름답게 빛나는 순간 축구에선 자주 나옵니다. [음악] 스웨덴의 엘랑가는 힐킥으로 수비를 깜짝 놀라게 합니다. 일본의 우회단은 힐패스로 상대를 속였습니다. 이강인의 드리블도 축구 팬들의 환호를 끌어냈습니다. 체코 두 발 사이로 공으로 가다 상대를 무너뜨리고 공간을 열어 뭔가 차이를 만들어냈습니다. JTBC 송혜수입니다. [음악]</w:t>
      </w:r>
    </w:p>
    <w:p>
      <w:r>
        <w:br w:type="page"/>
      </w:r>
    </w:p>
    <w:p>
      <w:pPr>
        <w:pStyle w:val="Heading1"/>
      </w:pPr>
      <w:r>
        <w:t>0133. [자막뉴스] 이란 본토 대폭격 시작한 미국...물 건너간 종전 / YTN</w:t>
      </w:r>
    </w:p>
    <w:p>
      <w:r>
        <w:rPr>
          <w:color w:val="666666"/>
          <w:sz w:val="18"/>
        </w:rPr>
        <w:t>채널:  YTN    업로드: 20260712    길이: 2:13</w:t>
      </w:r>
    </w:p>
    <w:p>
      <w:r>
        <w:rPr>
          <w:color w:val="1A0DAB"/>
          <w:sz w:val="18"/>
        </w:rPr>
        <w:t>https://www.youtube.com/watch?v=0mZbb67cJ-U</w:t>
      </w:r>
    </w:p>
    <w:p>
      <w:r>
        <w:t>미군 중부 사령부는 현지 시간 11일 사령부 소속 부대가 세 번째 공습을 개시했다고 밝혔습니다. 몇 시간 뒤 공습 완료를 발표하면서 전투기와 드론, 정밀 유도 무기 등으로 미사일 드론 기지, 해군 관련 시설, 탄약 저장고, 통신망 등 군사 목표을 약 140곳을 타격했고 한 주간 일한 내 목표물 300개 이상을 공격했다고 설명했습니다. 이어 지난 5월 초 이후 상산 800척 이상과 원유 4억 배럴의 호르무즈 해업 통과를 지원했다고 덧붙였습니다. 호르무즈 해협의 케슘섬을 비롯해이란 최대 정유 시설이 있는 남부 아살루에 이란내 유일한 상업용 원전이 있는 부쉐르에서 폭발음이 들렸다고 외신이 전했습니다. 남부 중앙 한구도시 반다르 아파스와 시리크 남동부 치바하르도 여러 차례 폭발이 난 것으로 전해졌습니다. 미군는 공습 제계 이후로이란 혁명 수비대가 호르무즈를 통과하던 키프로스 국적 컨테이너선을 노골적으로 공격했다고 밝혔습니다. 민간인 선언이 실종된 채 배에 불이나고 엔진실이 심하게 손상돼 항해할 수 없는 상태라고 설명했습니다. 페그세스 국방 장관도 중부 사령부의 공습 계시 발표를 공유하고 이란이 형편없는 선택을 했다며 이제 대가를 치를 거라고 밝혔습니다. 미군의 공습제기에이라는 중동내 미국 목표물을 이따라 공격했습니다. 바레인의 공습 경보가 아랍 에미리트는 미사일 위협에 대응해 방공 시스템을 가동했고 카타르 도아에선 여러 차례 폭발음이 들렸다고 외신이 전했습니다.</w:t>
      </w:r>
    </w:p>
    <w:p>
      <w:r>
        <w:t>미국과 이란이 종전 양해 각서 체결 후에도 호르무즈 개방이냐 통제냐를 놓고 접점을 찾지 못한 채 공습과 보복의 악순한 늪에 빠지면서 합의 이전 상태로 되돌아갈 수 있다는 위기감이 커지고 있습니다. YTN 김종욱입니다. [음악]</w:t>
      </w:r>
    </w:p>
    <w:p>
      <w:r>
        <w:br w:type="page"/>
      </w:r>
    </w:p>
    <w:p>
      <w:pPr>
        <w:pStyle w:val="Heading1"/>
      </w:pPr>
      <w:r>
        <w:t>0134. 【스타1 vs 스타2 명경기】스타1 VS 스타2 신규패치가 적용!!? 진짜 미친 명경기 : Cure/김도욱 vs Solar/강민수 #Starcraft2 SC Evo Complete</w:t>
      </w:r>
    </w:p>
    <w:p>
      <w:r>
        <w:rPr>
          <w:color w:val="666666"/>
          <w:sz w:val="18"/>
        </w:rPr>
        <w:t>채널: 인투더TV    업로드: 20260712    길이: 1:02:57</w:t>
      </w:r>
    </w:p>
    <w:p>
      <w:r>
        <w:rPr>
          <w:color w:val="1A0DAB"/>
          <w:sz w:val="18"/>
        </w:rPr>
        <w:t>https://www.youtube.com/watch?v=wwpzUWYVlIE</w:t>
      </w:r>
    </w:p>
    <w:p>
      <w:r>
        <w:t>셔널 현재 김도욱 선수와 강민수 선수의 세미파이널 첫 번째 매치의 첫 번째 세트 시작됐습니다. 자 11시에 위치한 빨간색 저그 솔라 강민수</w:t>
      </w:r>
    </w:p>
    <w:p>
      <w:r>
        <w:t>그리고 자 5시에 위치한 파란색 테란 스타크래프트원 [음악] 테란 큐어 김도욱 선수입니다.</w:t>
      </w:r>
    </w:p>
    <w:p>
      <w:r>
        <w:t>자, 기본적으로 일단 스타크래프트원 테란 상대가 저그일 때 더블 정석</w:t>
      </w:r>
    </w:p>
    <w:p>
      <w:r>
        <w:t>빌드가 사실상 좀 더블이다 보니까</w:t>
      </w:r>
    </w:p>
    <w:p>
      <w:r>
        <w:t>아에 이제 삼병형 아카데미 좀이 스타크래프트원에 저그 플레이를 하듯이 저그전 플레이하듯이 초반에 조금이</w:t>
      </w:r>
    </w:p>
    <w:p>
      <w:r>
        <w:t>바이오닉 중심의 병력 구성을 갖추는 모습들이 많이 나오고 있죠. 이게 제가 이제 막 중계를 SE 뭐</w:t>
      </w:r>
    </w:p>
    <w:p>
      <w:r>
        <w:t>스타크래프트 1대 스타크래프트 2 대회 중계를 엄청나게 많이 한 거는 아니지만 이제 중간중간에 시청 및 제가 이제 또 중계를 했던 부분들까지 좀 감의를 하면 대부분 스타크래프트원대 스타크래프트 2의 스타 1원 테란이 초반에 이제 아카데미 이후에 자극제 타이밍은 좀 강력할 수 있으나 이후에 이제 저그가 어느 정도의 테크 하고 울트라리스크가 나오기 시작하면 그때부터는 좀 수비적인 플레이를 통해서 뭐 이렇게 좀 장기전화되는 경기들이 많다 보니까</w:t>
      </w:r>
    </w:p>
    <w:p>
      <w:r>
        <w:t>특히나이 플레이 그 플레이를 하는게 이제 김도욱 선수가 그런 플레이 정말 잘하죠.</w:t>
      </w:r>
    </w:p>
    <w:p>
      <w:r>
        <w:t>지금 강민수 선수의 스타투 저그. 이게 스타투 저그가 아직까지이 SE</w:t>
      </w:r>
    </w:p>
    <w:p>
      <w:r>
        <w:t>그 SC 에코 모드에서는 에보 모드에서 에코가 아니라 에보 모드에서는 아직은 이제 5.0.16 버전이 아니라 15 버전 그러니까 16 버전이 아직 좀 정상적인 패치가</w:t>
      </w:r>
    </w:p>
    <w:p>
      <w:r>
        <w:t>이루어진게 아니다 보니까 에보 모드에서는 아직은 5.0.15 1호</w:t>
      </w:r>
    </w:p>
    <w:p>
      <w:r>
        <w:t>스타크래프트 2는 1호 버전을 적용한 상태입니다. 그래서 여러분들께서 아버전에서는이 타이밍 아닌데 뭐 이렇게 생각하시는 분들이 계시기는 하는데 지금은 그런 상황은 아니고요.이 전 패치 버전으로 적용이 되어 있다라고 여러분들께서 생각하시면 돼요.데</w:t>
      </w:r>
    </w:p>
    <w:p>
      <w:r>
        <w:t>근데 사실 이게 좀 문제가 되고 있는게 제가 이제 알기로는</w:t>
      </w:r>
    </w:p>
    <w:p>
      <w:r>
        <w:t>실제 아 문제라고 보기는 좀 어려운데 이게 밸런스를 맞추다 보니까이 여섯 개 종족을 맞춰야 되다 보니까 실제 스타크래프트원 능력치가 아예 똑같다라고 볼 순 없거든요. 그러니까 어 공격력이나 뭐 연사 속도 등등 뭐 이런 것들을 전체적으로 고려했을 때 아예 똑같은 스타크래프트원 데이터를 가지고 있지 않다. 다만 이제 전체적인 뭐 테크나 이런 부분들 그 게임의 방식이나 이런 부분들은 동일하기 때문에 실제 보시는 맛이 있는 대회긴 하죠.</w:t>
      </w:r>
    </w:p>
    <w:p>
      <w:r>
        <w:t>스타크래프트 1대 스타크래프트 2.</w:t>
      </w:r>
    </w:p>
    <w:p>
      <w:r>
        <w:t>아</w:t>
      </w:r>
    </w:p>
    <w:p>
      <w:r>
        <w:t>자 일단은 자 안내를 해 주고 있습니다.</w:t>
      </w:r>
    </w:p>
    <w:p>
      <w:r>
        <w:t>자 해병 해병이 아니죠. 이제 마린과 메딕 마의 조합 스타크래프트 원테란이기 때문에 지금 이름에도 여기 베럭으로 표시가 되고 있죠. 마린, 메딕, 그리고 병형이 아니라 스타크래프트원의 건물은 배록으로</w:t>
      </w:r>
    </w:p>
    <w:p>
      <w:r>
        <w:t>정확하게 표시가 되고 있습니다. 그래서 그냥 진짜 재밌어요. 솔직히 스타원대 스타 2 모드 자체가</w:t>
      </w:r>
    </w:p>
    <w:p>
      <w:r>
        <w:t>여섯 개의 종족으로 또 플레이가 되고 모든 영상들이 동일한게 아니다 보니까 또 재밌게 보실 수 있는 하나의 또 컨텐츠가 되어 있다라고 보시면 됩니다. 지금 S 모드 지금요 S 대회 자체가</w:t>
      </w:r>
    </w:p>
    <w:p>
      <w:r>
        <w:t>어 실제 지금 중결 승전 1경기 2 경기 순서가 바뀐 거는 변현우 선수가 RSL 경기를 치르고 있기 때문이거든요.</w:t>
      </w:r>
    </w:p>
    <w:p>
      <w:r>
        <w:t>그리고 오늘이 경기를 치르는 선수 지금 채팅창에도 올라왔는데이네 명의 선수가 실제 SC 에보 모드 스타운데</w:t>
      </w:r>
    </w:p>
    <w:p>
      <w:r>
        <w:t>스타 2 다른 대회들에서도 상당히</w:t>
      </w:r>
    </w:p>
    <w:p>
      <w:r>
        <w:t>이제 거의 상위권 선수들의네 명의 선수가 모두 다 플레이오프에 진출해서 세미파이널 경기 그랜드 파이널까지 치료해야 되는 상황이다 보니까이 데이이 경기를 정말 기대하는 팬분들이 많지 않을까라는 생각이 들었거든요. 오늘 파이널 데이기도 하고 실제 오전 세 번의 경기와 7전제 한 번의 경기 많은 경기들을 여러분들께서 직접 확인하실 수 있는 오늘 SE 시즌 3</w:t>
      </w:r>
    </w:p>
    <w:p>
      <w:r>
        <w:t>레더 인비테이셔널 경기입니다.</w:t>
      </w:r>
    </w:p>
    <w:p>
      <w:r>
        <w:t>자, 바퀴와 괴멸충 자 탱크와 함께 라인 긋고 일단은 버티는게 중요하거든요.</w:t>
      </w:r>
    </w:p>
    <w:p>
      <w:r>
        <w:t>자, 메딕 자, 탱크 한 개 있고. 자, 이러면 이제 강민수 선수도 못 들어가죠. 그래서 자연스럽게 바기물충 이후에 이거 들어가기 어렵다 싶으니까 트리플에 일벌레 붙여주면서 감염 구덩이 그 굴락테크로 넘어가려고 하고 있습니다. 자, 탱크.</w:t>
      </w:r>
    </w:p>
    <w:p>
      <w:r>
        <w:t>어. 어. 자, 근데 이거는 자, 소모전화로 안쪽으로 한번 들어가 보고 있어요. 근데 이거 무조건 김 선수가 막을 수 있는 병력 양이거든요. 오히려 강민수 선수가 이거 뒤잡혀서 병력 다 잃고 이대로 올라갔을 때 막기가 쉽지 않은 상황까지도 연출이 되고 있는 상황인데 자, 뒤쪽에 원탱크 자, 투탱크로 아, 투팩에서 일단 투탱크 생산 계속 이어지고 있습니다. 거기에서 강민수 선수가 한번 싸움을 해 준 거는 굉장히 좀 폐착이라는 이유 생각이 드는게 김동욱 선수가 워낙에 생산력이 뛰어난 선수라이 상태에서 그니까 만약에 이제 강민수 선수가 추가 병력을 찍었다 그게가 아니라 일벌레를 찍은 걸 확인했으면 김동욱 선수가 그대로 올라갔을 거예요. 상대방의 의도 정확하게 파악하지 못했기 때문에 일단 트리플 안정화해 주고 자 이제는 오탱크 쌓였을 때 진출 타이밍을 잡습니다. 어 병력 많아요.</w:t>
      </w:r>
    </w:p>
    <w:p>
      <w:r>
        <w:t>아예 스타크래프트원과 동일하게 준비가 되고 있고 보시면 이제 중간중간 건물들 하나하나의 디테일도 스타 1원 1원의 디테일을 살려주는 모습까지 나오다 보니까 그냥 이게 예전에 그냥 간단하게 만들었던 유즈맵하고는 차원이 다릅니다.</w:t>
      </w:r>
    </w:p>
    <w:p>
      <w:r>
        <w:t>자, 해병과 아, 마린과 메딕 마의 탱크</w:t>
      </w:r>
    </w:p>
    <w:p>
      <w:r>
        <w:t>아 자 저도 헷갈립니다. 이게 스타 2에서는 해병이라고 하고 스타원 1원에서는 마린 메딕 이렇게 이야기를 하니까 실제 최대한 그 종족에 맞춰서</w:t>
      </w:r>
    </w:p>
    <w:p>
      <w:r>
        <w:t>이야기를 하는데 여러분들께서 혼돈되시지 않도록 최대한 해당 유닛들</w:t>
      </w:r>
    </w:p>
    <w:p>
      <w:r>
        <w:t>이름으로 이야기를 할 텐데 저도 모르게 이제 해병이라고 하는 경우들이 있을 수 있어요. 제가 저 메인이 이제 스타크래프트 2 중계다 보니까음</w:t>
      </w:r>
    </w:p>
    <w:p>
      <w:r>
        <w:t>여러분들께서 좀 혼돈되실 수 있다</w:t>
      </w:r>
    </w:p>
    <w:p>
      <w:r>
        <w:t>참고해 주시면 좋을 것 같습니다. 자 사이언스 배슬과 함께 1레디까지 업그레이드를 준비하고 있는 김도 선수고요.</w:t>
      </w:r>
    </w:p>
    <w:p>
      <w:r>
        <w:t>자, 저글링.</w:t>
      </w:r>
    </w:p>
    <w:p>
      <w:r>
        <w:t>근데 확실히 김동욱 선수가 진짜이 스타크래프트원대 스타크래프트 2 SC 에보 모드 진짜 잘해요. 그냥 이해도가 뛰어납니다. 다 해봐서 그런지</w:t>
      </w:r>
    </w:p>
    <w:p>
      <w:r>
        <w:t>어 뒤쪽에 자 맹독충 준비하고 있는 곳도 빠르게 캐치를 했고요. 자 이레디에이트도 업그레이드가 완료가 됐습니다. 거기에 업그레이드. 자, 엔지니어링 베이에서의 업그레이드도 꼼꼼하게 눌러주고 있는 김독 선수죠. 자, 크게 돌리고 있는 저글링.</w:t>
      </w:r>
    </w:p>
    <w:p>
      <w:r>
        <w:t>이게 나가 있던 병력들이 꽤 많기 때문에 돌아온 저글링에 생각보다 좀 어그로가 끌리고 있는 상황이고요.</w:t>
      </w:r>
    </w:p>
    <w:p>
      <w:r>
        <w:t>6배럭. 그다음 투팩토리</w:t>
      </w:r>
    </w:p>
    <w:p>
      <w:r>
        <w:t>스타포트 한 개까지</w:t>
      </w:r>
    </w:p>
    <w:p>
      <w:r>
        <w:t>자 탱크로 사실상 거의 뭐 메카닉 정도급 탱크의 비율 와 근데 진균 제대로 많했어요. 오</w:t>
      </w:r>
    </w:p>
    <w:p>
      <w:r>
        <w:t>아 탱크 와 근데 이거 탱크 라인이</w:t>
      </w:r>
    </w:p>
    <w:p>
      <w:r>
        <w:t>굉장히 건제하기 때문에 울타리스크 달려들면서 자 빠르게 걷둬내려고 하는데 자 보시는 것처럼 탱크 자 흑꾸름</w:t>
      </w:r>
    </w:p>
    <w:p>
      <w:r>
        <w:t>어 자 디펜시브 매트릭스 걸어주면서 어떻게든 버텨보려고 하는데</w:t>
      </w:r>
    </w:p>
    <w:p>
      <w:r>
        <w:t>생각보다 지금 김동욱 선수의 물량이 어마무시하게 나오고 있습니다. 자, 키틴 장갑 업그레이드.</w:t>
      </w:r>
    </w:p>
    <w:p>
      <w:r>
        <w:t>아, 이레디.</w:t>
      </w:r>
    </w:p>
    <w:p>
      <w:r>
        <w:t>야, 울트라리스크가 나와. 나오면 원래 이제 스타크래프트 2가이기는 경우들이 많았는데이 탱크가 많다 보니깐 강민수 선수의 울트라가 버티지를 못하고 있어요.</w:t>
      </w:r>
    </w:p>
    <w:p>
      <w:r>
        <w:t>어 그리고 자 부하장 12시 풍부한 광물지들 멀티 날려버렸습니다.</w:t>
      </w:r>
    </w:p>
    <w:p>
      <w:r>
        <w:t>아, 근데 결국에는 이게 탱크가 다 잡히게 되면 보시는 것처럼 울트라리스크를 해병이 잡을 수가 없다 보니까. 자, 김도 결국에는</w:t>
      </w:r>
    </w:p>
    <w:p>
      <w:r>
        <w:t>자, 결국에는 일단이 탱크 정리당하면 울트라리스크 때문에 병력을 뺄 수밖에 없거든요.</w:t>
      </w:r>
    </w:p>
    <w:p>
      <w:r>
        <w:t>자, 뒤쪽으로 돌리는 저글린과 매멸충. 아 확실히 울트라 나오고 이후부터는 스타원테란이</w:t>
      </w:r>
    </w:p>
    <w:p>
      <w:r>
        <w:t>버티기가 쉽지 않습니다. 이게 스타크래프트 2 같은 경우는 이제 불곰이 나오면서 혹은 유령을 준비하면서 부동 조준 활용해서 울타리스크를 정의할 수가 있는데 스타크래프트원 유닛의 체제 자체가</w:t>
      </w:r>
    </w:p>
    <w:p>
      <w:r>
        <w:t>기본 마에이 마로 울트라리스크를 잡는게 사실상 거의 불가능한 상황처럼 느껴질 정도로 데미지가 잘 들어가지 않다 보니까이 탱크 라인 그으면서 이제 장기화된 게임을 그릴 수밖에 없거든요.</w:t>
      </w:r>
    </w:p>
    <w:p>
      <w:r>
        <w:t>어 정면 자 달립니다. 자 다시 한번 디펜시브 매트리스 아 근데 디펜시브 매트리스 사용한다고 해서 버텨 주지를 못하고 있어요.</w:t>
      </w:r>
    </w:p>
    <w:p>
      <w:r>
        <w:t>자 강민수 계속 병력 짠에서내에서 내려옵니다. 지금 김도욱 선수도 트리플의 자원력을 바탕으로 버티고 있긴 하지만네 번째 멀티 이제는 안정적으로 확보해야 되고 자연스럽게</w:t>
      </w:r>
    </w:p>
    <w:p>
      <w:r>
        <w:t>자연스럽게 이거는 게임을 길게 봐야 되는 상황이거든요. 상황에 따라서는 이제 뭐 커맨드 센터도 커맨드 센터지만 팩토리도 추가적으로 더 늘려서 탱크 라인 그어 줘야 되고 약간 단 레이트 개념으로 이거 탱크까지 정확하게 울트라 때문에 탱크를 안 찍을래? 안 찍을 수가 없거든요. 그래서 일단은 이레디이 사이언스 배을 계속 모아주면서 탱크와 함께 라인을 그어 주는게 중요한 상황이고이 스타크래프트 2 탱크보다 일단 스타크래프트 1 탱크가 사거리도 몰고 세다 보니까 갖춰져 있기만 하면 그래도 싸워볼 만 하거든요. 그리고 배틀 크루저 뭐 이런 것까지는 뭐 애초에 그냥 사이언스 벤슬과 탱크 위주에 그리고 사이언스 벤슬로 이레딧 활용하면서 효율적인 싸움이 만들어질 수 있기 때문에 뭐 지금은 무조건 스타크래프트 원대의 저그전 조합을 김동욱 선수는 고수할 수밖에 없는 상황입니다.</w:t>
      </w:r>
    </w:p>
    <w:p>
      <w:r>
        <w:t>자, 감시군주.</w:t>
      </w:r>
    </w:p>
    <w:p>
      <w:r>
        <w:t>아,이 풍부한 광물지대. 자,이 멀티의 자원력. 그래서 자원 수급력이 압도적으로 많을 수밖에 없는게 현재 강민수 선수의 상황이고.</w:t>
      </w:r>
    </w:p>
    <w:p>
      <w:r>
        <w:t>근데 이제 강민수 선수도 주의해야 될게 뭐냐?이 사이언스 매슬이 많이 쌓이는 거에 대한 압박은 느낄 수밖에 없거든요. 자, 이레딧. 어. 자 이레디 엄청나게 사용을 하고 있습니다. 어 정면적으로 치고 들어오는 병열때 다 잃었고요. 자 본진 쪽에 저글링.</w:t>
      </w:r>
    </w:p>
    <w:p>
      <w:r>
        <w:t>자 땅골 뚫어주면서 동시다발적인 공격. 자, 근데 이거 저글링만 들어오는 거면 김동욱 선수가 그냥 맞거든요.</w:t>
      </w:r>
    </w:p>
    <w:p>
      <w:r>
        <w:t>깔끔하게 수비를 해내고 있는 상황이고 보시는 것처럼 울트라가 해병에게는 그니까 마린에게는 잡히지가 않다 보니까 탱크의 배치 자 이런 부분들도 정말 중요합니다. 자, 그리고 또 한 번에 1레딧</w:t>
      </w:r>
    </w:p>
    <w:p>
      <w:r>
        <w:t>김도욱 선수가 진짜 가면 갈수록이 모드에 대한 이해도가 너무 좋습니다. 과거에는 좀 어설픈 부분들이 있었거든요. 근데 지금은이</w:t>
      </w:r>
    </w:p>
    <w:p>
      <w:r>
        <w:t>스타크래프트원 1대, 스타크래프트 2 에보 모드로 진행되는 [음악] 대회들이 꽤 있었다 보니까 김동욱 선수도 그냥</w:t>
      </w:r>
    </w:p>
    <w:p>
      <w:r>
        <w:t>너무 그냥 체제에 대한 이해도 이런 부분들이 너무 좋아요. 자, 정면</w:t>
      </w:r>
    </w:p>
    <w:p>
      <w:r>
        <w:t>어 김동욱 라인 그어 놓고 있습니다. 자, 달려들고 있는 강민수. 자, 이레디 활용하면서 자, 순식간에 울트라 녹여버리고 있거든요.</w:t>
      </w:r>
    </w:p>
    <w:p>
      <w:r>
        <w:t>야, 이러면서 6시 멀티까지</w:t>
      </w:r>
    </w:p>
    <w:p>
      <w:r>
        <w:t>자연스럽게 멀티가 하나하나씩 늘어나고 있는 상황이거든요.</w:t>
      </w:r>
    </w:p>
    <w:p>
      <w:r>
        <w:t>이것이 바로 스타크래프트 원 테란이다. 자, 중간중간 디펜시브 매트릭스까지</w:t>
      </w:r>
    </w:p>
    <w:p>
      <w:r>
        <w:t>자, 스캔 찍어서 병력의 위치 파악하려고 하고 있죠. 강민수 선수도 본진 앞마당 뭐 트리플네 번째 다섯</w:t>
      </w:r>
    </w:p>
    <w:p>
      <w:r>
        <w:t>번째 여섯 번째 일곱 번째 멀티까지 늘려 나가고 있어서 굉장히 많은 자원력을 바탕으로 곤줄되는 식의 플레이를 하려고 하고 있는데 애초에 지금 김독 선수가 아예 그냥 이제 사이언스 배을 계속 모아주면서 라인을 긋는 플레이가 꽤나 오랫동안 지속되고 있는 상황이라</w:t>
      </w:r>
    </w:p>
    <w:p>
      <w:r>
        <w:t>무조건 이거는 공격과 수비 강민수 선수가 공격이면 김도욱 선수는 수비 완벽한 수비에 집중을 해 줘야 되는 상황이거든요. 그래 당군간은 계속 싸움을</w:t>
      </w:r>
    </w:p>
    <w:p>
      <w:r>
        <w:t>박민수 선수가들이 밀고 그걸 막는 식의 플레이를 보여 주는 거거든요. 그걸 완벽하게 막고 그다음에 이제 강민수 선수가 너무 과하게 들이댔다 하면 그때 타이밍을 잡고 나가려고 할 겁니다. 자, 보시는 것처럼 거대지탑까지 넘어가고 있고요. 여전히 많은 사이언스 배스 이거를 줄여 줄 수 있는 유닛이 사실상 당장에 거의 없어요. 스타크래프트이 2 종족이</w:t>
      </w:r>
    </w:p>
    <w:p>
      <w:r>
        <w:t>실제이 타락기를 이용해서 사이언스 배스를 잡아 줘야 되는데 스타원 같은 경우는 뭐 스커지나 이런 것들로 순간 녹여주거나 아니면 이제 플레그 사용해서 녹여주는 경우들이 있는데 자 셀모사를 이용해서 기생폭탄</w:t>
      </w:r>
    </w:p>
    <w:p>
      <w:r>
        <w:t>활용해서 사이언스 배스를 많이 줄여 주긴 했습니다. 와 근데 이거 시조모도 풀고 각 잡아도 되긴 하거든요. 울트라리스크 순간 다 녹가 버렸고. 어 자 이거 울트라가 없어서</w:t>
      </w:r>
    </w:p>
    <w:p>
      <w:r>
        <w:t>어 자 사이언스 배스 어 자 여기에서 사이언스 메스 많이 잡히긴 잡혔습니다. 어 이거 탱크까지 끌고 가서 소수의 울트라 가지고는 막기가 쉽지 않거든요. 자 그리고 이제 세시 멀티까지 준비하고 있는 김도욱. 아 근데 김도욱 선수가 진짜 경기 운역 너무 깔끔하게 잘해주고 있어요. 수비도 수비이고. 자, 근데 문제는 사이언스 벤슬이 정리당했기 때문에 추가 사이언스 벤슬이 있어야 이거 무리군주 나왔을 때 대처가 가능한데</w:t>
      </w:r>
    </w:p>
    <w:p>
      <w:r>
        <w:t>사이언스 벤슬이 너무 많이 잡히다 보니까 이후에 무리군주 나왔을 때 버티기가 쉽지 않을 것으로 보이거든요.</w:t>
      </w:r>
    </w:p>
    <w:p>
      <w:r>
        <w:t>어 무리군주</w:t>
      </w:r>
    </w:p>
    <w:p>
      <w:r>
        <w:t>사이언스 배슬리 자 순식간에 1레 그</w:t>
      </w:r>
    </w:p>
    <w:p>
      <w:r>
        <w:t>무리 건절을 정리해 주는 그 판단 자체가 아까부터 계속 이레디 사이언스</w:t>
      </w:r>
    </w:p>
    <w:p>
      <w:r>
        <w:t>배스를 일단 기본적으로 모아줬어야 되는데 지금 그게 안 되다 보니까 아 달려들지 못하죠 시즈 모드</w:t>
      </w:r>
    </w:p>
    <w:p>
      <w:r>
        <w:t>자, 구석으로 올리고 있습니다. 여전히 계속 사이언스 배스를 준비해 주고 있기는 하지만이</w:t>
      </w:r>
    </w:p>
    <w:p>
      <w:r>
        <w:t>무리군조를 일단 깔끔하게 정리하는게 필요하거든요.</w:t>
      </w:r>
    </w:p>
    <w:p>
      <w:r>
        <w:t>자, 구석.</w:t>
      </w:r>
    </w:p>
    <w:p>
      <w:r>
        <w:t>아,이 무리군주가 솔직히 좀 압박이긴 합니다. 사이언스 배슬의 개체수가 현재 모자한 상황이기 때문에 자, 탱크 포격.</w:t>
      </w:r>
    </w:p>
    <w:p>
      <w:r>
        <w:t>자, 중간에 사이언스 베슬리 아, 이런 거 그까 사이언스 베슬이 지금 가장 핵심이나 좀 무리 근조를 정리해 주고 계속 개체수가 모여야 되는데</w:t>
      </w:r>
    </w:p>
    <w:p>
      <w:r>
        <w:t>아, 김독욱 선수의 인구수가 많이 줄었습니다.</w:t>
      </w:r>
    </w:p>
    <w:p>
      <w:r>
        <w:t>자, 그리고 야, 무리군주의 나머지</w:t>
      </w:r>
    </w:p>
    <w:p>
      <w:r>
        <w:t>멀티들도 속전 없이 무너지고 있는 상황이고요. 그까 사이언스 슬이 계속 쌓야 되는데 그러지 못하게 계속 압박을 가하다 보니까 결국에는 결국에는 무리군주를 못 막아서 무너지는 시나리오로 가고 있거든요.</w:t>
      </w:r>
    </w:p>
    <w:p>
      <w:r>
        <w:t>그래서 지금 골리앗을 준비하는 겁니다. 사거리 업그레이드 눌러 주면서 자 골리앗을 준비해서 무리군주를 걷어내려고 하는 건데 무리군주 이후에 지금 경기가 급격하게 기울고 있어요.</w:t>
      </w:r>
    </w:p>
    <w:p>
      <w:r>
        <w:t>자, 다시 한번 레디. 자, 안쪽으로 파고 들어서 우리 군조를 모두 다 정리합니다. 와, 근데 병력은 진짜 많아요. 김도우.</w:t>
      </w:r>
    </w:p>
    <w:p>
      <w:r>
        <w:t>자, 정면 저글링 안쪽으로 파고 들고 있고.</w:t>
      </w:r>
    </w:p>
    <w:p>
      <w:r>
        <w:t>일단은 건솔 로봇이 꽤 있기 때문에 실제 아니 건솔로봇이 SCV가 꽤 많기 때문에 그 누적 자원도 일단 기본적으로 있어서 뭐 자원 수급하는데 크게 무리는 없는 상황이긴 한데</w:t>
      </w:r>
    </w:p>
    <w:p>
      <w:r>
        <w:t>자 다시 한번 추가 울트라리스크 어 오 자 진균 진균 아</w:t>
      </w:r>
    </w:p>
    <w:p>
      <w:r>
        <w:t>강민수 틈을 놓치지 않습니다. [비명] 자, 바로 데미지 줄 수 있는 상황이 만들어지면 바로바로 데미지 주고 있고 그니까 순수 병력의 양해서는 일단 김동욱 선수가 상당히 많았었는데도 불구하고 중간중간 진균 그리고 탱크</w:t>
      </w:r>
    </w:p>
    <w:p>
      <w:r>
        <w:t>뭐 해병 메딕 그니까 지금 마린메딕의 수가 개체가 많이 줄었기 때문에 아 이제는 사실상 이번 세트는 약간</w:t>
      </w:r>
    </w:p>
    <w:p>
      <w:r>
        <w:t>돈 줄났다 해도 과언이 아닐 정도로 지금 강민수 선수가 많은 자원력을 바탕으로 계속 병역대들이 밀고 송호전에서 유리한 사람들을 보여주고 있는 거거든요. 어.</w:t>
      </w:r>
    </w:p>
    <w:p>
      <w:r>
        <w:t>아, 결국에는 아, 자, 곤로봇 그니까 SCV가 엄청나게 많이 잡혔습니다. 46개나 정리당했어요.</w:t>
      </w:r>
    </w:p>
    <w:p>
      <w:r>
        <w:t>그니까 오히려 그냥</w:t>
      </w:r>
    </w:p>
    <w:p>
      <w:r>
        <w:t>상대방이 타락기 무리군주 띄운다고 막 이렇게 스타포트 늘려 가지고 발키를 많이 찍는다. 뭐 이런 장면은 좋을 거 같기는 한데 멋있고 좋은 장면일 것 같긴 한데 그러면 이제 또 지상 병력이 밀려 버릴 수 있다 보니까 일단 사이언스 베스를 최대한 집중을 많이 했던 김독 선수인데 셀모사의 [비명] 어 진짜 셀모사의 일단 정확하게 사이언스 배슬이 모두 다 잡혀버리면서 경기가 많이 기울어진 상황이 되었던 거거든요. 아, 계속 몰아칩니다만</w:t>
      </w:r>
    </w:p>
    <w:p>
      <w:r>
        <w:t>김동욱 선수도 근데 김동욱이니까이 정도로 막는 거거든요. 와.</w:t>
      </w:r>
    </w:p>
    <w:p>
      <w:r>
        <w:t>자, 결국에는</w:t>
      </w:r>
    </w:p>
    <w:p>
      <w:r>
        <w:t>자, 결국에는 무너질 거 같기는 합니다만 아, 김동 진짜 근데 잘 버텨주고 있어요. 확실히</w:t>
      </w:r>
    </w:p>
    <w:p>
      <w:r>
        <w:t>지금 은근히 강민수 선수의 멀티의 자원이 뭐 거의 다 고갈되고 있어서</w:t>
      </w:r>
    </w:p>
    <w:p>
      <w:r>
        <w:t>김동욱 선수가 만약에 이쪽 멀티랑</w:t>
      </w:r>
    </w:p>
    <w:p>
      <w:r>
        <w:t>지금 3시 멀티 가져가면서 자원만 좀 확보할 수 있으면 아직 경기 포기하긴</w:t>
      </w:r>
    </w:p>
    <w:p>
      <w:r>
        <w:t>이르거든요. 중간중간 사이언스 빗을네 개씩 찍어 주고 있고요. 그러니까 탱크로 라인 그으면서 자원만 확보할 수 있으면 나머지는 이레딧으로 계속 병력들 야금야금 먹어 줄 수가 있으니깐 해 볼 만 하거든요. 오. 자, 사이언스 배을 다시 한번 이레딧. 자, 계속 활용을 하고 있습니다.</w:t>
      </w:r>
    </w:p>
    <w:p>
      <w:r>
        <w:t>야, 센터 쪽에 병력들. 와, 이게 지금 계속 이런 식으로 양념 쳐지고 있는 거거든요. 원치하는 피해.</w:t>
      </w:r>
    </w:p>
    <w:p>
      <w:r>
        <w:t>가장 핵심은이 세시 쪽에 있는 멀티들입니다. 자, 김도욱 선수도 결국에는 병력의 조합이 더욱더 단단해지고 있긴 하거든요. 자, 저글링. 와 자 탱크 저글링 아예 붙지를 못하고 있습니다. 제대로</w:t>
      </w:r>
    </w:p>
    <w:p>
      <w:r>
        <w:t>자 정면 쪽 정면 쪽</w:t>
      </w:r>
    </w:p>
    <w:p>
      <w:r>
        <w:t>야 사이언스 베스 와 이레니</w:t>
      </w:r>
    </w:p>
    <w:p>
      <w:r>
        <w:t>와 이거 지금 사이언스 베스를 꽤 많이 쌓여서 다시 한번 기생폭탄 활용하면서이 사이언스 베스 줄여 줘야 되거든요. 강민수 선수도</w:t>
      </w:r>
    </w:p>
    <w:p>
      <w:r>
        <w:t>아 자원을 안전하게 확보하고 있고 지금 1시 지금 12시 멀티 거의 고활됐고 강민수 선수도 1시 멀티랑 7시 멀티 제외하면 성 멀티가 많지 않아요. 어 자 오히려 자 손수의 병력 돌려서 7시 쪽에 멀티 1벌레 꽤 많이 잡아줬습니다. 아니 돈이 없습니다. 강민수</w:t>
      </w:r>
    </w:p>
    <w:p>
      <w:r>
        <w:t>오히려 이거 어쩔 수 없이 강민수 선수가 들이돼야 되는 상황이 될 수도 있기 때문에 아 이레디</w:t>
      </w:r>
    </w:p>
    <w:p>
      <w:r>
        <w:t>아 김동욱 너무 잘하는데요.</w:t>
      </w:r>
    </w:p>
    <w:p>
      <w:r>
        <w:t>그까 지금이 사이언스 베슬을 완벽하게 정리해 줘야 되는데이 사이언스 베슬의 개체수가 완벽하게 쌓여 버렸어요. 탱크 라인 경고의하면서 이제 세시멀티</w:t>
      </w:r>
    </w:p>
    <w:p>
      <w:r>
        <w:t>가져가면 강민수 선수가 마음이 급해질 수밖에 없습니다. 그 오히려 그냥 세시멀티 가져가면서 탱크로 일자로 긋고 한시멀티까지 가져가는게 김동욱 선수 입장에서는 훨씬 나을 것 같은데이 6시 멀티가 아직 자원이 남아 있다 보니까 지금 라인이 수비 범위가 길어질 수밖에 없거든요.</w:t>
      </w:r>
    </w:p>
    <w:p>
      <w:r>
        <w:t>자, 또 한번 이레딧. 아, 사이언스 배슬 진짜 많아요. 자, 기생 폭탄 활용해 봤지만 사이언스 배슬이 뒤쪽에 더 많은 병력들이 배치되어 있기 때문에 자, 진균.</w:t>
      </w:r>
    </w:p>
    <w:p>
      <w:r>
        <w:t>자, 이레디 계속 활용. 자, 여기에서 버티면 여기에서 버티면 [비명] 이거 김도욱이 잡거든요. 지지. [비명] 야, [콧방귀] 김도욱 첫 번째 세트 승률 거두면서 1대 0으로 앞서가기 시작합니다. 와, 근데 김도욱 너무</w:t>
      </w:r>
    </w:p>
    <w:p>
      <w:r>
        <w:t>강민수 선수와 김독 김독욱 선수와 강민수 선수의 5전제 중 두 번째 세트 시작됐습니다. 자, 전장 루비락 5시에 일치한 빨간색 저그 솔락 강민수 선수입니다. 스타투 저그예요.</w:t>
      </w:r>
    </w:p>
    <w:p>
      <w:r>
        <w:t>자, 그리고 11시에 위치한 파란색 테란. 팀리키드 큐어 김동욱 선수입니다. 스타크래프트 원 테란으로 다시 플레이하고 [음악] 있어요. 자, 첫 번째 세트 김동 선수가 이기면서 자, 두 번째 세트 종족을 선택하는 선수는 일단 다시 한번 강민수 선수였기 때문에 강민수 선수가 다시 한번 적으로 플레이를 하고 있고 스타 2 적으로 [음악] 플레이를 하고 있고 김도욱 선수는 다시 스타 1원 테란으로 플레이가 이어지고 있습니다.</w:t>
      </w:r>
    </w:p>
    <w:p>
      <w:r>
        <w:t>현재 SC 에보 모드 이게 뭐 사실상 여러분들이 이제 처음 보시는 분들은 유주베이라고 인식을 할 수도 있는데 유주라고 하기에는 실제 밸런스 팀도</w:t>
      </w:r>
    </w:p>
    <w:p>
      <w:r>
        <w:t>존재하고 있고 그러다 보니까 이거를 그냥 가볍게</w:t>
      </w:r>
    </w:p>
    <w:p>
      <w:r>
        <w:t>그냥 유즈맵이다라고 표현하기에는 요즘이 정도 되면 사실 좀</w:t>
      </w:r>
    </w:p>
    <w:p>
      <w:r>
        <w:t>유즘 맵이라고 표현하기가 좀 어렵죠.</w:t>
      </w:r>
    </w:p>
    <w:p>
      <w:r>
        <w:t>자, 일단은 투병형 플레이. 생더블로 시도하지 않고 일단 투병형 그리고 아카데미 보다 좀 전투 자극제 그니까 스팀팩 업그레이드를 통해서 타이밍을 좀 더 빠르게 만들어 가려고 하고 있는 김독 선수입니다. 초반 타이밍을 조금 계산하고 있어요. 마린 [음악] 나왔고요. 아, 근데 이게 진짜 헷갈리는게 저희가 이제 스타투 중계하면서 해병이라는 표현을 너무 많이 하니까 마린이라고 말하기가 입에 잘 안 붙어요. 아. 아 자 강미수 대군주 [음악] 잡혔고요.</w:t>
      </w:r>
    </w:p>
    <w:p>
      <w:r>
        <w:t>앞마당 쪽에 일벌레 그니까 이게 좀 여러분들께서 헷갈리실 수 있고 혼돈되실 수 있는게 스타크래프트원대 스타크래프트 [음악] 2 저그는 그니까 스타 2는 패치가</w:t>
      </w:r>
    </w:p>
    <w:p>
      <w:r>
        <w:t>어떤 버전인가요라고 여러분들께서 궁금해하실 수 있거든요. 그니까 지금 5.0 0.16버전이 스타 2에서는 본섭인데 밸런스가 사실 좀 맞지 않다라고 판단이 돼서이 SE에 대해서는 현재 5.0.15</w:t>
      </w:r>
    </w:p>
    <w:p>
      <w:r>
        <w:t>SC 에보 모드에서도 실제 5.0.15 패치로 스타투는 적용이 되어 있습니다. 자, 파이어벳까지.</w:t>
      </w:r>
    </w:p>
    <w:p>
      <w:r>
        <w:t>아, 네. 파이어벳이</w:t>
      </w:r>
    </w:p>
    <w:p>
      <w:r>
        <w:t>좀 더 색감이 진했으면 좋겠어. 원래 이제 스타크래프트원 1 플레이하는 사람 시청자분들은 대부분 이제 빨간바지라고 표현 많이 했잖아요.어와 근데 타이밍 자 맹동충이어와</w:t>
      </w:r>
    </w:p>
    <w:p>
      <w:r>
        <w:t>이거 파이어이 진짜 근데 저글링을 정말 잘 잡아주고 있습니다. 만 추가 저글링에 일단은 정의 당하고 있고 자 파이어벳이</w:t>
      </w:r>
    </w:p>
    <w:p>
      <w:r>
        <w:t>저글링 많이 잡아주기는 했습니다만 일단은 수비 그리고 추가 일벌레 대신 추가</w:t>
      </w:r>
    </w:p>
    <w:p>
      <w:r>
        <w:t>저글링을 엄청나게 짜내고 있거든요. 어 파이어베 세기 어 기다리고 있습니다. 근데 이게 맹독둥지도 있는 상황이라</w:t>
      </w:r>
    </w:p>
    <w:p>
      <w:r>
        <w:t>강민수 선수가 게임을 길게 안 보고 있거든요. 아 이거 맹독충들이 빌면 탑이 없어 보이는데요.</w:t>
      </w:r>
    </w:p>
    <w:p>
      <w:r>
        <w:t>달려들 준비하고 있습니다. 자 저글링과 맹독층. 자, 맹독층으로.</w:t>
      </w:r>
    </w:p>
    <w:p>
      <w:r>
        <w:t>아, 이거 [콧방귀] 야, 이거를 막기 쉽지 않아 보이는데요.</w:t>
      </w:r>
    </w:p>
    <w:p>
      <w:r>
        <w:t>아, 이거 어렵습니다. 이게 너무 어렵습니다.</w:t>
      </w:r>
    </w:p>
    <w:p>
      <w:r>
        <w:t>지지. 자, 강민수 선수가 링으로 게임을 끝내면서 1대 1 동점을 만드는데 성공합니다. 3 레더 인비테이셔널 현재 세미파이널 첫 번째 매치의 세 번째 세트 자, 전장 실피드 5시에 위치한 스타크래프트 원그 솔라 강민수 선수입니다. 자, 그리고 7시에 위치한 파란색 테란 팀 리퀴드 큐어 김도욱 선수입니다.</w:t>
      </w:r>
    </w:p>
    <w:p>
      <w:r>
        <w:t>아, 확실히 이제 스타 2 프로 선수들이기 때문에 전체적으로 이제 스타 2로 플레이하는 거 뭐 밸런스적인 부분들 뭐 고려했을 때도 이제 스타 2 프로 게이머 선수들이 스타 1원을 하는 경우들이 있기는 있는데 자, 그래도 좀 더 스타 2가 제가 이제 중계했을 때의 느낌은 좀</w:t>
      </w:r>
    </w:p>
    <w:p>
      <w:r>
        <w:t>기동성이 빠르고 이렇게 움직임에 있어서 정면 힘싸움 에서는 스타원이 좀 좋은 느낌이라면 전체적으로 약간 게릴라성 플레이 잽을 날리면서 상대방에게 마지막 카운터를 주는 플레이는 스타트가 더 낫다는 생각이긴 하거든요. 확실히.</w:t>
      </w:r>
    </w:p>
    <w:p>
      <w:r>
        <w:t>자, 현재 스코어 1대 1. 자,</w:t>
      </w:r>
    </w:p>
    <w:p>
      <w:r>
        <w:t>김도욱 선수는 사진</w:t>
      </w:r>
    </w:p>
    <w:p>
      <w:r>
        <w:t>일단은 스타원 저그도 테란전에서 할 만하다라고 이야기가 나오는 것 중에 하나가 이게 히드라리스크 타이밍 자체가 좀 빠르다 보니까 타투 테란 선수들이 생각보다 좀 초반에 무너지는 경우들도 꽤 많이 같거든요.</w:t>
      </w:r>
    </w:p>
    <w:p>
      <w:r>
        <w:t>자, 스포닝풀 이후에 저글링.</w:t>
      </w:r>
    </w:p>
    <w:p>
      <w:r>
        <w:t>자, 해처리. 그리고 오랜만에 이제 카카루까지.</w:t>
      </w:r>
    </w:p>
    <w:p>
      <w:r>
        <w:t>아, 근데 카카루가 스타원은 좀 더 귀여운 거 같은데. 아, 익용을 박아 놓으니까 현실감 있게 박아 놓으니까 조금 무섭네요.</w:t>
      </w:r>
    </w:p>
    <w:p>
      <w:r>
        <w:t>오늘 모든 경기는 5전 3선승제. 그리고 마지막 그랜드 파이널만 7전 4선승제입니다. 다시 한번 말씀드려요. 아, 저글링</w:t>
      </w:r>
    </w:p>
    <w:p>
      <w:r>
        <w:t>추가 저글링 본진 앞마당 그리고 트리플 뒤쪽에네</w:t>
      </w:r>
    </w:p>
    <w:p>
      <w:r>
        <w:t>번째 해처리까지</w:t>
      </w:r>
    </w:p>
    <w:p>
      <w:r>
        <w:t>확실히 에보 모드 중계할 때는 집집중해야 됩니다. 깐이라도 놓치면</w:t>
      </w:r>
    </w:p>
    <w:p>
      <w:r>
        <w:t>유닛 이름 이상하게 말하고 있거든요. 자, 저글링으로 상대방의 앞마당 멀티 방해를 해 주고 있죠.</w:t>
      </w:r>
    </w:p>
    <w:p>
      <w:r>
        <w:t>자, 3병형에서 전투자학제 업그레이드 준비하고 있고요.</w:t>
      </w:r>
    </w:p>
    <w:p>
      <w:r>
        <w:t>지계로버 떨은 이후 바로로 올렸습니다. 근데 이게 김동욱 선수 입장에선 좀 부담이 될 수 있는게 아 이거 저글링 하나 잡으려고 이거 딱 내린 다음에 나가다가 오히려 저글링에</w:t>
      </w:r>
    </w:p>
    <w:p>
      <w:r>
        <w:t>해병이 잡혀 버릴 수 있는 상황이 될 수도 있다 보니까 굉장히 조심스러운 거거든요.</w:t>
      </w:r>
    </w:p>
    <w:p>
      <w:r>
        <w:t>자, 강민수 1벌레 계속 찍어 주고 있고 아니, 드론 계속 찍어 주고 있고 에볼루션 챔버에서 방어</w:t>
      </w:r>
    </w:p>
    <w:p>
      <w:r>
        <w:t>아 근데 진짜 이런 거 너무 진심인 거 같아. 진짜 너무 정겹지 않나요? 스타크래프트원 건물들</w:t>
      </w:r>
    </w:p>
    <w:p>
      <w:r>
        <w:t>이번에 또 패치하면서 이런 해처리 주름 뭐 이런 것들 개선이 완벽하게 돼서 스타크래프트원 느낌의 해처리가</w:t>
      </w:r>
    </w:p>
    <w:p>
      <w:r>
        <w:t>진짜 완벽하게 갖춰지고 있습니다.</w:t>
      </w:r>
    </w:p>
    <w:p>
      <w:r>
        <w:t>자, 잘 몰라서 그런데 이거 실제로 스타투 밀리에서 공식으로 있는 건가요? 아니면 유즈맵 같이 임의로 만든 건가요라고 했는데 그 중간에 이제 모드가 있습니다. SC 에보 모드라고 있고 실제 공식으로 적용된 거는 아니지만 그래도</w:t>
      </w:r>
    </w:p>
    <w:p>
      <w:r>
        <w:t>뭐 밸런스 팀도 따로 있을 정도로 굉장히 좀 디테일한 그 연구가 이루어지고 있는 모드기 때문에 여러분들께서 어 좀</w:t>
      </w:r>
    </w:p>
    <w:p>
      <w:r>
        <w:t>궁금하시거나 어 해 볼 만하다 하시는 분들은 하셔도 되고요. 이거 그 인게임 내에서 레더까지도 구현이 되어 있다 보니까 뭐 이렇게 참여하거나</w:t>
      </w:r>
    </w:p>
    <w:p>
      <w:r>
        <w:t>플레이하시고 싶으신 분들은 또 적극적으로 플레이해 보시는 것도 도움이 되실 거 같아요. 자, 근데 김동욱 아 이거 3병형 플레이로 공격적인 움직임 취하는 거는 이게 잘 안 나오는 플레이거든요. 어 자, 근데 타이밍이 너무 좋습니다. 와 이거 허를 찔렸어요.</w:t>
      </w:r>
    </w:p>
    <w:p>
      <w:r>
        <w:t>아 지지. 자 김동 선수가 강세트 전장 범이어</w:t>
      </w:r>
    </w:p>
    <w:p>
      <w:r>
        <w:t>시에 위치한 스타크래프트 2 저그 솔라 강민수 선수입니다.</w:t>
      </w:r>
    </w:p>
    <w:p>
      <w:r>
        <w:t>자 그리고 11시에 위치한 스타크래프트 원 테란 팀리키드 큐어 김도욱 선수입니다.</w:t>
      </w:r>
    </w:p>
    <w:p>
      <w:r>
        <w:t>자, 현재 스타크래프트 1대 스타크래프트 2 모드 SC 에보 모드로 치뤄지고 있는 S 시즌 3 인비테이셔널 레더 인비테이셔널 대회 확실히 이제 남아 있는 선수들이 실제이 에보 모드에 대한 이해도가 가장 높은 스타 1원과 스타 2 모두</w:t>
      </w:r>
    </w:p>
    <w:p>
      <w:r>
        <w:t>완전 모두의 이해도가 높은 선수들의 경기기 때문에</w:t>
      </w:r>
    </w:p>
    <w:p>
      <w:r>
        <w:t>그만큼 경기력이 엄청나게 좋아요.</w:t>
      </w:r>
    </w:p>
    <w:p>
      <w:r>
        <w:t>이번에도 김도욱 선수는 생더블. 전장 자체가 사인 전장이기도 하고 사실 스타원대 스타투 스타원 테란이 저그를 스타투 저그를 잡을 때는 그냥 아까 김도욱 선수처럼 투병형 플레이 하는 거보다 이렇게 안정적인 앞마당 멀티 자원력을 바탕으로 그냥 경기 운영하는게 훨씬 승률이 좋거든요. 그래서 거의 정석화된 플레이다.</w:t>
      </w:r>
    </w:p>
    <w:p>
      <w:r>
        <w:t>생더블 이후에 삼병형 그리고 아카데미 그게 이제 거의 정석화된 플레이인데 김동욱 선수가 아까 두 번째 세트에서는 이제 좀 더 공격적인 타이밍 만들려고 어 투병형 아카데미 전투자 그 스팀팩 업그레이드 이후에 타이밍을 한번 만들어 보려고 하다가 여로 강민수 선수의 링 저글링과 맹독에 그대로 게임 터져 버렸었기 때문에이 다시 한번 좀 장기화된 게임이 되더라도 정석적인 플레이를 준비하고 있습니다.</w:t>
      </w:r>
    </w:p>
    <w:p>
      <w:r>
        <w:t>아카데미까지</w:t>
      </w:r>
    </w:p>
    <w:p>
      <w:r>
        <w:t>버글링은 두 개.</w:t>
      </w:r>
    </w:p>
    <w:p>
      <w:r>
        <w:t>자, 저글링 두 개와</w:t>
      </w:r>
    </w:p>
    <w:p>
      <w:r>
        <w:t>일단 3벨 완성이 돼서 파이어벳과</w:t>
      </w:r>
    </w:p>
    <w:p>
      <w:r>
        <w:t>메딕까지 마린 메딕 파이어벳</w:t>
      </w:r>
    </w:p>
    <w:p>
      <w:r>
        <w:t>그리고 세 번째 부화장 준비되고 습니다.</w:t>
      </w:r>
    </w:p>
    <w:p>
      <w:r>
        <w:t>자, 자연스럽게 최적화 맞춰가고 있는 상황이고요.</w:t>
      </w:r>
    </w:p>
    <w:p>
      <w:r>
        <w:t>자, 맹독 중둥지.</w:t>
      </w:r>
    </w:p>
    <w:p>
      <w:r>
        <w:t>그까 이게 이제 제가 예전에 포기의</w:t>
      </w:r>
    </w:p>
    <w:p>
      <w:r>
        <w:t>스타원드 스타 2 중계 한 번씩 했을 때는 어떤 느낌이었냐면 사실 저그가 저글링 맹독충 짜내 가지고 공격 움직임하면 이게 메딕</w:t>
      </w:r>
    </w:p>
    <w:p>
      <w:r>
        <w:t>그니까 마의 파이어벳이기 때문에 뭐 우료선으로 태워 가지고 이런 식의 플레이가 안 되니까 링링에 그냥 무너지는 경우들 꽤 많았었거든요.이 지금은 뭐 컨트롤로 극복한다거나 하는 경우들이 많이 나오다 보니까</w:t>
      </w:r>
    </w:p>
    <w:p>
      <w:r>
        <w:t>그래서 오히 그냥 링 아니면 이제</w:t>
      </w:r>
    </w:p>
    <w:p>
      <w:r>
        <w:t>히드라 리스크 타이밍 빨리 준비해 가지고 이제 저그 스타 1원 저그가</w:t>
      </w:r>
    </w:p>
    <w:p>
      <w:r>
        <w:t>스타 2 테란 잡는 경우들이 꽤 많았었는데 지금은 이제 플레이를 하면서 데이터가 축적되기도 하고 빌드의 최적화 등등이</w:t>
      </w:r>
    </w:p>
    <w:p>
      <w:r>
        <w:t>좀 이루어진 부분들이 있다 보니까 전체적으로 게임도 재밌게 흘러가는 거 같아요. 양상 자체가. 자, 뒤쪽으로 돌리는 저글링.</w:t>
      </w:r>
    </w:p>
    <w:p>
      <w:r>
        <w:t>어. 어 자 오병형에서 병력들 꽤 많이 나오고 있습니다. 이거는 강민수 선수도 만약에 좀 방심해서 만약에 뒤쪽에 모았던 병력들이 한 번에 달린다. 그래서 이거 맹동충이 수가 부족해 가지고 밀려버리는 상황이 발생하면 이게 진짜 최악이 될 수도 있는 거거든요. 어 맹독의 양이 좀 더 필요해 보이긴 합니다.</w:t>
      </w:r>
    </w:p>
    <w:p>
      <w:r>
        <w:t>어 이거 지금 사업도 곧 있으면 완료가 되는데 이거 완료되면</w:t>
      </w:r>
    </w:p>
    <w:p>
      <w:r>
        <w:t>어 이게 생각보다 김도욱 선수가 컨트롤도 좋을 거라 막기가 쉽지 않을 수도 있거든요. 자, 요왕과 함께 어, 자, 정면.</w:t>
      </w:r>
    </w:p>
    <w:p>
      <w:r>
        <w:t>자, 맹독. 자, 맹독.</w:t>
      </w:r>
    </w:p>
    <w:p>
      <w:r>
        <w:t>어 그래도 자 그래도 일단 여왕과 함께 탱커 역할 할 수 있는 여왕이 일단 버텨질 수가 있기 때문에</w:t>
      </w:r>
    </w:p>
    <w:p>
      <w:r>
        <w:t>자 추가 저글링 나오면서 이거 김도욱 선수도 이제는 군수 공장 준비하고 게임을 조금씩 조금씩 길게 봐야 되는 상황이 올 수 있어요. 그까이 상태에서 끝내기가 쉽지 않기는 합니다. 저글링 이후에 이제 추가 맹독충 계속 보유가 될 거고 김동욱 선수 입장에서는 달려들 수가 없는게 전막 안쪽에서의 맹독충이기도 하고 의료선이 있는게 아니니까 태워서 뺄 수 있는 상황이 아니니깐 조심스러울 수밖에 없거든요.</w:t>
      </w:r>
    </w:p>
    <w:p>
      <w:r>
        <w:t>그래서 자연스럽게 게임을 길게 보는 겁니다. 커맨 센터 하나 더 준비하고 있고이 압박을 통해서 최적화 일꾼의</w:t>
      </w:r>
    </w:p>
    <w:p>
      <w:r>
        <w:t>최적화를 갖추지 못하게 하는 상황인 거거든요. 자, 원싱고리지나 업그레이드 완료되려면 시간이 좀 필요하고. 오 [콧방귀] 아 이거 김독욱 좀 욕심 날 거 같긴 해요. 생각보다 방금 저글링 뒤쪽으로 돌리려다가 많이 잡혔으니까. 자 그래서 한번 컨트롤 싸움 걸어 보는 겁니다. 야 파이어벳 다섯개. 와 여섯.</w:t>
      </w:r>
    </w:p>
    <w:p>
      <w:r>
        <w:t>이거는 진짜 김도욱이 한번 뚫어 보려고 하는 거거든요. 딱 잡아서.</w:t>
      </w:r>
    </w:p>
    <w:p>
      <w:r>
        <w:t>어 이거 진짜 좀 애매해지고 있어요. 지금 생각보다 파이어벳 또 많아졌기 때문에 원신고리지나 업그레이드 완료됐고 자 컨트롤로 자 뚫어버릴 수 있나요? 뚫어버릴 수 있나요? 파이어맨 파이어맨 수먹입니다 지금.</w:t>
      </w:r>
    </w:p>
    <w:p>
      <w:r>
        <w:t>아 김도우 와 이거 그냥 뚫어버릴 생각. 자, 뒤쪽에 탱크. 오.</w:t>
      </w:r>
    </w:p>
    <w:p>
      <w:r>
        <w:t>야, 죽. 와, 파이어맨. 어.</w:t>
      </w:r>
    </w:p>
    <w:p>
      <w:r>
        <w:t>야, 맹벽. 와, 이거 야, 근데 건설로만 피해. 야, SCV 피 받으면 안 되거든요. SCV SCV 와, 근데 이게 스타 2 건솔 로봇보다 확실히 스타 1 SCV 단단하긴 합니다.</w:t>
      </w:r>
    </w:p>
    <w:p>
      <w:r>
        <w:t>정면 쪽의 병력들. 자, 뒤쪽으로 다시 한번 맹독춘과 저글링이 돌아오고 있고. 자, 세 번째 커맨드 센터 안착해요. 그 오히려 김동욱 선수가 아까 이병력들을</w:t>
      </w:r>
    </w:p>
    <w:p>
      <w:r>
        <w:t>뒤쪽으로 빼지 않고 공격을 하는게 어땠을까 하는 결과적인 아쉬움이 좀 있긴 하거든요. 그니까 저글링 맹독이 뒤쪽으로 돌아오느라고 많은 병력들이 돌렸을 돌렸기 때문에</w:t>
      </w:r>
    </w:p>
    <w:p>
      <w:r>
        <w:t>어 이거는 커맨드 센터 오</w:t>
      </w:r>
    </w:p>
    <w:p>
      <w:r>
        <w:t>아 맹독춘까지</w:t>
      </w:r>
    </w:p>
    <w:p>
      <w:r>
        <w:t>아 근데 강민수 선수가 은근히 지금 건솔로봇을 꽤 많이 잡아냈거든요.</w:t>
      </w:r>
    </w:p>
    <w:p>
      <w:r>
        <w:t>아, 저글링 뒤쪽으로 또 한번 돌립니다. 이레디 에이트 업그레이드도 완료됐고 엔지니어링 베이의 업그레이드도 자, 계속 가능하면 쉬지 않고 눌러 주고 있죠. 이제는 야, 사이언스 퍼실리티까지 완성이 되어 있기 때문에이 업그레이드 눌러주는 것도 크게 무리가 없는 상황이죠. 김동욱 선수가 건솔로봇 데미지 안 받았으면 그니까 SCB 데미지를 받지 않았으면요 업그레이드나 이런 거 놓칠 선수가 아닌데 자원이 좀 부족하기 때문에 눌러 주지 못했던 거거든요. 자 다시 한번 자 뒤쪽으로 돌려 봅니다. 어 자 저글링</w:t>
      </w:r>
    </w:p>
    <w:p>
      <w:r>
        <w:t>꽤 많이 잡혔어요.</w:t>
      </w:r>
    </w:p>
    <w:p>
      <w:r>
        <w:t>인구수는 서로가 좀 비등비등하게 넘어가고 있기 때문에이 김동욱 선수가 첫 번째 세트를 고려해서 비슷한 플레이를 하게 되면 강민수 선수도</w:t>
      </w:r>
    </w:p>
    <w:p>
      <w:r>
        <w:t>멀티 쭉 늘려놓고 돈줄 내듯이 계속해서 이제 소모전에 나서야 되는 상황이 올 텐데 지금은 1벌레 80기까지 맞춰 놓고 이제 울타리스크 띄우게 되면 김동욱 선수는 자연스럽게 다시 수비 그래서 첫 번째 세트와 동일하게 사이언스 배스 과 함께 탱크 라인 그으면서 게임을 길게 봐야 되거든요.</w:t>
      </w:r>
    </w:p>
    <w:p>
      <w:r>
        <w:t>어</w:t>
      </w:r>
    </w:p>
    <w:p>
      <w:r>
        <w:t>저글링과 울트라리스크 자 거기에 감염충까지 이제 섞이기 시작해요. 이후에 이제는 10가스 5베이스까지</w:t>
      </w:r>
    </w:p>
    <w:p>
      <w:r>
        <w:t>울트라리스크가 나와 있는 상태이기 때문에 김독 선수도 그냥 이레디 정도 활용하면서 무조건 탱크 라인이 건제해야 되거든요.</w:t>
      </w:r>
    </w:p>
    <w:p>
      <w:r>
        <w:t>자, 스타포트 하나 더. 실제 약간 단 레이트 개념으로</w:t>
      </w:r>
    </w:p>
    <w:p>
      <w:r>
        <w:t>탱크가 생각보다 많아야 됩니다.</w:t>
      </w:r>
    </w:p>
    <w:p>
      <w:r>
        <w:t>자, 이게 스타크래프트 2 테란이 아니기 때문에요 울트라를 잡을 때 불곰이 없어서 생각보다 탱크가 굉장히 중요한 역할을 하거든요.</w:t>
      </w:r>
    </w:p>
    <w:p>
      <w:r>
        <w:t>자, 뒤쪽에 지금 땅굴 준비하려고 하고 있습니다. 지금 보시면 땅굴망 업그레이드 완료되어 있고 아, 건물이 지어져 있고 뚫어질 준비하고 있죠.</w:t>
      </w:r>
    </w:p>
    <w:p>
      <w:r>
        <w:t>자연스럽게네 번째 사령부와 함께 게임을 좀 길게 봐야 되는 상황.</w:t>
      </w:r>
    </w:p>
    <w:p>
      <w:r>
        <w:t>아 뚫어주기 시작해요.이 구석에 지금 지을 곳이 없어 가지고지지 못했던 거고. 레디. 어.</w:t>
      </w:r>
    </w:p>
    <w:p>
      <w:r>
        <w:t>자 뒤쪽.</w:t>
      </w:r>
    </w:p>
    <w:p>
      <w:r>
        <w:t>야 탱크 디펜시브 매트릭스로 버티고 있는 상황. 어 자 이거 싸움 자체는 너무 잘했는데. 드론 타트라가 너무 세긴 세거든요. 지금 타이밍 어</w:t>
      </w:r>
    </w:p>
    <w:p>
      <w:r>
        <w:t>오도</w:t>
      </w:r>
    </w:p>
    <w:p>
      <w:r>
        <w:t>근데 수비를 진짜 기똥차게 잘해주고 있어요.</w:t>
      </w:r>
    </w:p>
    <w:p>
      <w:r>
        <w:t>이제는 9시 멀티 쪽으로 조금씩 자원 확보 하러 가야 됩니다.</w:t>
      </w:r>
    </w:p>
    <w:p>
      <w:r>
        <w:t>박민수 선수도 멀티가 본진 앞마당</w:t>
      </w:r>
    </w:p>
    <w:p>
      <w:r>
        <w:t>트리플 그리고 3시에네 번째 다섯 번째 여섯 번째 멀티까지 그까 안정적으로 자원 확보를 했기 때문에 이후에는 이제 송호전으로 어찌됐든 김도욱 선수가 병력이 쌓이지 못하게 계속 송호전을 하고 싶을 거거든요.</w:t>
      </w:r>
    </w:p>
    <w:p>
      <w:r>
        <w:t>자, 군단 숙주로</w:t>
      </w:r>
    </w:p>
    <w:p>
      <w:r>
        <w:t>자, 군단 숙주로 일단 털레까지</w:t>
      </w:r>
    </w:p>
    <w:p>
      <w:r>
        <w:t>자, 다시 한번 이레딧. 자, 저글링과 울트라리스크 또 한번 들어갈 준비합니다. 결국에는 9시적으로 조금씩 늘려 나가면서 버티는 싸움을 해야 되는 스타 김도욱 선수 테란이기 때문에 어쩔 수 없이 상대방이 무조건 한번들이 박아 주는 걸 기다릴 수밖에 없어요. 자, 갑니다. 갑니다. 자, 뒤쪽으로 빠지면서 자, 이레디 걸어줄 수 있나요? 어 자 컨트롤에 집중하고 있어요. 병 [비명] 자 근데 여기에서 자 김동 선수의 병역들이 꽤 많이 잡혔습니다.</w:t>
      </w:r>
    </w:p>
    <w:p>
      <w:r>
        <w:t>사이언스 맨슬이 일단 기본적으로 다 녹가 버렸고 9시 멀티를 가져가면서 또 버티는 싸움 다시 한번 또 버텨야 돼요.</w:t>
      </w:r>
    </w:p>
    <w:p>
      <w:r>
        <w:t>팩토리에서 탱크 생산 계속 이어지고 있고 그니까 결국에는 이게 탱크가 필요한데 가스가 모자하기 때문에 지금 추가 탱크 사이언스 배을 계속 준비하지 못하고 있는 거거든요. 그래서 사이언스 베스를 무조건 다 살려야 됩니다.</w:t>
      </w:r>
    </w:p>
    <w:p>
      <w:r>
        <w:t>자, 또 저글링 안쪽으로 입구 쪽 요쪽에 심시티가 좀 필요한 상황이긴 하죠.이 이 앞경기에 첫 번째 세트에서 김동욱 선수가 이길 수 있었던 원동력 중에 하나가이 돌아가는 저글링에 뭐 휘둘리지 않고 완벽한 심시트를 통해서 이득 거두는 싸움들을 꽤 많이 해줬기 때문에 가능했던 경기였는데 인구스 다시 한번 거의 180대까지 맞추고 있는 김도우. 또 한번 어느 정도 병력이 쌓이면 소모전에 나서려고 하죠. 결국에는 남북 전쟁이 아닌 이거 거의 이제</w:t>
      </w:r>
    </w:p>
    <w:p>
      <w:r>
        <w:t>어 거의 뭐 동서로 이렇게 나뉘어서</w:t>
      </w:r>
    </w:p>
    <w:p>
      <w:r>
        <w:t>라인 긋고 무조건 반반싸움으로 가야 되는 상황이거든요.</w:t>
      </w:r>
    </w:p>
    <w:p>
      <w:r>
        <w:t>그러기 위해서는 이건 당분간 김독 선수는 업그레이드 잘 눌러 주면서 엄청나게 완벽하게 버티는 싸움을 결국에는 보여 줘야 돼요.</w:t>
      </w:r>
    </w:p>
    <w:p>
      <w:r>
        <w:t>어 정면 아 들어갑니다. 디펜시브 매트릭스 뒤쪽으로 따지면서 컨트롤 와 근데 어</w:t>
      </w:r>
    </w:p>
    <w:p>
      <w:r>
        <w:t>자 결국에는 김도욱 선수가</w:t>
      </w:r>
    </w:p>
    <w:p>
      <w:r>
        <w:t>버텼어요. 자 그리고 멀티 안정적으로 확고 말씀드렸다시피 기본적으로 이거 김동 선수는 무조건 버텨서 [음악] 반반싸움 만드는게 중요하거든요.</w:t>
      </w:r>
    </w:p>
    <w:p>
      <w:r>
        <w:t>아</w:t>
      </w:r>
    </w:p>
    <w:p>
      <w:r>
        <w:t>자 이레디 스타 2에서는 볼 수 없던 장면들을 이제 여러분들께서요 스타워드 스타트 모드에서는</w:t>
      </w:r>
    </w:p>
    <w:p>
      <w:r>
        <w:t>이제 과거에 추억이 좀 생각날 수 있는 장면들이 있습니다. 이런 1디나</w:t>
      </w:r>
    </w:p>
    <w:p>
      <w:r>
        <w:t>메딕들의 모습이나</w:t>
      </w:r>
    </w:p>
    <w:p>
      <w:r>
        <w:t>전체적으로 진짜 구현을 너무 잘했어. 스타원데스타트이 SC 에보 모드 볼 때마다 그냥 추억이 새록새록 뒀습니다.</w:t>
      </w:r>
    </w:p>
    <w:p>
      <w:r>
        <w:t>자 쉬지 않고 병력 생산 집중하고 있는 킴도우. 팩토리가 일단 두 개에서 탱크를 생산하고 있는 상황이기 때문에</w:t>
      </w:r>
    </w:p>
    <w:p>
      <w:r>
        <w:t>사이언스 배을 모아주면서 탱크로 확실하게 라인 긋고 김강민수 선수의요 공격을 계속 막아야 되거든요. 그 여기는 약간 심스틸을 좀 해 놓는게</w:t>
      </w:r>
    </w:p>
    <w:p>
      <w:r>
        <w:t>좋긴 합니다. 뭐 아예 못 들어오게 해 주는 것도 나쁘지 않을 것 같은데. 자, 이레디. 자, 다시 한번 버팁니다. 김동. 아, 이거 강민수 때리다가 지치는 상황 올 수도 있겠는데요.</w:t>
      </w:r>
    </w:p>
    <w:p>
      <w:r>
        <w:t>아예 입구를 막을 순 없으니까 뭔가 심시티를 통해서 약간 저글링이 크게 돌아오지 못하게 만들어 주는게 좀 필요하긴 한데. 아, 무리군주가 나오긴 나왔습니다. 이제는 나왔어요. 자, 이레디. 자, 순식간에 이레딧.</w:t>
      </w:r>
    </w:p>
    <w:p>
      <w:r>
        <w:t>자 이거 자 강민수 이게 생각보다 지금 싸울 때 김동욱 선수가 이득을 진짜 많이 보고 있거든요. 아 지금 뭐 보시면 자원비가 거의 두 배입니다. 두 배.</w:t>
      </w:r>
    </w:p>
    <w:p>
      <w:r>
        <w:t>자 무리군주도 사이언스 벤슬에 순식간에 정리당하고 있고. 아 뒤 밟았어요. 뒤 밟았어요. 자 또 한번 1레디.</w:t>
      </w:r>
    </w:p>
    <w:p>
      <w:r>
        <w:t>아 근데 김독 진짜 아니요 SC 에모드 스타드 스타 2회도가 너무 좋아서 어 컨트롤이나 이런 부분까지 굉장히 정교하다 보니까</w:t>
      </w:r>
    </w:p>
    <w:p>
      <w:r>
        <w:t>원래 이제 스타 2 저그가 스타에 그니까 스타원 테란이 스타 2 저그 이기기 좀 쉽지 않다 막 이런 이야기들도 많았는데 오늘 전반적으로 경기 운용 너무 깔끔하게 잘해 주고 입니다.</w:t>
      </w:r>
    </w:p>
    <w:p>
      <w:r>
        <w:t>아, 특히나 사이언스 벤슬이 좀처럼 줄여들지 않고 있고 추가 사이언스 벤스 계속 찍어서 15기가량 모이고 있거든요.</w:t>
      </w:r>
    </w:p>
    <w:p>
      <w:r>
        <w:t>아.</w:t>
      </w:r>
    </w:p>
    <w:p>
      <w:r>
        <w:t>아, 근데 강민수 선수도 지금 보시면 자원줄이 첫 번째 세트와 정말 유사하게 흘러가고 있습니다. 아, 틈이 없어요.</w:t>
      </w:r>
    </w:p>
    <w:p>
      <w:r>
        <w:t>자, 정면. 자, 또 한번 이레딧. 아, 뒤적 아니, 근데 이거 진짜</w:t>
      </w:r>
    </w:p>
    <w:p>
      <w:r>
        <w:t>뭐 막을 수 있는게 거의 없어 보이거든요. 그냥 이제 그냥 뭐 강민수 선수가 계속 울링으로 뚫어내든가 아니면 이제 무리군주 뛰어 가지고 어떻게든 정리하려고 했는데 김동 선수가 컨트롤 11일 디테일하게 다 신경 쓰면서 사이언스 배스를 너무 잘 유지하다 보니까 무리군조를 할 수 있는게 뭐 거의 없습니다. 아 이거</w:t>
      </w:r>
    </w:p>
    <w:p>
      <w:r>
        <w:t>야 김동 너무 잘하는데요. 그러면서 지금 7시멀티까지</w:t>
      </w:r>
    </w:p>
    <w:p>
      <w:r>
        <w:t>너무나도 안정적으로 자원 확보를 해 주고 있고 반반 싸움으로 끌고 가는 상황이기 때문에 아까도 보여 드린 것처럼 지금 뭐 광물 손실 광물 자원</w:t>
      </w:r>
    </w:p>
    <w:p>
      <w:r>
        <w:t>차이가 워낙에 많이 벌어져 있어서</w:t>
      </w:r>
    </w:p>
    <w:p>
      <w:r>
        <w:t>결국에는 반만싸움 가면 남아 있는 자원 저거보다는 테란 김도욱 선수가 마지막 자원주를 가져갈 가능성이 너무나도 높거든요. 이대로 흘러가면</w:t>
      </w:r>
    </w:p>
    <w:p>
      <w:r>
        <w:t>강민수 선수가 김동욱 선수가 이런 식으로 플레이를 했을 때 사실 답을 찾지 못하고 있습니다. 자, 스캔도 계속 뿌려주고 있고</w:t>
      </w:r>
    </w:p>
    <w:p>
      <w:r>
        <w:t>이게 진금번식 맞으면서 그냥 살모사에</w:t>
      </w:r>
    </w:p>
    <w:p>
      <w:r>
        <w:t>어 기생폭탄으로 사이언스 베스를 다 잡는게 아니라면 아 사이언스 배스 엄청 많아요. 17개입니다.</w:t>
      </w:r>
    </w:p>
    <w:p>
      <w:r>
        <w:t>진균 이후에 기생폭탄 사용해서 완벽하게 사이언스 배스를 정리하는 거 외에는 강민수 선수가이기는</w:t>
      </w:r>
    </w:p>
    <w:p>
      <w:r>
        <w:t>싸움을 기대하기가 어려워요.</w:t>
      </w:r>
    </w:p>
    <w:p>
      <w:r>
        <w:t>야. &gt;&gt; [비명] &gt;&gt; 자, 사이언스 베을. 아,이 레디</w:t>
      </w:r>
    </w:p>
    <w:p>
      <w:r>
        <w:t>진균 맞아도 사실 뭐 병력이 잡히는게 아니기 때문에</w:t>
      </w:r>
    </w:p>
    <w:p>
      <w:r>
        <w:t>아, 이거 지우게도 할 수 있겠는데요. 상황 봐서.</w:t>
      </w:r>
    </w:p>
    <w:p>
      <w:r>
        <w:t>난리 났습니다. 지금 그니까 멀티 많고 강민수 선수도 자원 많아서 꼭 그냥 해볼 만한 거 아닌가라고 생각하실 수 있는데 진짜 쉽지가 않아요, 지금. 자, 뒤쪽 빠지면서 이레디. 자, 사용할 수 있는 모든 만화를 다 사용하고 있습니다.</w:t>
      </w:r>
    </w:p>
    <w:p>
      <w:r>
        <w:t>어.</w:t>
      </w:r>
    </w:p>
    <w:p>
      <w:r>
        <w:t>아 진짜 잘한다.이 아까 말씀드렸던 결국에는 반반 싸움 만들어야 된다. 반반싸움 만들면 이거 김동 선수가 오히려 강민수 선수가 마음이 급해질 수밖에 없다라고 말씀드렸던 걸 그대로 실천하고 있습니다. 보시면 어쩔 수 없이 손해 보는 거 알면서도 달려드는게 강민수 선수잖아요. [비명] 타락기 다 녹았어요. 아 타락기 다 녹으면 이거 사이언스 매슬이 엄청 자유롭게 움직일 수 있는 상황이 되는 거죠. 아 이멀티 계속 못 가져가게 하고 있고.</w:t>
      </w:r>
    </w:p>
    <w:p>
      <w:r>
        <w:t>아, 구름 배슬</w:t>
      </w:r>
    </w:p>
    <w:p>
      <w:r>
        <w:t>무섭게 쌓였습니다.</w:t>
      </w:r>
    </w:p>
    <w:p>
      <w:r>
        <w:t>아,이 정도로 사이언스를 쌓이면 이게 스타크래프트원 테란대 저그전에서도이 정도로까지 쌓이기가 쉽지 않거든요. 진짜. 아, 여기에 기생폭탄 얼마나 던지고 싶을까요? 강민수 선수는.</w:t>
      </w:r>
    </w:p>
    <w:p>
      <w:r>
        <w:t>자, 계속 [비명]</w:t>
      </w:r>
    </w:p>
    <w:p>
      <w:r>
        <w:t>자, 결국에는 아,</w:t>
      </w:r>
    </w:p>
    <w:p>
      <w:r>
        <w:t>부하장도 파괴당했고</w:t>
      </w:r>
    </w:p>
    <w:p>
      <w:r>
        <w:t>이레디를 활용할 수 있을 정도의 여유가 생겼습니다. 김도욱.</w:t>
      </w:r>
    </w:p>
    <w:p>
      <w:r>
        <w:t>자, 이제는 팩토리도네 개까지.</w:t>
      </w:r>
    </w:p>
    <w:p>
      <w:r>
        <w:t>아, 타락기. 또 이레이 다 걸리고 있어요.</w:t>
      </w:r>
    </w:p>
    <w:p>
      <w:r>
        <w:t>와 근데 진짜 아니 살모사의 기생부편이 절대적으로 필요한데이 김동 선수가 첫 번째 세트에서 한번 살모사의 기생폭 아니 살모사 기생폭탄에 사이언스 패스 다 잡힌 적이 있다 보니까 [비명] 유닛들이 뭉쳐다니지를 않고 있습니다.</w:t>
      </w:r>
    </w:p>
    <w:p>
      <w:r>
        <w:t>야, 결국에는 자, 또 손해 보는 싸움 강민수 선수 자원줄이 이제는 거의 고갈리고 있는 상황이거든요.</w:t>
      </w:r>
    </w:p>
    <w:p>
      <w:r>
        <w:t>지금 남는 자원. 자, 징규 머식 활용하면서 해병들 아, 마린들을 많이 잡아주긴 잡아주긴 했습니다만 지금 3시 자원 거의 고갈되고 있고 이쪽 5시 쪽에 자원줄 세 개 제외하고는이 12시 멀티인데 12시 멀티는 김동욱 선수가 언제도 이상할게 없을 정도의 멀티기 때문에 이대로 흘러가게 되면 결국에는 강민수 자원 말라서 쥐지는 사이즈 그려지고 있거든요.</w:t>
      </w:r>
    </w:p>
    <w:p>
      <w:r>
        <w:t>자, 중간에 1레</w:t>
      </w:r>
    </w:p>
    <w:p>
      <w:r>
        <w:t>아 왔때 마침 또 스타크래프트원 [음악] BGM 나오고 있어요.</w:t>
      </w:r>
    </w:p>
    <w:p>
      <w:r>
        <w:t>마치 테란이 이겼다라고</w:t>
      </w:r>
    </w:p>
    <w:p>
      <w:r>
        <w:t>이야기하듯이 BGM도 적제적세 제대로 나오고 있습니다. 야 김도욱의 이레딧</w:t>
      </w:r>
    </w:p>
    <w:p>
      <w:r>
        <w:t>정말 구름대처럼 사이언스 슬에 쌓이고 있고 야 야 디시브까지 자 완벽하게 걸어주면서 유닛 다 살리고 있습니다.</w:t>
      </w:r>
    </w:p>
    <w:p>
      <w:r>
        <w:t>아니 진짜 강민수 선수 입장에서는 아니 할 수 있는게 없다라고 생각할 정도로 이거지지 나오겠는데요. 아 어려워요.지지 자, 큐어 김동 선수가 강민수 선수를 3대 1로 잡아내면서 그랜드 파이널 진출에 성공합니다. 입니다.</w:t>
      </w:r>
    </w:p>
    <w:p>
      <w:r>
        <w:br w:type="page"/>
      </w:r>
    </w:p>
    <w:p>
      <w:pPr>
        <w:pStyle w:val="Heading1"/>
      </w:pPr>
      <w:r>
        <w:t>0135. 내 사주는 타고난 기쎈 사주일까?👿 기쎈 사주는 평소에 '이렇게' 행동합니다👊 (ft.3대 흉살) | 금사빠 EP.33</w:t>
      </w:r>
    </w:p>
    <w:p>
      <w:r>
        <w:rPr>
          <w:color w:val="666666"/>
          <w:sz w:val="18"/>
        </w:rPr>
        <w:t>채널: 포스텔러 FORCETELLER    업로드: 20241216    길이: 11:16</w:t>
      </w:r>
    </w:p>
    <w:p>
      <w:r>
        <w:rPr>
          <w:color w:val="1A0DAB"/>
          <w:sz w:val="18"/>
        </w:rPr>
        <w:t>https://www.youtube.com/watch?v=y0UjNHtNpvw</w:t>
      </w:r>
    </w:p>
    <w:p>
      <w:r>
        <w:t>좀비 영화 같은 거 보시면은 우리 그룹에서 누가 좀비한테 물렸어 그 사람이 또 꾸역꾸역 여기 기지로 돌아왔어 그러면 조용히 뒤로 불러 가지고 탕탕 후르후르 하는 분들 있죠 잠깐 나 좀 볼까 이런 다음에 이렇게 쓱쓱 해버리는이 사람은 그게 기쁘겠어요이 사람이 사이코패스 그걸 하는게 아니죠 고용이 자기 책임을 짊어지는 거예요 무리에 해악을 제거한다 그런 사람이 배강 백호의 느낌입니다 안녕하세요 금방 사주에 빠지게 된 썰 금사빠의 초입니다 오늘은 또 요거 해 달라는 분들이 많으셔 가지고 준비를 있습니다 바로 이름만들어도 흉흉한 3대 흉살이 3대</w:t>
      </w:r>
    </w:p>
    <w:p>
      <w:r>
        <w:t>흉살 아는 괴강살 양인살 백호대살이</w:t>
      </w:r>
    </w:p>
    <w:p>
      <w:r>
        <w:t>들어갑니다 4대 흉살 하면 여기 귀문관살 추가되고요 귀문은 약간 성격이 달라서 궁금하시면 저번 영상 있습니다 가서 보세요 자 근데 들어가기 전에 제가 이제 사견을 좀 섞 자면 계속 제 영상을 보신 분들은 아실 텐데 저는 살을 잘 안 합니다 왜냐면 살이라는게 한자 구조도 보시면은 불화 자에 복자를 넣어 가지고 불가 같이 빠르게 치고 가는 모습을 말하는 거거든요 그래서 이게 굉장히 빠르고 급작스러운 어떤 기운을 말하는 거예요 불같이 나를 흔드는 갑작스러운 기운이 바로 살입니다 그러면 내 사주에 도화살 있다고 해서 내가 247 막 도아도아 하고 막 사람을 계속 꼬시고 있고 이런게 아니에요 멀쩡하게 일도 하고 뭐도 하고 잘 있다가 갑자기 이제 어떤 순간에 컨트롤이 안 되고 내 의사하고 상관없이 그런 기질이 우발적으로 발동을 한다는 거예요 그래서 이게 개인의 다면성을 많이 이해하고 이동의 자유가 보장된 현대에서는 그렇게 나쁘지 않거든요 근데 왜 사주에서는 뭐 괴강 있으면 뭐뭐 형살 있으면 인생 망했고 막 이런 얘기를 왜 하냐 왜 이런 얘기가 나오게 됐냐 옛날이 아아 옛날 사회는 굉장히 폐쇄적이 여러분 지금은 상상도 할 수 없는 폐쇄됩니다 이사요 여러분 이사는 마을에서 쫓겨 놔야 돼요 내가 저기 위에 언덕 살다가 가족이 늘어나 가지고 언덕 아래쪽으로 이사하고 이런 정도가 아닌 마을에서 마을을 다니는 이사는 진짜 큰일 나야 있는 거예요 그래서 맨날 그 마을에서 맨날 보던 사람하고 맨날 살던 데서 살아야 되는데 양반들도 이상 안 가죠 이때는</w:t>
      </w:r>
    </w:p>
    <w:p>
      <w:r>
        <w:t>근데 갑자기 옆집에도는데 갑자기 화를 내 그러면 되게 안 좋게 보였다는 거예요 그래서 옛날 사람들한테는 돌발적인 건 다 안 좋은 거예요 보화가 됐든지 뭐 화계가 됐든지 괴강이 됐든지 다 나쁜 겁니다 왜냐 예측하기 어려우니까 요런 사회상을 좀 이해하시면 도움이 됩니다 그래서 저는 해석을 할 때 살을 크게 부각하지 않아요 살에 그런 단편적인 효과보다는 행이나 성이 주는 지속적인 효과가 더 양을 많이 미친다 이게 저의 지론입니다 그래서 오늘 해드리는요 3대 흉 살도 아 내가 이런 살이 있었고 이렇게 살고 이거 안 좋고 빵 했어 이렇게 하지 마시고 그냥 아 나한테 이런 돌발적인 기질이 있다 이렇게 하시고 어떻게 하면 잘 이용할 수 있을지를 보시면 됩니다 물론 요거는 해석하시는 분들의 신념 영역이니까 저는 다른 분들의 해석을 존중합니다 그렇지만 또 저희는 재밌는 썰을 포기할 수가 없잖아요 그래서 이제 3대 흉살 해보도록 하겠습니다</w:t>
      </w:r>
    </w:p>
    <w:p>
      <w:r>
        <w:t>자 우선 괴강살 양인살 백호대 살에 공통점이 있어요 매우 독립적이고 전문성을 중요시하고 자기 주장이 강하고 추진력이 있다 좋게 말하면 이렇고 나쁘게 말하면 똥 꼬집다 자기가 옳다고 생각하는 일은 부러지더라도 굽힐 수가 없다 요런게 공통점입니다 내 사주에 있는지 보시려면 어 우리 쉽게 갑시다 포스텔러 만세력에서 여기 이렇게 쭉 내리시면 신살 길성이 그냥 보세요 나와 있어요 어디서 발현하는 나와 있어 일주에서 발 하는지 뭐 월주에 발현하는 다 써 있습니다 그냥 보세요 이거 저도 다른 분들처럼 멋있게 막 일주가 양간 있데지 12 운성 중 제왕이 임하는 자리에서 양인이 발현하고 막 이렇게 뭐 얘기해 드릴 수 있거든요 근데 이거 구글 검색하시나요 그러면 쫙 다 나옵니다 깔끔하게 글로 정리돼 가지고 도표도 이렇게 딱딱딱 있습니다 원리 궁금하신 분들은 거기 가서 보시면 되겠습니다 다시 돌아와서 괴강 양인 백호 전부 똥꼬집이라고 말씀드렸잖아요 근데 강 하고 백호는 추진력과 리더십에 좀 더 방점이 찍혀 있어요 내가 끌고 나가는 기질과 리더가 되고 남들 위해 올라서는 기질 요런 거에 가까워요 딱 들어도 옛날 사람들 싫어하겠죠 요즘은 자기 피아의 시대 아닙니까 여러분 모두가 리더가 되는 시대잖아요 그래서 요런 기질 좋다 괴강 한자로 북두칠성 중에 으뜸 별자리라는 뜻이에요 그리고 백호는 말 그대로 밀림의 제왕이 백호아 그 호예요 여러분 그럼이 두 살이 필연적으로 리더십 하고 연관이 되겠죠 근데요 리더가 아무나 하는 거 아니죠</w:t>
      </w:r>
    </w:p>
    <w:p>
      <w:r>
        <w:t>약간은 비정해 돼요 타인을 제압하는 모습이 있어야지 리더를 할 수 있단 말이야요 그래서 그런 우두머리가 가지는 냉혹하고 약간 무자비한 기질도 여기에 들어가 있습니다 신체적인 튼튼함이 그가 정신적인 강인함 같은 것도 들어가요 인내심이 강하다 고통 내성 크다 이런 건데 느낌을 예로 들어 드릴게요 이렇게만 들으면 느낌이 안 오잖아 좀비 영화 같은 거 보시면은 우리 그룹에서 누가 좀비한테 이렇게 물렸어 그 사람이 또 꾸역꾸역 여기 기지로 돌아왔어 그러면 조용히 뒤로 불러 가지고 탕탕 르 는 분들 있죠 잠깐 나 좀 볼까 이런 다음에 이렇게 쓱쓱 해버리는이 사람은 그게 기쁘겠어요이 사람이 사이코패스 그걸 하는게 아니죠 조용이 자기 책임을 짊어지는 거예요 무리의 해악을 제거한다 그런 사람이 배강 백호의 느낌입니다 뭐 예를 들면 여행 가서 남들이 꺼리는 일 있죠 그런 거 먼저 그냥 아 내가 할게 이렇게 하고 맞고 이게 마음 편하다 이렇게 생각하는 사람 있어요 이거 누가 할까 말까 뭐 내가 하냐 네가 하냐 이게 불편하고 그냥 내가 해서이 상황 끝나면 마 편하다 이분들이 힘든 거 아까 좀비 영화 말씀드렸잖아요 그러면 거기서 꼭 있어 어 너무 불쌍해 이러면서 지하실에 내 감염자 친구 막 감염자 가족 숨겨 주고 있는 사람 있죠 그래가지고 막 꼭 시즌 마지막에 잠기 무늬 덜컹이 끝나잖아요 어 막 그런 거 보면 막 괴강 백콤 미쳐 버리는 거야 막 이거를 막 왜 저기에다가 막 우리 다 죽이려 야 누구는 좋아서 죽여 막 이러면서 폭발이 되는 거야</w:t>
      </w:r>
    </w:p>
    <w:p>
      <w:r>
        <w:t>막 그래서이 괴강 백호가 성지 더럽다 이런 소리를 듣는 거예요 그래서 하나 더 충고 드리면 백호살 있다고 귀뚫고 문신하고 이런 거 얘기하거든요 하지 마세요 아무 소용 없습니다 제가 여러 번 말씀드리죠 개우는소리 괴강살 있다 하는 건 내가 잘 있다가 한 번씩 그렇게 반체 생활해서 사람들이 멍청하게 구는 꼴을 보면은 뒤집 없는다는 거거든요 내가 막 총대매고 다 쏴버리고 이제 시원하게 진행을 하는 그런 사람이라는 거예요 내가 그래서 잘할 자신 있으면 한 번씩 뭐 총대 매고 시원하게 진행하시면 되고요 못 하겠다 그럼 참으셔야 되잖아요 그 지하실에 덜컹하고 있어도 그냥 넌 그렇게 살아라 이러고 가야 된다는 얘기예요 그거 꼭 막 문짝 뜯고 시원하게 탕탕 하지 마시고 그냥 흐린눈하고 가라 그럴 때 뭐가 필요하겠어요 인내심과 참을성이 필요하다 그래서 아까 말씀드렸죠 뭐 귀 뚫고 막 문신하고 이런 거 하지 마시라고요 그거는 그냥 고통을 참으라는 거예요 근데 그거를 내 몸에다 이렇게 해가지고음 고통 참았어 개운 됐어 이렇게 하지 마시고 그냥 어떤 상황이 있을 때 그것에 대한 인내심을 가지고 한번 참고 그런 마음을 기르라는 거죠 그래서 요거 알아두시면 개운의 아주 좋은 도움이 됩니다 자 그리고 양인 살은 살짝 결이 달라 가지고 따로 설명을 드리는데요 양인 살은 리더보다는 전문직에 더 잘 맞아요 의사라 경찰이라 군인이라 약간</w:t>
      </w:r>
    </w:p>
    <w:p>
      <w:r>
        <w:t>냉철하면서도 칼 같은 판단력이 필요한 전문직에 잘 맞는 기질이 이더 하고는 살짝 달라요 괴강 백호는 좀비 영화에서 이제 예를 들어 드렸잖아요 거기서 탕탕 후루후루 하시는 분들 근데 양이는 거기서 좀비 잡아다가 백신 연구를 하는 사람들이에요 그래서 전문성이 더 강조되고 아무리 마음이 아프고 동정이 가고 어쩌고 해도 안 되는 건 안 되는 거고 살릴 수 있는 건 살릴 수 있는 거고 이런 사람의 생사 여탈 같이 명확해야 되는 부분에 굉장히 강한 사람들이에요 가족이 아무리 걱정하고 얘가 뭐 어린 아이고 아무리 불쌍해도 생존 확률이 5% men 5프라임 아시니까 88% 드릴게요 이렇게 할 수 없잖아요 이게 그래서 그런 객관성을 가지고 있다 요것도 생각해 보시오 옛날에 욕 많이 먹는 기질이 있겠죠 요즘 말로 하면 이제 팩트 폭력범 같은 느낌 에요 거기에다 살짝 반골 기질도 있고 네가 내 윗 사람이면 다야 뭐 당신이 불쌍하면 다야 5% 프지 어쩌라는 거야 내가 마음 쓴다고 바뀌는게 아니잖아요 근데 이제 보통 사회에선 그러죠 그래도 말을 그렇게 하냐 양인 살은 항상 거기에 부딪히는 거예요 그래서 내가 양인이 있다 그것도 뭐 일주에서 발현하고 두 개 이상 있다 이러면은 어 공보를 많이 하세요 이분들 말을 너무 아프게 하지 마시고 좀 이렇게 돌려서 하세요 이렇게 해 봐야데 못해요 못 할 걸 알아요이 양인살 가진 사람들이 다 사람을 팩트로 안 때리기가 되게 어렵습니다 그래서 그냥 논리를 더 탄탄하게 하셔라 남 때릴 거면 그냥 무기나</w:t>
      </w:r>
    </w:p>
    <w:p>
      <w:r>
        <w:t>좋은 거 드십시오 다만 그런 건 있죠 과학적인 사실도 연구가 계속되면 뒤집어지고 바뀌잖아요 그럴 때 막 이건 절대 바뀔 수 없는 진실이야 이렇게 안 하고 과학자들이 어때요 어 새로운 논문 나이스네 너무 흥미롭다 이렇게 하잖아요 그래서 그런 걸 받아들이는 겸험한 마음도 같이 탑재를 하셔야 된다는 거죠 요렇게 하시는게 개운히 되는 겁니다 자 3대 흉살 살프 는 여기까지인데요 서두에도 말씀드렸다시피 살이라는 건 내 인생 전반에 작용한다다는 우발적으로 가끔 욱하는 기운에 가까워요 그러니까 괴강살 백호대살 양인살 이런 살의 기운이 있으시면 내가 이런 방향으로 급발진을 할 수 있다라는 걸 알아두시고 상황에 맞게 잘 조절해서 쓰시는 법을 익히면 좋아요 특히 상황이 내가 어떤 문제에 다다랐는데 너무 고착화되어 있다 지지부진하고 나아가지 못하고 좀 수렁에 있다 그러면은 이런 기지를 쓰시면 돌파구를 마련할 수 있겠죠 왜냐면 이건 굉장히 확 드러나는 기질이 어이 문제가 왜 이렇게 안 풀리지 그러면 아 그 생각해 보니까 내가 백호 대산이 있다 양인이 있다 그 한번 뚫고 나가 볼 수 있는 거죠 반대로 내가 가끔 이렇게 발진할 수 있으니까 한번 참고 이성적으로 돌아보는게 필요하다 갑자기 막 화가 막 치하 질문이 덜컹 했는데 머리 끝까지 화가 오를 때 한번 참는 거죠 내 안에 백호 양인 괴강이 미쳐 날뛰는 거일 수 있다이 흑염룡이 그거 한번 참아 보시는 거죠 자 오늘의 사주 썰리 유용하셨다면 구독 좋아요 알림 설정 부탁드리고요 오늘 댓글은</w:t>
      </w:r>
    </w:p>
    <w:p>
      <w:r>
        <w:t>내가이 3대 흉살 있어서 요런 흑역사 한번 만들었다 이런 얘기 한번 해 볼까요 우리 거는 백호대살 있어 가지고 어릴 때 애들하고 마찰이 많았거든요 왜 이렇게 멍청한 걸 못 보겠지 모어 애들한테 막 책 가져가서 네가 한 말 여기 틀렸다고 나오잖아 막 이런 거 해서 이제 많이 싸웠는데이 나이 먹어 가지고 나만 완 싸오는 평화로운 푸냥이 되었는데 아 그때 왜 그렇게 못 참았는지 모르겠어요 자 그러면 안녕 그 안녕 소히 그러면 백호살</w:t>
      </w:r>
    </w:p>
    <w:p>
      <w:r>
        <w:t>괴강살 양인살이 어느 자리에 있든지 똑같이 작용하는 건가요 아 물론 일주에서 제일 강하게 발현합니다 왜냐면 내 성질 머리아 여러분 근데 보통 흉살을 하나만 떨렁 있다고 해서 작용이 강하지 않습니다 보통 이제 흉살이 있고 그 옆에 흉살이 또 있고 두 개 이상 발현할 때 요럴 때 많이 발현을 하고 최소한 일지에는 좀 있어 줘야 내 성격에서 나온다 얘기를 하죠 발현하는 거 쉽지 않습니다 여러분 내가 괴강이 뭐 월주에 있다고 성질이 더럽고 이런게 아니라 그냥 더러운 거예 그 무슨 말 똑같은 말하는가 자꾸 살핀 계를 대지 말아라</w:t>
      </w:r>
    </w:p>
    <w:p>
      <w:r>
        <w:br w:type="page"/>
      </w:r>
    </w:p>
    <w:p>
      <w:pPr>
        <w:pStyle w:val="Heading1"/>
      </w:pPr>
      <w:r>
        <w:t>0136. 2. 자유에 진심인 나라의 방향성 (미국 독립기념일 연설)</w:t>
      </w:r>
    </w:p>
    <w:p>
      <w:r>
        <w:rPr>
          <w:color w:val="666666"/>
          <w:sz w:val="18"/>
        </w:rPr>
        <w:t>채널: Trade King Kang    업로드: 20260707    길이: 12:40</w:t>
      </w:r>
    </w:p>
    <w:p>
      <w:r>
        <w:rPr>
          <w:color w:val="1A0DAB"/>
          <w:sz w:val="18"/>
        </w:rPr>
        <w:t>https://www.youtube.com/watch?v=62e69Bz7-ww</w:t>
      </w:r>
    </w:p>
    <w:p>
      <w:r>
        <w:t>자 그래서 특별히 반공산주의 메시지를 아주 강하게 냈습니다 이거에 이제 한국 네티즌들이 좀 이제 환호를 한 거예요 한국 젊은 사람들이 그리고 또 수정헌법 2조를 얘기합니다 이 긴밀한 연결고리가 있는데 연산문에서 공산주의 바로 다음에 수정헌법 2조 가 나오는 것은 우연이 아니죠 미국 보수자이들의 논리는 다음과 같습니다 제가 한 번 그 자유 미국의 그 자유에 대한 얘기를 저희가 영상을 찍었던 적이 있잖아요 그거를 좀 디테일하게 보시면 좋을 것 같은데 자 수정 헌법 2조가 뭐냐 하면 총기 소지에 대한 얘기예요 그래서 독재 정권과 공산주의자들이 국민을 지배할 때 가장 먼저 하는 일이 뭐예요 국민의 총기를 압수하는 거죠 그러니까 이 말은 뭐야 국민이 자기가 자기 스스로를 지킬 수 있는 그 방어 수단 있잖아요 그 작은 무기 이거를 빼앗아 간다라는 거죠 따라서 총기를 가질 권리를 지키는 것이 이제 정부가 공산주의 독재로 변하는 것을 막는 최후의 보루다 이렇게 보는 겁니다 왜 국민 스스로가 자유가 개인의 자유가 더 중요하기 때문에 개인의 인권이 더 중요하고 자기 자신을 보호할 수 있는 권리가 있다라는 거죠 그러니까 공산주의자들이 미국을 노리고 있고 우리는 스스로 지키기 위해서 총기를 가질 권리를 절대 포기하면 안 된다 이겁니다 총기 사고 일어나는 거 맞아 위험한 거 맞지만 그거보다 더 중요한 게 뭐예요 이 나라가 세워진 그 정체성 이 자유에 대한 거 이거를 국민들이 지킬 수 있는 방법은 총기를 가지고 이거 상징적인 거라는 거죠 이거를 절대 빼앗기면 안 된다 이렇게 발언을 한 겁니다 그러니까 진짜 미국은</w:t>
      </w:r>
    </w:p>
    <w:p>
      <w:r>
        <w:t>자유의 미친 나라라고 보면 그래서 결론적으로 뭐냐 하면 앞으로의 미국의 외교 그다음에 군사 행보를 예견하는 듯한 이제 그런 발언이었고 그다음에 미국 내부의 진보 세력 때문에 미국의 전통적인 자본주의와 이 가치관이 무너지고 있는 거 자경화되는 사회주의화되는 것 아니냐 이런 보수층의 불안감을 이제 이용한 내부 정치적인 목적도 분명히 있었다 그렇게 보면 됩니다 근데 미국은 아무래도 좌파들 중에서도 이런 미국의 기본적 가치를 수호하는 것을 중요하게 생각하는 좌파들이 있거든요 그런 전체적인 그런 좌파들을 수용하는 어떤 애국적인 연설이었다 저는 그렇게 봅니다 그리고 이제 전사자들이나 유가족을 예우하는 그런 이제 이야기를 좀 했고요 그다음에 또 재미있는 거는 과학 기술과 우주 개척에 대한 얘기가 있었습니다 그래서 라이트 형제 아시죠 인류 최초의 비행을 했던 라이트 형제 얘기를 하고요 그다음에 인류 역사상 지구에서 가장 멀리 비행해서 달의 뒷면을 돌고 온 아르테미스 유인 우주 비행사들을 직접 소개를 좀 하고요 그다음에 아폴로 17호 달을 밟은 마지막 인간 잭슈미트 그리고 우주군 창설에 대한 얘기를 좀 했습니다 그래서 창설 당시에 얼마나 비웃었냐 그런데 진짜 많이 비웃었거든요 우주군 우주군이 뭐야 무슨 영화 찍냐 그랬었어요 중국과 러시아의 우주 주도권을 빼앗겼던 상황을 다시 역전시키고 이제 거대한 발걸음으로 앞서 나가고 있는 1등 공신이 바로 우주군이다 그리고 이제 미래의 비전 화성 탐사 이런 얘기를 했습니다 예전에는 달이었습니다 그런데 달은 이미 갔잖아 이제 다음 어디다 화성이다 우리가 먼저 미국이</w:t>
      </w:r>
    </w:p>
    <w:p>
      <w:r>
        <w:t>가게 될 것이다 이런 얘기를 하게 된 거죠 비행 뭐 우주 개척을 이토록 비중 있게 다룬 이유가 있어요 결국에는 미국의 정체성인데 미국의 정체성과 현재 진행 중인 글로벌 패권 경쟁과 깊은 관련이 있습니다 우선은 그 프론티어 정신이라는 게 있어요 미국의 선조들이 어 서부 개척을 했었잖아요 이게 프론티어 정신이거든요 아무것도 없는 서부를 개척을 하는 거야 그런데 미국을 가보신 분들은 알아요 제가 좀 놀란 게 저는 텍사스에 있었잖아요 차를 타고 딱 가잖아요 분명히 한참 갔거든 근데 배경이 변한 게 없어 1시간을 갔는데 왜 배경이 변한 게 없지 아무 의식이 없어요 그냥 가만히 가다 보면 아무 의식이 야 진짜 땅 넓다 어떻게 이럴 수 있지 이런 거죠 변화가 없으니까 이 서부 개척 할 때 정말 말도 안 되는 이 광야들 모든 지형들이 다 있거든요 이제 그런 데들은 막 다 개척을 하는 거죠 그런데 그거 알아요 옛날에 그 골드러시라고 해서 막 금캐로 가자 누가 돈 벌었는 줄 알아 제파 터진 사람들이 돈 벌었겠죠 뭐 그지 실제 금도 캤으니까 그런데 실제 돈 많이 번 사람은 청바지 판 사람 그다음에 곡괭이 판 사람 막 이런 사람들이 돈 많이 벌었대요 딱 그거네요 애들 운동회 할 때 정문에서 송산탕 파는 아저 그 아이들 막 그 경쟁에 1등 해야 된다 도장 받아야 된다 막 이러고 있는데 옆에서 솜사탕으로 돈 버는 아저씨들 근데 요즘에 이제 손 잡고 들어간대 상처받으면 안 되니까 근데 이거 손 잡고 들어갈 때 이거 딱 해야 돼 VaR 해야 돼 이거 딱 해서 쟤 먼저 조금 이렇게 가면 안 돼 딱 이렇게</w:t>
      </w:r>
    </w:p>
    <w:p>
      <w:r>
        <w:t>딱 똑같이 들어가야지 VaR 해야지 박탈감 안 느끼게 박탈감 안 느끼게 진짜 정확하게 이걸 훈련해야 돼 정확하게 들어가는 훈련을 만약에 먼저 들어가면 다시 나와야 돼 다시 해야지 될 때까지 하지 아니면 그 팀 그냥 전체 탈락 박탈 박탈 나도 근데 저기 한 피디 보면 상대적 박탈감 느껴요 또 털 얘기 하려고요 와 남자다워 진짜 남자는 저래야지 남자는 저래야지 난 남자도 아니야 나는 여기밖에 털이 없어요 여기 밖에 없어요 이거 진짜 신기한데요 보이세요 제가 왜 여기밖에 없냐면 축구를 너무 좋아해서 축구하다가 제가 손목이 여기가 뼈가 완전 부러졌거든요 그래서 이렇게 철심 박고 다녔는데 기브스가 아니라 이렇게 막 붕대를 하잖아요 철심 박고 여기가 따뜻하니까 털이 여기만 나더라고요 이 수술 부위만 여기 제가 뼈가 얼마나 튼튼한지 이 철심을 박다가 철심이 부러졌어요 이 두꺼운 게 목 같은 게 그래서 의료사고 났었어 근데 여기만 털이 나는 거야 근데 웃긴 게 뭔지 아세요 시간이 좀 지나니까 동일한 여기 부위만 또 털이 나요 반대쪽 그래서 저는 털이 여기만 있고 한 PD는 여기 이렇게 있고 그리고 중국과 러시아와의 2차 우주 패권 경쟁 치열하죠 근데 러시아는 이제 뒤처졌습니다 러시아 전쟁 이후에 우크라이나 전쟁하면서 거기다 그냥 국력을 다 쏟아붓고 있기 때문에 그 다음에 좋은 인재들 다 지금 거기다 쏟아붓고 있는 거잖아요 그래서 이제 좀 뒤처졌습니다 지금은 이제 중국과의 우주 패권 전쟁이 지금 일어나고 있다 매우 현실적이고 시급한 안보 이슈죠 트럼프 대통령이 첫 임기 때 군사 위성 정부의</w:t>
      </w:r>
    </w:p>
    <w:p>
      <w:r>
        <w:t>주도권을 뺏기지 않기 위해서 우주군을 창설을 했잖아요 당시에 진짜 막 비웃었거든요 스타워즈냐 뭐 왜냐하면 이 상상이 안 되는 거야 뭐 우주에서 무슨 전쟁을 해 지금 그렇지 않아요 그런데 이 모든 것이 언제 와 트럼프가 옳았다고 지금 얘기가 나와요 우크라이나 전쟁이 일어나고 이란 전쟁이 일어나고 우주가 현대전의 핵심으로 부상한 거죠 그래서 위성 통신 GPs 통제 이런 것이 자신의 그것도 선견지명이 맞았다 그런데 앞으로 정말 패권에서는 너무너무 중요하다 우주가 그리고 어떤 나라들도 쉽게 단독으로 할 수가 없거든요 우주 패권은 그러니까 지금 이거를 도전할 수 있는 나라가 두 나라밖에 없어요 미국 아니면 중국입니다 지금 현재 상황에서는 그러니까 육해공을 지금 넘어서 우주와 사이버 공간까지 그러니까 5개예요 5개 영역에서 패권 앞서 가야 된다 확실히 이 부분에 있어서는 트럼프 대통령의 공이 큽니다 제가 볼 때는 미국이 큰일 날 뻔했지 그다음에 이제 비전도 제시를 했죠 화성 가자 이게 미국의 비전이죠 원래 위대한 정치인의 연설에는 뭔가 국민들한테 이 미래 비전을 제시를 해야 돼 우리나라 같은 경우는 뭐야 반도체 공장 뭐 이런 거 얘기를 한 거잖아요 이번에 전라도의 반도체 공장 뭐 이런 건데 그러니까 뭐 될 수도 있고 안 될 수도 있죠 예 그건 뭐 모르겠는데 아무튼 미국은 뭡니까 좀 스케일이 다르죠 화성 간다 이거예요 이전에 달을 갔듯이 이제는 화성을 갈 거다 그래서 이거는 이제 앞으로 미래 패권에 대한 얘기가 담겨져 있습니다 또 하나 주목해 볼 만한 게 뭐냐면 이제 선거 개혁이에요 세이브 아메리카</w:t>
      </w:r>
    </w:p>
    <w:p>
      <w:r>
        <w:t>액트라는 게 있습니다 미국은 모든 유권자가 투표 시 반드시 유권자 신분증을 가지고 투표를 하게끔 이제 법을 바꾸는 거죠 우편 투표도 제한하는 겁니다 예를 들어서 우편 투표가 지금 부정 행위를 할 수 있는 가장 좋은 루트다 이제 이런 얘기들이 계속 나오고 있잖아요 미국 내에서 그런 얘기들이 많이 나옵니다 그래서 아예 우편 투표 자체를 없애야 된다 막 이런 얘기까지 나왔는데 지금은 어느 정도 수준이냐 그 질병 장애 군 복무 그다음 여행 등의 정당한 사유를 제외하고는 우편 투표를 금지해야 된다 여기까지 지금 주장을 하고 있는 겁니다 원천 차단하자 부정이 있을 만한 그런 모든 루트들을 왜 선거는 투명하고 정직해야 되기 때문에 이제 그렇게 얘기를 하는 겁니다 그런데 하원은 통과를 했어요 그런데 지금 상원에서 교착 상태입니다 상원에서 지금 통과를 안 시키는 자 지금 뭐예요 사실상 법안이 이제 교착된 상태인데 법안이 상원을 통과하려면 법안 처리 지연 전술인 필리버스터를 지금 무력화를 해야 됩니다 그러려면 60표가 필요해요 그런데 민주당에서 최소 7표의 이탈표가 나와야 되는데 민주당 의원들이 똘똘 뭉쳐서 지금 반대하고 있는 거죠 근데 왜 계속 반대해요 이유가 마땅하지 않을 것 같은데 이해가 안 되지 이유가 있습니다 이거 좀 설명을 드리면 진보 성향에서 주장하는 게 뭐야 미국 성인 중에 약 2100만 명은 본인 여권이나 출생 증명서를 즉시 증빙하기 어려운 환경에 있다 예를 들어서 뭐 신분증이 없는 노년층이나 빈곤층 뭐 이런 쪽 그다음에 성이 바뀐 결혼하면 성을 바꾸잖아요 그러니까 성이 바뀐 여성이라든</w:t>
      </w:r>
    </w:p>
    <w:p>
      <w:r>
        <w:t>그래서 이렇게 하면 합법적 시민들의 투표권이 무더기로 박탈당할 수 있다 이거예요 그러니까 상대적 박탈감 안 느끼게 해주세요 상대적 박탈감인지 뭔지 모르겠지만 그럼 아이디를 하면 되는데 이렇게 큰 나라잖아요 그래서 이런 거 잘 처리 못하는 사람들 많이 있다 이거죠 그 사람들까지 왜 투표를 못하게 하냐 이거고요 그런데 트럼프와 보수 진영이 뭐예요 불편함이 좀 있더라도 부정선거에 싹을 잘라야 되지 않겠냐 이거 매년 이렇게 할 거냐 선거의 신뢰성을 100% 만드는 게 더 중요하다 물러섬이 없는 거죠 여기에 대해서 근데 좀 너무 부실하긴 했어 미국이 주마다 그리고 다 다르니까 뭐가 뭔지도 모르겠어 그리고 이미 뭐 영상들 너무 많이 나왔잖아요 막 이렇게 막 쑤셔 넣고 막 투표지 막 해 갖고 투표지 사 갖고 그냥 이만큼씩 막 우편 투표 거기 함에다가 이렇게 막 이만큼씩 갖다 집어넣고 막 이런 거 다 나오잖아요 갑자기 새벽에 그 테이블 밑에서 이만한 여행 수 케이스 꺼내고 막 들이붓고 막 이런 거 CCTV도 나오고 어디 나라에요 미국에 그렇죠 미국에 이런 거를 국민들이 이제는 다 퍼졌는데 선거의 투명성을 회복하는 게 더 중요하다 이렇게 얘기를 하는 거고요 근데 민주당은 절대 통과를 안 시킬 겁니다 그러니까 이번에 중간 선거 있잖아요 이 save america ECT를 계속 얘기하는 게 뭐냐면 이 중간 선거에서 이 투표를 투명하게 만들기 위해서는 누구에게 표를 줘라 왜냐하면 바꾸면 되거든 선거 캠페인 이슈로 이제 활용을 하는 겁니다 민주당을 압박할 수 있는 최고의 도구인 거죠 왜 어차피 얘네들</w:t>
      </w:r>
    </w:p>
    <w:p>
      <w:r>
        <w:t>통과 안 시키거든 이거 그냥 보편적인 사람들은 이거 통과시켜야 되는 거 아니야라고 생각하지만 통과 안 시키거든 그러니까 이번에 투표 제대로 해라 그래서 미국의 선거 제도는 이번에 중간선거로 결정될 가능성이 상당히 높습니다 그 결과가 미국이 앞으로의 투명한 투표 제도로 갈 수 있느냐 아니면 지금처럼 그냥 가느냐 그리고 넘어가서 현재의 어떤 경제적인 지표들 그다음에 치안 성과 군사력 이런 것들에 대한 얘기를 했습니다 어쨌든 미국이 뭐 지금 계속 미국 주가는 계속 올라가고 있잖아요 강력한 주식 시장 그다음에 수많은 공장의 건설들 이제 해외 굴지의 기업들이 이제 미국에 투자를 이제 시작을 했죠 그래서 공상들을 짓고 실제로 그렇게 하고 있습니다 그다음에 역대 최고의 고용률 이런 성과들을 이제 제시를 했고요 그다음 군사적인 승리들 이란의 해군 군함을 159척을 순식간에 바다 밑으로 침몰시켰다 이런 것들 그리고 또 재미있는 거는 그 워싱턴 DC의 치안 회복입니다 저도 디씨를 몇 번 가봤지만 2년 전에는 매우 불안정하고 위험했던 도시가 이제 워싱턴 DC였어요 그런데 미국의 대도시들은 좀 그런 경향이 없지 않아 있습니다 좀 치안이 불안한 게 있어 원래 도시가 생기면 슬럼이 형성이 되죠 재미있는 게 뭔지 아세요 도시의 부자들도 많지만 도시에 가장 좀 가난하고 좀 위험한 곳들도 많이 생깁니다 이게 도시가 슬럼화되는 경향이 있거든요 팽창하면서 그러니까 계속 뒤로 밀려나는 거야 우선은 다운타운 그러니까 작은 도시가 형성이 되잖아요 그러면 사람들이 그쪽으로 몰려가겠죠 거기에 돈이 있으니까 그러면서 자연스럽게</w:t>
      </w:r>
    </w:p>
    <w:p>
      <w:r>
        <w:t>슬럼이 형성이 됩니다 그러면 슬럼을 피해서 돈 있는 사람들은 살짝 뒤로 빠지겠죠 그러면은 이 사람들도 살짝 빠지고 아니면 다른 민족이 들어와요 그러면 또 특별히 그 미국의 돈 많은 백인들이 이렇게 밖으로 좀 빠집니다 또 그러면은 이 아시아에 돈 많은 백인들과 같이 교육을 하고 싶어 하는 그 아시아인들이 같이 살짝 또 빠집니다 그러고서 한국 사람들 중국 사람들 대만 사람들 막 이런 사람들이 몰리기 시작해요 그럼 또 백인들이 살짝 또 뒤로 빠집니다 이러면서 도시가 이렇게 팽창이 되거든요 그러니까 실제로 대도시들은 어떻게 돼요 슬럼들이 같이 있어요 공존해요 그러니까 이게 그러니까 미국이 도시가 팽창하는 어떤 그런 구조거든요 그런데 워싱턴 디씨가 치안이 안 좋았단 말이야 그다음에 노숙자 문제라든가 뭐 마약 문제라든가 이런 게 되게 심각했는데 거의 뭐 계엄하듯이 주 방위군 보내서 완전 그냥 청소를 해버렸죠 그러니까 그래도 수도인데 그리고 지금 여기 대형 미역국 하나 있어요 리플렉팅 풀이라고 포레스트 검프에 나오는 그 있잖아요 약간 물이 있는데 완전 미역국이거든 이거 지금 트럼프 대통령이 다 청소하겠다고 수치스럽다 미국의 수도의 상징적인 곳인데 그래서 이런 정화 작업 청소 작업 치안 회복 이런 것들을 좀 강조를 했습니다 그리고 이제 미국의 지금 황금기다 미국 공화국은 250년이 지난 지금도 가장 오래된 헌법 공화국으로서 건재함을 과시하면서 아직은 이제 최고의 시간이 오지 않았다 이제 시작됐다 뭐 이제 이런 이제 고취시키는 그런 연설들을 했습니다 그리고 이제 불꽃놀이 관람하고 빵빵빵빵 막 미친 듯이</w:t>
      </w:r>
    </w:p>
    <w:p>
      <w:r>
        <w:t>터뜨리고 이제 끝났죠 그래서 저는 이제 포인트를 이렇게 봐요 우선은 공산주의와의 이념 경쟁 이것은 외부적인 것도 있지만 내부적인 것도 있었다 그다음에 우주를 중심으로 한 미래 패권 전쟁 그래서 거기서 우리가 앞서 간다 원래는 뒤처져 있었지만 다시 우리가 앞서가게 됐다 그리고 여기서 절대 지지 않겠다 이런 의지를 좀 보여줬고요 그다음에 선거 제도를 둘러싼 미국 민주주의의 방향성 을 이제 제시를 했습니다 그러니 향후 미국이 어떤 국가가 될 것인지를 이제 보여준 거예요 근데 웃긴 게 뭔지 알아 이거 세 개 있지 제가 얘기했던 공산주의 우주 패권 그다음 선거 제도 왜냐하면 지금 중국이 선거에 개입했다 외세가 개입했다 이거 계속 얘기했거든요 다 중국과 연관된 거야 공산주의 중국 우주 패권 중국 선거 중국 다 중국이야 외부적으로는 다 중국이야 물론 이제 내부적인 것도 있지만 그래서 트럼프가 생각한 이대로 가기 위해서는 이번에 어쨌든 중간 선거가 매우 매우 중요합니다 그래서 지금 이 중간 선거는요 미국인만의 선거가 아니에요 제가 볼 때 진짜 이거 전 세계가 주목하는 선거가 될 거고 전 세계가 이 선거 결과에 따라서 너무 큰 영향을 받게 되기 때문에 이 선거에 개입할 겁니다 이 말은 부정을 일으킨다 저는 그런 개념의 개입이 아니라 어떻게든 자기네 나라에게 유리하게 가기 위해서 정말 신경 쓰고 뭔가 조치를 할 겁니다 행동을 하게 돼 있어요 만약에 여기서 트럼프 대통령이 이겨버리잖아요 좀 크게 이긴다 당연히 선거 제도 개혁이 되겠죠 그다음에 이제는 중국 중심의 패권 전쟁에서 더 노골적으로 압박을</w:t>
      </w:r>
    </w:p>
    <w:p>
      <w:r>
        <w:t>시작을 할 겁니다 지금도 뭐 이미 전쟁까지 하고 있지만 그러니까 이거는 단순한 문제가 아니다 한번 내기 한번 할까요 이번 중간선거에서 누가 이길 것 같아요 이번에도 우편 투표해요 왜 그거에 따라 어떻게 될지 모르는데</w:t>
      </w:r>
    </w:p>
    <w:p>
      <w:r>
        <w:br w:type="page"/>
      </w:r>
    </w:p>
    <w:p>
      <w:pPr>
        <w:pStyle w:val="Heading1"/>
      </w:pPr>
      <w:r>
        <w:t>0137. 🌊일주별 해석 [수]편💦 - 임수&amp;계수의 모든 것🌟 | 라이브 하이라이트</w:t>
      </w:r>
    </w:p>
    <w:p>
      <w:r>
        <w:rPr>
          <w:color w:val="666666"/>
          <w:sz w:val="18"/>
        </w:rPr>
        <w:t>채널: 포스텔러 FORCETELLER    업로드: 20250929    길이: 39:35</w:t>
      </w:r>
    </w:p>
    <w:p>
      <w:r>
        <w:rPr>
          <w:color w:val="1A0DAB"/>
          <w:sz w:val="18"/>
        </w:rPr>
        <w:t>https://www.youtube.com/watch?v=4lGGG-y42EY</w:t>
      </w:r>
    </w:p>
    <w:p>
      <w:r>
        <w:t>모든 수들은 게으르긴 한데요. 약간 그 게으름이 이해심도 가지고 오는 거긴 한데이 임수 아까 겐지 스강이라 그랬잖아요. 뭐든지 다 때려 넣는 거예요. 그냥 너의 다름 나의 다름 저런 생각 이런 생각 그냥 여기에 다 때려놓 때려놓고 흘려보내. 됐어.</w:t>
      </w:r>
    </w:p>
    <w:p>
      <w:r>
        <w:t>옳고 그름을 나누지 않으면 여러분 되게 행복하잖아요. 삶이 심플하잖아요. 그래서 그냥 임수는 다</w:t>
      </w:r>
    </w:p>
    <w:p>
      <w:r>
        <w:t>때려놓고 뚜껑 덮은 거예요. 때려놓고 뚜껑을는 덮는 것으로 문제를 해결하려고 해요. 그래서 임수는 이상한 친구가 되게 많습니다. 판단하려고 하지 않아요. 임수의 최대 당점은 뭐냐면 편견이나 나쁜 선입견 없이 있는 그대로 사람을 받아들여요. 왜냐? 선입견 가지려면 선입견을 외워야 되잖아요. 귀찮다고 그냥 응 그런가 보다고 그냥 여기 던져 넣는 거예요. 그냥 뭐 예를 들면 뭐 친구가 나한테 커밍하웃을 했어요. 아 있잖아. 나 사실은 개이야. 그럼 아 그래 넘어가</w:t>
      </w:r>
    </w:p>
    <w:p>
      <w:r>
        <w:t>넘어가 그걸 뭐 막 따지고 들기가 너무 귀찮은 거야. 애초에 그걸 찾아보지도 않았고 그냥 그런 갑다 하고 넘어가요. 편하잖아요. 안 싸워도 되잖아. 그렇게함으로써 그 사람을 받아들이고 이해하는 거예요. 편견이 없어요. 그 예전에 그 편견 없는 짤 보셨어요? 누구지? 조나단인가? 아, 저 홍어 먹을 줄 알아요? 이랬더니 부모님이 전라다뿐이신가? 이렇게 물어보던 그 평균 나씨. 그니까 임수가 잘 못하는게 집착 어떤 걸 가지는 거 있죠. 배우는 것도 여러분 가지는 거예요. 첫 입 견도 그 견이 돌이죠. 나의 시야를 가지는 거죠. 귀찮다고요. 이걸 가지면 내가이 계속 써야 되잖아요. 계속 강화시켜야 되잖아요. 그냥 내리고 이렇게 하는 거예요. 그래 그럴 수도 있지 뭐. 이러면서 그 임수 진짜 안 바뀌어요, 여러분. 임수를 너무 바꾸려고 하지 마세요. 싸우면 되지도 않아. 저 임수인데 눈치도 많이 보고</w:t>
      </w:r>
    </w:p>
    <w:p>
      <w:r>
        <w:t>그 타인의 영향을 많이 받는 것도 있다. 감정 쓰레기통이 될 때도 있다. 잘 안 드는게 편해요. 이랬잖아요. 항상 자기 객관화를 잘하셔야 되는데 그 정도 눈치를 일단 일반인들이 보는지 안 보는지 확인을 해 보실 필요가 있어요. 이게 인간으로서 다른 사람의 눈치를 최소한 보는 기준이라는게 있잖아요. 내가이 기준을 넘고 있는지 아니면 그냥이 기준을 하고 있는데 남들보다 스트레스를 많이 받고 있는지 자 나와 보세요. 을목 친구들 나와 보세요. 사화 친구들 여러분 눈치를 얼마나 보시죠? 비교를 항상 해 보세요. 그 내가 얼마나 눈치를 보고 있을까의 객관적인 기준을 세우시는게 좀 좋습니다. 내가 들숨에 눈치 보고 날숨의 눈치를 보면 그게 눈치 보는 거예요. 근데 가끔 뭘 이렇게 하다가 제가 막 이렇게 하고 있어서 뭐야 왜 이렇게 화난 거 같아? 나 눈치 보이게라고 하면 눈치 보는게 아닌 거예요. 그 저도 잘 모르니까 그 예, 친구들한테 한번 검수를 받고 오시면 좋을 거 같아요. 그 감정 쓰레기통이 되시는 이유는 가만히 있어서 그래요. 사화, 을목, 신금, 유금 이런 분들</w:t>
      </w:r>
    </w:p>
    <w:p>
      <w:r>
        <w:t>있죠? 이런 분들이 감정 쓰레기통이 잘 안 되는 이유는 중간중간에 계속 뭘 꽂아서 그래요. 매우 그래 가지고 걔랑 이렇게 얘기를 했는데 걔가 완전 나만 나쁘다고 얘기를 하는 거야. 니까 너도 좀 나쁜 면이 있는 거 같아. 이러면 더 이상 거기에 쓰레기를 버리지 않아요? 아니면 이제 을목이 잘하는 거 있죠? 약간 듣기 싫은 말하면 을목들이 약간 그런 거 잘하거든요. 아 진짜 약간 네가 잘못한 거 같이 들리기도 한다. 이렇게 하면서 약간 그 패시브 어그레시브라고 그 들어주는 척 하는데 이렇게 갖다 때리는 거 이런 거 하면서 이제 더 이상 안 들어 주거든요. 그래서 거긴 감정 쓰레기를 안 버린 거예요. 사람들이 쓰레기 통인 줄 알고 뚜껑을 열었는데 갑자기 칼침이 날아오네. 그럼 여기서 더 이상 열치 않아요. 근데 임수들이 약간 내가 있잖아 그걸 그렇게 해서 이렇게 했는데 어쩌고 저쩌고 그러면 그렇구나. 그랬구나.</w:t>
      </w:r>
    </w:p>
    <w:p>
      <w:r>
        <w:t>이렇게 들어주니까 계속 거기다 얘기하는 거예요. 그니까 저게 그 착한 아이 컴플렉스도 있는데 사실은 솔직히 말해 보세요. 그것도 있죠. 내가 그런 갈등이나 내 의견을 내서 다른 사람하고 대화를 나눠서 부딪히는게 성가시고 힘든 거잖아요. 그까 임수는 거기에 그냥 다 때려 넣고 덮는 걸로 끝내려고 한다니까요. 그 화바친 사람들 보내 화친 사람들을 어떻게 하려고 그러냐면 이걸 다 꺼내서 불살라서 존재를 없어서 해결하려고 하는 거야. 너 왜 그렇게 뾰루퉁한 얼굴을 하고 있어? 지금 말해 봐. 너 기분 상했지? 왜 상했는지 빨리 말해 봐. 우리가 그 원인을 제거하고 없앤 다음에 파해하자. 이런게 이제 약간 그 화의 어떤 거예요. 화는 드러내서 소과한다잖아요. 그래서 화는 그렇게 해결하고 싶은 거예요. 근데 그렇게 해결하고 싶지 않으시죠? 아, 여기 붙자. 여기에서 없애자.</w:t>
      </w:r>
    </w:p>
    <w:p>
      <w:r>
        <w:t>이제 불 태워 보시면 또 좋다. 그거</w:t>
      </w:r>
    </w:p>
    <w:p>
      <w:r>
        <w:t>영어 비밀이에.</w:t>
      </w:r>
    </w:p>
    <w:p>
      <w:r>
        <w:t>봐봐. 어, 나 착하게 있어야 돼. 이게 아니라 음, 모르겠어. 어 개하세요. 그것이 임수의 본능적인 스탠스입니다. 거길로 가세요. 그냥 그래네 말도 맞는 걸로 해. 이러고 그냥 쓰러세요. 임수가 잘하는 겁니다.</w:t>
      </w:r>
    </w:p>
    <w:p>
      <w:r>
        <w:t>임자 임자 임수의 자수면 겁제라서 평화주의자는 아니지 않나요? 겁제라고 해서 다 그렇게 전투적이잖아요. 겁제는 내가 살고 싶은 대로 살겠다는 거거든요. 나로서 살겠다라는게 겁제예요. 비경 겁제. 나로서 살겠다. 그 얘는 임수처럼 살겠다는 거예요. 그냥 안 그래도 임수인데 나 더 임수처럼 살려고. 그게 임수 비겁제가 되는 거죠. 그래서 이제 안 그래도 임수는 그냥 살려고데 자수도 그래요. 그래서 임자는 그냥 정말 자기 살던 대로 사고 살고 싶고 그냥 흐르고 싶은 거예요. 내두세요. 소용도 없어요. 무슨 잔소리를 하든 열심히 설명을 하든 다 흘릴 거예요. 그 사람이 그냥 귀가 달려 있으니까 그냥 여러분의 음파가 들어오니까 어쩔 수 없이 내 고막이 떨려서 소리 정보가 뇌로 들어갔지만 그대로 쓰러한다. 난 하고 싶은 거 할 거야. 결국은. 그래서 전혀 설득하는게 의미는 없어요. 근데 이분들이 그래서 되게 매력적인게 있어요. 되게 잘 받아 주잖아요. 이해를 진짜 잘해 주고 그 말을 잘</w:t>
      </w:r>
    </w:p>
    <w:p>
      <w:r>
        <w:t>안 해요. 말을 많이 막 화려하게 하는 스타일이 아니에요. 할 말만 하고 그냥 필요한 말만 해요. 그러다</w:t>
      </w:r>
    </w:p>
    <w:p>
      <w:r>
        <w:t>보니까이 대인 관계에서 인기가 좋죠. 티도 잘 안 내요. 맞아요.이 사람들이 남의 의견만 그렇게 겐지스강에 넣을까요? 자기 것도 넣어요. 나의 고통, 나의 생각,</w:t>
      </w:r>
    </w:p>
    <w:p>
      <w:r>
        <w:t>나의 기쁨 다 흘려보내고 뚜껑 이러면</w:t>
      </w:r>
    </w:p>
    <w:p>
      <w:r>
        <w:t>이제 없어. 그래서 여기가 약간 잘</w:t>
      </w:r>
    </w:p>
    <w:p>
      <w:r>
        <w:t>흘려 보내는 계열이에요. 나쁜 일이 있어도 그냥 레리 거 하고 좋은 일 있어도 그냥이 또한 한 때다 막 약간 이런 거 같아. 스트레스 덜 받을 수도 있어요. 아, 이민수 &gt;&gt; 여러분 복습하라고. 자, 임수 뭐죠, 여러분? 겐지스강. 우리의 겐지 세강이 콸콸 흐르고 있어요.이 밑에 뭐가 있냐면 인목이라는 이거 호랑이로 읽지만 사실은 감목으로 읽는 거예요.이 모든 물을 빨아다 쓸 수 있는 나무가 여기 하나 있어요. 그래서이는 좋은게 내가 계속 끌어다 에너지를 내가 갖고 있고 내가 계속 할 일이 나한테 달려 있는 사람들이에요. 이제 근데 이민들은 내이 무한한 상상력과 무한한 에너지를</w:t>
      </w:r>
    </w:p>
    <w:p>
      <w:r>
        <w:t>받아들여 줄 만한 활동력이 나한테 있어요. 이게 참 좋은 거예요. 보통 임수는 널부러져요. 하여튼 이게 임수의 문제야. 가진 건 되게 많은데 널부러지는게 이들의 문젠데 이미는 뭐냐면 그 널부러짐을 다 쓸 수 있어요. 아주 그 내가 가지고 있는 망상과 상상과 생각과 막이 모든 거를</w:t>
      </w:r>
    </w:p>
    <w:p>
      <w:r>
        <w:t>내가 실제적으로 일으킬 수 있는 어떤 힘을 같이 가지고 있어요. 그래서 얘네들이 참 좋은 거예요. 임수 에너지를 좀 잘 쓰는 잘 쓰는 일주 중에 하나거든요. 이민이. 그래서 생각 많이 하는만큼 몸도 많이 움직여요. 이민은 일복이 있는 건가요? 자기가 일로 이제 저벅저벅 걸어 들어가는 거죠. 아무도 시키지 않았어요. 그냥 자기가 임수하고 자기가 이제 감목하는 거기 때문에 이미는 그냥 자기가 북 치고 장구 치고 계속 하는 거예요. 근데 이제 북도 많고 장부도 많기 때문에 이제 일이 많죠. 아 얘네 둘은 둘 다 양간이기 때문에 누가 누굴 잡아 먹을게 없어요. 그냥 계속 끌어다 쓸 수 있는 거예요. 그래서 이제 요게 되게 좋은 일주 중에 하난데 맞아요. 식신을 일지에 깔아서 일이 계속 있긴 하죠. 일을 계속 벌려서 있는 거예요. 괄호로 인한 병이 많으신 분들인 경우가 있어요. 근데 이제 이민이잖아요. 그러면 수가 있고 목이 있으면 뭐가 없습니까? 금토화가 없잖아요. 그래서 금토화가 잘 받쳐 줘야 돼요.이 너무 큰 임수와 너무 큰 감목이 난리치는 거를 누가 받아 줘야 되는데 뭐가 좀 걸러야 되는데 가급적이면 팔을 가지고 오거나 아니면 금을 가지고 오면 조금 더 조화가 잘 맞죠. 화를 가지고 온다는 건 뭐냐?이 이 모든 것을 하게 해 줄 에너지와 열정, 사랑 이런 것들이 있으면 좋다. 그리고 타인이 있으면 좋다. 마케팅을 잘하면 좋다. 이민인데 이제 불이 없으면 마케팅력이 모질라 갖고 이제 일이 안 되는 스타일이고 금토가 없는 이민이 어떻게</w:t>
      </w:r>
    </w:p>
    <w:p>
      <w:r>
        <w:t>되냐면 이거 이따가 오행할 때 자재가 안 되는 거예요. 그래도 뭘 멈춰서 해야 될 거 아니에요. 일이 이렇게 많은데 될 거 안 될 건 나눠서 해야 될 거 아니야. 그걸 못 나누는 거예요. 내가 그걸 끊치를 못해요. 안목 같은 걸 주는게 금이거든요. 그래서 금이 없는 이민이면 그런게 좀</w:t>
      </w:r>
    </w:p>
    <w:p>
      <w:r>
        <w:t>힘든 거예요. 자기가 금이랑 토가 많으면 그런 자재가 잘 되는 거죠. 될 거 안 될 거 구분해서 하겠다고. 어, 센스가 좀 있는 거죠. 그래서 없으면 밖에서 끌어다 쓰십시오. 보통 사주는 없는 건 큰 문제 안 생깁니다.이 임수 중에서 이렇게 극하게 들면 제가 좀 낫다 그랬는데 언제나 말하지만 임수는 겐지스간 될라 정신이에요. 이게 그냥 좋은게 좋은 거고 강은 강이고 물은 물이고 이런 걸로 나 귀찮게 안 했으면 좋겠고 사람들 따지고 달면은 이해 안 되고 보통 임수는요 여러분 따지고 들잖아요. 그럼 다 피해요. 애들은 거의 똑같아요. 회피해요. 이게 임수는지도</w:t>
      </w:r>
    </w:p>
    <w:p>
      <w:r>
        <w:t>잘 몰라요. 자기야. 그래서 저번에 먹은 거 이게 맛있었어? 저게 맛있었어. 이게 좀 짰어? 기억 안 나요. 모르겠어요. 관심이 없었어요.</w:t>
      </w:r>
    </w:p>
    <w:p>
      <w:r>
        <w:t>자기야, 나 이거 입은게나 저거 입은게나 기억이 안 나. 왜냐? 나는 옷에 대해서 딱히 흥미가 없거든. 내가 흥미가 있는 특정 분야도 내가</w:t>
      </w:r>
    </w:p>
    <w:p>
      <w:r>
        <w:t>이해하려고 아주 노력하고 아주 정신을 예리하게 열지 않으면 머릿속에 안 들어오는데 별로 관심 없는 분야는 진짜로 안 들어온다고 그리고 또 진토는 어때요? 지하고 싶은 것만 한다고 &gt;&gt; 그러면인지인지는 이제 난리가 났어요. &gt;&gt; 그 와중에 내가 하고 싶은 것만 하게 되잖아요. 그러면 여러분이 사람한테는 뭔가를 정확하게 인풋시키는 거를 입력시키는 걸 포기하세요. 이런 분들이 어릴 때 부모한테 많이 혼나요. 왜냐면 학교에서 배우는 학습은 단계가 정해져 있죠. 1 2 3 4 5 6 7 8 9 10을 배워야 되고 2 3을 빼고 4를 배울</w:t>
      </w:r>
    </w:p>
    <w:p>
      <w:r>
        <w:t>수가 없잖아요. 근데 이들은 덤벙덤벙 배워요. 1을 배우고 자기가 빠져들면</w:t>
      </w:r>
    </w:p>
    <w:p>
      <w:r>
        <w:t>갑자기 8 부분에서 막 굉장히 힘도 있게 막 8.1, 8.2, 8.3, 8.4 이렇게 배우고 그다음에 90을 몰라 안가. 자기 하고 싶은 것만 해서. 근데 때려 죽여도 안 돼요. 그 보통 때리면 사람이 하잖아요.인지는 때려 죽여도 못 해요. 포기하세요. &gt;&gt; 그니까 겐지스 강에다가 내가 계속 빨간색 물감을 풀면서이 강이 붉어지길 바라는 거예요. &gt;&gt; 그게 되겠습니까? 거기서 내가 하루 왼일 물감을 푼다고 그게 빨개지겠냐고요? 안 돼. 안 돼.지 지 하고 싶은 거 한게 두세요. 본인도 괴로워요. 지금 저 건너편 강에서 본인도 파란 물감을 풀고 있어요. 자기도 하고 싶은게 있을 거 아닙니까? 풀고 있는데 자기가 풀면서도 생각해 왜 하나도 안 남지? 이런 생각을 하고 있어요, 임지는. 그래서 임지는 자기도 자기가 안 되는 걸 못한다는 거를 어느 순간에 배워요. 아, 나는 싫어하는 거 기억나지 않는 걸 억지로 못하는 사람이구나. 그래서 잘하는 거에 집중하는게 100번 나아요. 아, 너는 이것만 하면은 진짜 완벽할 텐데 이런 소리 하실 필요가 없어요. 그냥 그걸 못 하는 거예요. 장점이 뭔가요? 하는 건 또 기깔라요. 내가 좋아하는 거, 내가 잘하는 거에 미쳐 있어요. 그거는 외울 필요도 없어요. 들으면 바로 장기로 바로 넘어가요. 이미 자기가 할 수 있는 일이 태어나면서 가지고 있어요. 그래서 그 일들에는 진짜 끝장 나요. 근데 그 외의 일들은 진짜 놀랍게도 못 해요.</w:t>
      </w:r>
    </w:p>
    <w:p>
      <w:r>
        <w:t>천재 수학자인데 양말도 짝짝이로시나 이런 수준이에요. 그러니까 그냥 두세요. 이분들한테 사실 제가 별로 인생에 드릴 조언이 없어요. 이미 이렇게 살고 있을 거고 자기 사주 아닌 걸로 제일 못 사시는 분들이어서 해 줄 말이 없는데이 사람이 옆에 있으면 힘들지. 얘가 자식이면 힘들지. 왜냐면 걱정이 되지 않습니까? 부모는 부모는 자식이 걱정되잖아요. 단점이 더 크게 보이서. 그 주변 사람들이 좀 걱정이 되는데 두세요. 알아서 잘 삽니다.</w:t>
      </w:r>
    </w:p>
    <w:p>
      <w:r>
        <w:t>어 우엄마가 임지인데 너무 좋은 이러잖아요. 임지는 왜냐면 알고 있거든.지가 지가 알아서 하겠으면 하겠어 얘들은 자기가 하고 싶은 거는 잘합니다. 알아서 먹고 살아요. 그래 용갈 알아서 잘 살겠지. 그 걱정 안 하셔도 돼요. 짜잔. 이모입니다, 여러분. &gt;&gt; 자, 임수 겐지강을 어쩔 거죠? 오로 끓일 거예요. &gt;&gt; 그래서 이모는 자기 안에서 자기 충돌이 되게 많아요. 어, 없애고 싶어. 여기에 다 묻어서 그냥 이렇게 서럽 닫고 끝내고 싶어. 근데 오 다시 열어. 다시 열어서이 모든 걸 내 눈으로 보고 확인하고 싶어. 내가 이거를 다 막 어떻게 하고 싶어? 이랬다가 다시 모르겠어. 다시 뚜껑을 닫고 싶어. 이걸 왔다 갔다 하는 거예요. 그 대신 오는 모든 임수</w:t>
      </w:r>
    </w:p>
    <w:p>
      <w:r>
        <w:t>중에서 가장 이상한 사람을 잘 거르는</w:t>
      </w:r>
    </w:p>
    <w:p>
      <w:r>
        <w:t>일주 중에 하나예요. 왜냐? 얘는 겐지스강을 끓이고 있잖아요. 최소한 세균는 없다. 뭐 여기 안에 뭐 팔찌도 있고 반지도 있고 뭐 5만 가지가 있는 거는 임수라서 다 똑같아요. 다 똑같지만 끓였다고 마셔도 된다고. 물 맛은 장담 못 해. 아프진 않을 거야. 그래서 이모는 타인을 이해해 주고 받아들여 주긴 하지만 최소한의 기준을 가지고 있어요. 내가 한번 걸러서 받아들일 것들을 걸렀다는 거예요. 얘가 약간 그래서 모든 임수 중에서 그나마 제일 많이 사람을 거르는 편이에요. 그리고 자기 의견으로 조언을 해 주는 편이에요. 그건 틀린 거 같아. 뭐 이런 식으로. 그래서 이모가 가장 그런 걸 많이 하는데 임수의 단점이 보완된 일주인 거잖아요. 근데 단점을</w:t>
      </w:r>
    </w:p>
    <w:p>
      <w:r>
        <w:t>보완하는 과정에서 뭐가 생기냐? 약간 자불리가 생겨요. 모든 걸 다 흘려보내고 싶다. 아, 모든 걸 팔팔 끓여서 세균을 멸균하고 싶다.이 생각이 충돌하면서 되게 바빠요. 자기가 이거 두 개 다 알려면 바쁘잖아요. 그래서 이모는 발전성도 높지만 그만큼 약간 분리해서 오는</w:t>
      </w:r>
    </w:p>
    <w:p>
      <w:r>
        <w:t>괴리감과 내 자를 정리해야 되는데 그런게 좀 힘들 수 있다. 아, 필터 아니에요. 그냥 끓인 거예요. 냅다 끓여서 정말 최소한의 것만 한 거예요. 끓펄 끓여서 이제 세균만 날리고 먹는 거예요. 거기 뭐 나뭇잎도 있고 있을 건 아직 다 있어요. 그냥 &gt;&gt; 아 임신일주 임신일주 또 할 말이지</w:t>
      </w:r>
    </w:p>
    <w:p>
      <w:r>
        <w:t>&gt;&gt; 그리고 임신일주는 있잖아요. 한 50%의 확률로 이분들이 몸이 되게 좋아요. 일단 신금은 몸을 되게 잘 쓰거든요. 몸을 잘 쓰고 운동을 잘하는 분들이 많아요. 말을 잘하든지 뭐 노래를 잘하든지 운동을 잘하든지 사람들이 어우 젠 타고 났어. 이렇게 얘기하는 거를 무조건이 신금이 되게 잘하거든요. 원숭이라서. 그래서 되게 잘하게 되는데 거기 또 앞에 임수가 달려 있죠. 야,이 임수는 뭐예요? 다 받았어. 들어오는이 받아들임에 있어서 한도가 없어요. 임수는 용적률이 무한대 웬간한 거 넣어도 수위에 변화가 없어. 그러니까이 대단한 인풋과이 신금으로 나오는 기술적 아웃풋이 만나면 약간 뭐든지 잘해요. 근데 약간 여기도 아 무신과 임신의 차이는 뭐냐고요? 무신은 걸러 먹어요. 임신은 안 걸러요. 그니까 임수는 걸르지 못해요. 그게 이분들의 장점이자 단점이에요. 받아들이는게 무한되기 때문에 벌크업도 잘되고 몸을 만든다 그러면 또 잘 만들어요. 안 한다 그러면 또 뒤 퍼져요. 근데이 임신들의 특징이 뭐냐면 초반 배움이 진짜 빨라요. 왜 그런 사람들 있죠? 중급방까지 진짜 빨리 올라가는 사람들 이렇게 쑥 올라가요. 그니까 다른 사람들이 한 6개월에 배울 걸이 사람들은 한 달이면 배워요. 이제 문제는 여기 있어요.이 한 달에 배웠잖아요. 그러면은 여기서 약간 포기하고 싶어. 왜냐? 임수의 천이 뭡니까, 여러분? 쉽다. 임수는 안 하고 싶어요. 이쯤 배우면 된 거 같아요. 왜냐면 중급까지 가면 중급에서 고급은 여러분</w:t>
      </w:r>
    </w:p>
    <w:p>
      <w:r>
        <w:t>차이가 그거죠. 그 한 끝까지 파고 들어서 점수를 짜내는데 있잖아요. 말도 적당히 하는게 아니고 뭐 영어를 적당히 이렇게 뭐 뭐 헬로 뭐 이렇게 하는게 아니고 s를 붙이냐 안 붙이냐 더를 붙이냐 어를 붙이냐 이런 걸로 파고 들어가면 임수가 약간 포기하고 싶잖아요. 심지어 나 여기까지 되게 빨리 왔거든요. 근데 여기서 갑자기 속도가 일반인데 저럼 못 참겠는 거예요. 그래서 임신일주가 장기가 한 50개 있어요. 근데이 중에 아주 유별나게 잘하는게 없는 경우가 제법 많아요. 그래서 되게 어디 가면은 예쁨 받는 경우가 많아요. 막 헬스장 가면 헬스 선생님이 헬스해 보라 그러고 어디 뭐 도해공방 가면은 원데이 같은 도해공방 선생님 너 도해 보라 그러고 뭐 노래 뭐 하러 가면은 너 가서 보라 그러고 근데 그런 경험들만 있고 미묘하게 하나 딱 내가</w:t>
      </w:r>
    </w:p>
    <w:p>
      <w:r>
        <w:t>남들보다 미친 듯이 잘한다는게 없는 거예요. 근데 그게 잘 못해서라기보다는 자기가 거기까지 쉽게 왔기 때문에 좀 내 자질이라고 못 느끼는 거예요. 그까 보통 하나를 드립하는 사람은 그거 말고 아무 재능이 없습니다. 그니까 그 그게 내 천직이구나 이러고 파는 건데 이것저것 다 하다 보니까 다른 걸 다 포기하고 내가 이걸 팔 만한 그 어떤 동기가 좀 적은 거예요. 내가 그렇게까지 재능 있는 건 아닌 거 같아라는 상태가 되게 많은 거죠. 남들이 보기엔 다 재능인데 그래서 이제 임신은 그냥</w:t>
      </w:r>
    </w:p>
    <w:p>
      <w:r>
        <w:t>빨리 고르시기만 하면 돼요. 그런 걸 잘 못 해요. 근데 임신이 &gt;&gt; 하려는 의지가 많은데이 신금으로이 임수를 제지하기에는이 신금이 힘든 저 임수는 되게 거대한 거여서 내가이 신금으로 걸려고 걸르고 깨끗하게 하려고 하려고 해도 임수가 너무 많이 내려가요. 겐지스강이 너무 거대해서</w:t>
      </w:r>
    </w:p>
    <w:p>
      <w:r>
        <w:t>커피 필터로 걸르는데 한계가 있어요. 그래서 이제 어 양날의 검이요. 뭐든지 잘하는데 근데 요즘은 또 육각형 인재가 되게 선호되죠. 한 사람이 뭐 디자인도 좀 할 줄 알면서 개발도 좀 할 줄 알면서 어디 커뮤니케이션도 적당히 좀 하면서 멀쩡하게 상식적이고 이러면 되게 좋아하잖아요 사람들이. 그래서 그런 쪽으로 또 쓰시면 돼요. 육각형 인재예요. 육각형이 필요한 곳에 가시면 됩니다. 짠. 임술 &gt;&gt; 보통 근데 이렇게 수토로 모이신 분들이 늘 좀 힘들어요. 누지마가</w:t>
      </w:r>
    </w:p>
    <w:p>
      <w:r>
        <w:t>자꾸 되기 때문에 이분들이 힘들어요. 그리고 술토는 되게 의리와 규칙과</w:t>
      </w:r>
    </w:p>
    <w:p>
      <w:r>
        <w:t>정의가 중요한 사람들이거든요. 그니까 술토는 딱딱 맞춰서 시간 맞춰서 안정적으로 하는게 되게 중요해요. 질서가 중요해요. 밥을 뭘 먹느냐보다 몇 시에 먹느냐가 중요한 애들이거든요. 그래서 이제 임술이 되면 나는 그걸 시간 맞춰서 해야 되는데 임수가 정말 그런 걸 잘 못 해요. 자꾸 커진단 말이에요. 그래서이 임수의 퍼짐과 임수에 냅다 그냥 냅다 그냥 이렇게 내버려 두는 성질을이 술토가 계속 막아요. 그래서 임수 치고 되게 덜 임수 같아요. 자재가 잘되는 편. 자재가 잘되고 좀</w:t>
      </w:r>
    </w:p>
    <w:p>
      <w:r>
        <w:t>내적으로 뭐라 그래야 되지? 절제력이 있는 편. 일을 좀 잘하는 회사를 다닐 수 있는 임수 일어날 수 있어 가지고 은근히 욕심 있는 강아지들 같은데 그게 은근히 욕심 있다는게이 술토에서 나오는 거예요. 토들은 대체적으로 욕심이 있어요. 자기가 자재하고 목표를 위해서 참을 줄 아는게 술토의 이제 덕목인데 임수는</w:t>
      </w:r>
    </w:p>
    <w:p>
      <w:r>
        <w:t>계속 퍼지고 싶죠. 그래서 임술들은 보통 이제 회사를 나가면서 계속 퇴직금을 계산해 봐요. 언제 누을 수 있을까? 언제 나는 임으로 돌아갈 수 있을까? 언제 나는 은퇴할까? 이게 항상 이들의 숙제인데 그러면 그냥 냅다 놀면 되잖아요. 술토가 그렇게 냅다 못 놀아요. 그래서 이렇게 계산해 봐요. 아 몇 년에 되면은 퇴직금이 얼마니까 이때쯤 은퇴해 가지고 이때쯤 뭐 휴직개를 내고 이러면은 아 좋겠다 이러면서 그걸 또 계획을 해 놀 계획을 하는 그런 거예요. 그래 가지고 언젠가 쉴 계획을 하는데 임술분들이 근데 일을 또 잘해요. 그 이렇게 항상 극신 분들 있죠. 토극숙, 화극금 이런 식으로 들고 계신 분들은 늘 놀고 싶은데 일을 하고 있고 일하고 싶다면서 누워 있고 그런 어떤 자기 모순적인게 계속 있어요. 게으른 것을 꿈만 꾸고 있고 일은 실제적으로 열심히 하고 있어서이 임술들도 꿈만 꾸고 일을 열심히 하고 있어요. 맨날 놀고 싶다면서 열심히 출근하고 있어요. 그러면서 병과 그냥 막 쓰지 않고 정말 아플 때만 쓰고 꼬박꼬박 출근하는 인술이에요. 꿈은 또 늘 은퇴를 꿈꾸고 있죠. 어, 파이팅입니다. 임술분들. &gt;&gt; 자, 계수. 나는 정제되어 있죠. 나 되게 깨끗하고 싶죠. 나를 오염시키지 않고 나는이 맑금을 지키고 싶은 걸 뭘로 하겠다, 여러분? 일로 하겠다. 일하고 견디는 것으로 응축된 에너지로 내가 이걸 해내겠다는 거예요. 그래서이 사람들은 일을 진짜 많이 해요. 일을 해서 이걸 이루려고 하는 거예요. 내 영역을 지키고 내 시간을</w:t>
      </w:r>
    </w:p>
    <w:p>
      <w:r>
        <w:t>지키고 다른 사람들에게 침략받지 않기 위해서 나는 일을 해서 업을 해서이 업에서 나만의 바운더리를 만들겠다는 거예요. 팍팍 이해가시죠? 그래서 계축들은 일을 많이 하고 그 일에서 내 아이덴티티, 어떤 신념 이런 것들을 지키기 때문에 축들은 전 그냥 일 하시라고 해요. 일을 해서 신념을 지키세요. 내가 월급을 받아서 지키든 전문성을 인정받아서 지키든 축토는 일로 해결하면 됩니다. 아, 불쌍해 하지 마세요. 얘네들은 일을 안 하면 힘들어 해요. 네. 워커올리기 많은가요? 본인들은 워크홀리라고 생각 안 하고 잘 게으르다고 생각해요. 짠. 계수 나이의 위를 통과해서 무언가가 지나갔으면 좋겠다. 지식이 됐건 사람이 됐건 나를 통해서 갔으면 좋겠다. 지식에 대한 욕구가 있다. 근데 그거를 묘는 어떻게 들어요? 파고들어서 해요. 묘는 그걸 파고들고 전문성 있게 하고 싶은 거기 때문에 개묘는 제가 연구직 연구직 하는데 그 파고드 업무에 진짜 많아서이 개묘 중에 뭘 만드시는 분들 지금 장인 계열이 되게 많아요. 근데 이분들이 이걸 직업적으로 해결 못 하면 다 오타쿠행입니다.</w:t>
      </w:r>
    </w:p>
    <w:p>
      <w:r>
        <w:t>막 많은 걸 알고 싶어. 근데 전문적으로 많이 알고 싶어. 그럼 이제 다 오타쿠. 왜냐면 이거 우리가 모든 걸 다 일로 해결할 순 없잖아요. 그래서 여기는 오타쿠가 진짜 많아요. 오타쿠가 어때서? 자기가 좋아하는게 있고 그걸 파고 들겠다는데 내가 좋아하고 알고 싶은게 모두 돈하고 연결될 수 없지 않습니까? 여러분 세상에 돈 되는 일은 몇 개 없잖아요. 하지만 그럼에도 불구하고 내가 뭔가를 알고 싶은 욕구기 때문에 개묘원은 정말 그런 쪽에 많아요. 매니아가 있을 수 있지. 여러분 이런 분들이 있기 때문에 그 여러 가지 취미 생활과 그런 유튜브가 존재하는 거죠. 사회에 패키치고 이런 사람들이 아니에요. 내가 혼자 조용히 나은 거 하겠다는데 뭐가 문제입니까? 좋죠. 이분들도 사회에 되게 걸음이 되고 좋다. 클레이아트 뭐 이런 거 좋아해요. 거기 다 파고 들어서 하는 거 좋아합니다. 계산. 아, 축하드립니다. &gt;&gt; 자, 계산은 뭐냐면 계수는 깨끗하게 정재된 물이에요. 임수도 마찬가지긴 한데 임수 계수는 다 내 안에 고이게 하겠다요. 그러니까 어떤 지식이나 생각이나 사람이나 이런 것들이 내 안에 들어오길 바라는데 그걸 내가 소유하는게 아니에요. 토들이 보통 소유합니다. 나를 통해서 지나가게 하고 싶다는 거야. 근데 계수는 좀 그거를 걸러서 하는 편이죠. 그래서 여기는 알고 싶다가 되게 커요. 알고 싶다. 배우고 싶다. 호기심.데 네. 그런 쪽으로 발달해 있는데 그걸 사화가잖아요. 그래서 여기 되게 똑똑하게 배우는 사람들이에요.</w:t>
      </w:r>
    </w:p>
    <w:p>
      <w:r>
        <w:t>계수들이 공부를 되게 잘하고 공부를 좋아하고 효율적으로 하는 일주 중에 하나예요. 알고 싶다. 저장하는다. 맞아요. 저 비유는 천재다. 알고 싶지만 저장하지 않는게 계속 특이거든요. 임수는 더 심해요. 임수는 세상 모든 걸 알고 싶어 아무도 저장하지 않을 거예요. 다시 찾아보면 되지라고 생각하는 애들이요. 개수는 그래도 좀 저장해요. 계수는 좀 저장하는 편이고 걸러서 드는 편인데 계수분들이 되게 똑똑하고 그걸 사화가 하기 때문에 굉장히 효율적이고 악착같이 하는 편이에요. 여기는 그래서 연구지계도 많고 그 책 쓰시는 분들 중에서도 많고 전문직 중에 많아요. 계사가 뭘 이렇게 파고 드시는 분들. 여기도 사실 계수는 남하고 트러블을 일으키는 성질이 아니에요. 별로. 그래서 사회적인 조언을 별로 드릴게 없고요. 이제 다만 사화가 좀 잘 쉴 줄 모릅니다. 사화가 좀 위기감이 있는 애여 가지고 자기를 좀 편안하게 해 주면 좋은데 그중에서 계수는 가장 편안하기 때문에 지금 계사인데 글 쓰고 비평하는 일이라고 저런게 천직인 거예요. 나한테 너무 편안한 일인 거죠. 그리 나를 스쳐 지나가서 내 그려서 내가 소유하는 건 아니지만 내가 이걸 약간 흡수한 느낌이 들잖아. 그럼 되게 좋은 거예요. 내가 되게 만족스러운 어떤 삶인 거죠. 사화는 잘 보셔. 사화 잘 모셔요. 사화는 배고프거든요. 늘 굶어 죽을 거 같아요. 늘 먹고 살게 걱정이에요. 그래서 사화분들은 보통 다 직장이 있습니다. 사화분들 오래 못 쉬요. 일 없이 오래 쉬면 꼭 굶어 죽을 것</w:t>
      </w:r>
    </w:p>
    <w:p>
      <w:r>
        <w:t>같아 가지고 일 잘합니다. 다음은 누구냐면 &gt;&gt; 진짜 개미. 어, 이렇게 절묘하다.이 미토가 아까 말씀드렸잖아요. 얘는 내려앉힌다고 현존하게 만든다고인데 계수 같은 경우에는 되게 맑게 존재해야 되는 애들이에요. 깨끗하게 조용하게 아무도 모르게 나 혼자만</w:t>
      </w:r>
    </w:p>
    <w:p>
      <w:r>
        <w:t>조용히 있어야지 이런 애들인데 그거를 실존시키는 거거든요. 개미가. 그래서 얘들은 근데 계수 중엔 좀 그래도 들 개수예요. 수 특징이 아무것도 안 하고 누워 있고 안 보이고 퍼져나가고 이런 건데 뒤에 미토가 들어오면 미토가 그걸 막아요. 그래서 이제 일으켜요. 누워 있지 마. 무슨 얘지</w:t>
      </w:r>
    </w:p>
    <w:p>
      <w:r>
        <w:t>아세요? 가만히 있지 마. 흘려보내지</w:t>
      </w:r>
    </w:p>
    <w:p>
      <w:r>
        <w:t>마를 하는 거예요. 그래서 계수는 생각이 진짜 많아요. 임수도 마찬가지인데 물론 임수가 생각이 더 많아요. 더 뜬금이 없고 얘네는 거의 망상하고 섞여 있는 수준. 임수는 겐지승이고 계수는 약간 계곡 계곡에</w:t>
      </w:r>
    </w:p>
    <w:p>
      <w:r>
        <w:t>있는 옹리쌤 같은 거예요. 그래서 얘들은 생각이 되게 많은데 정재되어 있어요. 하지만 정제되어 있어도 생각이 많기 때문에 일을 하기 전에 모든 경우를 다 상정하고 그걸 다 시뮬레이션을 돌려본 다음에 움직이는 애들인데 그걸 어떻게 하지 말라고 하잖아요.이 미토가. 그래서 내가 그거를 머리로만 하고 싶은데 꾸역꾸역 일어나야 돼요. 그래서 개미는 계수 중에서 가장 열심히 일을 하는 애요. 조용히 그래서 자기 할 걸 되게 많이 하는 사람이. 하지만 계수는 드러나고 싶지 않거든요. 그래서 일을 조용히 해요. 뭔가 내가 배우는 것도 조용히 배우고 내가 뭔가를 정리하는 것도 조용히 하고. 그래서이 계수들이 제가 제법 많아요. 오히려 금보다 제가 많은게 계수는 깨끗하게 일을 해야 되기 때문에 금은 딱 떨어지게 정리하고 싶은 거고 가나다라마사 순서대로 정리를 하고 싶은 거고 계수는 뭐냐면 옳게 이렇게 정리를</w:t>
      </w:r>
    </w:p>
    <w:p>
      <w:r>
        <w:t>하고 싶은 거예요. 자주 쓰는 순으로 정리하기 같은 타입이에요. 그니까 아주 실용적이고 맞는 방향으로 정리를 하고 싶다. 어 개수는 좀 숨고 싶어요.이 수들은 다 숨고 싶어요. 드러나는 걸 다 전반적으로 싫어하시는 분들이에요. 냐 드러나면 일 많이 해야 되고 그런게 있기 때문에 계속는 다 그런 걸 싫어하지만 언제나이 미토가 하지 말라고 하죠. 그래서 개미 중에 작가도 제법 있어요. 제 아시는 분도 웹소설 쓰는데 개미주거든요. 드러나지 않지만 웹소설이 잘되면 엄청 드러나는 거죠. 그런 식으로 드러나게 되고 뭔가 내가 일을 하는데 안 드러나고 싶으면 무슨 짓을 하냐면 노션 이런 데다가 정리를 해요. 이거 하는 법 무슨 매뉴얼 이런 것만 정리해 놓고 쓱 사라져요. 이거 보고 하세요. 이러고 사라지고 싶어 하는 애들 개미. 그래서 개미가 껴 있으면 조용하게 일이 좀 잘 굴러가는 편이에요. 스무스하게 약간 기름 한 방울 탁 친 것처럼 잘 굴러가는 편이어서 개미분들도 있으면 좋습니다. 개미분들은 옆에서 스트레스 안 주셔도 돼요. 그게 그 사람 최선이에요. 그 부지런하게 사는 최선의 결과예요. 그 사람한테. 그래서 여기들은 더 어떻게 할 필요가 없다.이 사람의 인생에 최선을 다해서 살고 있다. 계육. 세상에 더러운 곳이 너무나도 많다. 음. 세상이 너무 덜어서 힘든게 개유예요. 개유는 진짜 깔끔한 사람들이에요. 진짜 깔끔하고 진짜 체계적이고 정말 정말</w:t>
      </w:r>
    </w:p>
    <w:p>
      <w:r>
        <w:t>모든게 정재되어 있는 사람들이에요. 계수 이미 정화가 다 끝난 정수기에서 나오는 물이에요. 임수랑 달라요. 임수는 겐지스강이고 계수는 정수기물이에요. 정수기에서 이미 다 3단 필터로 걸러져서 나왔는데 그것도 유금이 받쳐져요. 야,이 필터도 이런 필터가 없어요, 여러분. 그렇다고 해서 개유가 남한테 몰라 뭐라 하진 않아요. 그냥 나만 깨끗하면 그만이기는 해요. 개유는 나와 내 영역 이게 좀 깔끔했으면 좋겠어요. 씻고 안 씻고 이런 걸 떠나서 다른 것이 나를 오염시키는 거에 굉장히 힘해요. 사상감염 같은 거 시키기 정말 힘든 애들이에요. 종교를 안 믿다가 믿는다던가 종교를 믿는데 안 믿게 만든다던가 하기 굉장히 힘든 일이죠. 침투가 안 되는 내가 한번 정한 걸 오염시키기 쉽지 않아서 한 번 정해진 거에 굉장히 천착하는 경향이 있고 자꾸 그거를 바꾸면 힘들어요가 아니라 안 바뀌어요. 그냥 그래서 자꾸 다른 얘기를 하면 그냥 그 사람이 틀린 거예요. 결벽증 있어요. 근데 실제로 결벽증 있는 분이 많기는 해요. 이제 어떤 외적인 걸 얘기하기 싫은데 잘 씻기도 잘 씻고 들어온 거 싫어요. 제가 봤던 제일 웃긴 계유는 그런 거예요. 어 저는 개운대에 진짜 잘 안 씻고 더러워요. 그래서 언제 씻으시는데? 그랬더니 저 그냥 아침에만 씻고 저녁엔 그냥 더러운 채로 자요. 저 너무 더러워요. 아 미쳤냐고. 제정신이 아니야. 내가 봤을 때 그 개유 입장에서는 아침에 나갈 때 씻어야 돼. 왜냐? 밖에 더러운 채로 나갈 수 없잖아. 더러운 머리 떡져서</w:t>
      </w:r>
    </w:p>
    <w:p>
      <w:r>
        <w:t>사람들하고 얘기할 수 없잖아. 근데 집에 왔는데 나 밖에서 오염됐잖아. 근데 안 씻고 그냥자. 더러워. 나 더러운 사람이야. 어 어떻게 이렇게 더러운 외출복으로 막 어 너무 더러워. 나 나 어떻게 하냐 나 더럽게 산다 그냥. 아시겠죠? 그래서 어 놀라운 거 개유 중에 그래서 자기가 더럽다고 믿는 분 많아요. 저 되게 지저분하고 털하게 살아요라고 믿는 개유 진짜 많아요. 나는 진짜 털털해서 다른 사람하고 같이 떡볶이도 먹을 수 있음. 뭐 이런식이 보통 그 정도는 합니다. 여러분 더럽다의 기준은 3일 이상 안 씻는 겁니다. 오늘 정리해 드릴게요. 3일 이상 안 씻는게 더러운 거예요. &gt;&gt; 근데 3일 이상 안 씻었는데 집안에만 있었다 그럼 그렇게 안 들어온 거예요. 이해하셨죠? 예. 다 물음표 난리났어. 다 난리 났어. 다 난리 났어. 심지어 지금 개유분들은 제가 3일 이상 안 쉬는게 더러운 거예요라고 해도 그냥 물음표 물음표하고 아 진짜 초인님은 웃기려고 별 소리다해 이러고 안 믿는다. 어 그런 사람이 어디어 막 이러면서 왜 100백일도 안 씻는다고 하지? 막 이러면서 이제 내가 말했잖아. 사상 오염시키기 쉽지 않아서 제가 이렇게 말해도 안 믿는다니까.이 이 계유가 정말 재밌는게 뭐냐면 계유가 굉장히 싫어하는 것 중에서 내 사랑, 내가 소중하게 여긴 거 있잖아요. 내가 소중하게 생각한 걸</w:t>
      </w:r>
    </w:p>
    <w:p>
      <w:r>
        <w:t>누군가가 오염시키거나 건드리는 것의</w:t>
      </w:r>
    </w:p>
    <w:p>
      <w:r>
        <w:t>극도로 민감해요. 그래서 뭐 예를 들면은 내가 가족이 있어. 있을 때 괜찮아. 내가 그냥 두는 거잖아요. 거기 있는게 원칙이잖아요. 근데 만약에이 사람들이 이상한 남자 친구, 이상한 여자친구, 이상한 남편 이런 사람을 만나서 뭔가 상처받았다. 뭔가 좀 안 좋아지는 거 같다. 그러면 개유가 진짜 도시락 싸들고 다니면서 이혼시켜.이 이 계유가 얼마나 오염에 미친 사람인지는 이제 그러면 알 수 있어요. 그러니까 막 결혼을 반대하거나 남을 헤어지라고 하거나 이런 거를 개유들이 되게 많이 해서 막 이제 그런 욕을 먹는데 그게 왜 그러냐면 오염된다고 생각하는 거예요. 내 사람도 내 거라고요. 근데 이거를 누가 오염시킨다? 이걸 누가 지금 손상시키고 있다. 이럼 참을 수가 없어요. 개윤. 그래서 개유는 애초에 그래서 친구가 별로 없어요. 자기 스스로도 알고 있어요. 나는 사람이 많아지면 괴롭다는 걸 알고 있어요. 처음에 어릴 때는이 사람 저 사람 만나 볼 수도 있어요. 근데 그러다가 이걸 관리하는게 너무 힘들다는 걸 깨닫는 거예요. 남이잖아요. 컨트롤이 안 되잖아요. 내가 책임질 수 있는 사람들까지만 남기려고 하기 때문에 되게 좁아져요. 근데 내가 개유랑 친구다. 축하드려요. 통과하신 거예요. 아주 힘든 어떤 면접을 통과해 가지고 친구가 되신 겁니다. 당신도 좋은 사람일 확률이 매우 높다. 여러분 인생의 친구는 단 한 명이어도 충분한 겁니다. 100명 있어도 1천명 있어도 여러분 손 몇 개예요? 여러분 손 두 개죠. 두</w:t>
      </w:r>
    </w:p>
    <w:p>
      <w:r>
        <w:t>명만 있어도 내 양손 충분해요. 그러니까 많이 있을 필요 없습니다. 그냥 거기서 만족하시고 너무 사람 많이 만나서 스트레스 받지 마세요. 개 아주 골고로 나온다. 골고로 나와. 여기에 반대급부 어떻게 하면 제가 더 열심히 일할 수 있을까요? 어떻게 하면 제가 더 성공할 수 있을까요? 아, 제가 일 잘하는 사람들 몰랐으면 좋겠어요. 아, 제가 하루에 6시간 누워 있는데 12시간 누워 있고 싶 누워 있을 수 있을까요? 진짜 제발 일 안하고 돈이 있었으면 좋겠어요. 일 안하고 그냥 돈 없이도 살 수 있었으면 좋겠어요. 개의 고민. 어떻게 하면 더 사라져 볼까? 어떻게 하면 더 안 드러나 볼까? 일 잘해요. 얘네 되게 똑똑해요. 계수는 안 똑똑할 수가 없어요, 여러분. 계수는 맑은 물이기 때문에 이미 스스로를 다 필터를 해서 굉장히 똑똑하고 아는게 많은 사람들이에요. 배우는 걸 무서워하지 않아요. 걔는 공부를 잘해요. 공부를 하는게 싫은 것뿐이지 공부를 잘하고 머리가 좋거든요. 근데 얘들은 그게 드러나는게 진짜 싫어요. 왜냐? 드러나면 일이야잖아. 그래서 얘는 드러나는 것도 싫어. 사라지고 싶어. 맨날 사라지고 싶어. 회사에서도 사라지고 싶고 집에 거실에서도 사라지고 싶어. 누워서 계속 있다가 먹고는 살아야죠. 그죠? 굶물 순 없잖아요. 그 출근은 하셔야지. 근데 얘네들은 어떤 식을 많이 하냐면 엄청나게 몰아서 굉장히</w:t>
      </w:r>
    </w:p>
    <w:p>
      <w:r>
        <w:t>효율적으로 폭풍처럼 일을 해요. 그래야 빨리 끝나잖아. 이거 얘기하면 개분들이 싫어할 텐데 어려운 문제. 복잡하고 어렵고 머리가 아픈 난감만</w:t>
      </w:r>
    </w:p>
    <w:p>
      <w:r>
        <w:t>아직까지 한 번도 해 본 적 없는 어떤 일이 있으면 얘한테 맡기면 돼요.이 깔라요. 왜냐? 걔한테 그 일을 맡기면 얘는 이거 일주일 줄테니까 해결해. 이렇게 얘기하면 일주일을 누워서 아 어떻게 하면 하루 안에 할까? 아 어떻게 하면 하루 안에 할까? 이거를 일주일 내내 고민하고 6일째에 벌떡 일어나서 이러면 되겠다 이러면서 하루 안에 그 일을 싹 끝내고 다시 누워.</w:t>
      </w:r>
    </w:p>
    <w:p>
      <w:r>
        <w:t>뭔지 알겠죠? 머리를 진짜 많이 굴려. 누워서 어떡하면 이거 하루 안에 할까? 어떡하면 안 움직이고 이거 할 수 있을까? 그래서 엄청 그 일이 심플해져요. 그래서이 사람한테 그런 일을 맡기면 그 뒤로도 그 일을 하기가 되게 편해요. 누가 와서 어떻게 해도 편하게끔 만들어 놔요. 자기만 할 수 있는 이런 일을 잘 안 만들어요. 왜냐? 그럼 계속 내가 해야 되잖아. 누가 와서 이거 어떻게 해요? 그러면 아 그거 거기 책에 그 그 뭐 참고하시면 돼요. 절대 내가 할 수 있다고 말하네. 걔가 막 소식을 공유하고 그런 일주 소식을 공유를 안 하죠 여러분. 소식을 공유하면 어떻게 돼요? 내가 계속 알려 줘야 되잖아. 그냥 개해는 매뉴얼을 만드는 거야. 매뉴얼을 만들지도 않아. 그냥 애초에 일을 간단하게 만들어요. 어떻게든 내가 안 해 보려고. 그래서 회사에 아주</w:t>
      </w:r>
    </w:p>
    <w:p>
      <w:r>
        <w:t>많으면 안 되지. 누가 실무 하긴 해야 될 거 아니야. 근데 약간 문제 해결시킬 때 진짜 좋아요. 근데 이분들이 그래서 빨리 끝내고 누웠는데</w:t>
      </w:r>
    </w:p>
    <w:p>
      <w:r>
        <w:t>그거 시간 남는다고 일 더 시키시면 안 돼요. 일주일 동안 이거 하라 그랬는데 얘가 이거 하루 만에 하고 들어 눕는다고 해서 얘한테 이거를 다음에 하루 주시면 안 돼요. 그 시간이 일하는 시간에 포함되어 있는 거예요. 아 그럼 탈주하는게 아니고 다음부터 절대 하루 안에 안 해요. 그러면 다음부터는 무슨 수를 써서든 그 일 2주 걸리게 만들어놔요. 얘네를 효율적으로 쓰실 거면 아 야 이거 하루 만에 빨리 하면이 뒤로 6일 동안 들어 누워 있게 해 줄게라고 하면 하루 만에 해요. 예. 인정을 해 주시면 돼요. 이해하고 아 얘는 얘는 이런 스타일이다. 그렇게 하시면은 이제 오히려 되게 효율적이다.이 그 시간의 일을 더 시키지 마시라. 그 대체로 얘가 그래요. 아, 오늘 순서가 너무 좋다. 얘는 그럴 꼴을 못 봐요. 얘는 10분이 남으면 그 10분을 쪼개서 설거지도 하고 설거지 하는 김에 손도 닦고 손 닦는 김에 싱크대도 한번 닦고 막 그러면서 뭐 저것도 하나 말려 놓고 막 이런 애예요. 극도의 효율 효율을 따지는 사람이라고요. 근데 얘가 보기에 얘 얼마 남았어요? 지금 일주일짜리 일을 줬는데 하루 일하고 6일이 남았잖아요. 야, 여섯 배를 일시킬 수 있네. 이렇게 생각하면은 큰 일 나는 거예요. 그래도 얘가 보기에 얘는 어떻게 써요? 미친 사람이야. 미친 사람. 저 1일분을 못 꼈대 가지고 막 저거 설거지만 하면은 밥 끝났을 거를 지금 저거 세제 갈고 뭐 하고 지금 얼마나 하고 있는 거야? 아니, 이런 겁니다. 서로가 미친</w:t>
      </w:r>
    </w:p>
    <w:p>
      <w:r>
        <w:t>사람이야.이 사회충이 괜히 사회충 나는게 아니에. 근데 합이 맞으면 또 이런 거죠. 야, 쟤 정말 열심히 산다. 어, 네가 이거 설거지만 하는게 아니고 세제도 채워 놓고 뭐 했구나. 고마워. 이렇게 해주면 돼요. 그리고 얘도 아, 그래. 내가 일주일 걸려서 할 일을 네가 하루 걸려서 해 줬구나. 진짜 넌 대단하다. 이렇게 해주면 되는데 그거 다른 거 가지고 서로 이제 싸우면은 미친 사람 되는 거예요. 여튼 그러기 때문에 같이 보안하면서 살면 좋다. Так.</w:t>
      </w:r>
    </w:p>
    <w:p>
      <w:r>
        <w:br w:type="page"/>
      </w:r>
    </w:p>
    <w:p>
      <w:pPr>
        <w:pStyle w:val="Heading1"/>
      </w:pPr>
      <w:r>
        <w:t>0138. 2026년 계수일간에게 가장 알찬 영상 | 병오년 신년운세</w:t>
      </w:r>
    </w:p>
    <w:p>
      <w:r>
        <w:rPr>
          <w:color w:val="666666"/>
          <w:sz w:val="18"/>
        </w:rPr>
        <w:t>채널: 운쏠 | 사주로 보는 상위 1% 운세 쏠루션    업로드: 20260214    길이: 11:00</w:t>
      </w:r>
    </w:p>
    <w:p>
      <w:r>
        <w:rPr>
          <w:color w:val="1A0DAB"/>
          <w:sz w:val="18"/>
        </w:rPr>
        <w:t>https://www.youtube.com/watch?v=z89FlpMnqp8</w:t>
      </w:r>
    </w:p>
    <w:p>
      <w:r>
        <w:t>개수일간분들 이거 저 아무한테도 말 안 했는데요. 올해 상담하면서 계속 느끼는게 있어요. 개수일관들 26년에 진짜 잘 나갈 것 같거든요. 근데 함부로 말 못한 이유가 있어요. 2026년 병원년이 계수에게 절지의 해라서요. 절지가 뭐냐? 극단의 기운이에요. 확지거나 확 무너지거나 중간이 없어요. 같은 절지에 해에 누구는 인생이 완전히 뒤집히고 누구는 그냥 흔들리다가 끝나더라고요. 그래서 오늘이 영상을 꼭 끝까지 보셨으면 좋겠어요. 오늘 제가 말씀드리는 걸 아느냐 모르느냐 그 차이로 누구는 극단적으로 좋은 해, 누구에게는 극단적으로 안 좋은 해가 될 수도 있어요. 계수 일관에게는 절지, [음악] 재관의 기운, 음양 전환이 세 가지가 병원에 동시에 들어오는데 변화가 오고 그 변화 뒤에 돈과 자리 등 원하는 결과가 기다리고 있으며 결론적으로 기회 잡을 수 있는 해이 세 박자가 한해에 다 들어 있다고 생각하시면 되겠습니다. 승진이라든지 이직이라든지 새로운 수입이 열린다든지 지금까지 안 풀리던게 갑자기 풀릴 수 있어요. [음악] 근데 반대로이 기운을 잘못하면 불안하기만 하다가 1년이 그냥 지나가실 겁니다. 어쩌면 꽤나 힘들지도 몰라요. 계수는 병원년의 극단을 기운을 지니고 있기 때문이에요. 대박 나거나 완전 힘들게 보내거나 둘 중 하나라는 거죠. 그래서 오늘은이 세 가지가 뭔지, 26년에 뭘 해야 하는지, 그리고 반드시 조심해야 할 것 하나까지 다 말씀드릴 겁니다. 계수 일간 분들 진짜 끝까지 보세요. 절대 후회 안 하실 겁니다. 어쩌면</w:t>
      </w:r>
    </w:p>
    <w:p>
      <w:r>
        <w:t>2026년에 보는 영상 중에 가장 좋은 정보일지도 몰라요. 먼저 큰 그림부터 드릴게요. 계수는 개 일관 중에서 가장 음의 기운이에요. 비, 이슬, 안개 같은 물. 섬세하고 감성적이고 사람 마음을 잘 읽고 조용히 스며드는 힘이 있는 일간입니다. 근데 26년 병원년이 뭐예요? 가장 강한 양의 기운이에요. 병화의 오화까지 한낮의 태양이 활활 타는 연도인 거죠. 가장 의미인 계수가 가장 양인 병호를 만나는 거예요. 비유를 하나 만들어 드릴게요. 여러분이 지금까지 살아온 방식이 있잖아요. 나만의 페이스, 나만의 루틴, 나만의 편한 영역, 내가 만든 편안한 울타리가 있죠. 근데 26년에는 그 익숙한 울타이 바깥으로 끌려 나가는 거예요. 안 해본 일을 하게 되고 안 만나던 사람을 만나게 되고 안 가본 방향으로 가보게 돼요. 나 원래 이런 사람 아닌데이 말이 절로 나오는 해라는 거죠. 익숙하지 않아요. 떨리죠. 근데요.이 낯선 자리에서 뭔가를 해내면 그때 인생이 바뀌기 시작합니다. 그리고 여기서 중요한게 하나 있는데요. 계수분들 솔직히 이런 분 이런 적 있지 않으세요? 나는 아이디어는 좋은데 실행을 잘 못 해. 머릿속에서는 다 되는데 현실에서는 잘 안 되더라. 생각이 너무 많아서 시작을 못 하겠어. 이게 계수의 본성이거든요. 섬세하고 지혜롭고 머리가 좋은데 그게 다 머릿속 안에서만 돌아가는 거예요. 근데 26년에는 달라요. 병호의 강한 양기가 계수를 끌어냅니다. 평소에 못했던 행동을 하게 되고 평소에 안 하던 결단을 내리게 되고 평소에</w:t>
      </w:r>
    </w:p>
    <w:p>
      <w:r>
        <w:t>나라면 절대 하지 않을 도전을 하게 돼요. 이게 나 맞나 싶을 수 있어요. 근데 그게 26년의 선장 성장이에요. 익숙한 나를 벗어나야 새로운 내가 되는 거거든요. 26년은 편한 자리가 아니에요. 근데 성장은 절대 편한 자리에서 일어나지 않습니다. 자, 그러면이 낯선 자리에서 뭘 해야 하는지, 뭘 해야 성장할 수 있는지 하나씩 말씀드릴게요. 첫 번째 절지. 맨</w:t>
      </w:r>
    </w:p>
    <w:p>
      <w:r>
        <w:t>위에서 말씀드린 것처럼 계수가 병원년에 12 운송으로 절지에 들어갑니다. 절지가 뭐냐? 한자로 보면 끊을철, 끊어진다는 뜻이에요. 이거 듣고 무서워하시는 분들 계실 텐데 겁먹지 않으셨으면 좋겠습니다. 절지는 나쁜게 아니거든요. 혹시 주변에 이런 분 보신 적 없으세요? 잘 다니던 회사에서 갑자기 잘렸다. 하늘이 무너진 것 같은 기분이 들었다. 아, 나 이제 어떡하지? 근데 1년 뒤에 보면 그 사람이 더 좋은 데가 있거나 만족감 높게 살고 있는 경우가 있어요. 오히려 그때 잘리기 잘했다. 뭐 이렇게 말하죠. 그때 잘리지 않았으면 여기 못 왔어라고 말하는 사람들도 있고요. 이런게 바로 절지입니다. 절처 봉생이라고 표현하거든요. 잘리는 그 순간에는 끝인 줄 알아요. 근데 돌아보면 거기서 진짜 내 길이 시작된 거예요. 26년 계수한테 이런 일이 올 수 있어요. 익숙하던게 끊기는 느낌. 지금까지의 방식이 안 통하는 느낌. 근데 말했듯 그게 끝이 아니에요. 완전한 시작입니다. 26년 계수한테 이게 뭘 의미하냐? 지금까지 하던 방식, 지금까지의 패턴, 지금까지의 나 그게 한번 리셋되는 회라는 거예요. 직장이 바뀔 수도 있고 하던 일의 방향이 확 틀어질 수도 있고 인간 관계가 재편될 수도 있고 나 자신의 생각이 완전히 달라질 수도 있어요. 이걸 붙잡으려면 힘들어요. 원래대로 돌아가고 싶어 하면 더 꼬인다는 거죠. 절지의 기운이 오면 흐름을 타야 해요. 변화가 오면 받아들이셔야 합니다. 그게 더 좋은 곳으로 가는 길이라고 생각을 하시면 편하실</w:t>
      </w:r>
    </w:p>
    <w:p>
      <w:r>
        <w:t>거예요. 다만 26년 내내 마음이 왔다 갔다 할 수 있어요. 이게 맞나, 저게 맞나 하는 생각이 계속 들 수 있어요. 하지만 그게 정상입니다. 원래 절지가 그런 느낌이에요. 불안한게 당연한 해니까 불안하다고 멈추지만 말하셨으면 좋겠습니다. 두 번째 재관의 힘. 자, 절지에서 새로운 길을 찾았어요. 근데 그 길 위에 뭐가 놓여 있냐? 여기가 진짜 좋은 부분인데요. 병원년 하면 다들 화 기후만 생각하거든요. 근데 사실 오화 속에 숨어 있는게 하나 더 있어요. 기토. 오화 안에 기토가 있는데이 기토가 양옆에서 화의 기운을 쭉쭉 흡수해요. 그래서 병원에는 화만 강한게 아니라 토의 기운도 아주 강합니다. 이게 계수에게 무슨 의미냐? 계수액의 화는 재성이 돈, 자원, 결과물 그리고 토는 계수액의 관성이죠. 직장, 지위, 책임, 사회적 위치. 재성과 관성이 같이 강해진다. 돈과 자리가 동시에 움직이는 해라는 거예요. 절지라서 불안하지만 그 불안함을 버텨내면 현실적인 결과물이 누구보다 강하게 따라온다는 겁니다. 승진이 될 수도 있고 이직이 잘 될 수도 있고 사업에서 새 거래처가 열릴 수도 있고 수입이 한 단계 올라갈 수도 있어요. 그래서 26년에 뭘 하면 좋냐 하면 간단합니다. 생각을 줄이셔야 해요. 그리고 실행을 많이 늘리셔야 합니다. 계획 열 개보다 실행 10열 개가 훨씬 나은 해요. 아까 큰 그림에서 26년에 병원가 계수를 시험하는 해라고 말씀드렸잖아요. 평소에 생각만 하던 사람이 행동하게 되는 해라고 그 힘을 쓰셔야 합니다.</w:t>
      </w:r>
    </w:p>
    <w:p>
      <w:r>
        <w:t>언젠간 해야지라고 생각하지 마시고 올해 꼭 한다라는 생각을 가지셔야 합니다. 제 간의 기운이 강한 해에는 움직이는 사람한테 결과가 가게 되어 있습니다. 자, 여기서 한번 정리를 해 볼게요.이 두 박자가 어떻게 맞물리는지. 절지가 온다. 기존 패턴이 리셋되고 새 길이 열린다. 그리고 재관이 강해진다. 그 세 길 위에 돈과 자리가 기다리고 있다. 내가 원하는 결과가 기다리고 있다. 거기에 병호의 양기가 있다. 생각만 하는 내가 행동하는 나로 바뀐다. 변화가 오고 그 변화 뒤에 보상이 있고 그걸 잡을 수 있는 내가 되는 해.이 이 구조가 한 해에 다 들어 있는 일간이 열 개 중에 계속뿐이 없습니다. 그래서 제가 26년에 가장 극적인 반전을 만들 수 있는 일간이 계수라고 말씀드리는 겁니다. 근데 정확히 이해하셔야 하는게 병원년은 계수를 무작정 밀어 주는게 아니에요. 시험하는 거라고 아까도 말씀드렸죠. 너 변할 수 있어? 없어? 행동할 수 있어? 없어? 무대 위에서 해낼 수 있어? 없어?이 이 시험을 통과하면 극귀 즉 돈이 오고 자리가 오고 인생이 바뀌는 해가 될 겁니다. 반대로이 시험을 통과하지 못하면 불안하기만 하고 흔들리기만 하고 1년이 그냥 지나가는 해가 될 거예요. 같은 계수인데 결과가 완전히 갈리는 이유는 변화를 받아들이고 행동하느냐 받아들이지 못하고 혼란 속에 머무느냐 이거 하나예요. 근데 여기서 진짜 중요한 거 하나 더 말씀드릴게요. 시험을 통과하라고 해서 무작적 달리라는 뜻이 아닙니다.이 구조에 딱 하나 함정이 있거든요.</w:t>
      </w:r>
    </w:p>
    <w:p>
      <w:r>
        <w:t>아까 뭐라고 했나요? 계수는 가장 음의 기운인데 병원은 가장 양의 기운이라고 했잖아요. 이게 뭘 의미하냐면 계수의 본체인 수 기운이 많이 눌리는 해라는 거예요. 절질까지 겹치면서 기운이 확 약해집니다. 겉으로는 잘 돌아가는 거 같은데 점점 지쳐가는 구조. 정신적으로도 육체적으로도 1년 내내 에너지가 빠지는 느낌이 있을 수 있어요. 특히 여러분 사주 원국에 수기운이나 금 기운이 부족한 분들 이분들은 더더욱 조심하셔야 합니다. 수기운이 원래 넉넉한 사람은 이렇게 눌려도 버티는데 수기운이 부족한 사람이 병원년을 만나면 나를 지탱하는 힘 자체가 흔들릴 수가 있어요. 그래서 26년 계수일간 분들한테 제가 진심으로 드리는 말씀은 변화를 따라가돼. 나를 잃지 마세요. 이렇게 말씀을 드리면 조금 어려울까 봐 좀 구체적으로 세 가지를 말씀을 드리겠습니다. 첫째, 혼자만의 시간을 꼭 만드세요. 계수는 원래 조용한 시간에 에너지가 충정되는 충전되는 일간이에요. 26년에 바깥이 시끄러울수록 하루에 30분이라도 혼자 조용히 있는 시간을 만드셔야 합니다. 그 시간이 수운을 회복시켜 줄 거예요. 둘째, 감정을 억누르지 마세요. 병호의 강한 양기가 계수에 감성을 눌러요. 그러면 감정을 안 느끼는게 아니라 안에 쌓이는 거거든요. 터지기 전에 풀어 주셔야 합니다. 글을 쓰든 사람한테 얘기하든 운동을 하든 표현하는 통로를 하나 만들어 놓으셔야 한다는 거죠. 셋째, 큰 결정은 밤에 하지 마세요. 절지 때문에 마음이 왔다 갔다 하실 거예요. 특히 밤에 불안감이 커질 수</w:t>
      </w:r>
    </w:p>
    <w:p>
      <w:r>
        <w:t>있어요. 밤에 내린 결정은이든 아침이나 새벽에 다시 보세요. 계수는 맑은 머리일 때 최고의 판단을 하거든요. 네. 오늘은 계수일간의 2026년 10년 은세에 대해 말해 보았는데요. 오늘 말해 본 내용을 정리 한번 해 볼게요. 계수 일간 분들 26년은 절지, 재관, 음양 전환이 세 박자가 맞아 떨어지는 해입니다. 기억하실 건 세 가지예요. 첫째, 변화를 받아들이세요. 절지의 해임으로 붙잡으면 더 꼬입니다. 새 길이 열리면 그 길로 따라가세요. 그 길 끝에 보상이 반드시 있을 겁니다. 둘째, 생각을 줄이고 실행을 늘리세요. 재관이 재이 강한 해예요. 움직이는 사람한테 결과가 가게 되어 있습니다. 언젠가라고 말씀하시지 말고 올해 꼭 해야지라는 생각을 가지세요. 셋째, 나를 지키세요. 수 기운이 약히지는 하니까 혼자만의 시간, 감정 관리, 충분한 휴식 이거 안 챙기면 반전도 만들기 힘드실 수 있습니다. 불안하시죠? 알아요. 근데 그 불안함이 26년 계수에게는 변화의 신호입니다. 불안하다는 건 뭔가 박히고 있다는 뜻이거든요. 1년뒤 이맘 때 지금과는 완전히 다른 자리에서 있을 겁니다. 그때 가서이 영상 다시 보시면 아실 거예요. 그 불안함이 시작이었다는 걸요. 개수일간분들 2026년 멋지게 뒤집어 봅시다.</w:t>
      </w:r>
    </w:p>
    <w:p>
      <w:r>
        <w:br w:type="page"/>
      </w:r>
    </w:p>
    <w:p>
      <w:pPr>
        <w:pStyle w:val="Heading1"/>
      </w:pPr>
      <w:r>
        <w:t>0139. [StarArticle Audible] 2026-07-11 오늘의 호토토기스</w:t>
      </w:r>
    </w:p>
    <w:p>
      <w:r>
        <w:rPr>
          <w:color w:val="666666"/>
          <w:sz w:val="18"/>
        </w:rPr>
        <w:t>채널: ホントの明日教えてよ、目覚めたてのラディオ    업로드: 20260711    길이: 1:02</w:t>
      </w:r>
    </w:p>
    <w:p>
      <w:r>
        <w:rPr>
          <w:color w:val="1A0DAB"/>
          <w:sz w:val="18"/>
        </w:rPr>
        <w:t>https://www.youtube.com/watch?v=7e86ERJmt5o</w:t>
      </w:r>
    </w:p>
    <w:p>
      <w:r>
        <w:t>안녕하세요. 오늘 2026년 7월 11일에 뉴스에서 조금 심경 쓰이는 이야기 하나를 보겠습니다. AI Futures Project플 A는 2029년 미중이 AI 개발을 일시 중단하고 안정성 연구에 집중하는 정책을 제안합니다. 경제 활동은 지속되며 권력 집중 왕화를 목표로 합니다. 오늘의 호투토기스입니다. AI 퓨처즈 프로젝트의 플랜 A는 미중이 AI 개발을 일시 충단하고 안전성 연구에 집중하는 방향을 제시하고 있습니다. 하지만 과연 이러한 정책이 실제로 실행 가능할까요? 개발이 어느 정도 진행되면 ASI 개발에 도전할 수 있는 인구가 급증해 주제를 피할 수 있는 상황이 올지도 모릅니다. 결국이는 문제를 단순히 미루는 것에 불과할 수 있습니다. 그럼 다음 뉴스에서 다시 만나겠습니다.</w:t>
      </w:r>
    </w:p>
    <w:p>
      <w:r>
        <w:br w:type="page"/>
      </w:r>
    </w:p>
    <w:p>
      <w:pPr>
        <w:pStyle w:val="Heading1"/>
      </w:pPr>
      <w:r>
        <w:t>0140. [전참시] 3년 만에 LOVE ATTACK 역주행 차트 1위🥳 중소의 기적 리센느 숙소 최초 공개🩷 | #리센느 #원이 #미나미 MBC260711방송</w:t>
      </w:r>
    </w:p>
    <w:p>
      <w:r>
        <w:rPr>
          <w:color w:val="666666"/>
          <w:sz w:val="18"/>
        </w:rPr>
        <w:t>채널: 엠뚜루마뚜루 : MBC 공식 종합 채널    업로드: 20260712    길이: 29:21</w:t>
      </w:r>
    </w:p>
    <w:p>
      <w:r>
        <w:rPr>
          <w:color w:val="1A0DAB"/>
          <w:sz w:val="18"/>
        </w:rPr>
        <w:t>https://www.youtube.com/watch?v=ekBG8hc32Lo</w:t>
      </w:r>
    </w:p>
    <w:p>
      <w:r>
        <w:t>이상이었네. &gt;&gt; 잠시만 댄스</w:t>
      </w:r>
    </w:p>
    <w:p>
      <w:r>
        <w:t>[웃음] 안 되겠다. 안 되겠다. 안 되겠다. 나와봐 나와봐. 야 나와</w:t>
      </w:r>
    </w:p>
    <w:p>
      <w:r>
        <w:t>&gt;&gt; 수행 수행 수학 여행이야. 내일 수학 여행 &gt;&gt; 야 야 전기세나 [웃음]</w:t>
      </w:r>
    </w:p>
    <w:p>
      <w:r>
        <w:t>&gt;&gt; 귀여워. &gt;&gt; 아이 증맞다는 거 아니야? 이거 완전 내 차 &gt;&gt; 왜 거실에 에어컨 없다고?</w:t>
      </w:r>
    </w:p>
    <w:p>
      <w:r>
        <w:t>&gt;&gt; [웃음]</w:t>
      </w:r>
    </w:p>
    <w:p>
      <w:r>
        <w:t>&gt;&gt; 뭐야? 뭔지? 뭔지 뭐야? &gt;&gt; 뭐야 저게? 손과 손 나온 거 아니에요? 쪽과 속 나온 거 아니에요? 대형 기획사 마케팅 하나 없이 &gt;&gt; 입소문 하나만으로 차트 역주행까지 만들어낸 중소들의 기적 &gt;&gt; 거제 야 [환호] &gt;&gt; 안녕 &gt;&gt; 리스는 원인 미라비 &gt;&gt; 안녕하세요 [음악] 리니다</w:t>
      </w:r>
    </w:p>
    <w:p>
      <w:r>
        <w:t>야호한</w:t>
      </w:r>
    </w:p>
    <w:p>
      <w:r>
        <w:t>[음악] 진짜 너무너무 감사하고는</w:t>
      </w:r>
    </w:p>
    <w:p>
      <w:r>
        <w:t>어디서하게</w:t>
      </w:r>
    </w:p>
    <w:p>
      <w:r>
        <w:t>&gt;&gt; 안녕하세요 리입니다. [환호] 오이네. 천참시 오이대 오이대 오이대 오이대 오이대 &gt;&gt; 아니 근데 대부분의 분들이 그 리센가</w:t>
      </w:r>
    </w:p>
    <w:p>
      <w:r>
        <w:t>이번에 대비한 걸고 맞아 &gt;&gt; 근데 사실은 지금 대뷔한지 3년 차잖아요. &gt;&gt; 어 &gt;&gt; 꽤 됐구나. &gt;&gt; 러버텍도 그때 나왔던 노래인데 지금 다시 역주행에서 지금 난리난 거고 &gt;&gt; 아 요번에 나온 노래가 아니에요? 아니에요. 때 나온 곡기였어요. 그 &gt;&gt; 노래가 그렇게 좋았는데 왜 그때 몰랐지 우리가 그때 노래 너무 좋은데 이제라도 알게 돼서 얼마나 다행이에요. &gt;&gt; 어때요? 지금 그 1, 2하고 뭐 평판 1등하고 &gt;&gt; 실감해요 지면. 아니요. 그냥 그런 차 그런 순위에 저 이름이 일단 있는 거조차 신기한데 지금 1등 &gt;&gt; 1등이라서 &gt;&gt; 뭐지 뭐지 해서 그까 그 차트나 순위로만은 약간 눈에 안 보이니까 사실 잘 모르는데 &gt;&gt; 아 너네 진짜 너무 축하한다. 이런 말을 들릴 때마다 아 우리가 그래도 뭔가 이렇게 올라왔구나.맞. &gt;&gt; 어 &gt;&gt; 그럼 언제 정확히 반응이 오기 시작한 거예요? 사실 저희가 막 실감하는 거는 야호 이후에요. &gt;&gt; 야호 야호 이전과 이후로 다니는 거죠? &gt;&gt; 저 아이돌 한다고 했었는데 기억나세요? &gt;&gt; 아 했어요. &gt;&gt; 예. &gt;&gt; 아 해야 될데 &gt;&gt; 아 리슨 모르세요?</w:t>
      </w:r>
    </w:p>
    <w:p>
      <w:r>
        <w:t>너 지금 이러고 거제가잖아. 거제 시민들한테 혼나 지금. &gt;&gt; 거제 야호. &gt;&gt; 거제 야호</w:t>
      </w:r>
    </w:p>
    <w:p>
      <w:r>
        <w:t>아 나온다고. 미안 미안해. 미안해 &gt;&gt; 난 파라파라추고 있다니까 [음악]</w:t>
      </w:r>
    </w:p>
    <w:p>
      <w:r>
        <w:t>어이다</w:t>
      </w:r>
    </w:p>
    <w:p>
      <w:r>
        <w:t>&gt;&gt; 보고 얘기하시네 천년의 도시야 &gt;&gt; 시금을 전패하고 너도 &gt;&gt; 언니도 나도</w:t>
      </w:r>
    </w:p>
    <w:p>
      <w:r>
        <w:t>[울음] &gt;&gt; 거지 &gt;&gt; 야 약간 계속</w:t>
      </w:r>
    </w:p>
    <w:p>
      <w:r>
        <w:t>&gt;&gt; 목화일 기준으로 으로 어젠가 오늘인가 또 전국씨가 미남미 씨막 샤아웃을</w:t>
      </w:r>
    </w:p>
    <w:p>
      <w:r>
        <w:t>&gt;&gt; 부산하</w:t>
      </w:r>
    </w:p>
    <w:p>
      <w:r>
        <w:t>&gt;&gt; 제가 또 아미 11년 차인데 &gt;&gt; 야 진짜로 진짜 &gt;&gt; 그래서 오늘 아침에 딱 봤는데 아 미쳐 &gt;&gt; 성독이네 [웃음] 성독 &gt;&gt; 진짜 성이 엄마가 빨리 일어나라고 빨리 보라고 &gt;&gt; 어머니까지 &gt;&gt; 아니 그 미나미 씨의 그 갸르 컨셉이 굉장히 잘 붙어 붙는데 [웃음] 그 [목을 가다듬음] 이유가 어머니가 갸루 &gt;&gt; 약간 맞아요 맞아요. 약간 갸로 문화를 이제 엄마도 [음악] 즐겼었던 장 맞아. 완전 패션이랑 뭐 메이크업이랑 그렇게 다녔었던게 [음악] 엄마였어요. &gt;&gt; 그니까 봤으니까 더 자연스럽게 했나 보다. &gt;&gt; 그럼 말투도 달라지는 거예요. 그러면 &gt;&gt; 그죠? 뭔가 약간의 그런게 있죠. 그 스위치가 있죠. 이렇게</w:t>
      </w:r>
    </w:p>
    <w:p>
      <w:r>
        <w:t>[음악]</w:t>
      </w:r>
    </w:p>
    <w:p>
      <w:r>
        <w:t>[음악] [웃음]</w:t>
      </w:r>
    </w:p>
    <w:p>
      <w:r>
        <w:t>미남이 안 웃으면서 너무 잘해. 웃겨. &gt;&gt; [웃음] &gt;&gt; 원인시 1호 거제 출신 아이돌 &gt;&gt; 어라고 하는데 그 거제도 출신에게게 이렇게 도움이 될 줄 알았어요. &gt;&gt; 사실 뭔가 저는 어렸을 때 거제라는게 말하면 다 모르시니까 좀 그랬는데 지금은 자랑스럽게 거제에서 나왔습니다. 대표 &gt;&gt; 일부러 거제말도 잘 안 쓰려고 막 조심했었죠. 그 &gt;&gt; 완전 설말 완전 고쳤죠. 와가지고 &gt;&gt; 어 원래 거저대가 사투리 고치기가 힘들거든. 그거 그거 아세요? 거져져서 갖고 나오면 안 되는 게 &gt;&gt; 검은 돌. &gt;&gt; 어 몽돌 그 &gt;&gt; 몽돌 맞아. 거기다가 삼겹살고 먹었는데 쥐고 갑자기 [웃음] 아 맛있어 &gt;&gt; 그러면 기름이 쫙 빠져 그죠 &gt;&gt; 은근이 빌드업 장난하이야 [웃음] &gt;&gt; 자 이제 뭐 저희가 방송 최초로 공개하겠습니다. &gt;&gt; 오 &gt;&gt; 거제야 [웃음] &gt;&gt; 자 우리 리슨 일상을 최초로 공개하겠습니다.</w:t>
      </w:r>
    </w:p>
    <w:p>
      <w:r>
        <w:t>야 이러한테는 존말 오랜만에 본다. &gt;&gt; 어 숙소예요?네 &gt;&gt; 숙소예요. [음악]</w:t>
      </w:r>
    </w:p>
    <w:p>
      <w:r>
        <w:t>아잠깐 [웃음] 어머어머 제가 2층침되거든요. &gt;&gt; 아 2층 올라 &gt;&gt; 올라가기 귀찮아서 맨날 초파에서</w:t>
      </w:r>
    </w:p>
    <w:p>
      <w:r>
        <w:t>&gt;&gt; 별이 잘됐어. &gt;&gt; 아 별이다. &gt;&gt; 어 너무 이쁘다. 별이야. &gt;&gt; 별이에요 얘가. &gt;&gt; 네. &gt;&gt; 아이고 이뻐. 어우 어리다 어려 보이다. 두 &gt;&gt; 너무 이쁘다. &gt;&gt; 13년 됐어요. &gt;&gt; 오마이갓 진짜 &gt;&gt; 노견 완전 노견이 완전 동안 녹견. 와 &gt;&gt; 와수</w:t>
      </w:r>
    </w:p>
    <w:p>
      <w:r>
        <w:t>&gt;&gt; 바로 하겠고 생고침 이때 이때 5위였어요.위</w:t>
      </w:r>
    </w:p>
    <w:p>
      <w:r>
        <w:t>&gt;&gt; 이거 벌래 &gt;&gt; 아 별리 별이한테 자랑했어. 음원 차트 아침마다 확인할 재미가 있겠다. &gt;&gt; 너무 신기하죠?</w:t>
      </w:r>
    </w:p>
    <w:p>
      <w:r>
        <w:t>&gt;&gt; 예빈아.</w:t>
      </w:r>
    </w:p>
    <w:p>
      <w:r>
        <w:t>예빈아 우리 지금 5등이야. 네가 지금 살 때가 아니야. 레전드.</w:t>
      </w:r>
    </w:p>
    <w:p>
      <w:r>
        <w:t>&gt;&gt; 야 빨리 빨리 엄마한테 스미하라 해. &gt;&gt; 아 사투이 나온다. 스미나가 해.</w:t>
      </w:r>
    </w:p>
    <w:p>
      <w:r>
        <w:t>웃음이 졸러하지. &gt;&gt; 이꼬리야. 기회에 걸려. &gt;&gt; 어, 여기 걸려 있어. &gt;&gt; 안녕하세요. 저는 리센를 담당하고 있는 이사 김혜소라고 합니다. &gt;&gt; 이사님이 소희처럼 생겨. 소희 원더걸스. &gt;&gt; 어, 닮았다. 얘가 걸그룹 입장이야.</w:t>
      </w:r>
    </w:p>
    <w:p>
      <w:r>
        <w:t>&gt;&gt; 요즘은 회석분들도 그렇고 다들 너무 행복해 하시죠. 새님 아유 축하합니다. &gt;&gt; 진짜 &gt;&gt; 저희가 원래는 유튜브 채널이든 [음악] 이런 것들에 몇백통씩 메일도 넣었었던 거 같아요. 요새는 이제 감사하게 먼저 연락 주시는 분들이 좀 많아졌어요. 그래서 한두 시간만에 핸드폰을 보면은 무제 중이 97통이</w:t>
      </w:r>
    </w:p>
    <w:p>
      <w:r>
        <w:t>와 있더라고요. 그래서 &gt;&gt; 어이고 &gt;&gt; 광고 운이는 정말 거의 100개가 넘어가고 &gt;&gt; 간 거 해야지.</w:t>
      </w:r>
    </w:p>
    <w:p>
      <w:r>
        <w:t>멤버 다섯 명 다 각자 다른 출신 멤버들로 이루어져 있습니다. 원인은 거제 출신의 시골 소년입니다. &gt;&gt; 저희는 되게 수업 시간에 뭐 이렇게 들리면 아 또 뭐 배 뭐 하나데 나가나 보다 &gt;&gt; 옷을 이렇게 입고 얘기하니까 너무 웃기잖아요. 백동소리로 &gt;&gt; 밥은 줍니까? &gt;&gt; 언니 오늘 선크림 안 발랐지? &gt;&gt; 뭐 잘림 차리고 싶다 &gt;&gt; 뭐 이런 거잖아. &gt;&gt; 봤어? 진짜 너무 부수하고 &gt;&gt; 어 &gt;&gt; 제 파일이 닮았어요? &gt;&gt; 아 진짜 닮았어요. &gt;&gt; 닮았어. &gt;&gt; 파일이 진짜 닮았죠. &gt;&gt; 닮았다. 눈 눈이 똑같다 눈이. 미나미는 치바 출신이고</w:t>
      </w:r>
    </w:p>
    <w:p>
      <w:r>
        <w:t>서제야 하면서 일본인이지만 그 누구보다도 한국어를 잘하고 그 약간 윤술 같은게 잘 보여. 윤술이랑 다 어떻게 하는 거야? &gt;&gt; 알지? &gt;&gt; 우린 말 너무 잘해. &gt;&gt; 또 한국 문화들을 사랑하는 친구이고</w:t>
      </w:r>
    </w:p>
    <w:p>
      <w:r>
        <w:t>&gt;&gt; 저거 고깃밥 &gt;&gt; 흔들어서 먹어야죠. 아저씨들이 [웃음] 하는 거 &gt;&gt; 정말 올라온더의 매력을 가진 친구입니다. 제나는 경북 경주 출신이고 &gt;&gt; 여긴 또 경주 &gt;&gt; 언니야빵 알 &gt;&gt; 아니 너 경주 있나? 볼지 &gt;&gt; 둘이 만나면 신 봉인 해제되던데요. &gt;&gt; 완전 완전 &gt;&gt; 라고 &gt;&gt; 리브 소원이고 메인은 고양이고</w:t>
      </w:r>
    </w:p>
    <w:p>
      <w:r>
        <w:t>차갈 것 같은데 자기를 막 망가뜨리면서까지 웃기고 싶어 하는 매력을 [음악] 가진 친구입니다. &gt;&gt; 그래 저 엄지 발걸리 이렇게 찢잖아. 이 둘이 세트예요. 그냥</w:t>
      </w:r>
    </w:p>
    <w:p>
      <w:r>
        <w:t>[음악] &gt;&gt; 서울 출신이 없어요. 아예 &gt;&gt; 그러게 &gt;&gt; 좀 친근한 매력이 대중들한테 [음악] 어필이 잘 될 수 있을 것 같아서 그런 모습들을 보여 주려고 노력했었던 거 같아요.</w:t>
      </w:r>
    </w:p>
    <w:p>
      <w:r>
        <w:t>대표님이랑 저는 원래 그 버클리대에서</w:t>
      </w:r>
    </w:p>
    <w:p>
      <w:r>
        <w:t>선후배 사이로 만난 사이고 &gt;&gt; 우와 오마이갓 &gt;&gt; 지금 횟수로는 &gt;&gt; 진짜로 이분이 대표님이에요. 90년생이세요. 아 나보다도 어리시네. &gt;&gt; 저랑 대표님이랑 세 명에서 시작을 [음악] 했었고 되게 작은 회사다 보니까 저희</w:t>
      </w:r>
    </w:p>
    <w:p>
      <w:r>
        <w:t>있는 돈 조금씩 [음악] 조금씩 모아서 천만 원을 모아서 법인을 설립을 했었죠. 와, &gt;&gt; 진짜 &gt;&gt; 직원분들도 많이 [음악] 없으니까 재무적인거나 뭐 회계적인 거 이런 것도 다 제가 총괄 담당해서 [음악] 진행을 했었고 대표님은 직접 운전해 가지고 스케줄 같이가 [음악] 주시고 그런 적도 있었던 거 같아. 그리고 엔터에 경력이 있어서 시작했었던 [음악] 사람들이 아니었기 때문에 생일 처음으로 음방에 갔을 때 저희가 이니어 차는 법도 제대로 모르고 하니까 [음악] 다른 아티스트 매니저분들한테 부탁해 가지고 &gt;&gt; 맞아요. 맞아요. 어머.</w:t>
      </w:r>
    </w:p>
    <w:p>
      <w:r>
        <w:t>&gt;&gt; 그래서 저희가 진짜 열심히 음악 방송에 필도 하고 [음악] 했었는데 이게 잘 좀 안 됐다 보니까 대뷔하고서 뮤직 뱅크 하나 나가고</w:t>
      </w:r>
    </w:p>
    <w:p>
      <w:r>
        <w:t>아무것도 못 나가고 정멸이었어요. &gt;&gt; 음방 잡는 것도 또 쉬운 일이 아니니까. &gt;&gt; 네. 진짜 쉬운 일이 아니에요. &gt;&gt; 알기가 힘들어. 너무 많아서. 거잖아. &gt;&gt; 대표님이 그 리슨 프로필을 막 집에 600장씩 [음악] 뽑아 가지고 그거를 이제 막 돌리시고 막 선변지도 써서 뭐 드리기도 하고</w:t>
      </w:r>
    </w:p>
    <w:p>
      <w:r>
        <w:t>이제 항상 이렇게 보내셔서요. &gt;&gt; 무슨 일이 있으면 꽃도 보내 드리고 &gt;&gt; 죄송해요.</w:t>
      </w:r>
    </w:p>
    <w:p>
      <w:r>
        <w:t>[콧방귀] &gt;&gt; 아이고 아이고 &gt;&gt; 프로그램 별로 다 했네. &gt;&gt; 다 했네. 그 대표님이 이제 길 가다가 뭐 알게 된 어떤 사람들한테도 리센 막 엄청 홍보하시고 그냥 홍보에 정말 진심이신 분이었어요.</w:t>
      </w:r>
    </w:p>
    <w:p>
      <w:r>
        <w:t>저거 하나 유튜브까요? &gt;&gt; 네네. &gt;&gt; 아 제가 바로는 거 리셉이라는 신인 걸은 대표인데요. 이메일 보내려고 생각을 했었는데 지나가시길래 &gt;&gt; 아 &gt;&gt; 저희 진심이세요? 어머 어머 어머네 고맙습니다. &gt;&gt; 요즘에 어때요? 대표님 &gt;&gt; 입이 기회 걸렸거든. 대표님의 부모님도 저희한테 너무 고맙다. 잘하고 &gt;&gt; 어. 왜냐면 내 아들은 어 &gt;&gt; 근데 이게 본인들도 영화 같잖아요.이 삶이. 근데 보는 사람들한테도 되게 영화 같지 않아? &gt;&gt; 감동이야. &gt;&gt; 그런게 되게 의미 있고 너무 좋은 거 같아요.</w:t>
      </w:r>
    </w:p>
    <w:p>
      <w:r>
        <w:t>&gt;&gt; 라베리 베리 가자. 가자 가자</w:t>
      </w:r>
    </w:p>
    <w:p>
      <w:r>
        <w:t>가자. 헬로헬</w:t>
      </w:r>
    </w:p>
    <w:p>
      <w:r>
        <w:t>&gt;&gt; 누가 저거 한번 발로 깠었네 저거 &gt;&gt; 맞아 고장난게 많아요 [웃음]</w:t>
      </w:r>
    </w:p>
    <w:p>
      <w:r>
        <w:t>&gt;&gt; 지금 3년 동안 있던 숙소예요 여기가네 [음악]</w:t>
      </w:r>
    </w:p>
    <w:p>
      <w:r>
        <w:t>&gt;&gt; 아이고 &gt;&gt; 정겹다 맞아 신호 &gt;&gt; 같다벽 &gt;&gt; 저래 밝아요 &gt;&gt; [웃음]</w:t>
      </w:r>
    </w:p>
    <w:p>
      <w:r>
        <w:t>&gt;&gt; 보일러선. 보일러선.</w:t>
      </w:r>
    </w:p>
    <w:p>
      <w:r>
        <w:t>헬 &gt;&gt; 지금 숙소는 [음악] 방이 총네 개가 있고 이제 원이랑 메이가 쓰는 2인실, 제나랑 리브랑 미남미가 [음악] 쓰는 3인실 그리고 매니저님 방 그리고 공룡 옷방 이렇게네 개의 방이</w:t>
      </w:r>
    </w:p>
    <w:p>
      <w:r>
        <w:t>아 영고생 방보는 거 같다. &gt;&gt; 기숙사 같아 진짜.</w:t>
      </w:r>
    </w:p>
    <w:p>
      <w:r>
        <w:t>[음악] &gt;&gt; 원 인형뽑기를 좀 잘하나 본데. [웃음]</w:t>
      </w:r>
    </w:p>
    <w:p>
      <w:r>
        <w:t>생활감 진짜 쩌는데 진짜 &gt;&gt; 장난 아니다. [음악] 아 이래서 더 정의가나 봐요. &gt;&gt; 자 이런 데서 한번 살아봤잖아요 우리. &gt;&gt; 예 [음악] 옛날 생각나요 진짜로.</w:t>
      </w:r>
    </w:p>
    <w:p>
      <w:r>
        <w:t>&gt;&gt; 익숙함속고 있던 나를 봐.</w:t>
      </w:r>
    </w:p>
    <w:p>
      <w:r>
        <w:t>모른 &gt;&gt; 영어도 잘해요. &gt;&gt; 영어 유치원을 다녔었어. &gt;&gt; 아 영료 영어</w:t>
      </w:r>
    </w:p>
    <w:p>
      <w:r>
        <w:t>우리 여기 귀여워. 나 뭐 먹으면 안 돼? &gt;&gt; 그럼 김치찜. &gt;&gt; 어 좋아. &gt;&gt; 나쁘지 않아. 김치찜. 김치찜. 김치찜. 그래 그럼 스팸 추가해서 먹을까?</w:t>
      </w:r>
    </w:p>
    <w:p>
      <w:r>
        <w:t>아 저렇게 온기 모여는 거 너무 귀엽다. &gt;&gt; 이게 형제 자매라고 이렇게 지낼 수도 없거든. &gt;&gt; 맞아. &gt;&gt; 그거 보자. 우리 유튜브 올라온 거 &gt;&gt; 하나 둘 셋 안녕하세요. 입니다.</w:t>
      </w:r>
    </w:p>
    <w:p>
      <w:r>
        <w:t>&gt;&gt; 안녕 &gt;&gt; 맞아요. [웃음] &gt;&gt; 아 아니면 맞아. &gt;&gt; 아니 누구냐 지금? &gt;&gt; 아니 진짜 맞다고 누구야? 진짜 거짓말이요? 아 쟤 누군지 모르겠어. &gt;&gt; 진짜 거짓말이거. &gt;&gt; 어머어머 진짜 어 &gt;&gt; 그냥 잠에 심지 올라탔네 위에 &gt;&gt; 아니면 약간 친구집에 모인 학생들 있잖아. 진짜 진짜 없을 때 물어보고 [웃음] 있어. 멤버들은 평소에도 매번 그렇게 러브버그처럼 몸을 있지 않으면 뭐</w:t>
      </w:r>
    </w:p>
    <w:p>
      <w:r>
        <w:t>&gt;&gt; 큰일이 나는지 매번 그렇게 몸 붙이면서 진짜 방금을 [웃음] 너무 &gt;&gt; 남자들끼리 놀드시 노래 &gt;&gt; 진짜 어 &gt;&gt; 거의 한 몸인 것처럼 뭐 누가 거실 가면 다 같이 거실 우르러가고 누가 방 가면 또 따라가고 &gt;&gt; 약간 사이 좋은 댕댕이 어 아 맞다 같이 태어난 댕고 막 이런 느낌이 맞아 맞아 여고생 소녀들처럼 자기들끼리 &gt;&gt; 같은 친구들 민 거 같아 &gt;&gt; 맞아 &gt;&gt; 내 먼지 들어가야 &gt;&gt; 아 네 &gt;&gt; 아이고 그냥 우당탕이네 &gt;&gt; 아 뭐야 이게 너무 &gt;&gt; 화장실에 같이 있어요 화장실에서 &gt;&gt; 네 &gt;&gt; 한 공간에 들어가서 &gt;&gt; 한 공간에서 같이 해요 왜냐면 화장실에 사람밖에 없어서 다섯 명이 다 하기에는 &gt;&gt; 근데 그래도 보통은 누구 뭐 쓰면은 뭐 나오면 그다음에 들어가 막 그런 걸 하는데 &gt;&gt; 아 시간이 없으니까 그냥 저희는 아침에 [음악] 그냥 전쟁이거든요. 그래서 그냥 다 같이 들어가서 &gt;&gt; 볼리 볼 때도 같이 씻어요. &gt;&gt; 아 같이 어 그냥 다 &gt;&gt; 군대 같다. 군대 &gt;&gt; 군대보다 더 한 거 아니에요?이 정도는 이렇게 안 &gt;&gt; 군대 이렇게 안 하죠. &gt;&gt; 그래서 한 명은 볼리 보면 옆에서는 두 명이 양치를 하고 두 명이 샤워 길로 돌아가면서 두 &gt;&gt; 명이 샤워해 &gt;&gt; 가족이네. &gt;&gt; 그러니까 샤워할 때 샴푸할 때이 &gt;&gt; 사람은 행고 &gt;&gt; 등도 밀어주겠네. &gt;&gt; 등이 서로 밀어줘요. &gt;&gt; 서로 밀어. 어머 그래서 더 इन끈한가 봐 그래 이러 이러니까 친해진 거야 더 친한 거야 그런가 봐요씨가 &gt;&gt; 친한가 봐요</w:t>
      </w:r>
    </w:p>
    <w:p>
      <w:r>
        <w:t>&gt;&gt; 아 너무 웃겨 이거 수학 여행 가서 영어생들이 이렇게 하는 건데 &gt;&gt; 그래 수학여행 가서 &gt;&gt; 저 발씻는 분 누구죠 &gt;&gt; 리브라고</w:t>
      </w:r>
    </w:p>
    <w:p>
      <w:r>
        <w:t>[웃음]</w:t>
      </w:r>
    </w:p>
    <w:p>
      <w:r>
        <w:t>그까 &gt;&gt; 옛날로 치면지 오디 오빠들 보는 느낌이 음. &gt;&gt; 딱 지오디 같아.</w:t>
      </w:r>
    </w:p>
    <w:p>
      <w:r>
        <w:t>[비명] &gt;&gt; 아, 내가 안 했어. [웃음] 내가 안 했어. &gt;&gt; 아니, 이런데 너무 행할게 웃고 하니까 진짜 힐링이에요. &gt;&gt; 물한다. 물한다. 오, &gt;&gt; 귀여워. &gt;&gt; 오, &gt;&gt; 화장실에서 &gt;&gt; 털털하다 털해. 리센드가 되게 털털하다고 얘기해 주시는데 생각해 주시는 거 그 이상으로 정말 털털하고 인간적인 멤버들인 걸 제보합니다.</w:t>
      </w:r>
    </w:p>
    <w:p>
      <w:r>
        <w:t>빨래 끝.</w:t>
      </w:r>
    </w:p>
    <w:p>
      <w:r>
        <w:t>&gt;&gt; 너무 귀여워. &gt;&gt; 아 &gt;&gt; 아니 뭔가 그거 할 거 없나? 아 그 얼만한 거 잠시만 &gt;&gt; 미남에 뭔가 있을 것 같아. &gt;&gt; 진짜 이것 좀 더 &gt;&gt; 뭔데?</w:t>
      </w:r>
    </w:p>
    <w:p>
      <w:r>
        <w:t>지금이네. [웃음]</w:t>
      </w:r>
    </w:p>
    <w:p>
      <w:r>
        <w:t>&gt;&gt; 아, 아, &gt;&gt; 강이가 나 준 거잖아. &gt;&gt; 아, 램플 하자. 램플 램플 댄스 하자. &gt;&gt; 나 이상해. &gt;&gt; 잠시만 댄스.</w:t>
      </w:r>
    </w:p>
    <w:p>
      <w:r>
        <w:t>[웃음] &gt;&gt; 안 되겠다. 안 되겠다. 안 되겠다. &gt;&gt; 나와봐. 나와봐. 야, 나와.</w:t>
      </w:r>
    </w:p>
    <w:p>
      <w:r>
        <w:t>어머 &gt;&gt; 수학행 수학행 수학 여행이야 내일 수학 여행 &gt;&gt; 야 야 전기세나 [웃음]</w:t>
      </w:r>
    </w:p>
    <w:p>
      <w:r>
        <w:t>&gt;&gt; 아이 죽맞다는 거 아니야 이거 완전 내 &gt;&gt; 아 왜 거실에 에어컨 없다고</w:t>
      </w:r>
    </w:p>
    <w:p>
      <w:r>
        <w:t>&gt;&gt; 뭐야 &gt;&gt; 뭔지 뭔지 어 뭐야 &gt;&gt; 뭐야 저게 손 어 &gt;&gt; 뭔지 뭔지 어 뭐야 야 &gt;&gt; 또 멋지가 [웃음][환호] &gt;&gt; 쇼 나온 거 아니에요? 쇼 나온 거 아니에요? 놀어 &gt;&gt; 뭔지 먹어 보여? &gt;&gt; 야 &gt;&gt; 가닥에 먼지가 [웃음] 진짜 이쁜데 &gt;&gt; 잘 나요. &gt;&gt; 아이고 &gt;&gt; 어 나온다 나온다. 어 &gt;&gt; 자기 놀랬지? &gt;&gt; 야 집안에 어떻게 저런 먼지가 있냐?</w:t>
      </w:r>
    </w:p>
    <w:p>
      <w:r>
        <w:t>야 쉬자. 우리 좀 쉬자. 많이 들어가. &gt;&gt; 아니 뭔지 무슨 &gt;&gt; 야 잘했다. [웃음] &gt;&gt; 에</w:t>
      </w:r>
    </w:p>
    <w:p>
      <w:r>
        <w:t>&gt;&gt; 해 &gt;&gt; 아니야. &gt;&gt; 응 &gt;&gt; 근데 이건 뭐임? &gt;&gt; 어 뭐야? 쉬지? 쉬어. &gt;&gt; 아니 몰라. 누가 편지를 올려줬는데. 엄지. &gt;&gt; 네. &gt;&gt; 어디서 이거 보자. &gt;&gt; 누군지 보자. 누군지? &gt;&gt; 아, 옆집에서 주셨는데. &gt;&gt; 아, 진짜? &gt;&gt; 에, 이거를? 이거를? &gt;&gt; 응. &gt;&gt; 진짜 읽어 보자. &gt;&gt; 저희가 연습생 때 저희 아이돌 해요. 대뷔해요 이렇게 했는데 그거를 계속 기억하고 계셨단 말이. &gt;&gt; 근데 저희는 당연히 까먹으셨겠다 했는데 진짜 감동어요. 왜냐면 잘 못 맞으치거든요. 제 늦게. 저희 새벽에 새벽에 나갔다 오고 막 이렇게 하니까 &gt;&gt; 진짜 &gt;&gt; 안녕하세요 리센 여러분 옆집입니다. 조용히 응원에 왔는데 다방면으로 좋은 소식을 듣게 되어 [음악] 정말 기쁩니다. 앞으로도 더욱더 많은 사람들의 마음속에서 오래도록 좋은 음악의 향기로 기억되고 [음악] 새로운 곳에서도 건강하시고 행복하시길 바라며 좋은 일들만 가득하시길 바랍니다. &gt;&gt; 헐 [음악] 진짜 대박 행복해진다. &gt;&gt; 감동이다. &gt;&gt; 야 그럼 이분도 처음부터 다본 거네. 지금 잘 된 것까지. 감동 &gt;&gt; 진짜 너무 감사하죠. &gt;&gt; 감사합니다. &gt;&gt; 야 다 우리 뭐 드릴래? 어 아니 답장 답장 &gt;&gt; 어 답장이야들이 장면 언니 [웃음] 딱 걸렸어 지금 &gt;&gt; 켜봤어 &gt;&gt; 아니 잘 &gt;&gt; 이걸 일본 사람이 쓴다고 &gt;&gt; 음 &gt;&gt; 투 옆집 하고 호수 적어 &gt;&gt; 응 &gt;&gt; 아니 지금 여기 지금 [웃음] &gt;&gt; 지켜보는 아 안녕하세요 리슨입니다. 아까 &gt;&gt; 응 &gt;&gt; 언어 선택이 진짜 고급 어일을 써서</w:t>
      </w:r>
    </w:p>
    <w:p>
      <w:r>
        <w:t>&gt;&gt; 고급 &gt;&gt; 오일이를 [웃음] &gt;&gt; 저도 뒤 가서 검색해요. 네. 그 &gt;&gt; 한국말인데도 &gt;&gt; 한 말리 몰라가지고데 &gt;&gt; 참 말을 현이보다 잘하지 않아요? [웃음] &gt;&gt; 한국말 조리 조리 있게 &gt;&gt; 아니 나도 외국인들하고 방송 많이 했는데 내가 일본 사람 중에 한국말 제일 &gt;&gt; 픽션 &gt;&gt; 픽션 톤 이런게 어색하지가 않아요. 한국에 처음 왔을 때는이 정도는 아니었어. 아예 못 했어요. &gt;&gt; 진짜로. &gt;&gt; 네. 아예 제스처럼 막 어떻게 막 &gt;&gt; 어머어머 손집 &gt;&gt; 먹었어. &gt;&gt; 어 막 이렇게 하면서 지냈었어요. &gt;&gt; 혼자 독학한 거예요런? &gt;&gt; 혼자 독학이에요. &gt;&gt; 몇 년 [목을 가다듬음] &gt;&gt; 그래도 지금 한국에 온가 5년 됐으니까. &gt;&gt; 야 5년 만에이 정도면 진짜 대단한 건데. &gt;&gt; 그러니까 연습생활 하겠다고 처음 왔을 때도 [음악] 내가 인정을 받고 싶은데 인정받기 제일 쉬운 방법이 저는 언어. &gt;&gt; 맞아. &gt;&gt; 그래 맞아 맞아. 그래서 드라마도 많이 받고 뭐 예능도 많이 받고 들었구나. &gt;&gt; 대단하다 대단하다. &gt;&gt; 진짜 대단하다. &gt;&gt; 아 대자부 대자부도 나쁘지 [웃음] 않은데 이거 &gt;&gt; 이게 무슨 상황이야? 우리 그런 거 같아. &gt;&gt; 어머 신네요. &gt;&gt; 잘 쓴다. &gt;&gt; 외국인이 배운 한글이 아니고 &gt;&gt; 어 그냥 그 고등학생 잘 쓰는 애들 &gt;&gt; 있잖아.맞아. &gt;&gt; 이거 앞에 두고 올게. &gt;&gt; 어 따뜻해. 얼마나 좋아하실까? &gt;&gt; 아,이 이후에 답장까지 오셨어요. &gt;&gt; 어머, 또 &gt;&gt; 밥차이 잘 받았다.</w:t>
      </w:r>
    </w:p>
    <w:p>
      <w:r>
        <w:t>&gt;&gt; 어, 왔다. 오마이갓. 으 &gt;&gt; 밥 &gt;&gt; 왔다 왔다 왔다. 아, &gt;&gt; 잠시만. 얼마나 많이 시킨 거야. &gt;&gt; 덜해. 진짜로 &gt;&gt; 너무 무거워. &gt;&gt; 네. &gt;&gt; 오. &gt;&gt; 아. &gt;&gt; 우와. &gt;&gt; 김치찜 &gt;&gt; 못 참아. 못 참아. &gt;&gt; 샐러드 이런 거 안 먹네. 샐러드 &gt;&gt; 저희는 든든하게 먹어야 돼요. &gt;&gt; 먹자. &gt;&gt; 잘 먹겠습니다. 잘 먹겠습니다. &gt;&gt; 아니 &gt;&gt; 그래. 아니 우리 밥 먹기 전에 너무 움직였어. &gt;&gt; 저 한식을 진짜 좋아해요. &gt;&gt; 특히 제가 진짜 사랑해요. 진짜 &gt;&gt; 보이시? &gt;&gt; 아 진짜 조심해. 우리 맨날 김치찜.</w:t>
      </w:r>
    </w:p>
    <w:p>
      <w:r>
        <w:t>&gt;&gt; 아니 지금 김치찜 누가 골랐어? 진짜 잘 거렸다.</w:t>
      </w:r>
    </w:p>
    <w:p>
      <w:r>
        <w:t>음. &gt;&gt; 아우, 맛있겠다. &gt;&gt; 맛있다.</w:t>
      </w:r>
    </w:p>
    <w:p>
      <w:r>
        <w:t>&gt;&gt; 거제사트리 좀 알려줘라. 잠깐 거제라 했다. 얘제라지. 그제 &gt;&gt; 그제 &gt;&gt; 그제? &gt;&gt; 야, 미친이 왜</w:t>
      </w:r>
    </w:p>
    <w:p>
      <w:r>
        <w:t>&gt;&gt; 나는 거제라고 이거 &gt;&gt; 진짜 이거 다시 해 봐. 다시 거제 거제 이렇게 안는다고 거제 이렇게 한다. 제로 돌아가서</w:t>
      </w:r>
    </w:p>
    <w:p>
      <w:r>
        <w:t>뭐 &gt;&gt; 그제 가서 뭐 할겠네 그제 가서 뭐 할데 &gt;&gt; 너네는 내가 거에서 서울 왔을 때 기분 모를 거야 &gt;&gt; 난 알지 &gt;&gt; 난 알지 &gt;&gt; 니 뭐라는데 지하철 노선도 뭐 놀랬나 안 놀랬나 &gt;&gt; 경주 있나 지하철 &gt;&gt; 지하철 경주 없지 &gt;&gt; 그니까 &gt;&gt; 경제 지하철이 뭐야 없는지 않아 &gt;&gt; 안다 인마 &gt;&gt; 뭔데 &gt;&gt; 또 유물 얘기하겠 [웃음] 진짜 예</w:t>
      </w:r>
    </w:p>
    <w:p>
      <w:r>
        <w:t>&gt;&gt; 밥이나 먹어라. &gt;&gt; 아 나는 처음 왔을 때 진짜 한국 드라마 보는 거 같았어. 그냥 길거리 다 &gt;&gt; 드라마 주인공인 줄 알았어 내가</w:t>
      </w:r>
    </w:p>
    <w:p>
      <w:r>
        <w:t>&gt;&gt; 아직도 [웃음] 착각적으로 빠져나 잘 리액션이 일체 없네. 일체 없어. &gt;&gt; 그 주택이 막 그 뭐라 해야 되지? 그 지하까지 있고 &gt;&gt; 우리 반지 &gt;&gt; 반지아 같은 거. 아 &gt;&gt; 그런 보고 와 진짜 한국이다. &gt;&gt; 드라마에서도 한번 봐보다 &gt;&gt; 그래. &gt;&gt; 일본에는 반치아 &gt;&gt; 없어요. 지진 지진 &gt;&gt; 때문에 지아 있잖아. &gt;&gt; 그런 거 보고 우와 엄청 신기했어. &gt;&gt; 그럴 수 있겠다. &gt;&gt; 응. &gt;&gt; 솔직히 말하면 이제 오디션 보려고 서울 왔는데 &gt;&gt; 응 &gt;&gt; 지하철은 없잖아 거제. 그래서 지하철</w:t>
      </w:r>
    </w:p>
    <w:p>
      <w:r>
        <w:t>사진 찍어서 &gt;&gt; 어 &gt;&gt; 스토리 [웃음] &gt;&gt; 야 되게 신선하다. &gt;&gt; 그지? 너도 &gt;&gt; 너도 [웃음] &gt;&gt; 그 지하철 이름 이거 있잖아. &gt;&gt; 그거 이렇게 찍어. &gt;&gt; 무슨 형이지? 막 홍대역 이런 거 좀 유명한 역이 있으면 그거 [음악] 찍어 가지고 친구한테 보내고 &gt;&gt; 그때 그때 그제 친구들은 &gt;&gt; 리액션이 뭐였어요? &gt;&gt; 오 서울 왜 갔냐? 다 궁금한데 그 반응이 저는 재밌어서 계속 서울에 뭐 있는 척 &gt;&gt; 어 &gt;&gt; 그니까 서울 간게 되게 서울 여자 된 느낌이고 서울 여자 &gt;&gt; 어쩔 때 뭐 서울 여자 된 느낌이에요 요즘 느꼈을 때 &gt;&gt; 지금 이렇게 안 됐을 때 [웃음] &gt;&gt; 아니 막 최근에도 그 나레이션 녹음 같은 걸 했거든요. 근데 그때 아 사투리 좀 부탁드릴게요 원인님 이랬는데 어 죄송해요. 제가 서울여자 다 돼 가지고 [웃음] &gt;&gt; 제가 사소리가 잘 안 나와요. 그거 말하면서 몰라. 그걸 말하는 게 &gt;&gt; 서울 여자 자체가 사투이야. &gt;&gt; 서울 여자라 저희 [웃음] &gt;&gt; 이제 서울 말이 익숙해서 사트리가 잘 안 나 &gt;&gt; 지금 서울 말 &gt;&gt; 많이 되게 많지. [웃음] &gt;&gt; 지금 거제말 쓰셨어. &gt;&gt; 이런도 사투리로 하던데. 이러도 &gt;&gt; 오쉣. &gt;&gt; 아니 거제에서 어떻게 아이돌 준비를 했어요? &gt;&gt; 그러게. &gt;&gt; 그니까 댄성은데 이렇게 오디션 서울까지 진출할 수 있는 그런 &gt;&gt; 음. 할 수 있는 그런 건 없어서 여기저기 뭐 그런 SNS 찾다가 &gt;&gt; 어 막 부산에 새로 생긴 거야. 백화점 안에 다 이렇게 오디션 회사에서 주마다 와서 줄 서서 볼 수</w:t>
      </w:r>
    </w:p>
    <w:p>
      <w:r>
        <w:t>있는게 생긴 거야. 그래서 &gt;&gt; 거제에서 버스 타고 지하철 타고 &gt;&gt; 얼마나 걸렸어? &gt;&gt; 학교 좋다고 두시간에서 길면 두시간 반까지 &gt;&gt; 이걸 매일매일 왔다 갔다 하면 &gt;&gt; 그냥 되는게 없어. 그런 열정 때문에 지금에 또 &gt;&gt; 근데 그때 힘든지 몰랐어요. &gt;&gt; 그냥 그 왔다 갔다는 길이 힘들 설레지. [음악]</w:t>
      </w:r>
    </w:p>
    <w:p>
      <w:r>
        <w:t>&gt;&gt; [음악]</w:t>
      </w:r>
    </w:p>
    <w:p>
      <w:r>
        <w:br w:type="page"/>
      </w:r>
    </w:p>
    <w:p>
      <w:pPr>
        <w:pStyle w:val="Heading1"/>
      </w:pPr>
      <w:r>
        <w:t>0141. ’이런 말’을 자주하는 여성과는 절대 결혼하지 마세요 | 다니엘의 티타임 19화</w:t>
      </w:r>
    </w:p>
    <w:p>
      <w:r>
        <w:rPr>
          <w:color w:val="666666"/>
          <w:sz w:val="18"/>
        </w:rPr>
        <w:t>채널: Sound Sound Daniel    업로드: 20260712    길이: 16:47</w:t>
      </w:r>
    </w:p>
    <w:p>
      <w:r>
        <w:rPr>
          <w:color w:val="1A0DAB"/>
          <w:sz w:val="18"/>
        </w:rPr>
        <w:t>https://www.youtube.com/watch?v=ImJ8ARLH6cg</w:t>
      </w:r>
    </w:p>
    <w:p>
      <w:r>
        <w:t>네. 오늘 티타임의 주제는 바로 유회한 여성입니다. 어, 매스 미디어에서는 감히 조명하지 않지만 사회에서, 가정에서, 관계에서 지금이 순간에도 일어나고 있는 여성적인 폭력에 대한 이야기죠. 그러니까 저런 유에 말을 하거나 제가 오늘 설명한 느낌을 주는 여성은 최대한 피하는게 좋다. 이런 여성분과는 사랑을 시도조차도 하지 않는게 좋습니다. 지금 제가 기회를 드리겠습니다. 도망치세요. 굉장히 힘들어질 겁니다.</w:t>
      </w:r>
    </w:p>
    <w:p>
      <w:r>
        <w:t>안녕하세요. 태양 남자 다닐입니다. 이제는 여름이 성큼 다가 버렸어요. 지금 굉장히 더운 날씨인데 집에는 에어컨을 너무 빵빵하게 들어서 가죽을 입고 있습니다. 어, 날씨가 더우니까 오늘은 좀 서늘한 이야기로 시작을 해 보려고 합니다. 오늘은 이회분을 한 번에 찍을 거예요. 어, 선늘한 이야기하고 따뜻한 이야기 두 개. 일단 첫 번째로 준비한 이야기는 여성이 가지고 있는 보편적인 그림자랄까요? 여성 스스로도 잘 모르고 있는 아주 은밀한 여성적인 악행을 오체분시해 볼 생각입니다. 그래서 미리 여성분들한테 사과의 말씀을 드리고 싶고 그다음에는 공수를 바꿔서 요즘 남자들의 문제점을 지적할 건데 남자를 지적하는게 여성분들한테 따뜻할 거라는 관점도 편협하지만 뭐 그래도 자기 성별에 대한 이입이라는게 있잖아요. 자, 일단 첫 번째로 언제부턴가 연애 프로그램을 보다가 보면 폭력적인 여성들이 너무 많이 보여 가지고 참을 수가 없더라고. 더 참을 수가 없는 건 많은 여성들이 그런 병든 여성들을 전폭적으로 지지한다는 거죠. 이런 기계한 사회 현상에 대해서 정말 호시탐탐 벼르고 있었습니다. 특히 환승 연애는 진짜 심해요. 예. 심각합니다. 이게 욕 먹어야 될 쪽은 여잔인데 남자가 대신 욕을 먹는 경향이 강하거든요. 그 프로그램이 유도. 환승년에는 정하게 이야기하면 남자 출연자를 죽여 가지고 여자 출연자 성공시키는 프로그램이에요. 그래 가지고 남자들은음 인간에서 나가면 손냅니다. 그래서 저는 나가지 않는 걸 추천드려요. 프레임 자체가 그럴 수밖에 없어서</w:t>
      </w:r>
    </w:p>
    <w:p>
      <w:r>
        <w:t>환승현회에서 남자 출연자가 단독으로 잘된 경우가 없습니다. 이미지 소모만 되고 평판 파괴에 메인 타겟이 되거든요. 그래가지고 방송 후에 단독으로 잘되는 캐릭터는 다 여자고요. 지금까지도 긍정적인 이미지를 가지면서 활동하는 남자 출연자마저도 이제 여자 출연자 옆에서 커플로 기생하는 식으로 활동을 하죠. 뭐 가령 저는 시즌 2 때도 성행은 씨 행동을 굉장히 부정적으로 해석을 했고 그 악행에 대해서 지적을 해 왔는데 규민 씨는 아무 잘못이 없었는데 성혜훈 씨가 눈물로 호소했다는 이유로 그때 욕을 엄청나게 먹었죠. 조롱당하고 정규민 죽이기 프로젝트가 성공한 겁니다. 그 프로그램 전체를 시청하고 추후 대응을 봤을 때 상대를 진짜 사랑한 건 규민이에요. 규민이 해은과의 서사를 팔아먹었나요? 훨씬 더 진지했습니다. 더 사랑하는 자는 늘 조용하다. 물론 해은 씨가 자본주의적으로 군중심리의 관점에서는 굉장히 영리했습니다. 눈물로 호소를 해서 여론을 가져온 동시에 귀여운 연환함까지 얻었죠. 사회적 성공도 이어됐고요. 시즌 4에도 그런 사람이 한 명 있죠. 전 남친 실컷 팔아먹어 가지고 팔로우를 모았는데 알고 보니까 바로 새로운 남친이 생겼었네. 정작 전 남친은 조용하고요. 정말 똑같지 않나요? 뭐 개인적인 안량한 신념으로는 요런 세상이 조금 안타깝습니다. 이해가 아닌 이입, 진심이 아닌 눈물이 진리가 되는 세상이라는 점이 좀 안타까워요. 요게 여성화된 세상의 맹점이죠. 아무도이 부분을 제대로 지적하지 않더라고요. 네. 오늘 티타임의 주제는 바로</w:t>
      </w:r>
    </w:p>
    <w:p>
      <w:r>
        <w:t>유회한 여성입니다. 어, 매스 미디어에서는 감히 조명하지 않지만 사회에서, 가정에서, 관계에서 지금이 순간에도 일어나고 있는 여성적인 폭력에 대한 이야기죠. 물론 당연히 사회에는 남성적인 폭력도 만연해 있습니다. 물리적인 폭력들, 살인, 간간, 데이트 폭력 요런 것들이죠. 다만 남성적인 폭력은 매일 뉴스에 쏟아져 나와요. 그래서 많은 사람들이 그 위험성에 대해서 알아차리고 있고 조심하게 됩니다. 근데 여성적인 폭력은 노골적으로 드러나지 않아서 쉽게 조명되지 않고 선의로 포장되기도 하거든요. 제가 시작부터 예시로 들었던 스토리처럼요.요 주제에 대해서 최근 영상에서 잠깐 한 잠깐씩 다뤘는데 제대로 된 개념 정리를 오늘 티타임에서 한번 해 보려고 해요. 우리가 인지하진 못하고 있지만 숨겨진 폭력. 여성적인 폭력에는 뭐가 있을까요? 구체적인 예시를 들기 전에 여성들이 알게 모르게 사회에서 행하는 폭력들이 어떤 이미지와 특성을 가졌는지 배우고 시작하면 참 좋을 것 같습니다. 러시아의 유명 철학자죠. 슬라보의지 조던 피터슨하고 토론을 했었습니다. 저는 지의 책을 굉장히 즐겨 있는데 특정한 주제에 대한 분석 수준에 있어서는 피터보다는 훨씬 깊이가 있어요. 어, 피터스는 연설가형 학자다 보니까 좀 약고 넓게 아는 편이라고 생각을 해요. 그래서 피터스 책은 지직의 다양성이 주는 즐거움이 있는데지 같은 경우에는 하나의 주제에 대해서 굉장히 깊게 파고들거든요. 그래서 저처럼 배움에 있어서는 정지 성향을 신경 쓰지 않는 분들이라면 지의 책을 전부</w:t>
      </w:r>
    </w:p>
    <w:p>
      <w:r>
        <w:t>추천드립니다.음 정말 똑똑한 사람이에요. 제가이 사람한테 배운 관점들이 너무나 많아 가지고 지의 자유라는 책이 있는데 이름이 참 직관적이죠. 글 잘 쓰는 사람들 특징이에요.요 책을 읽다 보면 유회한 여성이 얼마나 폭력적인지에 대한 논의가 반복적으로 등장합니다. 지은 여성적인 폭력을 포스트 모더니즘적인 권력이라고 정의를 하는데요. 포스트 모더니즘적인 권력이란 이런 겁니다. 직원 수백명을 거느리고 있는 회사 대표가 있어요. 저라고 가정을 할게요. 다니엘 대표. 근데이 다니엘 대표가 좀 영포티스러운 거야. 악작같이 사업하면서 돈도 좀 벌었고 존경도 받다 보니까 이제는 좀 직원들한테 편한 이미지로 비춰지고 싶은 거예요. 아, 내가 너무 안만 보고 달려나 싶은 거지. 그래가지고 어느 날 모든 직원들한테 이렇게 요구합니다. 야, 이제 나 대표라고 부르지 말고 그냥 편하게 다니라고 불러. 오빠라고 불러. 형이라고 불러. 여기서라도 멈추면 좋았을 텐데 지나치게 달콤해져 버리는 거죠. 야, 얘들아. 회사는 내게 아니라 너네들 모두의 것이고. 그럼 요즘 같은 세상에 수직적이고 가부장적인 마인드로 누가 공동체를 운영하니? 그러니까 이제 우리 직급 다 없애고 서로 영어 이름으로 편하게 부르자. 어, 다니라고 불러. 나도 너 영어 이름으로 부를게. 자, 굉장히 듣기가 좋습니다. 수평적이고. 어, 회사는 너희들의 것이고. 근데 정말 이렇게 하면 과연 회사가 숙병적이고 편해질까요? 안타깝게도 그렇지 않다는 거죠.이 이 대표의 진보적인 시도</w:t>
      </w:r>
    </w:p>
    <w:p>
      <w:r>
        <w:t>때문에 대부분의 직원들이 오히려 더 불편해진다는 겁니다.이 대표가 직원들을 얼마나 힘들게 하고 있는 건지 분석을 해 보죠. 그냥 노골적으로 수직적인 복종을 요구하는 독재적인 사장에게는 확실하게 복종만 하면 됩니다. 그냥 그 사람이 내세운 원칙에 따르고 하라는 거 하면 돼요. 근데 선한 이미지까지 취하고 싶어 하는 포스트 모더니즘적인 사장을 위한 처세는 굉장히 복잡합니다. 사실상 복종을 해야 되지만이 공간이 수평적인 고진 것처럼 연기까지 해야 되거든요. 대표를 격식이 없는 편한 사람으로 만들어 주면서도 사실은 떠바들어 모셔야 되는 거지. 포스트 모던니 이쯤적인 사장의 말대로 진짜 그 사람을 친구로 생각하거나 혹은 수평적인 조직을 연기하지 못한다면 그 직원은 지도세도 모르게 숙청당할 겁니다. 그러니까 포스트 모더니즘적인 사상 중에 진짜 수평적인 조직을 원하는 사람은 거의 없다는 거예요. 왜냐면은 인간의 욕망은 다 거기서 거기거든요.이 사장들이 그냥 착한 이미지를 취하고 싶을 뿐이야. 상황은 그대로지만 다니엘 대표에 편하게 하자는 지시는 오로지 본인을 위한 거예요. 독재를 하고는 싶지만 이제는 독재자의 이미지를 좀 탈피하고 싶은 거고요. 또 서로 영어 이름을 편하게 부르게 하는 것도 직원들을 위한게 아니라 대표를 위한 겁니다. 나를 위한 거죠. 상급자인 내가 직원들한테 말을 편하게 하고 막말을 할 수 있는 환경이 자연스럽게 조성이 되거든. 즉 포스트 모더니즘적인 조직에는 공개적이고 강제된 규칙이 없어 보이지만 사실 어떤 규칙보다 강력한</w:t>
      </w:r>
    </w:p>
    <w:p>
      <w:r>
        <w:t>규제가 있는 겁니다. 정말 무서운 법인게 대표의 비위와 감정이 법이 되는 거예요. 그리고 감정은 유동적이니까 세상에서 가장 지키기 어려운 법이 되죠. 직원들은 이제 대표의 비유와 감정을 모두 추측해서 매순간 적절한 언행을 취해야 될 겁니다. 금지하지 않은 금지. 금지가 없는 것처럼 연기야 되는 금지. 이게 바로 지이 정의하는 포스트 모더니즘적인 권력의 민낯치고 스탈린 히틀러 역대 가장 잔인한 권력자들이 즐겼었던 독재 방식이죠. 독재를 하면서 내가 독재한다는 사실을 숨기지 않는 독재자는 사실은 그렇게 위험한 사람이 아니라는 거예요. 진정한 의미의 독재가 아닐지도 몰라요. 독재를 하고 있는데 독재를 숨기려는 사람들이 진짜 악랄하다는 거죠. 그리고 정말 안타깝게도 요게 바로 여성적인 폭력이 갖고 있는 근본적인 성질이라는 겁니다. 겉하고 속이 다른 거죠. 자기 기만성, 나 자신을 속이는 거. 남성의 그림자는 폭력성이고 여성의 그림자는 자기 기만성입니다. 남자들은 남자 답기 위해서 폭력적이어지면 안 되고요. 여자들은 여성스러워지겠다고 자기 기만적이면 안 된다는 거예요. 여성적인 폭력, 대표적인 예시로 뭐가 있을까요? 연인간 다툼이 있는 상황에서 남자가 먼저 여자에게 미안하다고 사과를 하는 상황을 가정해 봅시다. 여기서 어떤 여성들은 뭘 잘못했는데라는 질문을 한다고 해요. 저도 당해 봤죠. 뭐 남자가 할 수도 있지만 여성쪽 클래시이긴 하니까. 이게 바로 포스트 모더즘적인 권력을 활용한 여성적 폭력의 예입니다. 보세요. 뭘 잘못했는데?이 이 말은</w:t>
      </w:r>
    </w:p>
    <w:p>
      <w:r>
        <w:t>호기심에 기반한 순수한 질문이 아닙니다. 진짜 궁금해서 하는 질문이 아니에요. 그냥 앞으로도 내 기분을 상하게 하는 것들을 상태가 알아서 추측을 해주고 늘 적절한 행동을 하면서 조심하라는 심리적 조종이자 강력한 금기죠. 이런 방식의 유독 폭력적인 이유는 사실상의 권력 행사지만 질문이라는 관용에 숨어 있기 때문입니다. 일부 여성들이 왜 이런 전략을 취하냐? 질문을 하지 않고 상대의 문제에 대해서 노골적으로 지적하면 내가 독재자가 되잖아요. 나쁜 사람이 되잖아. 그러니까 저런 여성들은 독재를 저지르고는 싶지만 독재자로 분류되고 싶지 않은 자기 기만적인 특성이 있는 겁니다. 그래서 병들어 있는 거고요. 그리고 이런 유회의 자기 기환성을 에리프롬이 익명의 권위라고 정해하죠. 익명의 권위. 말 그대로 누가 행하는지 특정할 수 없는 권력을 말합니다. 숨겨진 권력이죠. 어, 에리프롬은 그의 저소에서 권위의 개념을 구분해서 설명합니다. 요게 사실 진짜 의미로 따졌을 때는 한국어로 권위보다는 권력이라는 말이 맞긴 하거든요. 그래서 그냥 권력이라는 말하고 훈용해서 사용을 할게요. 권위에는 두 가지 종류가 있습니다. 하나는 공개적인 권위죠. 공개적인 권위는 자신이 원하는 바를 솔직하게 지시하는 남성적인 권위입니다. 뭐 예를 들자면 이런 거예요. 병원장인 아버지가 아들한테 이렇게 강요를 하죠. 아들, 아빠가 병원장이잖아. 그러니까 너도 그냥 의사가 됐으면 좋겠어. 의사 경제적으로 안정적이고 내가 너를 끌어줄 수가 있잖아. 그러니까 딴</w:t>
      </w:r>
    </w:p>
    <w:p>
      <w:r>
        <w:t>생각하지 말고 지금부터 공부 열심히 해서 의대 가라. 알겠지? 어때요? 공개적인 권위는 독단적인 지시의 형태를 가지지만 이름처럼 공개적이고 솔직합니다. 물론 강요죠. 폭력의 형태기도 하고요. 근데 그렇게까지 악랄하진 않다는 겁니다. 이거보다 더 악랄한 다른 성질의 권위가 있어요. 바로 익명의 권위. 익명의 권인은 여성적인 권력이고 이런 유의 방식으로 작동을 합니다. 어만 아버지와는 다르게 어머니는 아들이 원하는 장난감을 모두 사 주고 맛있는 음식을 매일 차려 주면서 아들에게 다정하게 속삭이죠. 아 엄마가 어릴 때 진짜 아팠는데 치료해 줄 사람이 없어서 그런가? 가족 중에 의사가 있으면 참 좋을 거라는 생각을 옛날부터 했어. 엄마는 우리 아들이 나의 오랜 꿈을 잃어 줄 거라고 믿어. 우리 아들 착하지. 엄마는 아들 믿는다. 어때요? 익명의 권위은 얼핏 들으면 관용적이고 사력 기입품까지 느껴집니다. 하지만 프롬, 디젝 뭐 정신 분석학자들, 철학자들은이 공개적인 권위보다 익명의 권위가 훨씬 더 포합적이고 위험한 권력 방식이라고 이야기를 해요. 왜 그럴까요? 선을 가장한 악이니까요. 어머니의 익명적인 권인은 겉으로는 양보와 관영의 외양을 지녔습니다. 그런데 어머니의 말을 제대로 해석하면 전혀 관용적이지 않다는 진실을 알 수가 있죠. 어머니는 아들을 응원하는게 아닙니다. 응원을 가장한 자기의 이기심 실현이지. 나는 너에게 잘해 줬고 그러니까 네가 의사가 되지 않는다면 나를 배신하는 거야. 그니까 반드시 의사가 되도록 해. 야 그래야지 내가</w:t>
      </w:r>
    </w:p>
    <w:p>
      <w:r>
        <w:t>엄마들한테 권위가 서지. 알겠어? 결국 이거거든요. 익명의 권위가 폭력적인 이유는 악해서가 아닙니다. 공개적인 권위도 똑같이 악하니까. 선행을 가장한 악이기 때문이죠. 또 상대의 도덕적인 수치심을 건드리기 때문에 오히려 반항이 어렵다는 맹점이 있습니다. 아버지의 공개적인 권위는 상대의 자유를 노골적으로 박탈하기 때문에 오히려 반항을 할 수 있다는 정당성이 있죠. 노골적으로 누군가가 날 때리면 나도 같이 때려도 정당 방해가 되잖아요. 아무도 뭐라고 하지 않아요. 상대가 먼저 겉으로 때렸으니까. 근데 익명의 권위는 어떻죠? 이런 류의 공격에 예민하게 반응을 하는 순간 반항하는 사람이 가해자가 되기 싶습니다. 오히려 아들이 엄마한테 반항을 하면 이렇게 나올 수도 있어요. 아들, 엄마는 그냥 너를 위해서 헌신했을 뿐인데 왜 화를 내? 상황이 이상해지는 거죠. 남자라면 연애하다가 한 번씩은 겪게 된 상황이 아닐까? 내가 잘못한게 없는데 내가 사과해야 된 상황. 그래서 지재이 익명의 권위 포스트 모더니즘적인 권력이 가장 위험한 독재 방식이라고 말하는 겁니다. 금지 자체가 금지된 금지니까요. 어 금지가 아닌 것처럼 연기해야 되는 금지니까 반항을 할 수가 없어요. 일상생활에서 볼 수 있는 구체적인 예시는 굉장히 많습니다. 선을 가장하는 악, 도덕을 빙자한 이기심은 모두 여기에 해당이 돼요. 뭐 제가 예시로 들었던 뭘 잘못했는데 이것도 그렇고요.음 이런 것도 있죠. 남자가 여자분한테 아 오늘 데이터에서 뭐 먹을까? 어 뭐 할까? 물었을 때</w:t>
      </w:r>
    </w:p>
    <w:p>
      <w:r>
        <w:t>아무거나 대답을 하고 진짜 아무거나 먹거나 뭐 아무거나 하려고 하면 원하는 대답이 나올 때까지 시근둥이 하는 이런 근본이 있는 클리시가 있습니다. 그래도 요즘은 이런 거는 여자분들이 많이 안 하시려고 하는 거 같아요. 뭐 좀 다른 형태로 드러내는 거 같긴 하지만 대중 연설가들은이 장면을 두고 연인의 세심한 관심을 바라는 뭐 여성 투의 관계 지향성이다 이렇게 말을 하지만 사실은 결국 익명의 권위고 일종의 데이트 폭력이죠. 여자가 남자한테 행할 수 있는 데이트 폭력인 거예요. 어, 물리적인 폭력만 폭력은 아니니까. 상대 셋시만 관심을 원하는 거라면 그냥 내가 뭘 먹고 싶은지 정확하게 말하고 데려가 달라고 말하면 됩니다. 결국에는 어떤 심리냐? 어, 나는 너와 있는 시간이 중요한 거지. 데이트 코스 자체는 별로 상관이 없는 사랑뿐이고 또 까다롭지 않은 여자라는 선한 이미지를 취하고 싶어 하면서 상대의 관심도를 실시간으로 확인도 하고 동시에 원하는 음식과 데이트까지 얻어내고 싶어 하는 이중 심리죠. 이중이 뭐야? 3중심리죠. 아. 이런 여성과의 관계가 유독 힘든 이유는 지켜야 될 규칙이 없는 것처럼 보이지만 사실상 가장 독재적이고 폭력적인 규칙이 은밀하게 존재하기 때문입니다. 남자는 매 순간 여자의 상태와 기분을 확인해야 되고 사랑을 증명해야겠죠. 그래서 이런 여성분과는 사랑을 시도조차도 하지 않는게 좋습니다. 매순간 답이 바뀌는 퀴즈 쇼를 해야 되는 거니까 얼마나 피곤하겠어요? 그래서 남자분이라면 되도록 이런 여성분들과의 진지한</w:t>
      </w:r>
    </w:p>
    <w:p>
      <w:r>
        <w:t>만남을 피하는게 좋지 않을까? 반드시 피하면 좋겠습니다. 은밀하게 존재하는 게다가 실시간으로 계속 바뀌는 음침한 법에 따르는 건 불가능해요. 쉽게 말해서 남녀를 뭐 떠나 가지고 대화를 하는데 자꾸 저 사람이내는 퀴즈를 맞춰야 되는 느낌이다. 요구하는 바가 있는데 그거를 스스로 말하지 않고 상대가 알아맞춰 주길 바라는 사람 같다. 그리고 사실상은 똑같은 악인데 지나치게 선한 이미지나 고결한 감투를 쓰는데 집착한다. 이거는 뭐 케박해도 아니고 어 엔간하면 피하는게 좋아요. 지금 제가 기회를 드리겠습니다. 도망치세요. 굉장히 힘들어질 겁니다. 지금 제가 설명드린 이야기가 제가 종종 방송에서 설명하는 유회한 여성의 성질 중 하나인 익명의 권위에 대한 자세한 설명이었고요. 너무 정난한 이야기였어 가지고 하나 덧 붙이고 싶은 조언은 요즘 라이브 방송에서 제가 이거를 설명을 하면 항상 여자 팬분들 중에 너무 자책하시는 분들이 계세요. 아 저한테 그런 면이 있는데 어떡하죠? 막 이러시는데 걱정하지 마세요. 완벽하게 고치라는 뜻이 절대 아닙니다. 강점하고 약점은 하나잖아요. 그래서 여성스러운 분들일수록 좀 자기 기만적인 경향이 강할 수밖에 없어요. 당연한게 여성스러운 사람은 관계 지향석일 수밖에 없고 관계하고 타인을 너무 신경 쓰다 보면 노골적으로 뭔가 드러내는 거에 장벽이 있을 테니까. 그래서 여자 얘기를 포기하지 않는 이상이 익명적인 표현을 완전히 없앨 수는 없습니다. 그리고 이런 논리로 따지면 일본 여성분들은 다 불건전한</w:t>
      </w:r>
    </w:p>
    <w:p>
      <w:r>
        <w:t>거죠. 그저 알아차리란 뜻이에요. 내가 선하기 위해서 하는 말과 행동이 사실은 선이 아니란는 사실. 그저 이기심에 불과할 수 있다는 사실. 요런 내 상태를 알아차리기만 해도 최악의 인간이 되진 않아요. 내가 악마인 줄 알고 있는 사람이 행하는 악은 언제나 한끼가 있습니다.이 세상 가장 잔인한 폭력들은 악마들에 의해서 행해지지 않았어요. 두 눈을 뜨고는 볼 수 없는 잔인한 폭력하고 학살이 어떻게 일어난 줄 알아요? 누구한테 이해 일어났을까? 본인이 선인 줄 아는 악한 인간들. 신념인 줄 착각하는 이기심의 군집에 의해서 일어났다는 사실을 알아야 됩니다. 자기 개발의 끝은 선함이 아니라 알아차림이거든요. 내가 뭘 하고 있는지 잘 알아차리기만 해도 많은 것들이 변할 겁니다. 음. 악함이 죄가 아니라 무지가 죄거든요. 무슨 말인지 알겠죠? 자, 다음 이야기로 좀 넘어가 보겠습니다. 습니다.</w:t>
      </w:r>
    </w:p>
    <w:p>
      <w:r>
        <w:br w:type="page"/>
      </w:r>
    </w:p>
    <w:p>
      <w:pPr>
        <w:pStyle w:val="Heading1"/>
      </w:pPr>
      <w:r>
        <w:t>0142. [사주] 7월운세ㅣ분량 조절 실패지만 그만큼 알아두면 좋은 기회가 많은 을미월 운세(특히 연애, 커리어⭐)</w:t>
      </w:r>
    </w:p>
    <w:p>
      <w:r>
        <w:rPr>
          <w:color w:val="666666"/>
          <w:sz w:val="18"/>
        </w:rPr>
        <w:t>채널: 도화도르- 사주팔자 쉽게 풀어주는 남자    업로드: 20260701    길이: 1:32:52</w:t>
      </w:r>
    </w:p>
    <w:p>
      <w:r>
        <w:rPr>
          <w:color w:val="1A0DAB"/>
          <w:sz w:val="18"/>
        </w:rPr>
        <w:t>https://www.youtube.com/watch?v=zFgTCU1HF1w</w:t>
      </w:r>
    </w:p>
    <w:p>
      <w:r>
        <w:t>오늘은 26년 7월 을미얼 운세에 대해서 말씀드려 보도록 하겠습니다. 올해 26년 년이 60년 중에 가장 화의 기운이 강한데 지금 그 클라이막스를 지나고 있고 이제 슬슬 1미월부터는 그 화학 기온이 조금씩은 줄어든다라 볼 수 있습니다. 물론 양력 9월까지는 그 기운이 남아 있지만 워낙에 지난 6월 달에 화해 기운이 강했기 때문에 6월 달에 여러분들이 어떻게 느꼈느냐 또는 어떤 일이 있었냐를 복귀해 보는 것만으로도 오행화가 여러분들의 사주 팔자에 나에게 좋은지 안 좋은지를 확실히 아실 수 있었을 거예요. 그렇다면 이번 7월 달은 어떤 일을 할 수 있을까? 7월은 을목이라는 글자와 미토라는 글자가 만나는 글자입니다.이 갑자의 특징이 굉장히 인본주의 즉 사람과 연이 다 있는 글자이기도 해요. 키워드를 연결해 보자면 오행화의 폭발성, 확장성, 신속성, 즉흥성이네 가지 키워드가 사람에게 연결돼 있다 보니 연애운이 붙을 수 있는 분들은 빠르게 년이 맺어진다. 또는 오랫동안 연락했던 사람과 더 가까운 시기가 될 수 있다. 기존에 알고 싶던 사람과 새로운 관계 구면을 흘러간다라 볼 수도 있고요. 연애가 키워드가 될 수 있는 분들이 꽤나 많습니다. 남녀 모두 할 거 없죠. 그 외에 업무적으로 봤을 때 혼자 일하던 분들도 같이 일을 하게 되는 경우도 많고 내가 새로운 거래처를 뚫거나 새롭게 력하는 일들이 많아지기 때문에 이때는 나 혼자 하는 것보다도 조금 더 커뮤니케이션이 중요해진다라 볼 수도 있겠죠. 그래서 제가 얼마</w:t>
      </w:r>
    </w:p>
    <w:p>
      <w:r>
        <w:t>전에 트위터에서 말씀드렸는데 감목, 병화, 정화 일목까지 포함하면이네 가지 일간 분들 같은 경우에는 27년, 28년을 대비해서 좀 말하는 연습 스피치를 해 두시면 좋다라 볼 수도 있고 그 리딩이 사실 이번 달부터 어느 정도 유한 부분이 있다. 즉 사람 때문에 웃고 사람 때문에 울 수 있는 그 기질이 더 강해지는 달리라 볼 수도 있고요. 그다음에 좀 특징이 될 수 있는게 사람들이 인지하지 못했던 일들, 수면 아래에 있던 일들이 부상하면서 많은 사람들이 여기에 대해서 문제를 느끼거나 해결을 하려고 하거나 개선하려고 하는 부분이 있다 보니까 이때 좀 감정적으로 크게 동료할 수 있는 이벤트가 있다. 그래서 사실은 지금이 영상을 찍는 26년 6월 23일 같은 경우에도 많은 분들이 좀 열받아하고 사람 때문에 화가 나고 했던 부분이 좀 있을 거예요. 그러나이 을미월이 지나고 나면은 앞으로 오는 병신월, 정류월 이후부터는 화학 기운이 조금 더 약해지면서 이제 슬슬 다른 오행인 토 금수가 점점점 강해진 시키기 때문에 지금 무언가 열심히 만들어 가고 집중하고 성과를 보고 있는 분들은 어떻게 보면 내가 8월 달, 9월 달까지 좀 바짝 스퍼트를 내서 뭔가를 만들어 내면 좋겠다. 집중하는 주간으로 가져가서 올해 농사를 끝낼 수 있겠다라고 볼 수도 있는 겁니다. 그럼 본격적으로 이번 달에 기대되는 일간과 일지분들 한번 말씀드리려고 하는데 사주팔자 만세력 사이트 여러분들의 생명이시 입력하시면 왼쪽에서 두 번째 줄 보시면 여기 일간에 을목, 병화, 정화, 무토,</w:t>
      </w:r>
    </w:p>
    <w:p>
      <w:r>
        <w:t>기토, 임수, 계수분들 바로 밑에 일찍한이라고 하는데 여기에 축토, 묘목, 사화, 오화, 미토, 술토, 해수이 글자가 있는 분들은 이번 달이 다른 분들보다 조금 더 핵심적으로 사용하는 부분이 있다라고 보시면 됩니다. 자, 이번 달은 감목 예강부터 한번 말씀을 드려 보도록 할게요.</w:t>
      </w:r>
    </w:p>
    <w:p>
      <w:r>
        <w:t>일단 이번 달 감목 일간 분들은 좀 돈 관리하시는 것이 중요하다. 내가 내 의지로 돈을 쓰는 것도 있지만 내 의지와 무관하게 돈이 나가는 경우가 있고 또 다른 사람이 내 걸 좀 탐내하는 부분이 있다라 볼 수 있기 때문에 1차원적으로는 누군가 나한테 뭔가 사 달라 한다라던가 내가 누군가에게 선물을 준다라거나 꼭 돈이 아니어도 나의 공, 나의 프로젝트, 나의 재산, 나의 결과 이런 것들을 좀 남들이 탐내하는 부분이 있다. 그거를 좀 선넘게 가지려고 하는 부분들이 있어서 잘 정리하시는 것이 좋고 심하신 분들 같은 경우에는 법적으로도 좀 이슈가실 수 있는 부분이 있어요. 어떤 거 하나를 두고네 거 내 거 이거를 누가 더 많이 했다. 이런 식으로 좀 다툴 수 있는 여지가 있다 보니까 사업하시는 분들이나 사회 활동 많이 하시는 분들 전세라던가 또는 요즘 좀 유행하고 있는 사기 수법 이런 거에 대해서는 여러분들이 잘 조절하는 것이 필요하고요. 내가 쥐고 있는 건 많은데 일시적으로 이거를 쓸 수 없는 상황들이 될 수 있어서 예를 들면 사회적 제도라든지 또는 법령 때문에 여러분들이 가지고 있는 거를 못 쓸 수 있는 부분이 있기 때문에 어느 정도는 가용할 수 있는 돈 같은 것들을 좀 마련해 두시는 것도 도움이 된다라 볼 수도 있고요. 지난 달에 말씀드렸던 지인들과의 거래, 돈 거래, 동업 이런 것들 그리고 경쟁자와의 좀 과열된 경쟁 그리고 몰빵 이런 것들은 좀 조심하시면 좋겠다라고 하는 내용은 그대로 유지되는 부분이 있어서 이번 7월</w:t>
      </w:r>
    </w:p>
    <w:p>
      <w:r>
        <w:t>말까지는 좀 조심하시면 좋고 오히려 그렇게 하시면 하루부터는 감목 일관들에게 새로운 다른 운의 흐름을 체감하실 수 있을 정도의 좀 변화 같은게 느끼실 수 있을테니까 기대해 보시는 것도 좋을 것 같아요. 근데 8월 달부터 또 뭔가 바쁘게 하실 것 같은 부분이 있어서 올해 바쁨이 감모크 사체다라고 볼 수도 있는데 한 가지 아시면 좋은게 이번 달에는 하주 팔자의 수가 있냐 없냐에 따라서 조금 차이가 날 수 있습니다. 특별히 수가 하주 팔자에 있거나 또는 강하게 있는 분들 같은 경우에는 일이든 관계든 뭔가 나의 계획대로 흘러가는 부분이 있어서 내가 생각하는 대로 바로바로 행동할 수 있을 때 굉장히 좋은 성과를 가져간다라 볼 수도 있어요. 근데 우리가 인생을 살다 보면 내가 생각한만큼 행동이 안 따라질 때도 있고 반대로 행동을 열심히 하고 있는데 아이디어가 없을 수도 있고 이런 것처럼이 흐름 자체가 굉장히 연결되지 않는 경우가 많거든요. 이런 흐름이 잘 되는 사람들이야말로 뭔가 좀 많은 걸 이룬다라고 보는 편이기 때문에 이러한 운의 흐름을 좀 좋게 본 부분이 있습니다. 이번 달에 집중해서 뭔가를 만들어 가기 좋다라 볼 수도 있고요. 반대로 호주 팔제 수가 없는 감목 인간분들 같은 경우에는 오히려 너무 한 곳만 바라보고 달려갈 수 있다라는 거예요. 예를 들어 너무 지업적이거나 작은 거에 천착돼서 내가 큰 숲을 바라보지 못하고 나아가는 부분이 좀 강해지다 보니까 이럴 때는 책도 많이 읽고 영감도 많이 받고 주변 지인들한테</w:t>
      </w:r>
    </w:p>
    <w:p>
      <w:r>
        <w:t>어떻게 살아가는지에 대한 얘기도 듣고 또는 뭔가 좀 내가 속해 있고 싶은 집단이나 회사 같은게 있다면 그 회사에 대한 정보를 좀 많이 얻는 것도 좋습니다. 귀를 많이 열어 두시고 눈을 크게 떠 보시면은 여러분들이 취할 수 있는 정보 자체를 많이 늘릴 수 있는데 그 정보량 자체를 늘리는게 중요해요. 지금 하는 것만 열심히 하다 보면 이번 7월 달을 채바퀴 굴러가듯이 살면서 끝낼 수 있는 부분이 좀 있어서 그건 좀 아실 수 있다. 한번 참고 주시면 좋을 것 같습니다. 첫 번째 감목 일간 분들의 운세 문장은 밭은 열렸는데 울타리를 세우는 것이 중요합니다. 그 밭에 과일, 곡식 이런게 있어요. 여러분들이 가지고 갈 수 있는 그런 결과물들, 수학물 같은게 있는데 이제 그거를 나누거나 그것들을 내 걸로 가져가야 되는데 주변에서 한 입씩 얻는단 말이에요. 자꾸 뭔가 가져가려 하고 그런 부분이 있기 때문에 아무래도 이해 관계 중에서 특히 내가 지켜야 하는 것들은 좀 지킬 것이 필요하다. 다르게 말하면은 세 가지를 가져갈 수 있다고 치면 그 세 가지 중에 한 개 두 개밖에 가져가지 못하는 경우도 있다라 볼 수 있는 겁니다. 이럴 때는 여러분들이 우선 순위를 세운 다음에 일단 내가 챙길 것도 챙기고 전략적으로 내가 얻어갈 것을 좀 생각하시는 것이 좋지 이거 무조건 내 거라고 하면은 생각지도 못한 이슈에 발목을 잡힐 수 있어서 제일 중요한 건 나와 이권 투쟁을 할 수 있는 사람과의 관계를 잘 설정하는 것이 중요하다 볼 수도 있고요. 특히 사회</w:t>
      </w:r>
    </w:p>
    <w:p>
      <w:r>
        <w:t>생활하시는 분들 중에 전세 같은 부분들이 있죠. 계약금이 문제가 될 수 있거나 하시는 분들은 미리미리 잘 준비하시는 것이 좋겠다는 생각이 들고요. 큰 돈이 묶여 있을 수 있는 부분이 있습니다. 즉 다시 말해서 과열된 주식 시장 때문에 몰빵 투자 같은 거 했는데 물려서 이럴 수도 없는 부분이 있다 보니까 추사해도 좀 조심하시는 것이 좋겠다는 생각이 듭니다. 두 번째는 본격적으로 하반기 준비를 하시면 좋다입니다. 하반기는 보통 사주에서는 양력 기준으로 했을 때 8월부터쯤 말씀을 드리긴 하거든요. 근데 올해는 특히나 병호라는 글자 다음으로 오늘 2027년 정미라는 글자가 오라는 글자와 정화라는 글자가 연결되는 부분이 있어서 감목 일간 분들은 특히나이 운이 바뀌는 최감 자체가 27년 1월 또는 2월처럼 연초가 아니라 하반기에 굉장히 이렇게 바뀌는 걸 느끼고이 바뀌는게 27년 상반기까지 갈 수 있어요. 제가 최근에 트위스터의 글을 썼는데 26년은 생각보다 많은 분들은 하반기의 바뀌이 더욱 크게 느껴질 수 있는 부분이 있다라고 쭉 말씀을 드렸거든요. 그래서 거기에 맞게 객을 세우는 것이 중요하다 생각할 수 있고 이제 감목분들을 슬슬 이번 하방부터 뭘 하면 좋으냐를 생각했을 때 파이프라인을 좀 만드는 것을 추천드리고 싶어요. 사실이 얘기를 제가 거의 한 2년 전부터 얘기하고 있거든요. 근데이 파이프라인이라는게 하루 아침에 뚝딱 만들어지는 것이 아니란 말이죠. 여러분들이 열심히 뭔가 만들어 두고 파두고 밭을 갈아둬야 얻을 수 있는 부분들이 있기</w:t>
      </w:r>
    </w:p>
    <w:p>
      <w:r>
        <w:t>때문에 미리 내년 정미년을 위해서이 미토를 잘 쓰기 위해서이 파이프라인 될 수 있는 수익화 될 수 있는 것들을 미리 만들어 두는 것도 좋겠다는 생각이 듭니다. 특히 이번 달 운세는 26년 하반기 운세랑 좀 맞다 있는게 있는데 하반기 운세 좀 궁금하시죠? 자, 유튜브 롱폼 영상으로 열심히 킥하고 있으니까 구독하고 기다려 주시고요. 다시 본론으로 돌아가서 세 번째 온세 문장은 그럼에도 약간 견뎌야 되는 시기인 건 맞다입니다. 이제 감목한 분들이 사실 올해 워낙 달려야 하는 것도 많고 뭔가 노력해야 되는 것도 많고 애쓰면서 가져가는게 많기 때문에 맨날 달려야 한다. 맨날 힘들다. 체력 조심해라. 이런 얘기를 좀 많이 들었을 것 같아요. 사주도 그렇지만 이렇게 열심히 달려두고 나면 여러분들이 다음에 운이 바뀔 때 또는 오행이 바뀔 때 여러분들이 좀 가져갈 수 있는 부분이 있는데 이제 슬슬 그 지겨운 26년 오행 화기가 슬슬 지나고 나면 새로운 오행들 토금수가 이제 오기 마련이거든요. 감목 일간 입장에서는 열심히 오행화를 써 놨기 때문에 토금수에 대한 무언가를 얻을 수 있단 말이에요. 근데 특히나 본격적으로 양력 8월부터 좀 느껴지는 분이 분명히 있을 거라서 마지막 스포트를 달리면 좋겠다라고 말씀을 드렸던 것도 좀 이런 이유가 있다. 제가 어떻게 썼냐면은 마지막 버 구간이라고 썼어요. 근데이 버이라는게 아이고 내가 힘들어도 버텨야지 이런 것도 있지만 여러분들이 하고 싶은 걸 좀 금욕하고 결제하는 것도 버이 될</w:t>
      </w:r>
    </w:p>
    <w:p>
      <w:r>
        <w:t>수 있거든요. 그래서 특히나 소비 같은 경우에 평소에 돈을 많이 쓴다라던가 나간 돈이 많아 하시는 분들 같은 경우에는 지출을 줄여 보시는 것도 도움이 된다라 볼 수 있습니다. 다시 말해서 여러분들이 이번 달에 돈의 흐름 자체를 깐깐하게 좀 정리하고 해결할 수 있는 부분이 있다라는 부분도 있거든요. 그래서 평소에 쓸데없는 소비 많이 하셨던 분들 한 번쯤 내가 어떻게 돈을 쓰는지 점검해 보시면 좋을 것 같고 AI의 게스트 모드에 들어가서 여러분들이 어떤 거 돈 썼는지 쭉 기록해 보시면 걔들이 분석해 주거든요. 너 뭐 먹는데 80%를 썼다. 뭐 이런 얘기가 나올 수 있단 말이죠. 그런 것처럼 여러분들이 상반기 열심히 달려오면서 나도 모르게 쌓여 있던 좀 나쁜 습관 같은 것들 그런 것들을 좀 정리하고 가는 것이 좀 중요하다라고 볼 수도 있고요. 나쁜 습관 중에서도 나쁜 인간 관계를 맺는게 좀 있을 수 있어요. 특히 감목 인간 분들 같은 경우에는 오화가 강해지는 시기에는 여러분들이 이성적으로 자극적이고 영양가가 없는 관계가 좀 만들어질 수 있는 부분이 있거든요. 이건 모든 감목 일간은 아닌데 갑자라던가 또는 월지의 자수라던가 또는 시지나 월지의 축토가 있는 분들 같은 경우에는 좀 그러한 텐션이 만들어지 준 부분이 좀 있어요. 26년은 그런 거 하면은 바로바로 뽀록나는시기 때문에 연애나 특히 결혼 생활 하시는 분들은 그런 걸 좀 조심하시는 것이 좋겠다라는 생각이 들고요. 그 외 좋다고 할 수 있는 거는 원래 화라는 거는 일을</w:t>
      </w:r>
    </w:p>
    <w:p>
      <w:r>
        <w:t>하고 내가 노력을 하는 거거든요. 근데 여러분 아무리 사주 팔자에 돈복이 없다 해도 내가 일을 하고 노력을 한 분들은 돈이 어느 정도는 따라와요. 맞냐의 문제거든요. 그렇기 때문에 이번 상반기를 잘 보내신 분들은 슬슬 이번 7월 달부터 가시적인 성과라든지 내가 체감할 수 있는 결과물 같은 것들 느껴지면서 후드탐을 느끼시는 분들 플러스 내가 이렇게 하면 되겠구나 하는 것들 느낄 수 있는 분들이 많을 겁니다. 그래서 그런 분들께는 좀 제가 박수를 쳐드리고 싶고 열심히 잘 하신만큼 그 물기를 잘 유지하시는게 여러분들에게 도움될 것 같다는 말씀도 드리고 싶어요. 특히 제가 홍년 멤버십에서는 언급드리고 있는데 일주 언급해 드리는게 좀 도움된다 하셔 가지고 몇 가지 1구주 같이 말씀드릴까 하는데 가부일주 분들 같은 경우에는 SNS 하실 때 좀 싸울 수 있거든요. 댓글을 잘못 써서 설화가 생길 수도 있는 부분이 있고 얼굴 모르는 사람이든데 주변 사람이든 막 싸울 수 있는 부분이 있어요. 그래서 갈등 관리가 좀 중요할 것 같다 생각이 들고요. 갑인 일주분들 같은 경우에는 일적으로 내가 될 것도 조금 멈출 수 있는 중단 지형 같은게 있을 수 있기 때문에 두 개를 좀 챙기셔야 됩니다. 첫 번째는 무조건 메이드시키기 위해서 노력하는 거. 여러분들이 뭔가 해야 되는게 있죠? 그런 것들을 꼭 완성시키고 완주시키려고 내가 노력하는게 중요하다. 절대로 되겠지 뭐 하면은 조금 안 될 수 있는 부분이 있다라 볼 수도 있고요. 두 번째는 플랜 A, B를 같이 세워</w:t>
      </w:r>
    </w:p>
    <w:p>
      <w:r>
        <w:t>두는 거예요. 내가 A에 몰빵하는 것이 아니라 A, B 두 개를 50%, 50% 정도로 한번 배분하시는 것이 현명한 7월 달 보내는 부분이 있다라고 볼 수도 있고 그다음에 갑자주 말씀드리고 싶은데 갑자주 분들은 6월 7월 달에 내적 갈등이 좀 클 거예요. 근데 이거는 여러분들이 좀 생각하고 고민을 해야만 하는 시기였기 때문에 그런 거라서 쉽게 넘어갈 수 있는 부분은 좀 없다라 볼 수 있거든요. 내가 고민을 하고 내가 뭔가 머리를 쓰고 해야 되는 시기에는 꼭 그러한 일들이 생깁니다. 7월 중화순쯤 되면은 그런게 확 풀릴 수 있거든요. 8월 달이 병신월인데 일처리 같은 것들이 급진적으로 좀 이루어질 수 있는 문이 있으니까 7월 중순까지만 좀 고민하시고 다양성을 좀 결정해서 나가 보시는 걸 수드리고 싶고요. 개인적으로 목이 많은 분들네 개, 다섯 개 이상인 분들 같은 경우에는 좀 급하게 뭔가 하려고 하는 거 또는 내가 생각하지 않고 무조건고 하는 그것 때문에 조금 발목이 잡힐 수 있는 부분에 있으니까 내가 생각했을 때게 정답이야 하는 생각이 강하면 강할수록 내려두는 것이 필요하다라고도 좀 말씀드리고 싶습니다. 지금 말씀드린이 사주 기형에 대해서 조금 더 자세한 내용 그리고 그 외에 언급드리지 않은 일주분들에 대해서는 제가 매달 홍력 멤버십에서 프리미엄 올가 운세를 챙겨 드리고 있으니까 깔차게 준비하고 있거든요. 유지율이 되게 높은데 아마 이유가 있을 거라 생각을 합니다. 멤버십이 한번 참고해 주시면 좋을 것 같고요. 마지막으로</w:t>
      </w:r>
    </w:p>
    <w:p>
      <w:r>
        <w:t>도와도가 감목 기간이면 이번 달 어떻게 보내면 좋을지네 가지 한번 정리해 드리면 특히 돈 관련돼서 그리고 성과 관련해서 나눌 수 있는 것들은 문서로 이제 픽스하는 것이 중요하다. 근데 서로서로 용인할 수 있을 정도가 돼야 되지 너무 큰 욕심을 부리면 될 일도 안 된다. 한번 참고해 주시고 두 번째는 내가 의미 없이 하는 소비 지출 같은 것들 한번 관리하면서 점검하는 것이 중요하다. 세 번째는 빌려 주지도 말고 보증서지도 말 것. 마지막네 번째는 번하웃이 오신 분들은 이번 달에 뭔가도 새로운 일을 하려고 하지 마시고 조금 힐링하면서 보내시는 것도 괜찮을 수 있다. 응기가 조금 사납기 때문에 요렇게 한번 확인해 주시면 좋을 것 같습니다. 7월 5일 날 제가메일로 보내드린 도아지 무료 운세 뉴스 레터 구독하시고 싶으신 분들은 구독 댓글 한번 참고해 주시고요. 곧 도와지 구독을 마감할까 합니다. 그래서 아직 신청하지 못하신 분들은 신청해 주시면 좋을 것 같고요. 감목 인간분들은 불안하고 좀 과한 에너지가 뭉쳐서 생길 수 있는 문제 같은 것들은 이번 7월 달이 마지막이라 볼 수 있으니까 간물간 분들 모두 파이팅.</w:t>
      </w:r>
    </w:p>
    <w:p>
      <w:r>
        <w:t>두 번째는 을목 일간 분들입니다. 인간 관계든 어떤 프로젝트든 내가 하는 일에 대해서 주도권을 좀 강하게 질 수 있다라 볼 수도 있고요. 지금 좀 특히나 인간관계 때문에 좀 고민이 많으신 분들 뭐 이성 관계든 친구 관계든 또는 사회생활 관계든 부분을 봤을 때 내가 이게 맞나 아닌가 있는 분들 같은 경우에는 또 7월 달에 한번 싹 정리해되는게 있을 거예요. 근데 그거는 여러분들이 내 의지대로 좀 가져가려고 하는 부분이 있어서 내가 연락 그만할까? 아니면 내가 어떤 사람한테 연락해 볼까? 이런 것들. 근데 사주 팔자의 목이 많은 분들은 그게 좀 과해질 수 있단 말이에요. 남들이 봤을 때 용인될 수 있는 정도인데 너무 왜 이렇게 좀 혼자 예민하게 굴 수 있지라 이렇게 보일 수 있기 때문에 일대일의 관계라면 여러분들이 마하시면 되는데 남들이 많이 엮겨 있는이 관계라고 할 때는 조금 힘을 빼시는 것도 방법이 된다까지 말씀을 드리고 싶고 예민함이 좀 올라올 수 있는데 그 예민함이 인간 관계 사이에서 여러분들의 감각이 조금 더 선명해지시기란 말이에요. 이럴 테면 상대방의 그 말과 행동 속에 있는 진짜 의미를 잘 캐치한다라던가 또는 상대방이 나한테 거짓말 했는 거 내가 잘 파악할 수도 있고 속이 예매해지는게 있는데 그게 특히나 사람 사이에서 그런 부분이 있다 보니까 커플이신 분들 같은 경우에는 상대방이 거짓말하거나 속이거나 그런 뉘앙스 때문에 네가 나를 능력에 같은 말이 나올 수가 있어요. 서로 거짓말하는 것이 좋다.</w:t>
      </w:r>
    </w:p>
    <w:p>
      <w:r>
        <w:t>차라리 그냥 싸우대 기구리게끔 보이는게 안 중요한데 근데 정작이 얘기는 을목 일간을 사귀고 있는 상대방이 들어야 하는데 이걸 여러분들이 듣고 있으니까 뭔가 제가 어떻게 될지 모르겠네요. 뭐 제일 좋은 건 을목 커플이겠죠. 그리고 한 가지 여러분들이 미리 아시면 좋은게 속도가 돈입니다. 치고 나갈 때는 빠르게 치고 나가는 것이 중요해요. 그래서 인간관계 설정도 빠르게 하시고 여러분들이 하반기에 하셔야 될 것들 빠르게 고민해 보시면 좋을 것 같고 또 이렇게 보내다 보면은 7, 8, 90 달 동안 또 뭔가 내가 큰 돈을 벌 수 있게끔 하는 뭔가 프로모션이든 프로젝트든 그런 것들을 좀 도모할 수 있거든요. 그래서 올해 큰 돈을 아직 못 벌었다 하시는 을목 인간분들은이 4개월 동안 집중해서 돈 벌기 기간 이렇게 세우는 것도 나쁘지 않다라 볼 수 있습니다. 이번 달에 들어오는 돈이 내가 기회를 잡을 수 있는 기회를 원하기도 하고 기회가 기회인지를 알아볼 수 있는 그 눈도 생기기 때문에 돈 버는 일 또는 여러분들이 얻고자 하는 것들에 대해서 어떻게 얻을 수 있을까에 대한 것들을 좀 머리를 바짝반짝 굴려 보시는 것이 좋다까지 말씀드리면서 세 가지 운세 문장 말씀드려 볼게요. 일단 첫 번째는 동료든 연인이든 뭔가 같이 할 수 있는 시기가 오면은 좋다라고 볼 수 있는데 일목분들이 이번 달에는 관계 자체가 자기 개발적으로 풀릴 수가 있어요. 그래서 데이트를 하든 연애를 하든 친구나 시간을 보내든 예전에는 뭐 해방총 가서 같이 이렇게</w:t>
      </w:r>
    </w:p>
    <w:p>
      <w:r>
        <w:t>야 가고 뭐 이렇게 했던 관계가 뭔가 7월 달부터는 야 우리 뭐 해 볼래 하면서 프로젝트 같은 것들 할 수 있거든요. 한참 그런 거 하실 수 있는시기 때문에 뭔가 내가 새로운 비즈니스든 프로젝트든 공모전 같은 것들 하시고 싶으신 분들은 이번 달부터 뭔가 엄청 그이 들어오고 10월 달에 큰 성과 이런게 있다 보니까 나쁘지 않겠다는 생각이 들고요. 그리고 운 자체가 나 혼자 열심히 해서 뭔가 이루는 것도 있고 그런 운의 시기도 있긴 하지만 이번 달부터 을목 얘기한 분들은 내가 못 하는 것들 남들한테 좀 손 벌리고 벌린 손 펴보면서 아이고 이렇게 하는구나 하면서 나를 좀 얻어갈 수 있는 말해서 사람을 통해서 내가 배우는게 많은 시기라고 볼 수도 있으니까 여러분들이 좀 업무적으로든 능력적으로든 내가 확장하고 싶은 생각이 있다면 나 혼자 공부하지 말고 사람이랑 같이 뭔가 하면서 얻어가는 것도 좋다라 볼 수 있습니다. 그래서 인간역관계 자체를 하실 때 좋은 오빠, 좋은 친구, 베스트 프렌드 이런 것도 좋지만 그 사람이 잘하는 감각 같은 것들, 비즈니스든 뭐 어떤 장점이든 이런 것들을 나의 색깔로 치환해서 보는 것도 좋다라 볼 수 있고요. 두 번째는 빠른 결정, 속도감 있는 결정, 추진이 오히려 도움이 되는 경우가 많을 것이다라고 볼 수도 있는데 을목 일간에게 을미월은 굉장히 목표 지향성 다시 말해서 목표가 생기기도 하고 생긴 목표를 나아가는데 속도가 붙는다라 볼 수도 있는 거예요. 그래서 예를 들면 여러분들이 하반기 때 도와도르가 뭐</w:t>
      </w:r>
    </w:p>
    <w:p>
      <w:r>
        <w:t>어떤 거 하랬는데 뭐 할지 모르겠다. 그런 것들에 대해서 갑자기 내가 지난주부터 뭔가를 배우기 시작했어요. 뭐 어디 학원 등록했어요. 어떤 생각이 들었어요. 저런 방향성이 내 미래를 위한 뭐 노후 준비든 내 일이든 이런 부분을 조금 많이 오는게 있을 거예요. 그래서 그런 것들을 좀 해 나가면서 시간과 돈을 잘 쓸 수 있는 부분이 있는데 민기적거리지 말고 빨리 하는게 좋다라 볼 수도 있는 거죠. 특히 7월 달은 좀 몽목 일간 분들이 치고 나가는 것이 중요하고 지금 치고 나가지 못하면 약간 8, 9월 달이 조금 애매할 수 있어요. 2026년 하반기는 이제 슬슬 시작된다 했잖아요. 그렇죠?이 이 하반기 시작을 프로젝트처럼 뭔가 좀 잘 도무해 보시면서 가져가시는 것도 좋겠다라는 생각이 드는데 돈이 많이 들거나 투자 이런 부분에 있어서는 조금 신중하실 필요가 있다. 특히나 사업 확장이나 그런 부분에 있어서 돈이 좀 많이 되는 부분 같은 경우에는 조금은 좀 고려해 보시는 것이 좋다라 볼 수도 있고 하실 거면 개인적으로 8 또는 9월 달이 좋거든요. 근데 7월 달에 결정을 내리는 거는 예상치 못한 리스크 같은게 발생할 수 있다 보니까 큰 돈이 오가는 일에 있어서는 조금 주의를 기울이시는 것이 좋다 하지 말라는게 아니라 안전 장치를 많이 마련해 두시고 노력과 시간이 중요한 프로젝트 같은 것들은 거기에 몰입해 보시는 것도 좋겠다는 생각이 들고요. 특히 이번 달 운세는 26년 하반기 운세랑 좀 맞다 있는게 있는데 하반기</w:t>
      </w:r>
    </w:p>
    <w:p>
      <w:r>
        <w:t>운세 좀 궁금하시죠? 자, 유튜브 롱폼 영상으로 열심히 킥하고 있으니까 구독하고 기다려 주시고요. 다시 본론으로 돌아가서 세 번째 운세 문장은 내가 너무 예민해져서 인간관계가 정리될 수 있다인데 운이 나쁘게 사용되는 사주의 경우에는 인간관계가 나가면서 원수가 되거나 적대적 관계가 만들어지거나 좀 끝이 안 좋게 마무리될 수 있는 부분이 있어요. 그래서 연인이든 다른 사람이든 내가 싸울 때에는 새로를 마련하고 못할 말 안 할 말 다 해 놓고 막 이렇게 관계를 막 난도질 하지 마시고 열받지만 조용하게 끝내는 것이 제일 베스트인데 쓸모분들이 평소에는 얘기를 잘 안 하지만은 좀 또 싸우거나 이럴 때 또 한 번씩 두껑 열리긴 하거든요. 근데 그때 나오는 말들이 좀 되게 뾰족하게 나가는게 있어요. 굳이 적을 만들 필요가 없다. 왜냐하면은 하반기는 을목 일간 분들이 언제든 구설이 생기 수 있는 부분이 있기 때문에 특히 대중합시를 하시는 분들이라든지 회사처럼 이해하기가 좀 촘촘하게 엮혀 있는 집단에서 싸우는 거는 내가 불리할 수 있다. 그래서 만약에 그런 비프가 있더라도 좀 조용하게 꺼내는 것이 좋겠다라 볼 수도 있고요. 공개적으로 누구 막 저격하거나 환난 같은 거 쓰는 것도 내 이미지에 건강하진 않거든요. 그래서 그런 것들도 너무 막 자주하거나 하면은 주변에 사람들이 좀 걸러질 수 있어요. 근데 핵심은 뭐다? 주변 사람이 한번 걸러질 수 있는 부분이 분명히 있는게 있다. 근데 이왕이면 싸워서 갈라지고 이런 것보다는 그냥</w:t>
      </w:r>
    </w:p>
    <w:p>
      <w:r>
        <w:t>조용하게 결정내는게 좋겠죠. 그것도 보면은 을목관들에게 이번 하반기로 넘어가는 개운법 해라 볼 수도 있겠습니다. 그 외에 좋은 일어날 수 있는 것도 좀 말씀드리면 사업 확장은 내가 상반기 때 좀 했는데 그게 본격적으로 이제 좋은 결과가 나올 수 있는 부분도 있고 두 번째가 여러분들에게 하반기 또는 27년까지 뭔가를 도모할 수 있는 사람이 붙기도 시작해요. 그래서 특히 내가 요즘 사람이 좀 많이 바뀌는데 좋은 사람들이 좀 모여 들어온다 같으신 분들 같은 경우에는 만남을 좀 적극적으로 추진해 보시는 것도 좋고요. 또 기획하는 것도 좋기 때문에 향후 28년 29년 2 3년 동안 어떤 모습으로 살지를 좀 고민해 보시고 그 바라는 모습을 하나 만드시고요. 그걸 향해서 노력하는 거 한번 해 보시면 좋을 것 같은데 제가 요즘 AI를 좀 잘 쓰고 있어 가지고 하나 팁을 드리자면 원하는 그런 모습 있죠. 뭐 나 이런 거 내고 싶어, 이런 거 내고 싶어. 이런 것들을 시T 쳐 보시고 지금 근데 20년 6월이거든. 내가 28년 말 또는 29년 말까지 이렇게 하기 위해서 단계별로 어떻게 하면 좋을지 시기별로 알려 줘 해 가지고 한번 쓱 보시기만 해도 아 내가 이런 루트를 밟아야 되겠구나. 이런 노력을 해야겠구나라는게 좀 유미하게 좀 여러분들이 건져낼 수 있는게 분명히 있을 거예요. 한번 그렇게 해보시면 좋을 것 같고 지난 달에 제가 해 드렸던 뭐 특정한 하주팔자 구성 또는 1주에 대해서 조금 많은 분들 좋아해 주시더라고요. 근데 원래 이주는 제가</w:t>
      </w:r>
    </w:p>
    <w:p>
      <w:r>
        <w:t>늘 속년 멤버십에서 말씀을 드리는 부분이다 보니까 오늘 언급드린 내용 부분 플러스 안 된 분들 다 해서 디테일하게 보시고 싶으시면은 홍해 멤버십 활용해 주시면 좋을 것 같습니다. 유튜브 관계자분이 말씀하시기를 유튜브에서 얘기할 만한 되게 좋은 멤버십 예시라고 하더라고요. 자, 우선 첫 번째 음료일주 분들 같은 경우에는 좋은 거는 여러분들이 큰 그림을 그릴 수 있고 큰 판을 짤 수 있는 부분이 있어서 7월 달에 여러분들에게 생기는 목표 또는 뭔가 계획 같은 것들이 남들보다 스케일이 커질 수 있다. 그것들을 좀 잘 기억하시고 계속 뭔가 상상하면서 난 이렇게 될 거야라고 AI에 하시면 좋을 것 같고요. 조심할 건 뭐냐면은 인간 관계에서 너무 내 멋대로 할 수 있어요. 물론 인간계라는 거는 양쪽 다 들어봐야 되긴 하겠지만 나의 주관, 나의 마음, 일방적인 나의 결정 같은 것들이 좀 좌지우지 될 수 있는 부분이 있어서 내가 먼저 자중하는 것이 필요하다. 좀 말씀드리고 싶습니다. 두 번째 을레이주 분들이 쓸 살아나는 부분이 있고 기본적으로 내가 사람을 어떻게 쓰면 좋지라는 걸 알 수 있는 부분이 있어서 여러분들이 판을 짜거나 사람을 활용하는 일이라던가이 사람은 나중에 언젠가 이런 일로 같이 뭔가 할 수 있겠다 하는 사람들이 보일 거란 말이죠. 그런 사람들과 좀 면을 만들어 주는 것도 괜찮다. 미래를 바라보는 사람에 대한 투자 그런 부분에서 조금 면이 될 수 있는 부분이 있으니까 그게 뭐 이성일 수도 있고 비즈니스 관계일</w:t>
      </w:r>
    </w:p>
    <w:p>
      <w:r>
        <w:t>수도 있고 하니까요. 사람을 좀 얻는 방향으로 뭔가 좀 도움을 보시면 좋을 것 같다라는 생각 들고요. 그 외에도 체력이 좋아질 수 있어요. 건강한 거 하시면 좋아요. PT 받고 뭐 헬스하고 러닝하고 크로스피하고 뭐 이런 거 있잖아요. 그런 것도 괜찮을 것 같아. 세 번째는 을축일주분들인데 감정적으로 많이 예민해질 수 있어요. 예를 들면 좀 그런 거죠. 어이 사람 마음에 안 들어 나가. 좀 인간계가 너무 칼같이 다다다닥 칠 수 있는 부분이 있어서 조금 조심하시면 좋다라 볼 수도 있고 그래서 하나 팁 드리면 을축 일주 분들이랑 썸을 타고 있는 남자 또는 여성분들은 상대방이 좀 굉장히 예민한 부분이 있을 수 있다라는 거를 이해하시고 눈치나 그 사람의 행간을 잘 캐치하는 것이 중요하다뿐만 아니라 이미 결혼하신 분들 중에서도 그럼 그런게 좀 있을 수 있거든요. 더 디테일한 또는 나머지 일주분들에 대해서는 제가 홍집십에서 말씀드리도록 할게요. 마지막으로 도와두러가 추천하는 이번 7월 행동 강력네 가지 말씀드리면 첫 번째는 여러분 책을 읽으세요. 책 읽으면 좋은게 7월은 을목 일간에게 좋은 영감이 될 수 있거든요. 뭔가 지치고 번하웃이 오는 을목일주 분들은 좀 혼자 여행 가서 책 좀 읽고 하면서 좀 혼자만에 힐링하는 시간을 깊게 가져가 보시는 걸 추천드리고 싶고요. 두 번째는 욕심 나는 인간 관계가 있으면은 먼저 말을 걸어 보세요. 그리고 세 번째는 여러분들 자기 관리라든지 또는 그 얼굴 같은 거 관리할 때 이번 7월 달이 나쁘지</w:t>
      </w:r>
    </w:p>
    <w:p>
      <w:r>
        <w:t>않거든요. 뭐 제가 뭐 시술 하라 수술 하라는 건 아닌데 내가 나를 좀 어떻게 하반기에는 꾸며 볼까 뭐 브렌딩 해 볼까 비주얼적으로 좀 포시링 해 볼까 하는 생각이 드시는 분들은 메이크오버라든지 그런 거 괜찮거든요. 그러니까 한번 스타일링 변화를 주는 것도 이번 7월 달에 괜찮다. 마지막네 번째는 스스로 내가 좀 예민한 상태인가라는 생각이 들면은 자중 할 수 있는게 좀 필요해요. 근데 예민함의 정도 속도를 캐치캐치하는 것이 중요하다. 끝으로 7월 5일 날 제가 여러분들메일로 보내 드리는 운세 뉴스를 도아지 신청하시고 싶으신 분들은 댓글 확인해 주시면 좋을 것 같고 이제 곧 무료 구독은 제가 마감할까 합니다. 아직 신청하지 않으신 분들은 한번 신청하시면 꾸준히 받아볼 수 있으니까 한번 참고해 주시고요. 을목 이번 달 나쁘지 않으니까 저와 같이 열심히 달려 보시면 좋을 것 같아요. 자, 을목부분들 모두 파이팅.</w:t>
      </w:r>
    </w:p>
    <w:p>
      <w:r>
        <w:t>자, 세 번째로 병화회관들의 을미얼 운세입니다. 병화회관 분들에게 좀 열받는 거, 한 순간에 욱해서 나올 수 있는 화, 성질, 특히나 7월 초반에 좀 강해질 수 있는데 이제 하순부터 줄어들 수 있는 부분이 있거든요. 근데 또 그러다가 8월 달에 여러분들이 또 성질을 확 낼 수 있는 부분이 있어서 6, 7, 8, 9월 달에 그 인내심의 한기를 느끼시는 분들이 좀 많다라 볼 수도 있고 이러한 결은 좀 유지되는게 있다라 볼 수도 있어서 사실 이번 달뿐만 아니라 병화가 분들은 올해 인격 수양이 많이 되지 않을까라는 생각이 들거든요. 늘 참고 사는 것도 불가능한 이기지만 그렇다고 늘 열을 내면서 사는 것도 말도 안 되는 거기도 하니까 잘 조절하는 것이 필요하다라고 말씀드리고 싶고 지나서 말씀드리는 거지만 6월 달은 좀 운이 과했어요. 병화에 간분들에게. 근데 7월 달은 좀 적당히 나쁘지 않다라고 볼 수 있는데 8월 달은 또 과해져요.이 과해지는게 보통 어떤 부분이 될 수 있냐면 내 뜻대로 뭔가 만들려고 하는 기운, 기세, 집단 관계라던가 친구 관계에서 내가 남들한테 안 주고 이런 것들을 좀 강할 수 있거든요. 남들이 봤을 때 그래, 너 하고 싶은 거 다 해라 이렇게 가져갈 수 있는 부분이 있어서 약간 사람이 얇아 보일 수 있다고 말씀드렸잖아요. 그런 것들에 좀 이슈가 있다 보니까 요런 건 좀 잘 챙기시면 좋을 것 같은데 그래도 상대적으로 7월 달은 괜찮다. 그럼 어떤게 좋냐라고 했을 때 예체능하시는 분들 또는 프리랜스이신 분들이나</w:t>
      </w:r>
    </w:p>
    <w:p>
      <w:r>
        <w:t>사업하시는 분들 중에서 내가 하는만큼 버는 구조를 만드신 분들 같은 경우에는 내 능력을 인정받거나 남들에게 봤을 때 좀 뭔가 눈에 뛴단 말이죠. 그래서 이럴 때는 여러분들이 나의 상품 서비스 이런 것들을 좀 많이 내놓으시면 좋고 내 캐릭터 자체도 뭔가 도움이 될 수 있는 부분이 있거든요. 하반기부터는 여러분들이 나의 포지션이라고 하죠. 내가 어떻게 좀 남들한테 보여주고 어떤 장점을 좀 어필하고 이런 것들을 남들보다 좀 아는게 있거든요. 근데 그런 것들을 뾰족하게 가져가는게 되게 좋지 않을까 생각을 해서 메이크오버라던가 뭐 염색이나 뭐 이런 것들을 하는 것도 나쁘지 않다라고 볼 수도 있고 포트폴리오 같은 것도 정리하는 것도 나쁘지 않다까지 한번 말씀을 드리면서 첫 번째 병화가의 운세 문장 말씀드려 보면 재능이 나를 먹여 살리는 달이라 볼 수도 있습니다. 여러분들이 일을 잘하면 남들에게 인정을 받고 또 여러분들의 상품, 서비스, 능력, 실력 같은 것들 이런 것들이 남들의에 쏙쏙 들어오는 시기다 보니까 이때는 여러분들이 과감하게 일을 해 보시는 것도 괜찮아요. 특히 비주얼 쪽으로 뭔가 딱 보이는 디자이너 일을 하시는 분들이라던가 숫자로 바로 증명되는 마케터 분들 같은 분들. 그러니까 쉽게 말해서 일을 하데 있어 가지고 지표가 확실하게 나오는 분들 같은 경우에는 이럴 때 좀 과감하게 질러 보는 것도 좋단 말이죠. 만약에 제가 병화 일관이었다면은 새로운 콘텐츠를 이번 7월 달에 했을 것 같아요. 또는 내가 예전부터 못 했던 것들 좀</w:t>
      </w:r>
    </w:p>
    <w:p>
      <w:r>
        <w:t>오랫동안 마음에 담아왔던 것들인데 시작할 수 있는 부분도 있어서 꼭 그 반드시 남들에게 보여지는게 아니더라도 여러분들을 스스로 약속했던 나 뭔가 배워야지, 나 뭔가 해야지 또는 나 뭔가 사야지, 누군가에게 말 걸어 봐야지 뭐 이런 것들처럼 사소한 것부터 큰 것까지 다른 달보다는 조금 더 안정적으로 [목을 가다듬음] 흘러갈 수 있는 부분이 있으니까 요런 건 좀 괜찮다라 볼 수도 있겠죠. 두 번째는 특히 사주 팔자의 목이 없거나 금이 강하신 분들 이런 분들 같은 경우에는 문서를 쓰거나 또는 투자 있어서 조금 조심하시는 것이 좋다. 특히 문서 부분에 있어 가지고 집문서 전세라든지 계약금 같은 것들, 보증금 이런 거 받는 부분이 있어가 좀 문제가 발생할 수 있고요. 내가 생각지도 못한 곳에서 현금 유동성이 좀 막힐 수 있는 부분이 있어요. 예를 들어 지금 통장에 한 500만 원 정도 있는데 다음 달에 200 들어오니까 한 뭐 400 써야지 했는데 400은 썼는데 200이 안 들어올 수 있단 말이에요. 그러니까 내게 들어올 돈도 안 들어올 수도 있고 하다 보니까 돈적으로는 여러분들이 너무 타이트하게 운용하시면 안 된다라고 말씀을 드리고 싶고 나에게 들어오기 전까지는 절대 내 돈이 아니다라고 생각하시면 좋을 것 같고 그 말인 즉은 뭐예요? 주식 같은 것도 결국 내돈이 되려면은 팔아야 되잖아요. 그런 것들을 조금 고려하셔서 하시는 것도 좀 도움이 되지 않을까라는 생각이 들고요. 돈에 대한 지나친 확신. 투자적으로</w:t>
      </w:r>
    </w:p>
    <w:p>
      <w:r>
        <w:t>말하면은 어떠한 종목과 사랑이 빠지지 말라고 말씀드리고 싶은 거예요. 돈 무서운 걸 좀 아시고 돈을 준비하거나 하신 부분에 있어 가지고 준비를 좀 철저 철미하는 것이 중요하다. 그리고 보통 내가 돈을 받을 거만 생각하지만은 사실 돈을 줄 때도 내가 돈을 못 줄 수가 있는 부분도 있을 수 있어요. 그래서 누군가에게 돈을 줘야 되는 상황에서는 돈을 꼭 잘 마련해 두는 거 미리미리 준비해 주시는 것도 좀 중요하다라는 것도 말씀을 드리고 싶습니다. 세 번째는 내 말과 내 사람과 나의 능력이 좋아지는 시기라 볼 수도 있습니다.이 이 병화에 간에게는 새로운 바람, 새로운 불길 같은게 올라올 수 있는 부분이 있거든요. 그래서 나랑 전혀 상관이 없는 분야의 사람들과 연히 닿거나 내가 새로운 일을 맡게 되는데 내가 생각보다 잘 맞아 가지고 어 나 이런 것도 잘하는 사람이었네라는 것들을 좀 깨우치는 시기가 될 수도 있고 내가 들고 있는 무기를 새롭게 휘두르는 방법을 배우는 시기라 볼 수도 있기 때문에 직장인 분들 중에 일에 매물되시는 분들 같은 경우에는 내가 업무적으로 확장이 있을 수도 있고 반대로 내가 사람 사귀는 일 또는 내가 많은 사람들을 만나 되는데 이번 달 만나진 사람이 특히나 좀 결이 다른 사람이라 볼 수도 있기도 하고요. 내가 학문적으로 또는 예체능적으로 또는 내가 뭔가 일을 하는 부분이 있어 가지고 도움을 줄 수 있는 또는 내가 도움 받을 수 있는 사람이 생길 수도 있긴 하거든요. 그래서 내가 가지고 있는</w:t>
      </w:r>
    </w:p>
    <w:p>
      <w:r>
        <w:t>재능 이런 것들을 나 혼자만 가지고 있는 것이 아니라 밖으로 보여 주면서 좀 티키탁하면서 업그레이드 될 수 있는 부분이 있다라는 것도 좀 특이한 포인트긴 해요. 그 외에도 여러분들이 하는 일에 있어서 직접 문제를 해결할 수 있는 부분이 있거든요. 이런 운에서는 어떤 분들은 헤드 헌팅을 당하시거나 스카웃제이 같은게 와서 이직을 하거나 이제 내가 본격적으로 내 거 좀 하고 싶다 하는 마음의 발로가 커져 가지고 회사에 고지 안 하고 유튜브 하거나 그렇게 가져갈 수 있는 부분도 좀 있을 것 같다라는 생각도 듭니다. 요지는 그거예요. 내가 하던 일 외에 다른 것도 하게 된다. 그 외에도 일상에 새로운 재미라던가 좀 새로운 흥미거리 같은게 생길 수도 있으니까 의지적으로 내가 만들어 가는 것도 괜찮다라 볼 수도 있고요. 춤학원 다이나던가 뭐 이런 것도 괜찮고 내게 되게 재밌는 사람이 나타난다라 볼 수도 있긴 하거든요. 그래서 이번 달에 만나지는 새로운 썸남 썸녀 같은 분들은 좀 유제 민간이라 볼 수도 있어요. 그 사람이 재밌는 것도 있는데 그 사람 때문에 내가 재밌어서 진단하는 부분도 좀 없잖아 있을 수도 있다. 참교 지금 좋을 것 같고 특히 이번 달 운세는 26년 하반기 운세랑 좀 맞다 있는게 있는데 하반기 운세 좀 궁금하시죠? 자, 유튜브 롱폼 영상으로 열심히 킥하고 있으니까 구독하고 기다려 주시고요. 다시 본론으로 돌아가서 제가 지난 달에 병화 일간의 특정한 일지분들 좀 말씀을 드렸는데 원래 이거 홍년 멤버십에서 해 드리고 있는</w:t>
      </w:r>
    </w:p>
    <w:p>
      <w:r>
        <w:t>거거든요. 근데 지난 달에 좀 반응이 좋았어서 포인트 되는 분들만 좀 말씀을 드리고 싶고 나머지 분들은 제가 홍년 멤버십 운영하고 있으니까 한번 참고해 주시면 좋을 것 같고요. 우선 첫 번째는 병호일주 분들 일단은 술자리 과음하시는 거 조심하시면 좋고 두 번째가 잠을 좀 못 살 수가 있어요. 이상하게 내가 좀 수민의 질이 안 좋아지는 형상이 생길 수 있거든요. 내 생각이 많아지거나 울감 느끼거나 갑자기 내가 릴리스 중독이거나 이런 것들 있죠. 밤이 좀 아쉬워질 수 있는 부분들이 있기 때문에 좀 잠을 잘 주무시면 좋을 것 같고요. 가까운 사람한테 내가 먼저 싸움을 걸기보다는 서운함을 느끼게 있을 인슈가 있어요. 그러는 갑다라는 마음으로 좀 넘기는 것도 필요하다라고 볼 수도 있습니다. 두 번째는 병수리 일주분들인데 병수 일주분들은 좀 바빠요. 여기서기 다녀 될 것도 많고 이동할 것도 많다라 볼 수도 있고 일적으로 뭔가 세게 올 수 있는 부분이 있거든요. 뭐 내가 지금 하고 있는 일에 대한 현타라던가 또는 내가 지금이 일에 대해서 좀 다른 변화를 줘야겠다 마음이 드는데 그게 여유로운 마음이 아니라 급한 마음이 하나나? 좀 속도로 좀 빨리 가자고 싶은 마음이 생길 수 있어서 그런 건 좀 조심하시면 좋다라 볼 수도 있고 전문직 같은 일을 하시는 분들 같은 경우에는 오히려 이때 좀 성과를 가져가면서 내가 일감을 좀 가져갈 수 있는 부분이 있다라고 볼 수도 있습니다. 세 번째가 병자일주 분들인데 연인이랑 싸울 수 있고요.</w:t>
      </w:r>
    </w:p>
    <w:p>
      <w:r>
        <w:t>이별 이슈가 있을 수 있는 부분이 있어요. 이게 좀 강하게 들어왔거든요. 그래서 내가 병자 일주인 것도 체크하실 필요가 있고 상대방이 병자일주인 것도 좀 캐치할 필요가 있어요. 그래서 만약에 둘 중 한 분이 병자일주다 하면은 일단 나에게 들어와 있는 이별수 같은게 있을 수 있으니까 좀 조심해서 서로서로 좀 보내야겠다 하는 것도 좀 중요하고 원래 보통 이별수가 들어오면은 보통 이별수가 들어와 있는 사람이 조금 더 원인이 경우가 많거든요. 결과적으로 약간 소원해질 수 있고 선함 느낄 수 있거나 좀 싸울 수 있는게 좀 보여요. 서로 안 참아서 싸워서 문제가 발생하는 거거든요. 병자 입주분들 중에 혹시 싸우게 되시는 분들 있으면은 제가 지금 드리는 말씀 생각해서 어 조심해야겠다 하는 거 한번 생각해 주시면 좋격 같습니다. 그래서 제가 추천드리고 싶은 병화회가 분들을 위한 추천 행동네 가지 한번 말씀드리면 우선 첫 번째는 말을 하실 때 곧바로 하지 마시고 좀 다듬어서 말하는 방식 해 주시면 좋을 것 같고요. 두 번째는 문서 쓸 일 있을 때는 좀 열심히 꼼꼼하게 챙겨 보시면서 하시는 것이 좋다 말씀드리고 싶고 숙소 조항 같은 거 없는지 꼭 보세요. 세 번째는 공개적인 자리에서 뭔가 발언하는 거 조심하시면 좋습니다. 뭔가 나를 지켜보고 사람이 많다라 볼 수 있으니까 좀 되게 논란이 많은 주제 같은 거 있잖아요. 요런 것들에 대해서 목소리내는 부분에 있어서는 조금은 유의하시는 것도 좋다라 볼 수도 있고 마지막네 번째는 실력을</w:t>
      </w:r>
    </w:p>
    <w:p>
      <w:r>
        <w:t>쌓을 수 있고 경험을 쌓 수 있는 일은 긍정적으로 검토해 보시는 것도 추천드리고 싶습니다. 무기를 좀 많이 챙겨 드리는 시기니까 참고 주시면 좋을 것 같아요. 끝으로 7월 5일 날 제가 여러분들메일로 보내 드리는 운세 뉴스 도화지 신청하시고 싶으신 분들은 구정 댓글 확인해 주시면 좋을 것 같고 이제 곧 무료 구독은 제가 마감할까 합니다. 아직 신청하지 않으신 분들은 한번 신청하시면 꾸준히 받아볼 수 있으니까 한번 참고해 주시고요. 저와 같이 열심히 달려보시면 좋을 것 같아요. 모두 파이팅!</w:t>
      </w:r>
    </w:p>
    <w:p>
      <w:r>
        <w:t>자,네 번째로 정화일관 분들의 7월 을미얼 운세입니다. 사실 정화일관이 7월 을미월을 위해 달려왔다고 나쁘지 않다 말씀드릴 수 있는게 뭐냐면 원래 기본적으로 을목과 미토 사이에 있는 정화라는게이 을미의 부족한 부분을 잘 채워 줄 수 있습니다. 그렇게 되면 여러분들에게 어떤 일을 할 수 있냐면 일이든 비즈니스든 많이 뭐 인간 관계든 뭔가 % 부족한 그 뭔가가 있을 수 있어요. 그런 것들이 좀 채워지면서 귀인적인 도움이 있을 수 있고요. 나의 부족함은 내가 인지하는 시기가 될 수 있어요. 그래서 그것을 채워 나가면서 노력을 하기 시작하는데이 노력이 결코 헛된게 아니라 짧으면 6개월, 길면 1년 뒤에는 내가 그 부분에 있어 가지고 완벽히 문제를 해결할 수 있는 좀 한 단계 인간 자체가 좋아지는 계기가 발생할 수 있으니까 이번 달에 내가 뭔가 마주하는 결핍이 나는 불쌍한 사람이야라고 자기 연민으로 남는게 아니라 고쳐야겠네 하면서 좀 되게 스스로에 대한 긍정적이고 지속 가능한 자유 개발적인 부분을 발견할 수 있다라 볼 수 있고요. 세 번째가 연애 또는 인간 관계에 있어서 조금 흐름이 나쁘지 않다라 볼 수 있는데 어떤 느낌이냐면은 내가 문제가 없다는게 아니라 문제가 생겨도음 하고 잘 넘길 수 있다라는 거예요. 뭔가 이번 7월 달에는 문제가 발생해도 그렇게 동료하지 않고 잘 뭔가 헤쳐 나갈 수 있는 그런 부분이 분명히 있다. 그래서 전반적으로 을미오의 정화일간은 크게 문제를 못 느끼고 잘 넘길 수 있는 그 체력과 마음의 창이</w:t>
      </w:r>
    </w:p>
    <w:p>
      <w:r>
        <w:t>넓은 시기라 볼 수 있습니다. 돌아보고 나면 이럴 때가 운이 좋은 부분이 하더라고요. 돈을 많이 벌어서 좋은 일에서 좋은게 아니라 어떤 일이 생겨도 거기 넘어질지 언정적 그냥 툭툭 일어나는 시기가 생각해 보면 운이 좋은 시기라 볼 수도 있습니다. 구체적으로 말씀을 드리면 일단 첫 번째 버려 놓은 일을 정리하고 완성하면서 또 새로운 프로젝트를 시작하는 달리라 볼 수도 있는데 일이 한번 잘 갈물이 되고 정리되고 정리되면서 여러분들의 포지션이 확실히 된다라 볼 수도 있는 거예요. 그래서 비즈니스를 하시는 프리랜서이신 분들 같은 경우에도 뭔가 기존의 계약 같은 것들이 마무리되면서 이제 새로운 거 하게 된다라 볼 수도 있고 특히 2017년이 정미년이잖아요. 그렇죠? 정화 일간이 정민년 때는 보통 내 걸 한단 말이죠. 내 인생의 주도권을 가지고 오는 일에 대해서 관심이 생기면서 그걸 좀 나아갈 수 있다 볼 수 있는데 그 나아감에 있어서 을미월이 흐름이 괜찮다 볼 수 있습니다. 어떻게 괜찮냐? 정화에 간의 입장에서 을미라는 글자는 정화가 원래 가지고 있는 장점 중에 하나가 되게 예민하고 예리하고 사물의 핵심도 잘게 뚫어보고 사람에 대한 이해도 높아서 사람을 통해서 하는 일이 많단 말이죠. 유형의 물건을 만들어내려내는게 아니라 무형의 서비스 같은 것들 사람의 마음을 터치하는 일에 좀 강점을 가지는데 그러한 것들을 내가 어떻게 할까 좋은 생각 같은 것들이 들 수 있단 말이죠. 그래서 일에 있어서 나 이런 거 하면 되겠네 하는 그 이런 거가 나중에</w:t>
      </w:r>
    </w:p>
    <w:p>
      <w:r>
        <w:t>봤을 때 정답 지었을 확률이 크다. 그래서 내 직관, 내 [음악] 직감이 올라가는 시기다 보니 7월 달에 정화일관 분들에게 드는 생각, 사고, 영감 이런 것들은 잘 기록해 두시고 나중에 꼭 해 보셨으면 좋겠다라고 말씀드리고 싶어요. 저도 사주 팔자로 봤을 때 원래 좀 그 직관이 발달한 사주긴 하거든요. 근데 저는 사주를 볼 줄 아니까 그 직관이 몇 월 달에 되게 날섰는지 알잖아요. 그때는 무조건 기록을 해놔요. 기록해 둔 거를 AI에 다 입력을 시켜 버려요. 그래서 예를 들어 가지고 나중에 프로모션 어떤 거 해야지, 마케팅 어떤 거 해야지라고 이제 갑자기 막든 생각 있잖아. 그러면은 이제 마케팅 프로젝트 하나 만들어 가지고 거기 다 입력시켰는 거야. 그리고 한번 생활할 때 그런 것들 한번 검색해 봐요. 그러면은 내가 이런 것도 생각했었네 하면서 막 알려 주거든요. 사업적인 영역에 좋은 아이디어 힌트 같은 것들을 스스로 길러낼 수 있는 시기다. 적극적으로 한번 리마인드해 보시면 좋겠습니다. 특히 이번 달 운세는 26년 하반기 운세랑 좀 맞다 있는게 있는데 하반기 운세 좀 궁금하시죠? 자, 유튜브 온 영상으로 열심히 케획하고 있으니까 구독하고 기다려 주시고요. 다시 본론으로 돌아가서 두 번째는 의심은 조금 추루도 좋은 시기라 볼 수도 있습니다. 이번 7월 달이 여러분들이 의심을 검정한 단계는 아니에요. 생각이 들거나 계획이 들면은 바로바로 하는게 중요하거든요. 그래서 내가 생각하는 거는 바로 행동으로 해야지처럼 죽뚝 끊겨 있는게 아니라</w:t>
      </w:r>
    </w:p>
    <w:p>
      <w:r>
        <w:t>생각, 근거, 연관받은 거 바로 실천 흘러가는게 중요하단 말이죠. 근데 그게 안 되면 한없이 게울러질 수 있어요. 특히 사주팔자에 목이 강하신 분들 같은 경우 또는 정묘일주분들 같은 경우에는 생각이 많아지고 할 건 많은데 안 하고 스스로 혼자 괴로워할 수 있는 부분이 있거든요. 왜 그런 거 있잖아. 남들이 봤을 때 네가 이게 걱정이고 문제면 빨리 문제 해결하기 위해서 요렇게 하면 되잖아 하는데 그게 힘들어지는 거야. 특히이 영상 보고 있는 정화의 가분들 중에서 내가 원하는만큼 움직여지지 않아서 안 하고 있어서 좀 뭔가 답답하다 하면 되는 것도 아닌데 왜 안 하고지 모르겠다. 답답하면 느끼시는 분들 같은 경우에는 좀 리프레시 자주 해 보시는게 좋을 것 같아요. 해야 될 거를 아는데 억지로 뭔가 시켜서 안 되는 거면 환경이라든지 한번 내 생각을 바꿀 필요 있거든요. 그래서 뭐 예를 들면 내가 안 하던지도 있죠. 밤에 산책을 간다라던가 아니면 뭐 런닝을 간다라던가 새로운 운동한다라던가 새로운 사람 만난다라던가 뭐 이런 식으로 생각에 뭔가 좀 이렇게 껴 있는 지방 같은 것들을 좀 이렇게 걷어내는 그런 거 좀 해 보시면 좋겠다는 생각이 듭니다. 저는 어떻게 하냐면은 전 산책 자주 가거든요. 산책 가면 막 영감이 떠올라요. 아니면은 내가 평소에 이제 그 귀가할 때 다른 루트로 기가해 보기 뭐 이런 것처럼 나를 새로운 환경 그리고 조건에 던져 보는 거죠. 무슨 말씀지 아시겠죠? 사람에 대한 의심이 들 때도 혼자 생각하시고 한번 지켜보세요. 야, 너</w:t>
      </w:r>
    </w:p>
    <w:p>
      <w:r>
        <w:t>뭐 이거지라고 하시면은 그 사람이 아니라고 할 거거든요. 그 말도 믿게 된단 말이야. 그러니까 정화에 간의 직감이 올라갈수록 드는 느낌, 이런 촉 같은 것들을 쉽게 발설하지 마시고 나중에 한번 검증을 해 보세요. 그러면은 8월 또는 9월 달에 다 드러날 겁니다. 세 번째는 8월과 9월이 두 달 동안은 좀 돈을 조심하시는게 좋은데 미리 말씀 왜 드리냐면은 8, 9월 달이 특히 돈적으로 좀 재물운적으로 발현될 수 있는 그 기질 경향성이 다른 일간들보다는 크거든요. 근데이 말이 즉 무슨 말이냐면 이미 7월 중순부터 돈과 관련 이벤트가 있을 수 있다라는 거예요. 그래서 뭐 잔금을 치르거나 돈을 받거나 하는 이슈에 있어 가지고 내가 미리미리 좀 챙겨 주는 것이 필요하고 또 반대로 내가 돈을 줘야 하는 입장이 될 수도 있잖아요. 그렇죠? 그럴 때 미리 돈을 마련해 두는 것도 중요하다. 그러니까 돈에 있어서는 좀 계음 피우지 말고 나갈 돈, 들어올 돈 좀 딱딱 정리해서 미리 잘 챙기는 것이 필요하다라 볼 수도 있고요. 플러스에서 받을 돈 같은 것도 여러분들이 똑똑하게 잘 요구하는 것도 좋습니다. 특히 노사 관계라든가 알바라든지 내가 돈 받을 때 있잖아요. 그럴 때 좀 말을 못 하거나 민기적거리거나 하면은 좀 문제가 될 수 있거든요. 그래서 깔끔하게 돈 달라 할 때는 돈 줘. 이게 아니라 돈이든 받을 것이든 여러분들 논리를 잘 펼치면서 얘기하는 것이 중요하다라고 볼 수도 있고 돈 때문에 좀 속상할 수 있는 이벤트가</w:t>
      </w:r>
    </w:p>
    <w:p>
      <w:r>
        <w:t>발생할 수 있는 부분도 있어요. 그래서 뭐 예를 들면은 내가 이사를 가야 되는데 돈이 좀 부족해서 뭔가 좀 만족스러운 식 못 간다라던가 돈 때문에 포기되는 것들이 될 수도 있고 등등에 좀 약간 마음이 좀 그런 부분이 좀 있을 수 있어요. 그래서 미리미리 그런 거 좀 생각해 두시면 좋겠다는 생각이 들어 가지고 말씀을 드리는 거고요. 그 외에도 정관들에게 있을 수 있는 좋은 일들은 어떤게 있냐면 우선 첫 번째는 나에게 인복이 되어 주는 사람이 나타날 수 있는 부분이 있어요. 특히 열인적인 부분에서 두 번째는 여러분들만의 독특한 감각과 플러스에서 일목이라는 글자가 편의로 작용할 때 특히 정화에 가는 그 센스가 되게 미치거든요. 그래서 남들이 바라보지 못한 미치 마켓, 침색 시장, 수요 같은 것들 잘 캐치해서 나중에 내가 이걸로 뭔가 사업하야지 하는 것들이 쏙쏙 보일 수 있으니까 그런 쪽으로도 생각의 안테나를 좀 두시는 것도 좋고요. 그 외에 옛날에 나를 오해했던 사람들이나 또는 나를 좀 안 좋게 봤던 사람들이 나의 진가를 알면서 친해질 수 있는 관계가 있을 수 있으니까 관계 회복 정도로도 볼 수도 있어요. 정리하면 내가 열심히 살다 보면 주변에서 문제가 좀 해결돼 있다 하는 것들 좀 많을 겁니다. 저비도 보시고 한번 7월 달 열심히 해 보시면 좋겠다 생각이 들고 지난 달에 일주별로 좀 말씀해 드렸는데 반응이 좋아서 이번 달도 해 볼까 해요. 원래는 홍매부십에서 말씀을 드린 거거든요. 는 언급된 분들 중에 특히 좀 더</w:t>
      </w:r>
    </w:p>
    <w:p>
      <w:r>
        <w:t>알고 싶으신 분들, 언급이 안 된 분들도 다 포함해서 멤버십 보시면 조금 더 잘 알 수 있으니까 한번 잘 말씀드려 볼게요. 우선 첫 번째로 정사일주분들 같은 경우에는 고민이 많아질 수도 있고 멀쩡한 놓칠 수 있어요. 그러니까 늦장 부리지 말고 잘 체크해 가지고 기한 내에 접수하고 신청하고 이런 것들 놓치지 마시고요. 실행적으로 좀 멈출 수 있는 이슈도 있어서 정사일주는 기본적으로 일 스케줄 관리, 타임라인 관리 잘하는 것이 중요하다라 말씀드리고 싶습니다. 두 번째 정매율주 분들은 아까 말씀드렸던 것처럼 내가 생각이 뭔가 좀 많아져 가지고 행동까지 안 갔을 때 생길 수 있는 무기력 우울증 같은게 있을 수 있어요. 그것들 잘 풀기 위해서는 할 것 한다라는 마음으로 하셔야 되는데 마음 자체가 내가 하기 싫을 수 있어요. 이럴 때는 좀 주변에 하주 팔제 금많은 분들 또는 토 많은 분들 같이 있으면 좋거든요. 같이 뭔가 하는 것도 괜찮으니까 그런 분들이 힘을 좀 빌려 보시는 것도 괜찮다라 볼 수도 있고 잘 차려진 밥상에 스스로 재뿌리지 마시는 걸 좀 드리고 싶습니다. 세 번째는 정축일주분들인데 갑자기 돈 들어올 수 있어요. 그래서 갑자기 들올 수 있는 돈에 대해서는 좀 열어 보시면 좋은데 주식을 사라 이런 건 아니거든요. 생각지도 못한 횡제수 같은 게일 수도 있다. 근데 이럴 때는 없어 어떻게 쓰냐면은 경품 있잖아요. 경품. 내가 뭔가 응무했을 때 받는 거 그런 것 좀 적극적 해 보시면 좋습니다. 챙겨 주시면 좋을</w:t>
      </w:r>
    </w:p>
    <w:p>
      <w:r>
        <w:t>것 같고 일을 바꾸거나 취업을 하시거나 내가 속해 있는 팀이 바뀌거나 또는 업무가 바뀌거나 할 수 있는 부분이 있거든요. 해당하시는 분들은 운 때문에 그런 거구나라고 생각하시면서 잘 해 보시는 것도 좋을 것 같아요. 그래서 제가 정화회관이라면은 이번 달 어떻게 버리면 좋을지 추천법네 가지 말씀드리면 우선 첫 번째 일단 상반기에 버려 둔 것을 끝까지 잘 갈무리하고 잘 끝내는 걸 좀 하셨으면 좋겠고 두 번째 생각도 좋은데 그만큼 손도 열심히 움직여야 된다. 꼭 한번 체크해 주시면 좋겠고요. 세 번째 제가 얼마 전에 포트폴리오 한번 정리하라고 말씀드렸던 거 같은데 그거 아직 정리가 안 됐으면은 마무리하시고 거기에 엣지를 좀 더 해주시면 좋을 것 같아요. 정화에 간교의 감도를 좀 살려서 나만의 뭔가 대체 불가능한 그런 것들 좀 만들어 주시면 좋을 것 같고네 번째는 위장과 잠을 챙기셔야 돼요. 자극적인 음식 먹어 가지고 탈날 수 있거든요. 마라탕이라던가 아니면 뭐 생선 같은 거 뭐 상한 거 그리고 냉방병 이런 거 좀 조심하시면 좋을 것 같고 위장 그리고 잠자는 거이 두 가지 제일 중요하긴 해요. 그렇죠? 그런 거 챙겨 주시면 좋을 것 같다라고 말씀드리고 싶습니다. 7월 5일 날 발송되는 도아지 신청하시고 싶으신 분들은 무료 구독 신청 링크 댓글 확인해 주시면 좋을 것 같고 곧 무료 구독은 마무리 될 거예요. 그래서 종료되기 전에 신청하시면 좋을 것 같고요. 정화회관 분들 나쁘지 않다 말씀드렸어요. 파이팅.</w:t>
      </w:r>
    </w:p>
    <w:p>
      <w:r>
        <w:t>자, 다섯 번째로 무톨간 분들입니다. 첫 번째로 여러분들이 놓여져 있는 환경 자체가 조금 이질적이거나 생명하거나 할 수 있어서 이사한지 얼마 안 됐거나 힘 이동이라던가 이직한지 얼마 안 됐거나 어떤 케이스는 해외에 온지 얼마 안 됐거나 등등에 내가 바뀌지 않더라도 내 주변이 좀 새롭게 세팅되면서 좀 이질적 환경 같은게 좀 있을 수 있다라 볼 수도 있고요. 두 번째는 이번 달에 좀 명분이 중요해 시기도 해요. 그래서 상대방의 입장에서 봤을 때 이해되는 말과 행동을 하시는 것이 어떻게 보면 여러분들에게 갈등 상항에 있어 가지고 중요하다. 특히이 문장은 여러분들이 연애 관계 그리고 윗사람과의 관계 좀 그럴 수 있어요. 그래서 약간은 너무 나의 말만 아무리 생각해도 맞다라 생각하지 마시고 조금은 유연하게 대처하는 것이 중요하다라는 걸 한번 생각해 주시면서 이번 달 내용들면 좋을 것 같습니다. 일단 첫 번째로 감정보다 명분과 신리가 중요해진 시계라 볼 수도 있습니다. 여러분들을 좀 긁을 수 있는 나쁜 사람들이 생길 수도 있고 눈에 가시 같은 생길 수도 있고 세상을 하다 보면 뭐든지 좀 늘 평화올 순 없잖아요. 나랑 의견 충돌이 있는 사람도실 수도 있고 열받 수도 있고 하는데 중요한 건 여러분들이 명분과 논리만 탄탄하다면은 남들이 봤을 때 오케이란 겁니다. 그래서 이번 달에 여러분들이 승리하는 방법은 감정적으로 말발로 막 누르는게 아니라 명분과 논리이 두 가지로 꼭 챙기시면 좋을 것 같아요. 근데 무토가 약간 기질 자체가 사람의</w:t>
      </w:r>
    </w:p>
    <w:p>
      <w:r>
        <w:t>타고난 걸 좀 많이 타거든요. 무슨 말이냐면은 목일간 분들 뭐 화일간 분들 같은 경우에는 약간 F분들이 좀 많다라 볼 수도 있고 금 일간 분들이 좀 티가 많고 막 이렇게 볼 수도 있는데 무토는 진짜 사주 바이 사주 사람바 사람이에요. TF를 나눌 수가 없거든요. 근데 이번 달은 약간 티가 되셔야 돼요. 그리고 제가 되시는게 중요해요. 한 번쯤은 여러분들이 지금 하고 있는 일들이라던가 당연하게 하고 있는 것들도 내가 이걸 왜 하고 있지? 같은 좀 남들이 봤을 때 잘 이해할 수 있게끔 뭔가 한번 여러분들만의 언어로 정리하는 습관에 가시면 좋아요. 왜? 우리가 어떤 걸 설명할 때 늘 뭔가 정해져 있는 레퍼토리를 설명하잖아요. 그런 것들을 좀 여러분들의 언어로 한번 재정이 하는게 필요하다는 거예요. 즉 다시 말해 좀 여러분들만의 언어 습관, 언어 생활 자체를 확 늘릴 필요가 있다. 그러려면 좋은게 사실은 책일인 거거든요. 그래서 책을 좀 읽었으면 좋겠어요. 이번 달은 여러분들이 그 쓰는 단어나 말 이런 것 때문에 내 이미지가 좀 갈릴 수 있는 식이란 말이에요. 특히나 나랑 비슷한 사람이 있는게 아니라 다른 사람들이 나를 바라보고 있기 때문에 지금보다 조금 더 명징하고 적합하대 약간의 휴머니티가 있는 그런 말이었으면 좋겠는데 너무 어렵게 말씀드 죄송하긴 하지만 중요한 거 책을 많이 보시라는 거예요. 그리고 양서 좋은 콘텐츠들 있죠. 자극적인 거 말고 좀 나에게 울림을 줄 수 있는 잘 쓰여진 책 같은 것들 좀 읽었으면 좋겠는데 제가</w:t>
      </w:r>
    </w:p>
    <w:p>
      <w:r>
        <w:t>인생 책 두 가지를 좀 줄리고 싶은게 에리 프로미스 자유로부터의 도피란 책이 있어요. 근데 그 책이 제가 대학생활 하면서 아 어떻게 살아야 하나라는 좀 고민과 그런게 있었을 때 좀 되게 큰 깨달음 책 제이거든요. 약간 철학 책이라서음 할 수 있는데 무토가 원래 철학적인 사람이라는 거. 그래서이 영상을 보시는 분들도 각자 여러분들만의 나만의 인생 책 같은 것들 또는 좋아하는 철학자 그런게 있을 수 있는데 그 외에 저는 집도 많이 읽거든요. 정호승 님의 뭐 봄길도 좋고 기용도 작가님의 그 3문집도 괜찮아요. 김민철 작가님의 모든 여행의 기록 모든 여행의 요일 이런 책도 좋아하고 저는 책을 읽을 때 기준이 그 작가만에 쓰는 말투 단어가 좀 잘 느껴지는 걸 좀 많이 보거든요. 그런 부분에서 좀 쳐드리고 싶었고 내 언어 습관는 좀 레벨업 하는 부분에 있어 가지고 제가 책을 말씀드리는 거니까 나에게 좀 바이브를 줬던 콘텐츠면 다 좋으니까 언어 습관을 업그레이드 해 봐야겠다라는 마음으로 가져가시면 좋을 것 같아요. 을목이라는 글자가 정관으로 들어올 때 즉 무토에게는 일목이 가지고 있는 예술성이 좀 있거든요. 그 예술성이 사회적으로 발현되는 부분이 있다 보니까 특히 이런 리딩을 할 수 있었다라는 것도 한번 챙겨 가시면 좋겠다는 생각이 듭니다. 두 번째 운세 문장은 하주 팔자에 물이 있는 분과 없는 분 좀 나눠 봐야 되는데 일단 하주 팔자에 물이 좀 있는 분들 밑에 줄에 물이 있는데 무자일주로 제외한 나머지 케이스 분들 같은</w:t>
      </w:r>
    </w:p>
    <w:p>
      <w:r>
        <w:t>경우에는 이번 달의 흐름이 괜찮아요. 특히나 돈을 버는 일에서 새로운 기회 같은게 있을 수도 있고 정당 내가 되게 바쁘고 힘든데 가져가는 건 많아 가지고 성과가 되게 많은 시기라 볼 수 있습니다. 그래서 이때는 좀 존버하고 버티는게 필요하다라 볼 수도 있고 돈을 좀 받을 수 있는 이슈 같은 것도 있을 수 있어요. 대표적으로 이런 케이스가 뭐냐면은 SK 하이닉스라던가 삼성전자처럼 뭔가 인센티브를 받거나 또는 내가 속해 있는 회사, 집단에서 커뮤니티에서 번 돈 같은 거 있죠. 집값 상승 이런 것처럼 내가 잘해서 받는 것도 있지만 내 타이틀 때문에 내가 가지고 있는 돈 때문에 돈이 돈을 벌어다 주는 그런 흐름이 있단 말이에요. 또는 여러분들이 본격적으로 좀 그런 부분에서 좀 돈을 벌기 위해서 이것저것 알아보면서 이제 슬슬 부동산 공부를 시작하거나 주식 공부 시작하거나 이렇게 하실 수 있단 말이에요. 그런 분들은 하시면 좋습니다. 공부 꼭 하시면 좋을 것 같고 반대로 하주 팔자에 물이 없는 분들 같은 경우에는 일단 이번 달 잠 잘 주무셔야 되고요. 수민의 나빠질 수 있어요. 또 두 번째는 여러분들이 하시는 행동이나 시간을 쓰데 있어 가지고 생각보다 그냥 막할 수 있다라는 거예요. 내가 얻어 가야 되는게 있어야 되는데 그런 거 없이 시간은 헛대 있으거나 좀 소비하는 거. 그래서 약간 무용한 시간을 쓸 수 있다는 부분이 있어서 내가 하는 일에 있어 가지고 헛고생하지 않도록 뭔가 늘 생각하고 있는게 중요하다라 볼 수 있으니까 좀 야무지게 내</w:t>
      </w:r>
    </w:p>
    <w:p>
      <w:r>
        <w:t>모습을 좀 스스로 챙기는 것도 중요하다라 볼 수도 있겠죠. 그리고 남성분들은 이성가 갑자기 끊길 수 있어요. 그래서 연락하던 수녀가 갑자기 연락이 끊긴다던가 이런 이슈가실 수 있으니까 한번 참고해 주시면 좋을 것 같고 세 번째 운세 문장은 집단에서의 처신이 중요하다 여러분들이 신경 쓸게 두 가지가 있어요. 우선 첫 번째 여러분들의 평판. 근데이 편판이 이직을 하거나 업무 전환을 할 때 좀 중요하게 작용할 수 있으니까 미리미리 좀 이미지 챙겨 주시는게 중요하다 볼 수도 있고요. 두 번째가 내 주변에 사람들이 막 싸워요. 말이 많아지고 막 되게 싸운단 말이야. 근데 거기에 내가 잘못 줄서면 화를 당할 수 있거든요. 그러니까 좀 중립적으로 금명 정대하고 뭐 너도 이해하고 너도 해 이렇게 좀 가는게 중요하지. 아니면 아예 모른 척 가는 거 그런게 좀 중요하지. 누구 편에 서서 나이브하게 막 내 생각에 얘기하고 이렇게 하면은 리스키할 수 있는 부분이 있다. 그래서 여러분들 속해는 다르잖아요. 저는 모르니까 드리는 말씀이지만 좀 뭔가 나의 처신 이런 것들을 좀 둥글둥글하게 지혜롭게 잘 가져가는 것이 중요하다 말씀드리고 싶습니다. 이렇게 하다 보면 8월 달에 오는 병신월은 굉장히 여러분들이 쓰기 좋은 달이에요. 내가 하고 싶은 것도 다 할 수 있고 하는게 있다 보니까 혹시 이직이나 취업을 생각하시는 무톨간 분들은 이번 달에 좀 바짝해 보시는 것도 괜찮다. 결과를 8월 달에 듣는게 있다면은 나쁘지 않을 것 같거든요. 그러니까</w:t>
      </w:r>
    </w:p>
    <w:p>
      <w:r>
        <w:t>한번 참고해 주시면 좋을 것 같고요. 곧 유튜브 채널에서 26년 신유운세 내용을 준비하고 있거든요. 구독하고 알람 설정하시면 놓치지 않고 받아볼 수 있으니까 하반기 요새 궁금하신 분들은 한번 참고해 주시면 좋을 것 같습니다. 그다음에 제가 지난 달에 특정한 1주 그리고 4주 구성에 대해서 말씀을 드렸는데 반응이 좋더라고요. 그래서 이번 달도 준비했습니다. 이거 원래 홍년 멤버십에서 해 드리는 건데 축약번 정도로 오늘 말씀드리고 자세한 내용 알고 싶으신 분들은 홍력 멤버십 가입하시면 알실 수 있다 한번 참고 주시면 좋을 것 같아요. 우선 첫 번째로 무진일주 분들은 버겁기는 하고 좀 힘든게 있는데 버티면서 좀 나아가는게 있어요. 그래서 이번 달은 그냥 존버가 답이다라고 볼 수도 있고 조급해 하지 말고 경검동하지 말고 하던 대로 쭉 하는 거가 좋습니다. 나중에 전진할 때는 따로 있어요. 두 번째는 무술 일주. 일을 하는 직원이라던가 동료들과 좀 약간 변화가 있을 수 있어요. 그래서 친한 동료가 이사를 가거나 이직을 가거나 또는 데리고 있던 직원이 나가거나 하는 등의 이슈가 있을 수 있으니까 한번 잘 관리하시면 좋을 것 같고 그다음에 가까운 사람과의 갈등 관계 요거 조심하시면 좋습니다. 그리고 작게 고소 같은게 나올 수 있어요. 법적인 소송 이런 것들 그런게 좀 있을 수 있으니까 참고주시면 좋을 것 같고 마지막 세 번째가 무호일주인데 무호일주 분들은 제가 앞에 말씀드렸던 사주 팔자의 수가 있냐 없냐가 더 극명하게 차하거든요. 그 내용에</w:t>
      </w:r>
    </w:p>
    <w:p>
      <w:r>
        <w:t>곱하기 1.5배 정도로 들으시면 좋을 것 같고 안정적인 흐름이라 본다면 일단 기본적으로 문서, 시험, 자격 이쪽에서 온 쪽 흐름이 괜찮을 수 있어요. 문서 잡을 1이라던가 또는 시험 칠 것 같은 거 있으면은 빨리빨리 접수해 가지고 한번 보시는 것도 추천드리고 싶고 주변 지인과는 관계를 좀 잘 가져가려고 하는 마음으로 생각해 주시면 좋을 것 같습니다. 자, 제가 무토간이라면 이번 7월 달 몇 이렇게 보낼 것 같아요. 추환법네 가지 말씀드리면 우선 첫 번째는 엎드려서 자리를 지켜라. 지금 상황이 나쁘지 않은 분들은 굳이 변화를 만들실 필요가 없다라는 거 말씀드리고 싶고 두 번째 감정이 아니라 명분으로 싸워라고 말씀드리고 싶습니다. 세 번째 한 번 더 업그레이드하는 나만의 언어습관, 내가 자주 쓰는 말, 단어 이런 것도 좋은데 사람의 이미지에 되게 많은 영향을 주는게 발음이거든요. 그래서 그 발음 같은 거 연습 저도 잘 안 되는데 그런 것들 같이 해 보시면 좋을 것 같고요. 하지만네 번째는 이권 다툼이나 정치에서 조금 거리를 멀리하시는게 좋다라는 것도 한번 말씀드리고 싶습니다. 7월 초 내메일로 받아보는 한 달새 도아지를 신청하시고 싶으신 분들은 구성 댓글 링크 확인해 주시면 볼 수 있으니까 참고해 주시면 좋을 것 같고요. 무태관 분들 모두 파이팅입니다.</w:t>
      </w:r>
    </w:p>
    <w:p>
      <w:r>
        <w:t>자, 여섯 번째로 기토간 분들의 이번 7월 달 운세입니다. 이번 달에 조금 빡센 일이 있을 수 있지만 결코 내가 무너지지 않을 수 있는 체력도 같이 오는 부분이 있고 약간 내 똥꼬집, 아집 이런게 좀 생기면서 어떻게 보면 내가 일을 벌려서 조금 스트레스 받 수 있는게 있는데 근데 내가 이겨내면서 할 것 다 아는 부분도 있어서 어떤 느낌이냐면은 좀 헬스하는 느낌이라 할까요? 운동도 그렇잖아요. 내가 사소 고생하지만 몸이 커지는 좀 그런 흐름이라 봐서 좀 사람 자체가 에너지 그리고 뭔가 그 할 수 있는게 많아지는 근데 좀 견딜 것도 있는 좀 자그마한 가시 같은게 바뀐 느낌이라 볼 수도 있습니다. 버틴다 이런게 있거든요. 유념하시면서 들으시면 좋을 것 같아요. 첫 번째 운세 문장은 뿌리가 깊어지는 달 경검동하지 않고 동료하지 않는 달입니다. 6월 달은 살짝 기토 일간 분들이 말랑말랑이었어요. 그래서이 말도 듣고 저 말도 듣고 이거 해야 되나 저거 해야 되나 뭔가 약간 좀 팔랑팔랑거리기도 하고 약간 흘러가는 대로 흘러왔다면은 이번 7월 달은 굉장히 주간을 확실하게 가지고 흘러갈 수 있는 부분이 있다 보니까 기털간 분들은 굉장히 가져가는게 많을 거예요. 이번 달에. 그래서 아까 제가 예시로 말씀드렸는데 몸 키우고 싶으신 분들, 운동하고 싶으신 분들은 운동하셔도 괜찮아요. 왜냐하면은이 오화라는게 기본적으로 기토에게는 좀 배우는 걸 생각하거든요. 근데 좀 신기한게 제 강의 들시는 분들 중에 6월 달에 기토관 분들이 진짜 많이</w:t>
      </w:r>
    </w:p>
    <w:p>
      <w:r>
        <w:t>강의를 새롭게 시작하시더라고요. 기토관에게는 사주 공반을 시키긴 하거든요. 그런 분도 계신 것처럼 독수도 괜찮고 여러분들의 뭔가 그 배우고 가는 거 다 괜찮거든요. 그거 외에 제가 꼭 말씀드리고 싶은게 뭐냐면은 2027년이 정미잖아요. 그러면 기토일관 입장에서는 상반기 하반기 할 거 없이 일단 내 뜻을 뭔가 펼치는 시기란 말이죠. 그러면 이때 직장 생활 지금 하시고 있는 분들 중에서 아 나 더 이상 해생을 못 하겠다. 난 나중에 어떤 거 해야지 하면서 자영업하신 분도 계실 거고 상업하신 분도 계실 거고이 시점을 기점으로 뭔가 좀 업무나 커리어를 전환하시는 분들 계실 텐데 그런 분들 같은 경우에는 지금 이번 달부터 준비하시면 좋습니다. 그리고 이번 달에 그런 생각이 확 들 수 있어요. 20년대 후반부를 맞이한데 있어 가지고 새롭게 뭔가를 한다라는 부분도 분명히 있어서 그런 부분에서 여러분들이 좀 생각을 좀 열어 주시는 것도 사주의 흐름을 좀 타는 부분이 또 있다라고 생각하시면 됩니다. 지금이 생각 드시는 분들이 계시다면 사주 공부하세요. 사람마다 언제 움직여야 될지 언제 조심해야 될지 다르거든요. 정리하면 이번 달부터 뭔가 좀 흐름을 내가 만들어 가는 부분이 있으니까 좀 버티는 것도 중요하다라 볼 수 있고요. 두 번째 운세 문장은 생각보다 어려운게 어려운게 아니에요. 압박인데 까보면 빈속이 많다라는 겁니다. 각자 마음속에 아 나 이제 이거 해야 되는데 저거 해야 되는데 또는 아 나 이번 달에 어떤 일정 있는데 아 뭔가</w:t>
      </w:r>
    </w:p>
    <w:p>
      <w:r>
        <w:t>마음에 보이면 너무 커 스트레스 받아 근데 막상 하다 보면은 괜찮은 거예요. 그래서 제가 말씀드리는게 이게 마냥 편한 일만 있는게 아니고 도처에 가시 같은게 있는데 막상 바라보니까 아무것도 아닌 거야. 여러분들이 사주팔을 보면은 내가 어떠한 운이 어떠한 나쁜 것 때문에 보이는데 막상 겪어 보니 아무것도 아닌 경우가 있거든요. 근데 그 문제가 지금 내가지는 운이 내 기질이 강해져서 그런 거지. 내가 평소의 운이었으면은 충분히 걸려넘어져서 울고 뿔고 할 수 있는 운인 거예요. 중요한 건 뭐다? 이번 을미월은 기토 일관이 힘이 가져가는 부분이 있어서 너무 걱정할 필요가 없다. 오히려 인간 관계에서 내 원칙 플러스 맞해 가지고 사람들이 좀 싸울 수 있어요. 그래서 그런 부분에서만 조금 힘을 빼시는 거 준드리고 싶고이 같은 거는 혼자 하시면 좋거든요. 근데 믿을 만한 동료면 같이 뭔가 하시는 것도 괜찮다 돈으로 이해해 주시면 좋을 것 같아요. 기본적으로는 일단 내일은 내가 다 혼자 하는 거. 남한테 맡기면은 또 내가 좀 마음에 안 들 수 있거든요. 근데 올해 같이 일한 동료와는 뭔가 좀 같이 도모해 본 놈 괜찮다. 왜? 2027년이 정년이니까. 세 번째 온세 문장은 특히 사주 팔자에 토가 많거나 또는 목이 많은 분들 같은 경우에는 조금 치우쳐질 수 있는 거 조심하시면 좋은데 7월 달에 보내다 보면 조금 과해진다라는게 느껴질 수 있거든요. 내 스트레스라던가 또는 내 피로 같은 것들 아니면은 나한테 약속이 많으신다라던가 일이 많으신다라든가</w:t>
      </w:r>
    </w:p>
    <w:p>
      <w:r>
        <w:t>등등에 예민하게 일상을 보다 보면은 좀 과해지는게 있을 거란 말이에요. 예를 들면은 나랑 가족과의 갈등이라든지 또는 나랑 아 친구의 갈등이라든지 또는 내가 세활을 너무 하기 싫어 등등에 좀 뭔가 마음이 커지는게 있다. 그런 것들이 어떻게 보면 여러분들이 28, 29년까지 해소해야 되는 문제일 수도 있어요. 그래서 약간 저는 하주팔자의 목 또는 토가 많은 분들 같은 경우에 이번 7월 달이 결핍 또는 해결해야 되는 문제 같은 것들을 좀 캐치할 수 [음악] 있는 부분이 있으니까 그런 걸 한번 염두해 보시면 좋겠다는 생각이 들고 나머지 구성은 나쁘지 않아요. 괜찮거든요. 그 외에 일어날 수 있는 좋은 일 몇 가지 좀 짚어 드리고 싶은데 우선 첫 번째 위기 돌파력이 굉장히 강해져서 문제 해결이든 내 능력치 자체가 좀 좋아진다. 두 번째 매집이 강해져서 남들은 풀지 못하는 문제 같은 것들 내가 싹 해결한다. 그러면 당연스럽게 내가 속히는 집단에서 능력치를 인정받을 수 있겠죠. 세 번째 내 집단에서 내가 에이스가 될 수 있거나 좀 능력을 인정받거나 공로를 인정받을 수 있다.네 번째 내 전문성을 잘 살려서 사업을 하거나 남들을 가르치거나 하는 일과서 연이 다 할 수 있기 때문에 대학생분들은 강의도 좋고 사회상을 하시는 분들은 뭐 직원 교육 같은 거 특강 강사 이런 것도 괜찮고요. 내가 누군가를 가르치는 일과 좀 연이할 수 있다면은 해 보시는 거 쳐드리고 싶고요. 7월은 제가 하반기 운세 영상으로 돌아올 거 같아요. 그래서 아직 구독하지 않으신</w:t>
      </w:r>
    </w:p>
    <w:p>
      <w:r>
        <w:t>분들은 좋아하도류 채널 구독하시면은 내 사주 팔자의 포인트 어떤 건지 제가 싹 정리해서 올테니까 구독하고 기다려 주시고요. 지난 달에 했던 것 중에 반응이 좋아서 제가 이번 달도 가지고 왔는데 특정 일주별로 이번 7월 달에 좀 아시면 좋은 것들 좀 우선 순위에서 말씀드리고 싶은데 우선 첫 번째 기축일주분들 위 조심하세요. 너무 차가운 거 많이 먹어서 또는 자극적인 거 많이 먹어 가지고 배탈할 수 있고 이제 슬슬 여름이다 보니까는 식중독 같은 거 수 있잖아요. 그런 것 때문에 약간은 주탈할 수 있다라 볼 수도 있고 병원 신세라던가 또는 응급 세례 갈 수 있는 부분이 있거든요. 결혼 모로 건강히시면 좋을 것 같고 그 외에 좋은 거라 하면은 의외에 행수가 있을 수 있어요. 두 번째 기사일주분들 같은 경우에는 내가 가지고 있는 재능 능력이 좀 천재성으로 발휘될 수 있는 부분이 있다. 그래서 내가 남들보다 훨씬 일을 잘하거나 또는 뭔가 초인적 힘을 발휘해 가지고 뭔가 한다라 볼 수 있으니까 추천드리고 싶은게 AI를 잘 활용하는 물상 자체가 약간 기사 일주거든요. 그래서 혹시 기사 일주분들 중에 내가 뭔가 프로젝트를 하고 싶은데 생각만 있는 분들은 지금 당장 AI 켜 가지고 같이 파트너로서 뭔가 일을 해 보시는 것도 괜찮다. 적극적으로 활용하시라고 말씀드리고 싶습니다. 세 번째는 기회일주인데 기회 일주에게는 좀 생각지도 못한 행제수 그리고 돈이 들어올 수 있는 부분이 있어요. 그래서 혹시나 여러분들이 돈 벌 수 있는 기회</w:t>
      </w:r>
    </w:p>
    <w:p>
      <w:r>
        <w:t>같은게 있다면은 좀 보시는 거 주드리고 싶습니다. 지금 말씀드린 거 플러스 나머지 일주분들은 제가 홍멤버십에서 더 자세히 말씀드리고 있으니까 가입하시면 매달 업데이트 받을 수 있다라는 거 한번 참고 주시면 좋을 것 같고 그다음에 도화도르가 기토관이라면 이번 달 이렇게 활용할 것 같아요. 추천하는법네 가지 말씀드리면 첫 번째는 일단 1순위는 혼자 할 건 혼자 해라. 그래야 공을 내가 다 가지고 올 수 있다라고 볼 수도 있고요. 두 번째는 그럼에도 내가 나눌 수 있는 거는 동료 또는 가까운 사람이랑 나누는 것도 괜찮다. 뭐 예를 들면 내가 누구한테 먹는 걸 봤어. 그러면 나 혼자 다 먹지 말고 그건 좀 나눠 주면 좋겠다라 볼 수 있는 거죠. 세 번째는 내가 잘 넘길 수 있다는 것을 좀 계속 인지하시면 좋겠어요.이 문제 아무것도 아니다. 요런 마인드 충분히 그럴 수 있다라는 것도 한번 말씀드리고 싶고요. 마지막네 번째는 회사 생활, 직장 생활 외에도 좀 여러분들만의 새로운 공부라든가 운동 같은 것들 시작하셨으면 좋겠습니다. 그리고 조금 더 자세한 월간 운세 내메일로 매달초 받아보시고 싶으신 분들은 제 직접 쓰거든요. 고정 댓글 확인하셔서 도와지 신청하시면 될 것 같습니다. 무료 구독은 얼마 남지 않았어요. 곧 종료할 거라서요. 이번 달도 모두 파이팅하시고요. 저는 7월 달에 재밌는 영상으로 돌아올게요. 자, 기털간분들 모두 파이팅!</w:t>
      </w:r>
    </w:p>
    <w:p>
      <w:r>
        <w:t>일곱 번째는 경금일간 분들의 을미월 운세입니다. 지난 가보월보다는 조금 더 이번 7월 달이 좀 스무스하게 넘어갈 수 있다라 볼 수 있는데 6월 달에 좀 예민해진 감각이라던가 여러분들의 좀 뭔가 스트레스 같은 것들이 있다면 그 문제들이 좀 해결되면서 7월 달은 그거보다는 조금 더 적은 양의 스트레스 나의 붙임 같은 길 수 있다라 볼 수 있습니다. 붙임이 없을 수는 없어요. 다만 6월은 스트레스라는 파도를 정면으로 맡았다 하면은 7월은 조금 더 유하게 여러분들이 감내할 수 있다. 잘 넘길 수 있다라 볼 수도 있습니다. 특히 상반기 조금 더 힘들었던 분들 같은 경우에는 좀 반전되는 부분이 있으면서 여러분들의 생활 환경 또는 하는 일, 직업, 목표, 산의 방향성 같은 것들이 확 달라질 수 있는 이벤트가 있는데 그게 어떤 분들은 이별이 될 수도 있고요. 어떤 분들은 이직이 될 수도 있고 어떤 분들은 아예 다른 학업이나 또는 다른 나라로 이민을 가는 경우도 있습니다. 그런 부분에서 이번 달은 어떤 걸 좀 여러분들이 아시면 좋은지 한번 말씀드리면 첫 번째로 이번 달은 여러분들이 포모를 느낄 수 있다. 다른 사람들이 막 주식으로 돈 많이 벌고 부동산으로 돈 많이 벌고 하면서 나는 왜 못 하고 있었을까 하는 약간 여러 가지 생각 같은 것들이 들거나 남들이 다 하는 것들에 대해서 나는 못 하는 것들이 다 누구나 있잖아요. 근데 그런 것들이 좀 커지면서 내가 가지고 있는 것보다 없는 것 때문에 조금 더 스트레스를 받을 수 있는 부분이 있기</w:t>
      </w:r>
    </w:p>
    <w:p>
      <w:r>
        <w:t>때문에 이번 달은 좀 마음을 좀 굳게 가져가시는 것이 중요하다라 볼 수 있는데 이번 달 경간에게 제일 중요한 건 한분 지적이라 생각하거든요. 여러분들이 가지고 있는 것들을 좀 감사하게 여기고 오히려이 다음부터 들어오는 오행 토 금수를 어떻게 잘 활용할 것인가에 조금 더 집중하시면 좋을 것 같아요. 등금 분들이 상반기에이 화학 기온을 정면으로 받으면서 힘든 부분이 있고 일을 하더라도 뭔가를 이루거나 성취를 하더라도 힘듦을 동시에 가져가는 부분이기 때문에 체력적으로나 정신적으로 많이 소모되는 부분이 있었을 텐데 이런 것들을 좀 잘 회복을 하면서 나아가시는 것이 좋겠다라고 생각합니다. 6월 달에 경금일관 분들 중에 혹시 번하웃 때문에 좀 힘드신 분들 같은 경우에는 회복을 좀 하시면 좋겠다라고 말씀을 드은 그런 부분에서 여러분들이 여유가 생기는 부분이 있다라 볼 수 있고 앞에서 말씀드렸던 것처럼 여러분들에게 좀 갈목하게 바뀌는 상황이나 현상 같은 것들 한번 보시면 좋아요. 이사라던가 또는 이직 같은 것들 그런 부분들이 있다면 여러분들이 오늘 좀 받고 있다라 볼 수도 있습니다. 그러면 이삭 이직 하고 나서 뭐가 중요하냐 거기에서 여러분들의 향후 2, 3년을 준비하시면 좋아요. 솔직히 제가 이건 경금일관 분들에게 말씀드리는 건데 2028년이 무신년이라고 해서이 무신의 신이라는 글자는 신금이거든요. 경금은 신금을 만날 때 좀 힘을 얻는 부분이 있단 말이에요. 그러면이 힘을 어떻게 얻느냐를 볼 때는 무신이라는 가짜를</w:t>
      </w:r>
    </w:p>
    <w:p>
      <w:r>
        <w:t>같이 보면 좋은데 무신은 기본적으로 해외 영마를 뜻합니다. 미리 말씀드린 이유가 그만큼 열 가지 일간 중에서는 경금 일간도 어느 정도 영마가 있는 부분이 있거든요. 그래서 그런 것들을 좀 잘 쓰시면 좋겠다는 생각이 들고 지금부터 미리 해외 시장을 좀 준비하시고 싶으신 분들은 준비하시면 좋다. 그리고 2028년쯤 되면 여러분들이 굳이 물리적으로 해외에 나가지 않더라도 내가 집에서 또는 방에서 외화를 벌 수 있는 기회가 있을 텐데 관련해서 제가 자세하게 매사주 팔제에 맞는 나라 보는 법에 대한 영상을 지금 기획했거든요. 여러분들은 꼭 보시면 좋겠어요. 이렇게 제가 이번 7월 달에는 26년 하반기 운세를 좀 준비하고 있는데 이제 본격적으로 릴리즈 할 거거든요. 경금관들 중에서이 영상을 보시는데 구독 안 하신 분들 같은 경우에는 구독해 주시고 조금만 기다려 주시면 제가 얼른 만들어서 오도록 할게요. 두 번째 운세 문장은 대회적으로 너무 돈돈 하면 안 된다를 말씀드리고 싶습니다. 친한 친구 사이 관계에서도 돈 같은 걸 얘기하는게 조금은 마이너스가 될 수도 있어요. 아까 앞에서 말씀드렸던 포모 같은 것도 있는데 친한 친구 사이 관계에서 에이 이런 얘기가 뭐 없대 싶은 말들 같은 것들은 이번 달은 좀 안 하시면 좋을 것 같아요. 왜냐하면 남들이 봤을 때 다 오케이 하지만 사실 상대방의 운으로 봤을 때도 내가 했던 말이 농담으로 안 들릴 때가 있고 기분 나쁘게 들릴 때가 있거든요. 근데 이번 달 여러분들이 내뱉는 말들</w:t>
      </w:r>
    </w:p>
    <w:p>
      <w:r>
        <w:t>중에서 특히 돈과 관련된 거, 욕심, 걸무세, 살, 외수할 걸 이런 거 있잖아요. 또는 남들에게 얘기하는 것 중에 부정적인 에너지를 좀 내포하는 말 같은 것들 뭐 불평 불만 같은 거, 남의 험담 이런 것들을 하게 되면은 평소보다는 더 많이 내 점수를 깎아 먹는 부분이 있을 수 있다.이 내용 듣고 평소에 말 좀 조심해야지 하더라도 말 실수를 할 수 있는 부분이 있긴 하거든요. 그래서 요거는 좀 써 놓거나 눈에 잘 보이는데 봐 두시면 좋을 것 같아요. 그 외에도 소탐 대시할 수 있는 부분이 있습니다. 그래서 여러분들이 좀 돈을 내거나 뭐 누군가한테 뭘 사 주거나 할 때는 꼭 돌려받아야지 하는 마음보다 사 준다, 베푼다라는 마음으로 가져가는 것이 훨씬 중요하지. 자칫 자못하다가는 여러분들이 원래 내가 이만한 그릇인데 남들이 봤을 때 그릇이 이거밖에 안 돼 가지고 되게 쪼잔나, 자린고이다 이런 얘기 들 수 있거든요. 특히 편판이 중요한 업군이나 필드에 계신 분들 같은 경우에는 나의 이미지를 챙기시는 것이 중요하다 볼 수도 있고 꼭 돈이 아니라 나의 작은 예강기 때문에 막 발발 떠는 모습 같은 것들은 보이시면 안 돼요. 그런 모습들이 좀 굉장히 경금 일관 분들에게는 이미지를 손상시킬 수 있는 부분이 있다라고 볼 수도 있으니까 한번 참고하시면 좋을 것 같습니다. 개인적으로 7월보다는 8월 달 조금 더 기드린게 있거든요. 그러니까 이번 7월 달은 마음을 크게 넘쓰지 마시고 좀 여유롭게 보내시는 거 추천드리고 싶고요. 세 번째 운세 문장은 오히려</w:t>
      </w:r>
    </w:p>
    <w:p>
      <w:r>
        <w:t>하주 팔자의 수가 어느 정도 있으면 좋다라 볼 수도 있습니다. 인트로에서도 말씀을 드렸는데 혹시 여러분 근데 운세 영상이라고 해 가지고 인트로 영상 안 보고 내 것만 보는 건 아니죠. 뭐라 말씀드렸냐면은 이번 달은 특히 하주 팔자에 물이 있냐 없냐가 좀 많이 나닐 수 있습니다. 그래서 여러분들이 지지로 봤을 때 자수 또는 해수라는 글자가 어디 있는지를 봐야 되긴 하는데 특히 일지 자리에 자수가 있는 것을 빼면 다 괜찮다라고 볼 수도 있어요. 하주 팔자에 수가 어느 정도 있는 경금일관부들 같은 경우에는 이번 달에 내 생각으로 말미암아 했던 것들이 잘 들어받아 가지고 돈을 벌 수 있는 부분이 있습니다. 이게 여러분들의 투자 아이디어가 될 수도 있고 뭔가 치고 빠지는 시기가 될 수도 있기도 하고요. 또 여러분들의 향후 2, 3년 동안 내가 어떻게 돈을 벌 것인가, 자산을 어떻게 모을 것인가에 대한 힌트가 될 수도 있긴 하거든요. 그래서 어느 정도 사주팔자의 수가 있다 하시는 분들은 돈에 대한 생각을 좀 하시면 좋을 것 같아요. 28, 29년까지 내가 돈 어떻게 모을 것인가라 고민해 보시면 좋을 것 같은데 하주 팔자의 수가 아예 없는 분들 같은 경우에는 내가 아무것도 안 하고 있으면은 행동을 통해서 풀어내는게 있어야 되는데 그게 안 된단 말이에요. 그럼 뭐예요? 집에서 생각만 하고 감정이 쌓이기만 해서 내가 건강한 생각을 못 한다라 볼 수도 있는 거죠. 그래서 오히려 사주파의 수가 약하신 분들, 사주의 수가 필요하신 분들은 좀 뭔가 환계할</w:t>
      </w:r>
    </w:p>
    <w:p>
      <w:r>
        <w:t>수 있는 운동이든 산책이든 러닝이든 외부 활동 좀 많이 하시면 좋을 것 같아요. 그 외에 도움될 수 있는게 내 얘기를 잘 들어 주는 친구와 얘기하는 거. 근데 그 친구한테 너무 찡찡되는 건 또 마이너스라고 말씀드렸죠. 이런 식으로 여러분들의 좀 쌓여 있는 마음에 좀 약간 그런 것들을 좀 풀어내다 보면은 굉장히 좋겠다라고 볼 수도 있습니다. 약간 그래도 경금이 나쁘진 않은데 마음이 왔다 갔다 할 수 있는 시이다 보니까는 좀 흔들리는 과정에서 있을 수 있는 부수러기 같은 것들에 대한 좀 주의를 말씀드리고 싶고 그 외에 좋은 것들은 어떤 것들이냐 말씀드리면 일단 새로운 환경으로 가시는 분들 같은 경우에는 오히려 2번 따르기점으로 상반기 내가 힘들었으면 하반기에는 새로운 계획, 새로운 비전, 새로운 방향을 설정하고 나아가는 시기라 볼 수도 있습니다. 그 첫 단출하 볼 수도 있기 때문에 지금부터 여러분들이 28년 29년까지 한번 계획을 세워 보시는 것을 추천드리고 싶고요. 그렇게 되게 좋은 시기라 볼 수도 있습니다. 두 번째는 카주 팔 돈이 좀 있으면서 잠이두수 명반에 재배궁이라고 해 가지고 재물궁이 좀 탄탄하신 분들 같은 경우에는 이번 달부터 돈을 안정적으로 벌 수 있는 기회라던가 또는 파이프라인이 하나 생길 수 있어요. 그런 좀 특이한 부분도 좀 있는 부분이 있고 남성분들 같은 경우에는 이성이 좀 다할 수 있는 부분이 있습니다. 내가 연애하고자 하는 마음이 생기기 때문에 소개를 받거나 평소에 알고 지내도 사람과 좀 이성적</w:t>
      </w:r>
    </w:p>
    <w:p>
      <w:r>
        <w:t>텐션 같은 것들을 느낄 수 있는 부분도 있다 하는 것도 한번 참고해 주시면 좋을 것 같고 여성분들 같은 경우에는 회사 생활적인 부분에서 좀 성취 성과가 있을 수 있는 부분이 있다. 그래서 내가 생각했던 거보다 훨씬 더 좋은 인센티브라던가 또는 대우를 받고 이직 그런 것도 가능할 수 있는 부분이 있고 사회 생활을 처음 진입하시는 분들이 취업이라던가 시험 합격, 면접 합격 같은 부분도 분명히 있다 보니까 요런 건 좀 한번 노력해 보시면 좋을 것 같다라고 말씀드리고 싶어요. 지난 달에 말씀드렸는데 제가 폭년 멤버십에서는 일간뿐만 아니라 일주도 같이 말씀을 드리고 월지도 말씀드리고 있거든요. 근데 그중에서 이번 달에 특히 포인트가 되는 일주로 좀 말씀드리고 싶은데 첫 번째로 경호 일주는 이번 달에도 조금 버텨되는 부분이 좀 있어요. 화학균이 좀 강해지면서 새로운 환경에서 적응하거나 또는 스트레스 같은게 좀 커질 수 있거든요. 근데 그런 것들은 이번 7월 달이 조금 마지막이라 볼 수 있으니까 조금만 더 힘내시면 좋을 것 같고 플러스에서 좋게 발현되면은 연애가 성사될 수 있어요. 그래서 특히 썸 타시는 분들 같은 경우에는 이번 달에 한번 고백해 보시는 것도 도움이 된다라 볼 수도 있고 반대로 내 썸남 썸녀가 경호라면 내가 먼저 고백해 볼 수 있겠죠. 두 번째는 경수일주 분들인데 경수일주분들 같은 경우에는 특히 사업을 하시는 분들 같은 경우에는 법적인 소송, 리스크 이런 것들이 있을 수 있으니까 조금 조심하시면 좋고 계약서 쓰실 일 있을</w:t>
      </w:r>
    </w:p>
    <w:p>
      <w:r>
        <w:t>때에는 좀 꼼꼼하게 보시는 것이 좋다. 플러스에서 여러분들이 어떤 회사를 들어가거나 이직을 할 때 내가 간 곳이 생각보다 안 좋을 수 있기 때문에 그곳을 좀 잘 파악해서 결정하는 것이 중요하지. 아 몰라 하고 먼저가 버리면은 생각보다 별로일 수 있어서 사전에 내가 파악하는 정보가 중요하다라는 걸 좀 알 수 있을 겁니다. 이거는 사람도 마찬가지예요. 그래서 내 주변에 아무런 사람을 두지 않는 것을 쳐드리고 싶고요. 세 번째는 경자주인데 경자주 분들은 돈 인간기 때문에 좀 스트레스가 커질 수 있어요. 나중에 나 뭐 해 먹고 살지 플러스 지금 내가 열심히 사업은 하거나 돈을 벌거나 뭐 프랜스로 하곤 하는데 나한테 떨어진게 별로 없어 같은 좀 약간 돈을 버는 구조에 대한 불안함 또는 약간 만족스럽지 못한 것들. 그다음에 연인 관계에서 너무 권태기 같은 걸 느낄 수 있는 부분이 있다 보니까 좀 싸울 수 있는게 있다. 그래서 요런 것들 좀 느껴지면은 내가 조금 이렇게 리프레시하는 것도 중요할 것 같고 아까 말씀드렸던 것처럼 수익 구조 같은 경우에는 제가 28, 29년까지 새롭게 짤 수 있는 구조가 될 수 있다 말씀드렸잖아요. 그거 한번 잘 활용해 보시면 좋을 것 같습니다. 지금 말씀드린 거 플러스 나머지 일주분들은 제가 홍멤버십에서 더 자세히 말씀드리고 있으니까 가입하시면 매달 업데이트 받을 수 있다라는 거 한번 참고해 주시면 좋을 것 같고 도화도가 경금이라면 7월 운세 이렇게 쓸 것 같아요. 추천법네 가지 말씀드리면 첫 번째 돈과 명예. 돈과</w:t>
      </w:r>
    </w:p>
    <w:p>
      <w:r>
        <w:t>우정이 있으면 차라리 명예와 우정을 택하는 것이 중요하다. 두 번째 내가 작은 그릇의 사람처럼 보이는 것을 경계할 것. 세 번째 이사나 관계 정리 이직 같은 환경적 변화가 크다면은 잘 적응하도록 노력하면서 하반기 계획을 본격적으로 짜 볼 것. 마지막네 번째는 하방에게 좀 중요한 내용이 뭐냐면은 유동성 확보입니다. 현금을 내가 어떻게 쓸 수 있느냐가 좀 중요하기 때문에 너 모든 돈을 주식, 투자 이렇게 뭐 묶어 두는 건 개인적으로 고민해 보시면 좋을 것 같아요. 7월 5일 날 여러분들의메일로 보내 드리는 도아지 아직 신청하지 않으신 분들은 제가 열심히 쳐서 보내 드리도록 할테니까 신청해 주시면 메일로도 온세 받아볼 수 있으니 참고해 주시고요. 경금일간분들 모두 파이팅입니다.</w:t>
      </w:r>
    </w:p>
    <w:p>
      <w:r>
        <w:t>자, 여덟 번째로 신금간 분들의 을미얼 운세입니다. 신금간 분들은 6월 달은 좀 애매했는데 7월 달은 오히려 괜찮다 볼 수 있어요. 6월 달은 조금 내가 운을 쓰고자 하는 부분에 있어서 다시 말해서 내가 원하는 거, 바라는 것, 이루려고 하는 것들을 내가 용을 써도 안 되거나 이상하게 자꾸 잡음이 들리거나 노이즈가 들려서 좀 신경 쓸게 많았다 한다면 이번 7월 달은 여러분들이 내가 목표한 반은 일단 하나는 무조건 가져간다라 볼 수 있어요. 저는 목표한 것을 얻을 수 있는 운회는 일단은 우선 순위를 적어 두는 편이거든요. 제가 이거 5월 달도 말씀드릴 거 같은데 기본적으로 신금간 분들은 일단 버킷 리스트 또는 투드 리스트 같은데 했을 때 내가 이번 달에 뭐는 이룬다라는 최소한 내가 이루야 할 것들을 좀 우선 순위를 높이 두시는 걸 추천드리고 싶고 큰 욕심보다도 작은 것 좀 여러 가지를 가져가는 것을 적극 추천드리고 싶습니다. 그 외에 이번 달에는 좀 돈 버는 감각이 올라가는 부분이 있어요. 근데이 감각이라고 하는 것은 이번 한 달 동안 바짝이 아니라 27년이 여러분들에겐 자산을 좀 뻥 티울 수 있는 운도 있긴 하거든요. 요건 좀 사주 팔자별로 좀 구조가 좀 특이하게 정해져 있는데 관련해서는 제가 26년 하반기 운세에서 좀 말씀드리려고 해요. 그래서이 영상 처음 보신 분 중에 아직 구독하지 않으신 분들은 구독해 주시고 기다려 주시면 제가 얼른 영상 만들어 오도록 할게요. 그리고 신금일간 분들도 금의 속성을 가지고 있기 때문에 28,</w:t>
      </w:r>
    </w:p>
    <w:p>
      <w:r>
        <w:t>29년 동안 해외로 나갈 수 있는 부분이 분명히 있단 말이에요. 그래서 요것도 제가 내 사주 팔자에 맞는 해외는 어딘지를 보는 영상을 보여 드릴 거거든요. 여러분의 사주 팔자에 많은 일도 좋지만 나스닥이든 뭐 한국 주식이든 어떤 섹터가 올라갈까 이런 것들 하나만 두셔도 도움이 될 것이다라고 말씀드리고 싶습니다. 이제 본격적으로 말씀드려 볼게요. 첫 번째 7월 운세 문장은 행하는 것보다 사전 조사, 시장 조사, 그리고 내가 아는 것이 중요한 시기라 볼 수도 있습니다. 이번 달은 여러분들이 다른 달보다 조금 더 정보력이 올라가는 부분이 있어요. 내가 평소에들을 수 없는 얘기 같은 것들을들을 수도 있고 업계 동향이라던가 또는 내가 가고 싶어 하는 회사에 이미 들어가 있는 사람들이 나에게 알려 주는 거라던가 또 그러한 인맥이 쌓인단 말이에요. 그래서 사람을 통해 듣는 것도 중요하고 여러분들 직접 찾아보는 것도 중요한데 내가 직감으로 아기 가야지 해서 가는 것보다 여러분들이 좀 그런 정보를 많이 판단해 가지고 가는 것이 중요하다라는 거예요. 그래서 예를 들어 지금 이직이라든가 취업을 하시고 싶으신 분들 중에 아 일단 급해서 다 갈래라고 하시는 분들 계실 텐데 개인적으로는 좀 여러분들이 많이 알아보고 이동하시는 것이 좋겠다라는 생각이 들고요. 혹은 이미 그렇게 이동하신 분들 또는 새로운 사회에 오신 분들, 새로운 집단에 오신 분들 같은 경우에는 일단은 안정적으로 내가 속해 있는 집단에서 적응하는 것이 중요하다 볼 수 있는 거예요. 이럴</w:t>
      </w:r>
    </w:p>
    <w:p>
      <w:r>
        <w:t>테면 내 상황에 맞게 좋은 정보를 가까이 하려고 하고 내 직감으로 하지 말고 그래도 이성적으로 판단해서 내 감정을 추릴 필요는 있겠다라고 볼 수 있는게 이번 달이라 볼 수도 있고요. 이번 달은 발을 좀 무겁게 움직이는 것을 추드리고 싶다라는 것도 한번 말씀드리고 싶어요. 여기 아닌 거 같으니까 well,레 뭐 이런 거는 조금은 아쉬울 수는 접근이 될 수도 있다. 근데이 마음이 8월까지 갈 수 있어요. 그래서 다 좋은데 을미 병신이 7월 8월 이렇게 얘기하는데이 두 달 동안은 조금 엉덩이 무겁게 가져가는 것도 나쁘지 않다라고 볼 수 있습니다. 두 번째 운세 문장은 투자 조심을 말씀드리고 싶어요. 특히 신경 일간 분들께 말씀드린 이유가 있는데 7월과 8월 달은 여러분들이 약간 잘못 판단해 가지고 좀 말도 안 되는 실수를 할 수 있어요. 근데 그 실수라는게 사람에 대한 투자가 될 수도 있고 정말 주식 투자가 될 수도 있고 여러분들이 뭔가 거는 행위를 말씀드리는 거예요. 예를 들어 주식을 하시는 분들, 적극적으로 하시는 분들 같은 경우에는 7, 8월 달은 조금 넓게 가져가는 것이 중요하다. 1일비 하지 않는 투자를 하는 것이 중요하고 두 번째로 난 투자를 안 하신데 하시는 분들 중에서는 내가 마음에 들어하는 사람이 나타날 수 있어요. 근데 그 사람한테 내가 어떻게든 사귀하지 하면서 좀 약간 욕망 같은게 올라올 수 있단 말이죠. 근데까 보니까 별로 경우가 많을 수 있어요. 그래서 7월, 8월이 두 달 동안 여러분들이 간절히 얻고 싶은 것이</w:t>
      </w:r>
    </w:p>
    <w:p>
      <w:r>
        <w:t>생각보다 여러분들이 너무 급해서 과해서 내가 이성적으로 판단을 못 할 수 있는 부분이 있다 보니까 이렇게 적용되는 부분은 특히 주식, 돈 같은 것들, 투자, 그다음에 사람 마음인데 여성분들 같은 경우에는 조금 더 입번에 당할 수 있거든요. 그래서 빠르게 썸 타고 빠르게 끝나려고 하지 마시고 좀 천천히 보시는 것을 추드리고 싶다. 그리고 최적의 유닛 타이밍을 말씀드리면 개인적으로는 9월 달엔 조금 더 내가 관계의 수선 가져올 수 있거든요. 그래서 7, 8월 달은 열심히 알아보는 시간으로 하고 9월 달에 승부를 보는 것이 좋지 않을까? 요건 연애 한 종으로 말씀드리는 거고요. 정리하면 급할수록 돌아가고 좀 멀리 봐라라고 말씀드리고 싶습니다. 내가 좀 편하게 보고 있다 싶은 마음이 들면은 좀 넓게 보시려고 하신 노력이 필요하다라는 생각이 들고요. 세 번째 운세 문장은 건강 챙기시면 좋은데 호흡기, 대장 건강이 두 가지 좀 말씀드리고 싶어요. 좀 더러운 얘기일 수 있는데 변비 있으신 분들 이번 달에 좀 특히나 좀 과해질 수 있거든요. 그런 거 좀 조심하시면 좋고 먹는 거 그다음에 잠못자는 거 그다음에 식중독 이런 것들 있죠. 그런 것들 좀 조심하시면 좋습니다. 이걸 왜 말씀드리냐면은 경호라는 글자 자체가 워낙 화기 운이 강한데 이렇게 화학운이 강할 때 경금보다 신금은 건강으로 올 수 있어요. 그러면 우리가 어떻게 받으냐? 운을 세 가지로 보는 거예요. 첫 번째 운이 들어올 때, 두 번째 운이 바뀔 때, 세 번째 운이 나갈 때를 보셔야</w:t>
      </w:r>
    </w:p>
    <w:p>
      <w:r>
        <w:t>되는데 지금은 이번에 나가거든요.이 건강하나에 대한 리딩도 7, 8월 달,이 두 달 동안 여러분들이 특히나 제가 방금 말씀드린 부분에서 챙겨 주시면 좋을 것 같고 그리고 이런 거 있죠. 짜잘하게 다치는 거, 막 종이에 베이는 거 약간 이런 거 있잖아요. 그런 것들 좀 있을 수 있으니까 좀 주의하시면 좋겠다. 평소에 막 이렇게 자주 다치시는 분들 같은 경우에는 나 스스로 챙기는게 필요하고 집에 밴드라던가 연고 같은 거 기본적인 응급 기트 같은 것들 있으면 좋다라는 것도 좀 말씀드리고 싶으니까 자취하시는 분들은 챙겨 주시면 좋을 것 같고요. 그 외에 7월 달에 있을 수 있는 좋은 이들 좀 문구들여서 말씀드리면 일단 리스크 해피를 할 수 있는 지혜가 생길 수도 있고요. 두 번째로 사람을 잘 가릴 수 있어요. 그래서 내가 욕심을 내지 않은 사람에 대해서는 굉장히 철저하게 판단할 수 있다. 그리고 세 번째가 윗사람에 대한 도움이 있을 수 있거나 돈에 대한 정보를들을 수 있어요. 주식 공부하고 싶으신 분들은 주식 공부하시는 것도 좋아요. 수도 이때 주식 공부했거든요. 요즘 워낙 책이 좋으니까 교훈고가 가지고 주식 책 같은 거 하나 사 가지고 1회독하면 안 보이거든요. 2 3에 독하면 보이니까 확실히 그렇게 보시는 거 추어드리고 싶고 요거는 사회 초연생 분들일수록 추드리고 싶습니다. 그 외에 제가 지난 달에도 말씀드렸는데 특정한 일주분들은 좀 보시면 좋아요. 요건 홍 멤버십에서 제가 늘 말씀드렸던 건데 아시면 좋을 것</w:t>
      </w:r>
    </w:p>
    <w:p>
      <w:r>
        <w:t>같아서 좀 말씀을 드리면 첫 번째 신요일주분들 같은 경우에는 여러분들이 원하는 자리에 지원할 수도 있고 또 거기에 대한 성과가 좋을 수도 있고 이성에 대한 운이 좀 올 수 있는 부분이 있어요. 이번 달에 원하는 이성이나 내가 이직하고 싶은 것 같은 것처럼 좀 이루고 싶은 것들을 좀 이룰 수 있는 부분이 있는데 적극적으로 한번 도전해 보시면 좋을 것 같고요. 두 번째는 특히 여러분들의 매력 또는 내 전문성을 보여 주기 쉽다. 그래서 내가 원하는게 무엇인지 따라 가지고 좀 잘 맞게 표현하시면 좋을 것 같고요. 두 번째는 신묘일주 분들인데 사업하시는 신묘일주 분들 같은 경우에는 돈이 괜찮을 수 있어요. 그래서 이번 달 내가 매출을 적극적으로 늘릴 수 있는 부분이 있고 매출인 거지 순 이익은 좀 다를 수 있거든요. 그래서 이왕이면 순위까지 가져갈 수 있도록 직장인뿐 아니라 뭐 프리랜서분들 사업하시는 분들 같은 경우에는 내가 하는만큼 벌어가니까 좀 내가 야무지게 돈 좀 벌어 봐야겠다 하시는 분들은 가져가시면 좋을 것 같다라고 볼 수도 있습니다. 또는 집문서라던가 어떤 문서 같은 걸 잘 수도 있을 것 같고요. 세 번째 신축일주분들인데 신축일주분들은 반대로 돈 나가는 것도 조심하시면 좋아요. 그리고 돈을 좀 내가 크게 쓸 수 있는 부분이 있어서 보통 이럴 때는 이사라던가 또는 계약 같은 것들 또는 내가 거금의 뭔가 피부과 시술 같은 것처럼 돈을 좀 크게 쓸 수 있는 부분이 있다라는 것도 한번 참고 주시면 좋을 것</w:t>
      </w:r>
    </w:p>
    <w:p>
      <w:r>
        <w:t>같습니다. 지금 말씀드린 거 플러스 나머지 일주분들은 제가 홍멤버십에서 더 자세히 말씀드리고 있으니까 가입하시면 매달 업데이트 받을 수 있다라는 거 한번 참고 주시면 좋을 것 같고 그래서 마지막으로 도화도가 신금 일간이라면 이번 달 이렇게 했을 것 같아요. 추천하는법네 가지 말씀드리면 첫 번째 일단 한동안 건강 챙기는 것이 매우 중요하다 말씀드리고 싶고요. 두 번째 사주 팔자의 수가 있고 없냐에 따라 가지고 조금 흐름이 달라질 수 있으니까 사주 팔자의 수 한번 확인해 주시면 좋을 것 같고요. 세 번째는 너무 급하게 생각하지 말고 조금 천천히 가져가는 거 중요하다. 그리고 마지막네 번째 28년 29년 꼭 한번 기획해 보시는 것을 쳐드리고 싶습니다. 그 외에 7월 5일 날 제가 여러분들의메일로 보내 드리는 월간 운세 뉴스를 더 도아지 신청하시고 싶으신 분들은 구독 댓글 참고해 주시면 좋을 것 같은데 이제 곧 도아지 구독은 마감 거예요. 그러니까 막스 타시면 좋을 것 같습니다.</w:t>
      </w:r>
    </w:p>
    <w:p>
      <w:r>
        <w:t>자, 아홉 번째로 임술관 분들의 을미월 한번 말씀드려 보도록 하겠습니다. 사실 임수일관들은 6월과 7월 흐름을 좀 같이 보시면 좋아요. 다른 일간 좀 다르게 6월에 제일 활성화되어 있었던 일간이기 때문에 내가 6월 달에 뭔가 강하게 노력했다, 집중했다. 프로젝트를 이끌었다. 인간관계에 좀 에너지를 쏘았다. 또는 새로운 기획, 새로운 방향을 찾아서 내가 떠나갔다 하시는 분들 같은 경우에는 지금 열심히 하고 있는 것들을 굉장히 적극적으로 좀 진적으로 해 나가시는 것이 중요하다. 우선 첫 번째로 6월에 내가 몰입했던 것이 있으면 그거 좀 확장해서 더 뭔가 해 볼 거 없을지 딥하게 파는 것이 중요하고 바쁘게 움직여 되는게 맞는 시기예요. 그래서 게으음 피우면 내가 오히려 우울해질 수 있고 다운될 수 있으니까 이번 7월 달도 좀 나를 열심히 쓰고자 하는 마음으로 쓰면 좋은데 첫 번째 운세 문장은 여러분들의 추진력을 일단은 목표를향이 달려가는 것이 중요합니다. 무슨 말이냐면은 목표를 향해 가데 있어 가지고 우리 모두에겐 여러 가지 갈등과 충돌이 있을 수 있죠. 같이 일을 하시는 분들 같은 경우에도 또는 프로젝트를 같이 하시는 분들도 같이 하는 사람들 간의 의견 충돌 같은게 있을 수 있고 뭔가 마음에 안 드는게 있을 수 있는데 그거 하나하나 짚고 있을 시간이 없는 거예요. 일단은 고예요. 여러분들이 하려고 하는 것들 또는 여러분들이 이루고자 하는 목표를 향해서 달려가는 것이 중요하고 내가 제일 에너지를 쓸 곳이 어디냐를 좀</w:t>
      </w:r>
    </w:p>
    <w:p>
      <w:r>
        <w:t>명확하게 여러분들이 인지하고 계시면 좋을 것 같아요. 지금 제일 바쁘게 고3 수능 수험생처럼 달려가야 될 일간이 지금 임술관이다 보니까 열심히 될게 있거든요. 근데 꼭 그게 반드시 일이 아니라 어떤 사람들은 여인을 만나거나 이성 관계이 될 수도 있단 말이에요. 그래서 일단 여러분들이 지금 뭐에 조금 집중되어 있는지 한번 보시면 좋을 것 같습니다. 거기에 향해서 열심히 달려가는 것이 중요하다라 볼 수 있고 그렇게 하면 8월 달부터는 어느 정도의 소의 성가를 볼 수 있다라 볼 수 있으니까 꼭 한번 그렇게 활용해 주시면 좋을 것 같아요. 반대로 말하면 여러분들이 지금 집중해서 하고 있는 일들의 결실을 8월 달에내는 것도 좋다라 볼 수 있겠죠. 두 번째 새 문장은 말하는 거 조심하는 것이 좋다. 특히 이건 저도 좀 마찬가지인데 이게 아무래도 화할제 화가 강한 식이다 보니까는 내가 평소에 그냥 넘길 말 같은 것도 막 화를 낼 일이 있고 뭔가 말을 하고 싶어진단 말이죠. 근데 임수의 미덕은 내가 가지고 있는 모든 생각과 말, 의견 같은 것들을 다 뱉는게 아니라 오히려 약간 침묵하고 혼자 판단해서 그것을 내 가치관으로 잘 승화시킬 때 진짜 그 임수의 깊음이 나타난다 볼 수 있거든요. 예를 들면 내가 회사 생활에 있을 때 누가 나한테 막 어떤 사람 욕을 했어. 그럼 거기에 맞장고치거나 아니면 내가 내 생각과 내 가치가 아닌 거에 그냥 무조건적으로 응 하면서 반응하는게 우 내게 독이 될 수 있단 말이에요. 그래서 아닌 건 아닌 거라고 얘기하는</w:t>
      </w:r>
    </w:p>
    <w:p>
      <w:r>
        <w:t>것도 좀 필요하고 플러스에서 여러분들이 말을 할 때 너무 막 쉽게 쉽게 욕설 가벼운 말 같은 것들 내 이미지를 좀 가볍게 볼 수 있는 것들은 지향했으면 좋겠고 SNS 같은 거 하실 때 톡 쏘듯이 말할 수 있는 부분이 있는데 그런 것들이 조금은 과해질 수 있어요. 그러니까 언오프라인 모두 여러분들이 말과 행동에 있어 가지고 너무 가볍지 않게 보이는 것이 중요하다 볼 수도 있고 이거 잘못하다 보면은 여러분들이 내가 속해 있는 집단이나 또는 여러분들이 지금까지 잘 싸운 이미지에 대한 타격이 될 수 있거든요. 그래서 내가 대중 앞에 알려진 분들 같은 경우에는 7월 달에 조금 밑보일 수 있는 부분이 있는 것도 있고 나 주변에 많은 사람들 사이에서 이해 관계가 엮혀 있는 분들 같은 경우에는 내가 조금 이상한 사람이 될 수 있는 부분도 있어요. 그래서 행동 거지는 깔끔하게 가져가는 것이 제일 중요하다. 그 가장 중요한게 2026년 1년 통틀어서 7월 달이라 볼 수도 있습니다. 꼭 챙겨 주시면 좋을 거 같아요. 세 번째 운세 문장은 7월 달에 성과를 보는게 조금 애매할 수 있습니다. 오히려 8월 2로 미루는 것이 좋은데 시험이라던가 면접 이런 것들은 내가 초절을 못 하니까 7월 달에 있는 분들은 일단은 열심히 해 보시는게 좋은데 8월부터 성가가 좀 좋은 부분이 있어요. 그래서 이직을 원하시는 분들, 시험을 차야 되는 분들 또는 내가 어떤 날짜를 주 할 수 있는 분들 같은 경우에는 개인적으로 오히려 8월 이후로 하는 것도 괜찮다라고 볼 수도</w:t>
      </w:r>
    </w:p>
    <w:p>
      <w:r>
        <w:t>있습니다. 7월은 제가 말씀드렸던 것처럼 결과를 내게 가져오는 시기가 아니라 결과를 만들어 가야 되는시기 때문에 이때는 노력을 일순 두면 좋고요. 노력하면 물론 가져가는게 분명히 있습니다. 다만 운쪽으로 봤을 때 뭔가 내 손에 들어올 수 있는 거는 8월이 될 수도 있으니까이 타임라인 잘 활용해서 이직하시고 싶으신 분들, 뭐 서비스 내고 싶으신 분들, 이사하고 싶으신 분들 뭐 등등등등 각자 내가 뭔가 원하는게 있는 분들은 차라리 8월 달로 이루는 것도 괜찮다 볼 수 있고 사업하시는 분들, 프리랜서분들, 뭐 인포런 분들 같은 경우에는 내가 뭔가 좀 보여 줄게 있다 할 때는 8월 중순부터 내면 좋다라 볼 수도 있고요. 플러스에서 여러분들께 말씀드리고 싶은게 현실 감각을 좀 챙기면 좋은게 뭐냐 하면은 임수라는게 원래 이번 달에 충동을 좀 누를 필요가 있긴 하거든요. 굉장히 내가 좀 즉흥적으로지를 수 있는게 있단 말이에요. 특히 사주 팔제 수가 강하거나 목이 강하신 분들 같은 경우에는. 근데 수화 목이 강할수록 질러 이거는 조금 고민하시는게 필요할 것 같아요. 하반기부터 임수관 분들은 좀 정보 싸움이거든요. 그래서 내가 아는만큼 보이고 아는만큼 아낄 수 있고 아는만큼 나아갈 수 있어요. 적극까지 다다를 수 있기 때문에 임수일관 분들은 최대한 뭔가 많이 알고 있으면 좋아요. 그래서 단순히 책을 읽어라 이런 말보다는 여러분들이 조금 더 실용적으로 내가 관심 있어 하는 필드, 분양, 산업군 등등에 대해서 좀 알고 있으면 파트하기</w:t>
      </w:r>
    </w:p>
    <w:p>
      <w:r>
        <w:t>쉽다라 볼 수 있으니까 내가 많이 알았는데 어떠한 결정을 내렸다 이런 건 좀 괜찮아요. 근데 몰랐는데 내가 잘 알아보지 않거나 몰랐는데 결정을 해서 후회하는 일은 없도록 하시는게 좋지 않을까라는 생각이 듭니다. 그게 임술관분들에게는 하반기 첫 번째 좀 관문 퀘스트라 볼 수도 있어요. 그 외에도 임실간 분들에게 7월 달은 좋은 일들이 여러 가지가 있을 수 있는데 우선 첫 번째 제가 상반기 하반기 들음이 특히 2020년 다르다 말씀드렸잖아요. 그래서 상반기에 안 됐던 것들이 하반기에 될 수 있는 부분이 있어요. 그래서 여러분들이 3방 동안 계속 뭔가 트라이했는데 안 됐던 일들 사다가 안 됐던 일들 같은 경우에는 하반기에 돼서 될 수 있는 부분이 있으니까 요거 한번 하반기에 좀 적극적으로 친해 보시면 좋을 것 같고 그 시작이 7월 중하순부터이다라고 말씀드리고 싶습니다. 두 번째가 계속 임수일가는 재성 운을 지나고 있기 때문에 언제든지 내가 돈 또는 성취를 끌어올 수 있단 말이에요. 그래서 여러분들이 사업화 또는 수익화 같은 부분에서 조금 더 신경을 쓰거나 욕심내는 것도 도움이 될 수 있을 것 같아요. 그래서 집장인 분들 같은 경우에는 내가 돈을 더 벌기 위해서 어떻게 하면 좋은지, 자산 형성을 위해서 어떻게 하면 좋은지 같은 것들 또는 사업하시는 분들 같은 경우에는 확장을 내가 어떻게 하면 좋을지, 매출을 어떻게 하면 좋을지 이런 것들도 늘 기본 디폴트로 가져가시는 것이 좋다. 잘 하고 계시죠. 그리고 아직</w:t>
      </w:r>
    </w:p>
    <w:p>
      <w:r>
        <w:t>사회상활을 안 하신 분들 또는 내가 직장을 고려하고 계신 분들 같은 경우에는 지금 내 전공이든 내가 하고 있는 거에서 어떻게 하면 돈을 많이 벌 수 있을까에 대한 고민을 좀 해 보시면 좋고 이건 역시 정보력의 싸움이에요. 그래서 사회 충년생 또는 이제 취업을 준비하시는 분들 같은 경우에는 내가 가려고 하는 필드가 돈적으로 좀 아쉬움이 없는가 한번 고민해 보시면 좋을 것 같아요. 7월 중으로 제가 20년 하반기 운세 말씀드리려고 해요. 그래서 오늘 영상으로 처음 저를 보신 분들은 구독해 주시고 알림 설정해 주시면 사주 보러 가지 않으셔도 이번 하반기에 어떻게 좀 풀릴 수 있을지 디테일하게 말씀드릴테니까 조금만 기다려 주시고요. 임수 일간 분들도 28년부터는 해외 엄마가 열리기 때문에 원래 임수 자체가 해외랑도 관련되어 있거든요. 내 사주랑 잘 맞는 해외, 해외랑 잘 맞는 사주이 두 가지를 좀 준비했으니까 역시 기대해 주시면 좋을 것 같습니다. 자, 그다음에 제가 지난 달에 말씀드렸던 것처럼 이번 달에도 일주를 좀 말씀드릴까 하는데 언급하지 못한 일주 모두 홍년 멤버십에서 자세히 말씀드리고 있으니까 좀 중요한 시기다. 궁금하다 하시는 분들은 홍력 멤버십 이용을 한번 고려해 보시면 좋을 것 같아요. 일단 첫 번째 임술 일주분들 같은 경우에는 사회적으로는 되게 내 명예라든가 몸값이 높아질 수 있는데 속을 보면 좀 들끓릴 수 있는 부분이 있어요. 그래서 빗존 개살구 느낌이 좀 있을 수 있거든요. 그래서 이때는 내가 내시를 가져가는게</w:t>
      </w:r>
    </w:p>
    <w:p>
      <w:r>
        <w:t>중요하고 멘탈 지키면서 내 몸값을 높일 수 있는 활동을 하는게 좋다라 볼 수도 있는데 이때 셀프 브리딩도 괜찮아요. 그래서 나 또는 내 서비스 내 상품만 알리실 분들은 이번 달에 활용해 보시는 것도 도움이 된다라 말씀드리고 싶고 두 번째는 이민일주분들인데 이민일주분들은 조금 고려하실게 많아요. 우선 첫 번째 이성 관계 그리고 부부 관계 서먹서먹해질 수 있고 두 번째 일이 되다가 안 될 수 있어요. 그래서 끝까지 일을 마무리지 수 있는 지구력 뒷심이 중요하다라고 볼 수 있고 세 번째가 불면증이거든요. 그 불면증 같은 거는 좀 여러분들이 수면의 질이 떨어진다라 볼 수 있는 거죠. 그래서 내가 고민할 거리가 생긴다라던가 또는 잠이 안 온다 또는 내가 밤에 맨날 릴스 보고 쇼츠 봐서 잠의 질이 떨어진다라 볼 수도 있는 겁니다. 세 번째는 임자일주인데 8월 달을 좀 기대는게 부분이 있어요. 6월 달, 7월 달 그렇게 좀 별로일 수도 있어요. 근데이 두 달 동안 이렇게 좀 눌려 있다 보면은 8월 달에 확 뛸 수 있는 부분이 있으니까 그거 한번 믿고 해 보시면 좋을 것 같아요. 그리고 하나 좀 말씀드리고 싶은 거는 병호 임자 완전 극단적이잖아. 그렇죠? 그래서 임자일주 분들은 특히나 상반기가 괜찮았다면 하반기에 좀 대비할 필요가 있고 상반기에 좀 힘들었다면 하반기는 치고 나갈 적극적인 전략이 필요하다까지 한번 고려해 주시면서 열심히 한번 고민해 보세요. 하반기를 어떻게 보내면 좋을지. 자, 마지막으로 저는 어떻게 그러면 이번</w:t>
      </w:r>
    </w:p>
    <w:p>
      <w:r>
        <w:t>7월 일묘를 보낼 것이냐? 팀임수 분들께 드리는네 가지 활용법 말씀드리면 첫 번째 추진력 내 에너지를 오직 하나의만 쏟을 거예요. 원싱 진짜 내가 해야 할 일만 열심히 한다. 두 번째 들이받고 싶고 누군가를 고소하고 싶고 열받아 할 때는 이번 달은 안 할 것 같아요. 다음 달이나 좀 기급한 거 마무리됐을 때 할 것 같습니다. 세 번째 이번 달은 결과를 보기보다는 열심히 준비해서 임수관도 각각 가지고 있는 좀 약간 돌기가 있는데 그런 것들을 내 일, 내 서비스, 내 상품, 나를 높이는 가치에 열심히 좀 만들 것 같아요. 대충하지 말고 눈에 안광이 좀 반짝반짝 빛나도록 해 보시면 좋을 것 같고 마지막네 번째는 일단 결과를 만드는 것이 중요하다. 그래서 갈등이라던가 그런데 너무 꽂혀 있지 말고 잘되나 돈 많이 벌를 생각하면서 하반기를 준비할 것이다. 이렇게 말씀드리고 싶습니다. 그다음에 7월 5일 날 제가 여러분들의메일로 직접 보내 드리는 도아지 운생일수레터 친청하시고 싶으신 분들은 고정 댓글 확인해 주시면 무료로 구독할 수 있으니까 참고해 주시고 이제 곧 구독은 안 받을 거예요. 마지막 버스 타시길 바랍니다. 임수일간분들 모두 파이팅입니다.</w:t>
      </w:r>
    </w:p>
    <w:p>
      <w:r>
        <w:t>마지막으로 열 번째 개수일간 분들에 대해서 말씀드리려고 합니다. 마지막이니까 잘 한번 말씀드려 보도록 할게요. 일단 개수일간 분들 같은 경우에는 6월 달 운기가 조금 불안정하긴 했었어요. 내가 잘하고 있는지 아닌지 자기에 대한 의문감 플러스 막연한 미래에 대한 불안 같은게 있을 수도 있고 그런 이유로 좀 약간 잠도 설치도 있고 안정적으로 가는 것보다는 뭔가 계속 결핍이나 갈증 같은 것들나 어떤 거 해야지 하는 욕심 같은 것들이 좀 강해 가지고 좀 약간 활성화되 있는 분들이 많을 텐데 7월 달은 그거를 만들어 가데 있어 가지고 되게 좋은 달이라 볼 수 있어요. 그래서 6월 달에 여러분들이 했던 것들 중에 집중이 안 됐던 것들을 7월 달에 좀 몰아하면 좋다라 볼 수 있거든요. 그래서 손에 꼽기에 제일 바쁜 일간 중 하나가 개수일간이다. 이렇게 개수일은 뭔가 좀 하나에 꽂히면은 그걸 파는게 있는데 이번 7월 달이 그런 걸 디깅하기 좋단 말이에요. 특히 개수관들 중에 직업근 중에 작가라던가 뭐 광고, 크리에이티브, 기획, 내가 머리 짜서 뭔가 해야 되는 일 같은 것들 또는 전문직이신 분들은 일에 열심히 투자해 보시는 것도 좋다라 볼 수 있고요. 반대로 내가 직장을 구직하시는 분들이나 취업, 알바 같은 것들 구하시는 분들도 이번 달 굉장히 좋아요. 그 흐름이 와 있기 때문에 내가 밖에서 뭔가 하는 일을 도해 보시면 좋습니다. 첫 번째 개수관들의 운세 문장은 8월, 9월 대비해서 마지막으로 준비할 수 있는 7월 날</w:t>
      </w:r>
    </w:p>
    <w:p>
      <w:r>
        <w:t>볼 수 있거든요. 무슨 말이냐면은 8월, 9월이 계수 일간 분들에게는 내가 선명하게 뭔가를 바라보고 가는 시기가 필요해요. 우리가 길을 갈 때 눈 가잖아. 그렇죠? 근데 8, 9월은 흐리 눈하고 갈 수 있단 말이에요. 그러면은 내가 평소에 안 부딪칠 장애물도 부딪칠 수 있고 계단에 걸려 넘어질 수도 있는 것처럼 약간 8, 9월 달은 여러분들이 체력적으로나 정신적으로나 좀 소문되는게 있을 수 있단 말이죠. 바쁠 수도 있고. 근데 그거를 좀 준비하기에 좋은게 7월 달이라 볼 수 있는 거예요. 6, 7.이 이 두 달 동안 뭔가 여러분들이 직관적으로 봤을 때 좀 문제가 될 수 있겠다 싶은 사람, 사건, 이벤트, 이슈 같은 것들을 미리 좀 잘 정리하면 좋아요. 그래서 예를 들어 가지고 내가 8월 달에 이사를 가야 될 것 같은데 뭔가 좀 찝찝해 하시는 분들은 미리미리 잘 준비하시는게 필요하다라 볼 수 있고 이런 식으로 여러분들이 각자 가지고 있는 그 계획표 중에 8, 9월 달에 있는 큰 이벤트들은 좀 잘 준비하세요. 그냥 대충하지 마시고. 반대로 말하면 이때 생길 수 있는 문제 같은 것들은 여러분들이 잘 준비하면 오히려 잘 넘길 수 있다. 근데 어쩔 수 없이 2020년이 병호라는 화의 교이 가득한 해기 때문에 임수든 개수든 한 번은 뭔가 치고 나가는게 있거든요. 그래서 나한테 이렇게 확 치고 들어오는 것들을 잘 갈무리할 필요가 있고 그 시기가 개인적으로 8, 9월일 수 있을 것 같으니 두 달은 좀 근신하면서 잘 지내 보시는 걸 주리고</w:t>
      </w:r>
    </w:p>
    <w:p>
      <w:r>
        <w:t>싶은데 미리 말씀해 드리냐면은 하반기 운세가 조금 빠르게 온단 말이에요. 사주 구성에 따라서 좀 빠르신 분들은 7월 중화순 부탁을 느낄 수 있거든요. 관련해서도 제가 이번 7월 달에 26년 하반기 운세 콘텐츠 기획해서 말씀드릴 건데 계속한 분들 좀 아시면 좋은 것들이 있어요. 뭐 돈 벌리도 있고 뭐 취업 이직 여러 가지가 있는데 그런 것들 싹 말씀드릴테니까 이번 영상으로 저 처음 보시는 분들은 구독하시고 기다려 주시면 놓치지 않고 볼 수 있고 제가 최대한 한번 자세하게 말씀드리도록 할게요. 두 번째 운세 문장은 위기 대형 능력이 좋아지는 식이라 볼 수도 있습니다. 일 중에서도 내 자리에 앉아 가지고 한가롭게 한 일이 있지만 전쟁터에 나가 있는 전사처럼 막이 문제 터지고 저 문제 터지고 약간 요런 방향 있죠. 그런 느낌의 마음으로 살 수가 있거든요. 계수일관 분들이 그런 문제들을 처리할 때 야무지게 잘할 수 있는 부분이 있어서 정신은 없을 수 있지만 하나도 놓치지 않고 잘 해낼 수 있는 부분이 있단 말이에요. 그래서 평소랑 다르게 시간 관리 효율 같은게 올라갈 수도 있고 하나의 일만 하는게 아니라 투자, 쓰레 같은 것들을 할 수도 있고 또는 직장인 분들 중에서는 프로젝트 성으로 본업 외에 막 다른 외주 같은 것도 받으면서 하기 때문에 시간적으로 좀 바쁠 수 있다라 볼 수 있고 전문직이나 내가 일을 계속 받을 수 있는 분들은 내가 결코 일을 멀리하지 않는단 말이죠. 그래서 이럴 때는 개수관 분들은 좀 일을 열심히 하는게</w:t>
      </w:r>
    </w:p>
    <w:p>
      <w:r>
        <w:t>좋다. 그리고 내 능력치, 내 전문서, 내 일 같은 것들을 업무적으로 내가 볼 수 있는 퍼포먼스가 있으면은 적극적으로 하시는게 좋습니다. 7월은 어차피 바쁜 시기고 바쁠 때 바빠야 내가 우울하지 않고 많은 걸 얻어 갈 수 있어요. 그리고 임수 계수 모두 7월 달에 내가 열심히 해 둔 거에 따라 가지고 8, 9월 달에 받는 성과가 있거든요. 근데이 성과가 26년 하반기 나에게 처음으로 오는 선물이 될 수 있단 말이죠. 그래서 특히 8, 9월 달에 뭔가 돈 받을 일 있거나 좀 뭔가 나에게 들어올게 있는 분들은 7월 달에 열심히 해 주시는 걸 추천드리고 싶습니다. 그 열심이라고 하는게 아르바이트가 될 수도 있고 주사비 될 수도 있고 내가 사회 활동이 될 수도 있고 학생분들 같은 경우에는 인턴이라던가 또는 대회 활동 같은게 될 수도 있거든요. 그래서 방학이잖아요.이 방학 때 대학생 분들 같은 경우에는 좀 대회 활동 같은 거 해 보시면 좋을 것 같고 반대로 사회생활 하시는 분들 같은 경우에도 할 수 있는게 있다면 해보는 것도 나쁘지 않다라고 볼 수도 있습니다. 여성분들 같은 경우에는 이번 달에 또 약간 잔운 같은 수도 있거든요. 그래서 혹시 임신 준비하시고 계신 분들 같은 경우에는 이번 달에 한번 기회를 보시는 것도 도움 될 것 같아요. 세 번째 운세 문장은 사주 팔자에 화가 있는 분과 없는 분 좀 보시면 좋은데 4주에 화가 많은 분들 같은 경우에는 이번 달도 6월 달처럼 내가 성과까지 잘 가지고 올 수 있어요. 제가 앞에</w:t>
      </w:r>
    </w:p>
    <w:p>
      <w:r>
        <w:t>말씀드렸던 것처럼 8, 9월 달에 어떤 성가가 있다라고 말씀드린 거를 좀 빨리 당기실 수 있거든요. 다시 말해서 이번 달에 열심히 노력해서 성과까지 볼 수 있고 그 성과가 나에게 돌아오는 구조기 때문에 사주 팔제 화가 괜찮게 있다. 계사 일주나 또는 월제화 사화가 있는 분들 같은 경우에는 이번 달은 좀 뭔가 열심히 성과를 가져가기 위해서 일한다라고 보시면 좋을 것 같고 반대로 사주 팔제 화가 없는 분들 같은 경우에는 조금 인생이 무료하고 노잼이고 이거 왜하지 같은 좀 동기 보여가 안 될 수 있어요. 남들이 시키니까 하는데 재미없고 열정이 좀 떨어질 수 있단 말이죠. 근데 그런 것들이 좀 있을 것 같으면 저는 개수일관 분들은 더우니까 뭐 해외 휴가를 가오는 것도 괜찮고 리프레시하는 것도 좋을 것 같아요. 오히려 하주팔제 화가 많은 사람들 중에 과학이 맞는 사람들이 있으면은 먼저 내가 제안해 보세요. 우리 뭐 3개월 4개월 프로젝트로 뭐 할래처럼 내가 일을 벌리는 것도 괜찮다. 나를 한가롭게 두지 말고 바쁘게 바쁘게 굴리다 보면은 생각보다 좋은 것들이 내게 들어온 부분에 있으니까 꼭 한번 참고해 주시면 좋을 것 같습니다. 열심히만 하면 8, 9월 달에 내가 많은 걸 가져갈 수 있는 부분이 있다라는 것들. 그리고 오늘은 좀 특별하게 다양한 케이스를 좀 말씀을 드리고 싶었는데 결론은 개수리가 나쁘지 않으니까 열심히 해 봐라. 6월보다 흐름이 괜찮다라는 거 말씀드리고 싶고 계속 제가 개수일간 분들한테 달려라. 열심히 하는 거는</w:t>
      </w:r>
    </w:p>
    <w:p>
      <w:r>
        <w:t>어쩔 수 없어요. 2026년이 개수일간 분들은 열심히 뭔가 만들어 가면서 하는 시키기 때문에 그래서 한번 요거 참고해 주시면 좋을 것 같고 제가 지난에 해 드렸는데 좀 반응이 좋아서이 해 드리려고 하는 건 제가 원래 홍년 멤버십에서 풀어 드리고 있는데 일주를 제가 특별히 언급드리고 싶은게 있어요. 플러스 언급되지 않은 일주분들이 특히 좀 자세한 내용 같은 것들은 제가 홍립 멤버십에서 말씀드리고 있으니까 더 궁금하시면은 참고해 주시면 좋을 것 같아요. 우선 첫 번째로 개축일주분들 같은 경우에는 내가 예상하지 못하게 좀 이동 이직 같은게 있 수 있는데 요게 조금 직장에서일 수 있고요. 그다음에 내 배우자라든가 내 가족이 갑자기 회사에서 어디 좀 갔다 와라 해 가지고 출장 같은 거 갈 수 있는 부분이 있다. 그리고 나도 어느 정도의 일에 대해서 좀 고민하는시기 플러스 부업이라던가 이런 거 좀 찾는 시기기 때문에 그런 생각이 드는 거는 너무 당연하다. 그래서 한번 진로라든지 그런 거 한번 고민해 보시면 좋을 것 같고요. 두 번째는 개묘일주분들인데 애가 갑자기 확 붙을 수 있어요. 그래서 급작스러운 썸 전개, 급작스러운 연애 관계 형성 같은게 될 수 있고 과학의 선이 좀 많아질 수 있어요. 그래서 연애를 하고 있는데 괜히 막 나한테 다시 붙는 사람도 있을 수 있거든요. 똥파리 조심하시면 좋습니다. 그리고 창작하는 것도 좋아요. 그래서 인스타든 콘텐츠든 뭐 하시는 분들 같은 경우에는 좀 많이 올려 보시라. 세 번째는 개일주분들인데 내가 활용될</w:t>
      </w:r>
    </w:p>
    <w:p>
      <w:r>
        <w:t>수 있는게 많아요. 그래서 나를 필요로 하는 사람들이 많다라 볼 수도 있고 내가 여기저기에서 활약할 수 있다. 활동할 수 있다. 플러스 내 존재감을 드러낼 수 있는 것들을 많이 할 수 있는 부분이 있어서 제일 바쁘게 해야 되는 분들이 60자 중에서도 특히 개일주 아닌가 싶습니다. 근데 상작하시는 분들 괜찮거든요. 특히 개일주 분들이 작가도 많고 코딩하시는 분도 많고 머리 쓰시는 분들 많은데 한번 열심히 해 보시면 좋을 것 같습니다. 자, 그래서 마지막으로 제가 계수일간이라면 이번 달 어떻게 쓰면 좋은지 추천법네 가지 말씀드리면 첫 번째로 8, 9월을 위한 농사 열심히 지을 거. 그 두 번째 이번 달에 큰 변화가 있다면 상반기와 하반기운이 바뀌면서 발생하는 현상이다 보니까 한번 기민하게 어떤 일이 있는지 나에게 한번 고민해 보시면 좋을 것 같고요. 계수는 기록이 자산이다. 세 번째는 완벽하게 일 하나를 끝내는 것보다 여러 가지를 버려 놓고 어느 정도 맞춰주는 방법이 좋습니다. 그래서 너무 한 가지만 몰입하는 거. 아, 물론 직업군에 따라서 그렇게 피할 필요가 있는데 이왕이면 내가 두 개 정도나 하는 것도 괜찮다라 볼 수 있어요. 마지막네 번째는 전문성 그리고 능력을 보여 줄 수 있는 기회가 온다면 적극적으로 채 보시는 것을 추천드리고 싶습니다. 나를 숨기지 마세요. 자, 그리고 제가 7월 5일 날 보내 드리는 도아지 운세 뉴스 레터 제가 이번에 보니까 거의 4년째 운영하고 있더라고요. 무료로 하고 있지만 무료 퀄리티</w:t>
      </w:r>
    </w:p>
    <w:p>
      <w:r>
        <w:t>아니게 보내 드리고 있는데 제가 사정상 구독은 좀 닫으려고 해요. 그래서 무료로 구독하시고 싶으신 분들은 이번에 구독해 주시면 될 거 같고 구독 댓글 확인해 주시면 좋을 것 같습니다. 자, 개수관 분들 모두 파이팅입니다. 이렇게 오늘도 분명히 시작할 때는 해가 떴는데 지금 되니까 이렇게 해가져 있네요. 7월이 상반기와 하반기 넘어가는 길목에 있는데 2020년이 워낙 순도 높은 화학 기운이 많기 때문에 이때 일어날 일 같은 것들은 다 일어날 수 있거든요. 약간 우당탕할 수 있긴 하지만 그래도 제가 오늘 말씀드린 거 잘 한번 확인해 보시면서 여러분들이 잘 넘어갈 수 있고 그다음에 하반기까지 잘 랜딩할 수 있도록 기도하고 7월 달에도 하반기운세 영상으로 뵐테니까 아직 구독하지 않으니신 분들 구독해 주시고 월 파이팅 했으면 좋겠고요. 저는 더하도였습니다. 모두 안녕.</w:t>
      </w:r>
    </w:p>
    <w:p>
      <w:r>
        <w:br w:type="page"/>
      </w:r>
    </w:p>
    <w:p>
      <w:pPr>
        <w:pStyle w:val="Heading1"/>
      </w:pPr>
      <w:r>
        <w:t>0143. RESCENE (리센느) ‘LOVE ATTACK’ Official MV</w:t>
      </w:r>
    </w:p>
    <w:p>
      <w:r>
        <w:rPr>
          <w:color w:val="666666"/>
          <w:sz w:val="18"/>
        </w:rPr>
        <w:t>채널: RESCENE    업로드: 20240827    길이: 3:17</w:t>
      </w:r>
    </w:p>
    <w:p>
      <w:r>
        <w:rPr>
          <w:color w:val="1A0DAB"/>
          <w:sz w:val="18"/>
        </w:rPr>
        <w:t>https://www.youtube.com/watch?v=9XttLI0oH0I</w:t>
      </w:r>
    </w:p>
    <w:p>
      <w:r>
        <w:t>[음악]</w:t>
      </w:r>
    </w:p>
    <w:p>
      <w:r>
        <w:t>[음악] all을지 [음악]</w:t>
      </w:r>
    </w:p>
    <w:p>
      <w:r>
        <w:t>[음악]</w:t>
      </w:r>
    </w:p>
    <w:p>
      <w:r>
        <w:t>너를 느 가가 있는 말 너를 쳐 원투쓰</w:t>
      </w:r>
    </w:p>
    <w:p>
      <w:r>
        <w:t>4여 한번도 빛난 적 없었던 미지에</w:t>
      </w:r>
    </w:p>
    <w:p>
      <w:r>
        <w:t>향하 세상의든 새로워진 장면에 는은</w:t>
      </w:r>
    </w:p>
    <w:p>
      <w:r>
        <w:t>울</w:t>
      </w:r>
    </w:p>
    <w:p>
      <w:r>
        <w:t>을 많이</w:t>
      </w:r>
    </w:p>
    <w:p>
      <w:r>
        <w:t>기다려려 찾든 [음악]</w:t>
      </w:r>
    </w:p>
    <w:p>
      <w:r>
        <w:t>너를 느가이 너를 쳐를</w:t>
      </w:r>
    </w:p>
    <w:p>
      <w:r>
        <w:t>기다려 아 보신 너를 숨</w:t>
      </w:r>
    </w:p>
    <w:p>
      <w:r>
        <w:t>보여줘 한번도 빛난 적 없었던 미지의</w:t>
      </w:r>
    </w:p>
    <w:p>
      <w:r>
        <w:t>향 온 세상에 들려 새로워진 장면에는은 해 을 을다</w:t>
      </w:r>
    </w:p>
    <w:p>
      <w:r>
        <w:t>다</w:t>
      </w:r>
    </w:p>
    <w:p>
      <w:r>
        <w:t>하게려 all need all all need</w:t>
      </w:r>
    </w:p>
    <w:p>
      <w:r>
        <w:t>[음악]</w:t>
      </w:r>
    </w:p>
    <w:p>
      <w:r>
        <w:t>여줘 한번 더 빛난 적 없었던</w:t>
      </w:r>
    </w:p>
    <w:p>
      <w:r>
        <w:t>지향으로 온 세상의 드려 새로워진 장면에 그 장은 울에</w:t>
      </w:r>
    </w:p>
    <w:p>
      <w:r>
        <w:t>손을</w:t>
      </w:r>
    </w:p>
    <w:p>
      <w:r>
        <w:t>잡다 우린 완벽 완벽하게려</w:t>
      </w:r>
    </w:p>
    <w:p>
      <w:r>
        <w:t>[박수]</w:t>
      </w:r>
    </w:p>
    <w:p>
      <w:r>
        <w:t>[음악]</w:t>
      </w:r>
    </w:p>
    <w:p>
      <w:r>
        <w:br w:type="page"/>
      </w:r>
    </w:p>
    <w:p>
      <w:pPr>
        <w:pStyle w:val="Heading1"/>
      </w:pPr>
      <w:r>
        <w:t>0144. 영포티레인저 : 굿다이노포스</w:t>
      </w:r>
    </w:p>
    <w:p>
      <w:r>
        <w:rPr>
          <w:color w:val="666666"/>
          <w:sz w:val="18"/>
        </w:rPr>
        <w:t>채널: Martian Lil Doge    업로드: 20260712    길이: 3:47</w:t>
      </w:r>
    </w:p>
    <w:p>
      <w:r>
        <w:rPr>
          <w:color w:val="1A0DAB"/>
          <w:sz w:val="18"/>
        </w:rPr>
        <w:t>https://www.youtube.com/watch?v=ptrGHOngF_E</w:t>
      </w:r>
    </w:p>
    <w:p>
      <w:r>
        <w:t>맙소사. 말도 안 돼.</w:t>
      </w:r>
    </w:p>
    <w:p>
      <w:r>
        <w:t>&gt;&gt; 저 녀석 시민들을 극구로 만들고 있어.</w:t>
      </w:r>
    </w:p>
    <w:p>
      <w:r>
        <w:t>올 것이 왔군.</w:t>
      </w:r>
    </w:p>
    <w:p>
      <w:r>
        <w:t>&gt;&gt; 지금 당장 올림픽 공원으로 가. &gt;&gt; 영포티 변신.</w:t>
      </w:r>
    </w:p>
    <w:p>
      <w:r>
        <w:t>&gt;&gt; 뚜둔</w:t>
      </w:r>
    </w:p>
    <w:p>
      <w:r>
        <w:t>레드. &gt;&gt; 옐로.</w:t>
      </w:r>
    </w:p>
    <w:p>
      <w:r>
        <w:t>블랙</w:t>
      </w:r>
    </w:p>
    <w:p>
      <w:r>
        <w:t>핑크</w:t>
      </w:r>
    </w:p>
    <w:p>
      <w:r>
        <w:t>&gt;&gt; 적들이 너무 많아. 열고 열고 공녀석들</w:t>
      </w:r>
    </w:p>
    <w:p>
      <w:r>
        <w:t>&gt;&gt; 어째서 멸공을 외치는 거지?이 &gt;&gt; 새끼들 일배충들이 분명해. &gt;&gt; 쓴맛을 보여주자.</w:t>
      </w:r>
    </w:p>
    <w:p>
      <w:r>
        <w:t>영포티레인저. &gt;&gt; 이런 건방진 녀석들.</w:t>
      </w:r>
    </w:p>
    <w:p>
      <w:r>
        <w:t>안 &gt;&gt; 뭐야? 벌써 끝난 건가? &gt;&gt; 이게 무슨 소리지?</w:t>
      </w:r>
    </w:p>
    <w:p>
      <w:r>
        <w:t>영포티 레인저 굿다이노포스</w:t>
      </w:r>
    </w:p>
    <w:p>
      <w:r>
        <w:t>우리가 상대 하엔 너무 강한 상대였던 것 같군. &gt;&gt; 저게 뭐야? &gt;&gt; 입니다. 스타벅스의 선행 사실들이 뒤늦게 밝혀져 시민들의 마음을 따뜻하게 하고 있습니다. &gt;&gt; 독립 유공자분들 감사합니다. 아프지 말고 행복해라 얘들아. &gt;&gt; 저 녀석 알고 보니 좋은 녀석이었잖아. 심지어 청소년을 위한 재능기부 카페도 설립하였으며 군인 장병들을 위해 무료로 커피를 지급하는 등 시민들은 감사를 전하고 있습니다. &gt;&gt; 반면 영포티인저는 설량한 애국 시민들을 약 한시간 동안 폭행하였습니다. 경찰은 현재 정확한 경의를 조사 중이며 피해 시민들의 진술을 확보하고 있습니다. &gt;&gt; 아니 멸공이라고 외쳤을 뿐인데 갑자기 주먹부터 날아오니까 &gt;&gt; 무섭 노라고 했다고 일배라고 하는게 말이 됩니까? 젠장 빌러는 우리였어.</w:t>
      </w:r>
    </w:p>
    <w:p>
      <w:r>
        <w:br w:type="page"/>
      </w:r>
    </w:p>
    <w:p>
      <w:pPr>
        <w:pStyle w:val="Heading1"/>
      </w:pPr>
      <w:r>
        <w:t>0145. 노예가 된 진짜 이유 (선데이 스쿨)</w:t>
      </w:r>
    </w:p>
    <w:p>
      <w:r>
        <w:rPr>
          <w:color w:val="666666"/>
          <w:sz w:val="18"/>
        </w:rPr>
        <w:t>채널: Trade King Kang    업로드: 20260711    길이: 21:44</w:t>
      </w:r>
    </w:p>
    <w:p>
      <w:r>
        <w:rPr>
          <w:color w:val="1A0DAB"/>
          <w:sz w:val="18"/>
        </w:rPr>
        <w:t>https://www.youtube.com/watch?v=VtI5Og0ktok</w:t>
      </w:r>
    </w:p>
    <w:p>
      <w:r>
        <w:t>그 꿈이 뭐냐? 형들의 곡식단이 자기 단에게 절해. 해와 달과 열한별이 자기에게 절을 해. 이런 꿈을 꿉니다. 자, 고대 사회에서 절을 받든다는게 뭐예요? 정치적 지배권, 정제적 소유권이 요셉에게 이제 귀속된다이 얘기예요. 그러니까 형들이 어때요? 이제 무슨 사건이 일어나요? 저 요셉 저 새끼 저거 너무 얄미운 거야. 너무 열 받는 거야. 그래서 형들은 이제 저기 들판해가서 막 일을 합니다. 근데 안 돌아와. 그러니까 아버지가 요셉을 보내요. 관리자잖아. 체세옷을 입었잖아. 야, 형들 잘 있는지 저거 뭐 좀 갖다 주고 저기 좀 보고 와라. 그래서 요셉을 보냅니다. 혼자 멀리서 이제 형들이 막 이제 있다가 보니까 요셉이 오네. 그러니까 뭐라 그래요? 저 꿈꾸는 자가 오는도다. 저 사명 받은 자가 오는구나. 그러니까 다 뭐해? 저 새끼 구덩이에 던져서 죽여 버리자. 진짜 얼마나 열 받았으면 동생을 죽이고자 하는 마음이 들었겠어요. 근데 그때 루벤이 요셉을 그들의 손에서 구원하려 하여 형제들이 죽이려고 하니까 뭐라고 얘기해요? 우리가 그의 생명을 해치지 말자. 그리고 피를 흘리지 말라. 대신에 그를 광야 구덩이에 던지고 손을 그에게 대지 말라. 그니까 그래도 첫째 형이잖아. 애들 지금 흥분했어. 죽이려고 그래. 그러니까 야 그냥 구덩이에 던져 놓자. 죽이지 말자. 왜 근데 루벤의 속마음이 나중에 나오는데 뭐냐면 나중에 형제들 몰래 요셉을 구덩이에서 건져내서 이제 아버지한테 좀 그냥 보내려고 했던 거예요. 시간을 벌기 위해서 구덩이</w:t>
      </w:r>
    </w:p>
    <w:p>
      <w:r>
        <w:t>이제 던져 주자 이렇게 제안을 한 거죠. 하나님의 역사 개입을 하는 겁니다. 사람을 통해서 하나님이 개입을 하시는 거야. 근데 루벤이 이제 잠시 자리를 비웠어. 그래 얘는 구덩이에 이제 가둬 놓은 거야. 그리고 이제 자기들은 밥을 먹고 있었어요. 가둬 놓고 동생 가둬 놓고 근데 때마침 이집트 애굽으로 향하는 무역상인들이 지나가는 걸 보고 유다가 새로운 제안을 합니다. 자기 형제에게 이르되 야 우리가 우리 동생을 죽이고 그의 피를 덮어둔들 무슨 유익이 있냐? 저 무역상들한테 팔고 손을 대지 말자. 피를 흘리지 말자. 그래도 혈육인데. 그러니까 형제들이 좋대. [박수] 그래서 구덩이에서 끌어 올리고은 20개를 받고 상인들에게 노예로 팝니다. 동생을 파는 거예요. 근데 아, 모든 성경은 예수님을 예표한다고 그랬죠. 나중에이 요셉은 예수님을 또 예표합니다. 신약에서 사랑하는 자기 제자가 은을 받고 예수님을 팔죠. 그 장면이죠. 둘 &gt;&gt; 다 유다네. &gt;&gt; 오, 여기서 이제 어떻게 되냐? 하나님의 사람들에게 하나님의 섭리가 작동을 합니다. 이게 하나님의 섭리예요. 우리는 믿어요. 좋은 일이든 아니든 하나님은 그리고 사람을 통해서 일하십니다. 이게 너무 중요한 거예요. 사람을 통해서 일하니까 사람을 의지하라는 얘기가 아니야. 하나님은 사람을 통해서 일하세요. 그걸 기억을 해야 돼. 하나님이 사람을 통해서 일하시니까 겁나 돈 많고 힘 있는 사람 살짝 스치기만 해도 잘 보이려고 막 이짓하는 그 얘기를 하는게 아닙니다. 그러면 안</w:t>
      </w:r>
    </w:p>
    <w:p>
      <w:r>
        <w:t>되는 거야. 왜? 하나님이 사람을 통해서 일하시니까 하나님을 바라봐야 되는 거지. 사람을 통해서 일하시는 하나님을 바라보라는 얘기죠. 근데 하나님의 일하시는 방법이 뭐라고요? 사람을 통해서 하신다고요. 그러니까 또 반대로 생각하면 이거예요. 내 신앙 때문에 혹시 사람을 무시한다. 그러면은 이게 뭐 하는 거예요? 하나님의 도구를 멸시하는 거죠. 하나님의 사람을 멸시하는 겁니다. 그가 믿는 자든 아니든. 이해되세요? 오히려 그 권위와 상관없이 사람들에게 당당할 수 있는 이유는 싸가졌게 굴란 얘기가 아니라 그 사람들 앞에서 당당할 수 있는 것은 내가 있든 없든 그 사람도 하나님이 허락하셔야 나에게 올 수 있는 사람인 거예요. 하나님의 도우라는 거죠. &gt;&gt; 근데 무역히는 왜 업체 전화할 때 사바싸바해요? &gt;&gt; 그건 매너라는 거예요. 매너. 사바사바가 아니라 매너라는 거야. 내가 언제 아 예 제 막 아이 감사합니다. 막 이것만 해 주시면 제가 똥꼬를 그냥 이러지 않잖아. 막대할 수 없는 것도 그가 하나님의 사람이기 때문에 좋은 방법이든 아니든 중요한 건 여기게 중요해요. 그가 나에게 유익을 주는 도구든 나에게 해를 주는 도구든 그도 하나님이 허락하셨기 때문에 내게 온 거거든요. 본질은 뭐냐? 하나님과의 관계다 이거예요. 하나님은 무당 발람을 사용하셔서 이스라엘을 축복하셨던 분입니다. 그리고 하나님은 애굽의 바로왕을 통해서 하나님의 살아계심을 이스라엘 백성에게 보이셨습니다. 하나님의 그 주권 안에 있다는 거죠. 그걸 인정해야 돼. 소명의 삶을 살기</w:t>
      </w:r>
    </w:p>
    <w:p>
      <w:r>
        <w:t>위해서는 그걸 인정을 해야 됩니다. 자, 그래서 어디로 팔려가냐? 이집트에 시위대장 보디발의 집에 노예로 팔려갑니다. 노예로. 자, 시위 대장이 뭐냐? 당시에 대통령 경호실장 겸 수도방위 사령관 이런 역할이야. 그러니까 막강한 권력의 최고 직위를 가지고 있는 사람의 집으로 노예로 팔려 가는 거야. 때마침 팔려 갔는데 그리로 갔네. 하나님의 섭리가 작동을 하는 거죠. 내가 가고 싶어서 이력서를 잘 써서 간게 아니에요. 거지 같은데 상황은. 근데 때마침 팔려 갔는데 어디로 갔어? 그런 데로 갔네. 소년 시절에 입었던 채색옷 다 벗겨졌죠. 이제 노예의 옷을 입었습니다. 뭐 옷이 어디어? 그냥 거시기만 가려줘도 뭐 감사한 거죠. 최근에 아 진짜 충격적인 영상 하나 봤는데 아직도 아프리카에서 그 아이들 있죠? 그 이렇게 보다리에다가 아이들 넣어서 매매를 하고 있는 그 영상을 제가 스치듯이 봤습니다. 아이들이 들어가 있어. 뱀 주머니 같은데 있잖아.이 뱀 뱀 장수들 이렇게 하면 막 이렇게 묶잖아. 거기 아이들이 이렇게 들어가 있다고. 이거를 막 차고 파는 거야. 그리고 이렇게 열어 보는 거야. 아이들이 어떻게? 내 진짜 너무 충격을 받았는데 아 지금도 그 예전에 오죽했겠어요. 근데 채세옷을 입고 아버지의 사랑을 받던 그 귀한 자식이 노예가 된 거죠. 뭐야? 하나님 꿈 주셨는데 비전 받았는데 무슨 노예예요? 다윗도 근데 마찬가지였어요. 그 장시에 선지자였던 사무엘이 왕으로 기름부음을 받습니다. 어렸을 때. 근데 그때부터 무슨 일이</w:t>
      </w:r>
    </w:p>
    <w:p>
      <w:r>
        <w:t>벌어져요? 인생에 극심한 연단의 시간을 보내게 되죠. 생명의 위협을 놓면서 막 쫓이고 막 별 거지 같은 일들을 다 당합니다. 오랜 시간 동안. &gt;&gt; 깨달았다. 최대한 소명을 받으면 안 되. [웃음] 맞아맞아요. 그것 더 좋은 방법이야. &gt;&gt; 미로해야 되네요. 그래야 가장 천천히 고통받겠. &gt;&gt; 아, 내가 어제 꿈꿨는데 하나님이 너를 향하신 아주 큰 비전을 갖고 계셔. 말도 안 되는 소리 하지 말고 &gt;&gt; 진짜 축하한다. &gt;&gt; 왠지 몸이 안 좋다네. &gt;&gt; 아 축하한다. [박수] 이제 노예의 삶으로 [웃음] 농담이요? 자 본인이 상상하던 그런 그림을 다 달라.데 상관없어져야 돼.이 새끼 소명 받은 거 나랑 상관없어야 돼요. 웃긴 거 아세요? 베드로가 예수님 팔아먹죠. 막 부인하잖아. 저주하고 예수님 부활하십니다. 예수님이 예언하시죠. 다 울기 전에 너 나 세 번 부인할 거야. 막 그러잖아요. 근데 진짜 베드로가 막 그렇게 예수님 부인합니다. 절대 예수님 십자가 뭐 안 박힙니다. 죽지 않습니다. 내가 보호할 건 막 이랬던 애가 수제자가 예수님 막 부인하죠. 그리고 예수님 어쨌든 죽으시고 말씀대로 장사됐다가 부활하셔서 제자들에게 나타나시죠. 나타나셨는데 웃긴게 뭐야? 이제 베드로가 철든 거야. 우리도 이렇게 예수님 만나는 거거든요. 이전에는 내가 어땠어요? 예수님을 위해서 내 목숨까지 내놓 수 있을 것 같았어. 내 부활하신 예수님 만나고 내 모습 보니까 얼어죽을 그냥 고기나 잡자. 무슨 내가 제자냐? 그러고서 어디로</w:t>
      </w:r>
    </w:p>
    <w:p>
      <w:r>
        <w:t>가요? 고기 잡으러 다시 가는 거죠. 혼자 간게 아니라 다 친구들, 제자들 데고 가요. 그 사명 다 잃어버리고 예수님 사명 주셨잖아. 너 사람을 낚는 어부 되게 할 거다. 비전을 주셨잖아. 근데 다 잃어버리고 그냥 무슨 내가 사람을 닦냐? 그냥 고기나 잡자. 그리고 간 거야. 예수님 다시 오십니다. 그래서 탁 이제 불을 딱 피워 갖고 이제 고기 막 잡고 있는 거야. 약간 친대레죠. 불을 딱 피워서 떡과 고기를 딱 구워 놓으시고 이제 올 때까지 기다리는 거야. 일 끝날 때까지. 얼마나 배고파요. 그랬더니 부활하신 예수님이 이제 베드로를 다시 그 자리로 식탁으로 초대를 하는 거죠. 그리고 세 번 물어보십니다. 네가 나를 사랑하느냐? 그랬더니 베드로가 이제는 대놓고 얘기 못 해. 옛날에는 당연하죠. 내 주님 얼마나 사랑하는데 막 이랬을 텐데이 말 못 하는 거야. 내가 주님을 사랑하는지 당신이 아십니다. 내입으로 말 못 하는데 왜 나 또 언제 또 주님 배반하고 도망갈지 모르는 나 그런 연약한 사람이라 이해되자. 근데 주님 내 진짜 속마내 주님 사랑한다니까요. 내 말은 못 하시면 주님 아시지 않아요? 주님 독심수 하시잖아요. 그 세 번을 똑같이 물어보시는 거야. 이게 무슨 의미예요? 베드로가 세 번 부인하거든요. 그러니까 세 번 회복하시는 거야. 세 번 네가 나 배신했지만 세 번 뒤에 주시는 거야. 네가 날 사랑하냐? 그니까 예수님 뭐라 그러세요? 내 양을 먹여라. 그니까 사람 살리는 일을 하라 이거야. 내 제자 만들어라. 그렇게</w:t>
      </w:r>
    </w:p>
    <w:p>
      <w:r>
        <w:t>소명을 다시 회복하십니다. 그리고 나서 뭐라고 예언하세요? 베드로한테 너 젊었을 때는 네가 원하는 대로 막 다닐 거야. 근데 너 나중에 나이 먹으면 사람들이 너한테 띠뛰띠어서 그니까네 원하는 대로 다니지 않게 될 거야. 그 말은 거야. 나중에 고난 받는다 이거야. 네가 원하는 곳으로 막 젊었을 때처럼 다닐 수 없다 이거야. 그거를 베드로한테 얘기하시는 거야. 고난이 있을 거라고. &gt;&gt; 그거 안 좋은 거잖아요. &gt;&gt; 안 좋은 거야. 근데 그 예언을 하시는 거야. 그랬더니 지금이 분위기 얼마나 좋아요? 부활하신 예수님 만났어. 그리고 나 겸손해졌어. 그리고 다시 소명 받았어. 부르심 받았어. 회복된 거야. 내 안에서. 그러고서 예수님이 미래를 예언을 해 주신 거지. 베드로에 대해서 그랬더니 베드로가 듣다가 뭐라 그러지 알아요. 오케이 예수님 오케이 알겠고 베드로가 그를 보고 요한을 보고 얘기하는 거야. 요한복음을 썼던 요한복음 옆에 있던 괜히 요한 근데 알겠고 예수께 여자되 주여이 사람은 그러면 어떻게 되겠습니까? 이제 이렇게 물어보는 거예요. 그랬더니 예수님 뭐라 그러시냐면 내가 올 때까지 그를 머물게 하고자 할지라도 내게 무슨 상관이냐? 너는 나를 따르라. 야 얘랑 나랑 뭘 하든 네가 뭔 상관이야 이거야? 너는 나를 따르라 이거야. 이해돼요? 소명이란게 이런 거야. 너는 나를 따르라. 얘랑도 상관없. &gt;&gt; 각자 노생 인간이 그렇다고요.이 감동적인 이렇게 다시 회복이 됐는데 그 와중에 쟤는 어떻게 돼? 이제 막 이러는 거죠.</w:t>
      </w:r>
    </w:p>
    <w:p>
      <w:r>
        <w:t>왜 쟤는 나보다 공부를 안 한 거 같은데 더 하나님한테 왜 더 크게 쓰임 받는 거죠? 뭐 이런 거지. 내가 더 좋은 대학교 나오고 내가 재능이 더 많은 거 같은데 왜 나요 정도밖에 안 써 주시는 거죠? 아, 이것도 감사하긴 한데 근데 재능 왜 왜 이런 거죠? 저 새끼 나보다 예수님 늦게 믿었고 새벽 기도도 안 나왔고 헌금도 나보다 덜어하는 거 같은데 왜 쟤는 하나님 더 사랑하시는 거 같지? 제가 기도 응답을 더 많이 해 주시지. &gt;&gt; 열받겠네. &gt;&gt; 네. 베드로도 그랬다. 우리 베드로 형님도 그랬으니까 이게 성경이 참 이게 재밌는 거야. 이런게 위로를 얻으시라고 한피디만 그렇게 생각하는게 아니다. 베드로도 그렇게 생각했다. 예수님 앞에서 위로를 받으세요. 너만 쓰레기 아니야. 한피디만 쓰레기 아니다. 그 쓰레기를 하나님께서 재활용을 해 주신 거죠. 약간 빠졌습니다. 근데 하나님은 우리 민족의 하나님이시죠. 우주 만물의 주권자가 되십니다. 그리고 집단적 역사의 주인이시기도 하셔요. 근데 내 개인 인생의 내 히스토리의 주인이기도 하신 거야. 나를 만들어 가시는 과정이 시작이 되는 겁니다. 그런데 놀라운 일이 있어요. 노예인데 노예 같지가 않아. 이게 놀라운 거야. 한피디 노예인데 노예 같지가 않은 거야. 노예 같이하는데 노예 같지가 않은 거야. 신부는 노예야. 신부는 최저 시급 알바인데 알바 같지가 않은 거야. 그 당시에 노예가 뭡니까? 가축과 동급이잖아요. 그러니까 이게 깨달아져야 돼. 사람들 눈에는 노예예요. 근데 하나님 눈에는 노예가</w:t>
      </w:r>
    </w:p>
    <w:p>
      <w:r>
        <w:t>아닌 거야. 저는 이걸 어떻게 표현하냐면 존기하다 이렇게 표현합니다. 지위에 높고 낮음이 주는게 아니라는 거죠. 자, 인간은 외모로 판단합니다. 옷 어떤 세세옷을 입었냐? 근데 아무 의미 없다는 거죠. 그다음 돈이 얼마나 있냐? 사회적 지의가 어디에 있냐? 근데 하나님 뭘 보세요? 저도 외모 봐요. 저는 외모 지상주의의 끝판항입니다. 인간이니까 잘생긴 거 좋아하고 이쁜 거 좋아하고 합니다. 아니면 개성 있던가. 개성도 없는데 잘생기지도 않고 이쁘지도 않면 좀 안타깝긴 해요. 왜? 나 인간이니까. 근데 하나님 뭘 보세요? 중심을 보신다 이거죠. 자, 우리가 창세기 시대는 좀 와닿지가 않아. 노예라는 말 와닿지가 않아. 그래서 제가 현대적으로 풀어서 말씀을 읽어 드릴게요. 청년들 지금 상상해 보세요. 당신 최조 시급 알바야. 정규직 취업도 힘들어. 그냥 알바 하면서 전전하고 있어. 지금 누구 얘기? 지금 당신 얘기. 자, 노예를 알바로 바꿔서 한번 말씀을 읽어 보겠습니다. 여호와께서 노예 요셉과 함께 하심으로 바꾸면 이렇게 되죠. 여호와께서 알바 요셉과 함께 하심으로 그가 형통한 자가 되어 그의 주인 애굽 사람의 집에 있으니 여기서 애굽 사람을 사장으로 바꿀게요. 그의 주인 사장의 집에 있으니 &gt;&gt; 잠깐 잠깐 그럼 지금 알바가 노예급이라는 건가요? &gt;&gt; 현대어로 바꾼 거야. 지금 노예 없잖아. 노예제도 없잖아. 최저시급 알바 우리가 생각하는 정말 가장 어떻게 보면 가장 안 좋은 자리 아니에요. 최저시급 알바. 현대로</w:t>
      </w:r>
    </w:p>
    <w:p>
      <w:r>
        <w:t>바꾸는 거야. &gt;&gt; 캄보디아의 갇힌 청년으로 하. 아, 그건 이제 범죄잖아. 그거는 그건 노예고 그건 진짜 우리 지금 우리 청제 청년들을 향해서 이걸 하는 거잖아. 그러니까 최저식 알바라고 보자고요. 이런 말씀이 있어요. 요셉이 그의 주인에게 은혜를 입어 섬김매 그가 요셉을 가정 총무로 삼고 자기의 소유를 다 그의 손에 위탁하니 무역킹 버전으로 바꾸면 이렇게 됩니다. 최저식 알바가 그의 사장에게 은혜를 입어 졸라 열심히 일하매 그가 알바를 관리자 매니저로 삼고 자기의 경영권을 다 그의 손에 위탁했다. 알바에게요 말씀이에요. 노예에게 위탁한 거야. 또 이런 말씀 있어요. 주인이 그의 소유를 다 요셉의 손에 위탁하고 자기는 먹는 음식 외에는 간섭하지 아니하였더라. 자, 다시 표현하면 이거죠. 사장이 그의 소유를 최저시 알바의 손에 위탁하고 자기가 먹는 음식 외에는 간섭하지 아니하였더라. 또 이런 말씀 있죠. 그의 주인이 여호와께서 그와 함께 하심을 보며 또 여호와께서 그의 범사에 형통하게 하심을 보았더라. 바꾸면 어떻게 돼요? 사장이 하나님께서 최저씨 알바 그와 함께 하심을 보며 하나님께서 [목을 가다듬음] 알바의 범사에 형통하게 하심을 보았더라. 느낌 졸라 열심히 일하는데 보니까이 새끼 좀 다르네. 다른 노예랑 좀 다르네. 다른 알바랑 좀 다르네. 뭐야 이거 예수쟁이야? 나 예수쟁이 싫어하는데. 어 근데 좀 다르네. 나한테 이익을 가져다 주네.이 새끼 똘똘하네. 유익하네. 무슨 얘기하는 거냐면 애티튜드 얘기하는 거야. 자세</w:t>
      </w:r>
    </w:p>
    <w:p>
      <w:r>
        <w:t>&gt;&gt; 일자라면 승진한다. &gt;&gt; 비슷한데 승진 안 할 수도 있어. 그건 중요하지 않아. 애티튜드 정신 차려. 이거 정신 차리셔야 돼요. 일하는 자세 하나님께 영광 돌리고 자시고 뭐 그 둘째 그거 하나님 기대도 안네 우리 영광 안 돌려도 돼. 그 그게 막 고달퍼서 우리가 그렇게 하시는게 아니야. 그건 둘째야. 우선은 일하는 자세부터 고쳐 먹으라 이거야. 뭐 하나님 영광을 위해 뭐이 소리 하기 전에 너 지금 하고 있는 일에 대한 자세부터 고쳐 먹으라고 우리가 그래야 된다고요. 저한테 하는 얘기도 해요. 이래배도 내가 채세옷 입었던 사람인데 이래배도 내가 교회에 찬양팀에서 찬양 리더하고 막 어 했던 사람인데 나 씨 방언을 내가 한 시간씩 기도하는데 내가 청년부 회장하고 권사님들이 맨날 나만 보면 사위 삼고 싶다고 막 맨날 그러는데 나오면 1월지같이 해. 맨날 늦어. 불성실해. 맨날 딴짓해. 같이 모여서 사장님 뒷다락가고 매니저 뒷다만나가고 막 이상한 소리나 하고 앉아 있어. 물론 사람마다 재능이 다르기 때문에 나랑 안 맞는 일일 수도 있어요. 그니까 무조건 잘하라는 얘기를 하는게 아니에요. 애티튜드를 얘기하는 거예. 태도를 얘기하는 겁니다. 그니까 하나님이 너한테 침묵하시는게 아니라 너에게 꿈을 주지 않은 것이 아니라 너를 부르지 않으신게 아니에요. 우리 귀가 다혀 있는 거야.들을 들을 자세가 안 돼 있는 거예요. 하나님의 꿈을 살아낼 자세가 안 돼 있다는 얘기예요. 아무리 하나님께서 좋은 비전과 꿈을 주셔도 들리지 않는데 그리고 살아낼</w:t>
      </w:r>
    </w:p>
    <w:p>
      <w:r>
        <w:t>자세가 안 돼 있는데이 애티튜드는요.이 태도는요 재능이 없어도 가능해요. &gt;&gt; 저 태도 고치는 법 알아요. 어떻게 &gt;&gt; 맞으면 돼요? &gt;&gt; 그렇지. 그러니까 요셉이 어떤 사람입니까? 꿈 그거 꾸고서이야 형들 나한테 절 돼. [웃음] 뭐 어 최세 어 아빠 졌는데 관리하 돼? 이랬던 놈이야. 싸같이 더럽게 없던 동생이었어. 근데 아빠도 제 정신이 아니야. 아빠도 우리 요새 너는 형들이랑 달라. 아빠도 그러니까 고생하는 거예요. 나중에 야곱이 바로왕 앞에 딱 서거든요. 나중에 이제 이집트로 들어가잖아요. 가족들이 이제 형제들이 만나죠. 뭐라 그런 줄 알아? 자기 인생을 험란한 인생을다는 살았다고 얘기를 해요. 근데 진짜 야곱이 험란한 인생을 살았어요. 왜? 그분도 애티튜드에 문제가 많았거든. 사기꾼이었거든. 심지어 하나님한테도 막 사기치는 막 그런 사람이었어. 그러니까 인간의 역사 이래 이래요. 근데 중요한게 뭐냐면 신분 상승이 어디서 일어나냐면요. 아까 맞아요. 여기서 일어납니다. 아주 간단합니다. 보세요. 신분 상승. 여러분 이거 제가 팁을 드리는 거야. 선배로서 나에게 맡겨 주신 리더가 있습니다. 그죠? 우리가 청년도로는 사실 내 위로 있지 뭐. 내 밑에 얼마나 있겠어? 붙여 주신 리더. 나 때문에 잘돼. 그러면 내 신분 상승은 일어나게 돼 있어.이 원리입니다. 이게 성경에서 말하는 관계예요. 잘 보이라는 얘기가 아니야. 그 사람한테 가서 정치질 하라는 얘기가 아니야. 반대로 직급이 높으신 분들한테 제가</w:t>
      </w:r>
    </w:p>
    <w:p>
      <w:r>
        <w:t>좀 말씀드릴게요. 크리 크리스천 팀장들 정신 차리세요. 왜냐면 밑에 밑에 애들 치고 올라온다고 쫄아 갖고 막 수작 뿌리고 막 해서 다 내 걸로 어떻게 성과 가져갈거나이 거지 같은 짓을 하지 마시라 이거예요. 나보다 1 잘하는 후배들이 내 밑에 많잖아요. 내가 만약에 나보다 1 잘하는 애들로 얘네대로 만들잖아요. 그러면 신분 상승이 더 일어납니다. 이게 성경의 원리예요. 밥그룹 싸움하고 정치질 그만하라 이거야. 인재를 키우라고. 나보다 1 잘하는 애들이 내 밑에 많아야 된다고. 더 많아져야 된다고. 그리고 좀 이상한 애들 오는데 내 손에만 가면 애들이 변해. 막 강점 살려서 일을 막 해. 퍼포먼스를 막 대. 회사에서 버린 앤데 내 팀으로 들어오니까 애가 어 바뀌었네. 태도가 좋아죠. 다 물론 그렇게 못 합니다.이 사람은 어떻게 내 맘대로 합니까? 내 자식도 내 맘대로 안 되는데 나조차도 내가 내 맘대로 안 되는데. 근데 마인드를 어떻게 된다고? 나보다 일 잘하는 애들로 만들어야 된다고요. 그럼에도 불구하고 배신 때리는 애들이 있어. 그런 마음으로 했는데 괜찮아. 왜? 예수님도 배신 당했잖아. 제자한테. 우리가 뭐 예수님보다 낫습니까? 괜찮아요. 그건 중요하잖아. 결과는 중요하잖아. 여기 중요한 거는 결과는 중요하지 않다. 그 태도가 중요하다. 그럼 신분 상승이 일어납니다. 거기서 일어나든 다른 데서 일어나든. 근데 말도 안 되는 방법으로 일어납니다. 이게 하나님이 하시는 일이에요. 이게 하나님의 방법이야. 자, 시위 대장의</w:t>
      </w:r>
    </w:p>
    <w:p>
      <w:r>
        <w:t>저택에 간거는 단순한 가정집이 아니었어요. 그죠? 거기 수많은 하인들, 노예, 사설 군인들 뭐 상조하고 있죠. 넓은 토지, 수학물들, 거대한 어떤 공동체입니다. 우리나라 경호 대장이 정도 생각하면 안 돼. 이런게 아니에요. 수준이 다릅니다. 자, 근데 여기서 지금 뭐가 된 거예요? 관리자가 됐죠. 적제적의 업무를 배분하고 감독하는 인사 관리 능력을 여기서 배우게 됩니다. 그다음 소유를 다 맡겼어. 그럼 대저택에서 의식주, 농사, 뭐 물류, 가축 모든 자원을 효율적으로 배치하고 운영하는 시스템 구축 능력을 여기서 체득을 하는 거죠. 그리고 최고 관료의 집이니까 누가 많이 오겠어요? 여기에 이집트에서 힘 있는 사람들 다 여기 올 거 아니야. 양반집 생각하면 돼요. 일반 가정이 아니잖아. 양반집 옛날 기업이었잖아요. 농사도 크게 짓고 여기서 막 정치도 하고 체력도 만들고 막 이런 이런 집이잖아. 그러니까 요셉이 매일 그런 사람들이 오고 가는 걸 봤겠지. 그 사람들이 무슨 일을 하는지를 봤겠지. 박대한 그 재정을 관리하면서 장부 기록하면서 철저한 재정 관리 능력을 또 여기서 훈련을 받았겠죠. 당시에 고도화된 애굽이 가장 강대국이었잖아요. 이집트의 고도화된 어떤 시스템을 배웠겠죠. 그래서 훗날 요셉이 총리가 되잖아요. 팔라오 다음 사람이 됩니다. 그 권세를 다 가져요. 실제로 통치한 거는 요셉이 했습니다. 이집트를 파라오는 상징적인 존재인 거고요. 그때 7년 풍년이 들고 막 그때 있잖아요. 그때 전국에서 엄청난 양의</w:t>
      </w:r>
    </w:p>
    <w:p>
      <w:r>
        <w:t>곡식을 이제 걷둬들이고 그거를 보관했다가 흉년 때 막 풀어주고 이러면서이 나라의 곡가는 엄청나게 채웁니다. 나라가 정말 부국 강병하게 만들어요. 어디서 훈련받은 거야? &gt;&gt; 노예에 있을 때. &gt;&gt; 그래 거기서 매니징을 다 배운 거예요. 이집트의 재정을 배운 거야. 이집트 재정 관리, 인사 관리 이런 거 어떻게 되냐? 거기서 배운 거예요. &gt;&gt; 그러면은 결론적으로 지위 있는 곳 아래로 내 들어가라는 뜻인가요? &gt;&gt; 어차피 너는 갈 때가 거기밖에 없어. [웃음] &gt;&gt; 어디 점프하려 그래. 어차피 갈 때가 거기밖에 없어. 어디 가려고? MBC 갖고야. JTBC 갖고야. 어 거기서 뭐 한피디 뭐 하려고? 거기서 또 뭘 배웁니까? 언어 배우죠. 그죠? 문화 배우죠. 정치적 통찰력을 얻었겠죠. 거기서 가나안 땅에서 양이나치던 그 시골 목동 소년이 제국의 총리가 되려면 어쨌든 애굽의 고급 언어, 궁중 예법 이런 거 다 배워야 됐을 거 아니야. 다 배운 겁니다. 거기서 자기가 아 가서 나 대학은 시위대장</w:t>
      </w:r>
    </w:p>
    <w:p>
      <w:r>
        <w:t>대학을 나와서 거기서 뭐를 전공하고 뭐를 해서 뭐를 해서 내가 결국 총리가 돼야 되겠다. 이렇게 간게 아니라고요. 근데 우리는 뭐에 관심 있어? 총리에 관심 있는 거야. 어 어떤 연예인이 시상 받으러 가서 뭐 하나님께 영광을 돌립니다. 이것만 관심 있는 거야. 얼마나 잘못됐어. 그 사람은 그 사람이야. 그 사람 또한 그냥 그 사람이야. 아까 얘기했죠. 요한 저 사람은 어떻게 되겠습니까? 야 너나 신경 없어. 그 사람 그냥 박수쳐주고 아 감사하다. 믿음의 사람이 저렇게 하나님께 영광 돌리니까 복이 좋네. 감사하네. 타락하지 않았으면 좋겠다. 기도해 주고 저렇게 해놓고 음준전하면 무슨 소용이 있냐고. 물론 실수할 수 있습니다. 인간이 뭐 기대 없어요. 근데 아 끝까지 저렇게 잘 갔으면 좋겠다. 축복해 주고 하나님의 사람을 만들어 가십니다. 이거 자체가 은혜라는 거야. 우린 결론만 보잖아. 아니야. 이거 자체가 정말 하나님의 살아 계심이 내 안에 막 내 삶 가운데 막 체험되어지는 거야. 이거 노예긴 한데 억울하고 나 이해를 못 하겠는데 나중에 이거 딱 간 다음에 뒤들어 봐. 하나님 감사하네. 물론 고난도 있습니다. 근데 내가 또 훈련받아야 되는 부분들이 있다는 거죠. 내 캐릭터, 내 태도, 내 교만. 그러니까 요셉이 그니까 여기서 훈련받은게 뭐냐면 결국에는 시스템을 켰다는 얘기입니다.이 애굽의 시스템 우리가 알바들도요. 이런 애들이 있습니다. 딱 진짜 시키는 거만 야, 김밥은 날짜 딱 맞춰서 요렇게 요렇게</w:t>
      </w:r>
    </w:p>
    <w:p>
      <w:r>
        <w:t>디P해야 돼. 요즘에는 그대로만 해 줘도 너무 고마워. 사장님들 그것도 못 해. 이대로 이것만 해. 이것도 못 한다고. 출근 9시니까 그냥 5분만 일찍 좀 나와줬으면 좋겠어. 이것도 힘들어.이 얘기하는 것도 힘들다고. 그럼 어떻게 할 거야? 그러 9시까지니까 딱 어떻게 할 건데? 어떻게 시간을 딱 맞출 거야? [웃음] 근데 9시까지만 나와줘도 고마워, 요즘에. 그죠? 그니까 시키는 것만 해 줘도 고맙지만. 근데 또 그 와중에 상위 5% 안에 드는 애들이 있어요. 뭐예요? 시스템을 익히는 애들이 있어. 요셉이 그 훈련을 받는 겁니다. 이게 태도라는 거야. 자, 총리되려고 요셉이 졸라 열심히 일한게 아니야. 내일 일은 없어. 지금 나 여전히 노예야. 매니징을 하지만 여전히 노예라고. 사랑받는 노예야. 그냥 살아남아야 돼. 얼마나 무섭겠어요? 한 순간에 자기 모함 받아서 죽을 수도 있는 거거든. 증승 취급 받는 노예잖아. 내가 여기서 졸라 열심히 해서 총리가 돼서 형들 불러다가 죽지 않을만큼만 좀 패주고 꿈대로 좀 인사받고 그래야지 그러지 않았다는 거죠. 한 치압도 못 보는 날들의 연속이고 매일 두렵고 매일 긴장하고 살았을 거야. 근데 시스템을 파악하는 거야. 전문가가 뭔지 아세요? 야, 어떤 문제를 딱 풀 때 전문가 이게 진짜 전문가예요. 저도 이제 교육받으면서들은 건데 전문가는요. 해결 방법 다양한 옵션을 가지고 있습니다. 그 사람이 전문가입니다. 한 가지 방법만 알아. 이거는 전문가가 아니죠. 자, 어떤</w:t>
      </w:r>
    </w:p>
    <w:p>
      <w:r>
        <w:t>복잡한 일이 딱 발생을 했어. 어떤 문제가 발생했어. 근데 전문가는 다양한 해결 방법들, 옵션들을 갖고 있다는 거예요. 그러니까 전문가한테 찾아가는 거지. 한 가지만 아는 사람한테 가면 큰일 나죠. 그 사람들은 다시 돌려 얘기하면 뭐냐면 시스템을 파악한 사람들이에요. 시스템 편의점에서 그냥 열심히 김밥 갖다 깔고 그러지 말고 편의점에서 유통 시스템이 어떻게 돌아가나? 마케팅을 어떻게 하지? 내가 어떻게 구매 발주를 넣었을 때 우리 사장님한테 좀 더 이익이 갈 수 있지? 어떻게 하면은 야씨 그 있잖아. 우리 교회 청년들 중에 그런 애 있었어. 알바 하는데 팩이 있지. 팩이. 팩이 많이 나오면 겁나 좋아하는 거야. 왜?지가 다 쳐 먹을 거니까. 너무 많이 나오니까 이제 사장님이 야 이제 폐기 못 가주가 막 이러니까 막 사장님 욕하고 막 이랬던 청년이 있다고요. 근데 반대로 어떻게 해야 돼요? 어떻게 하면 폐기가 안 나오게 할 수 있을까? 사장님이 이것 때문에 계속 손해를 보고 있는데 어떻게 하면 그런 고민 해 봤어? 야 이씨 교회 다니 청년들아 그런 고민 해 봤어? &gt;&gt; 어떻게 하면 팩기 하나 더 가져씨 [웃음] &gt;&gt; 내가 진짜 좋아하는 샌드위치가 있는데 어떤 초딩이 와서이 진짜 팩이 딱 한 시간 남았는데 &gt;&gt; 뒤에 숨겨놔. &gt;&gt; 아씨 이거 이거 사 갈까 봐 막 이제 막 안절부절 못 하는 그런 쓰레이 같은 짓으로 우리가 하고 있지 않아. 그 무슨 하나님 비전이 무슨 얼어죽 비전이야? 그 신세 나타나고 &gt;&gt; 미리 빼놔.</w:t>
      </w:r>
    </w:p>
    <w:p>
      <w:r>
        <w:t>&gt;&gt; 어 내가 하나님 내가 알바해 갖고 11조 겁나 열심히 하고 있는데 하나님 왜 나이 알바 생활에서 벗어나지 못하게 하시는 거야? 나 왜 취업이 안 되나요? 너의 그 태도 때문에 취업이 안 되는 거야. 그 애티튜드 때문에. &gt;&gt; 근데 요셉은 타령할 생각까진 안 했네요. &gt;&gt; 잡힘 죽거든. 근데 그렇게 막 노예지만 노예에게도 기쁨이 없겠어요. 나름 또 기쁨의 순간도 있고 뭐 승진했잖아. 야씨 말단 저 최저식을 말바해서 어 본부장 올라갔잖아. 그런 소소한 즐거움들이 있었죠. 세상에서 뭐라 얘기합니까? 기독교 청년들한테 야, 직장 두 번, 세 번 옮겨서 영봉 올리는 스킬 가르쳐 주죠. 내봉 20%, 30% 올릴 수 있는 스킬을 가르쳐 준다고. 아, 물론 뭐 그럴 수 있어요. 뭐 당연히 경력 올라가고 또 좋은 거 찾아가서 이걸 뭐라고 하는게 아닙니다. 근데 이게 끝이면 안 된다 이거야. 진짜 돈 많이 버는 방법 어떤 사람이 버냐?이 구조와 판을 짜는 사람들이 돈 버는 거예요. 시스템을 기획하는 사람들이 돈을 번다고. 연봉을 20%, 30%가 아니라 두 배 만든 방법 가르쳐 드릴게요. 기획하는 사람 되면 돼요. 시스템을 만드는 사람이 되면 돼요. 그러려면 네가 알바일 때 파악을 해야 될 거 아니야. 그리고 너의 사장에게 이익을 가져다 줘야 될 거 아니야. 이런 얘기 하면 지금 나 이거 뭐 저기 들어오는 거 아니야? 아 저 신학 얘기 하는 겁니다. 신학 얘기 &gt;&gt; 갑자기 뉴역 취업 제한들입니다. &gt;&gt; 아니 봐봐. 아니 봐봐. 그렇잖아.</w:t>
      </w:r>
    </w:p>
    <w:p>
      <w:r>
        <w:t>진짜 그렇잖아. 다 지금 뭐라 그래? 지금이 세상에서 뭐라 그래? 너 피해자다. 어 물론 그런 안 좋은 리더들도 많아요. 그런 사장들 많이 있어. 착취하는 사람들 있어. 근데 너는 피해자야. 저 사람이 누리는 거 다 닐 거야. 원래는 이런 우리 교육을 시킨단 말이죠. 근데 아 물론 뭐 그럴 수 있습니다. 그럴 수 있어. 근데이 친구한테 그게 아 좋냐 이거예요. 인생이 그게 좋냐 이거야. 할 얘기가 너무 많지만 진도가 안 나니까 우선 넘어갈게요. 어쨌든 가서 뭘 하라고?이 구조를 만든 사람들을 이해해야 돼. 그 시스템을 이해해야 돼. 그래야 관리를 하죠.이 시스템,이 구조를 만든 사람들의 생각, 그거를 알아야 됩니다. 충분히 알바 하면서도 알 수 있습니다. 근데 어느 때 알 수 있냐면이 사람의 이익을 내가 어떻게 하면은 좀 더 가져다 줄 수 있지. 그런 고민부터 시작이 돼요. 나를 믿고 나 같은 쓰레기를 믿고 나를 채용해 주신 우리 사장님도 평생 일하면서 직장생활 중소기업 다니면서 돈 모아갖고이 편의점 하나 여었는데 자기의 인생을 갈아나서 만든이 편의점 하나. 근데 날 뭘 믿고 나를 채용해 주셨지? 내가 어떻게 하면 [콧방귀] 사장님을 좀 돈 많이 벌게 해 드릴 수 있을까? &gt;&gt; 지금 무역킹 나 더 일시키게 마인드 바꾸려고 지금 컨텐츠 이거 하는 거 아니에요? &gt;&gt; 너 그렇게 하든 안 하든 나 상관없어. 저도 훈련을 받았습니다. 그 부분에 있어서 제가 이거를 깨닫고이 훈련의 혹독한 훈련 시간들을 제가 겪었죠. 그래야 관리를 할 수</w:t>
      </w:r>
    </w:p>
    <w:p>
      <w:r>
        <w:t>있어요. 제 정말 더 할 얘기 많지만 진도가 안 나가니까 여기까지 우선은 마무리하겠습니다. &gt;&gt; 무역 그냥 계속 쭉 들어보니까 내 그냥 다 그냥 꼰대가 하는 말 같아요. 어쩔 [웃음] &gt;&gt; TV &gt;&gt; 말문이 턱 막히네. Oh.</w:t>
      </w:r>
    </w:p>
    <w:p>
      <w:r>
        <w:br w:type="page"/>
      </w:r>
    </w:p>
    <w:p>
      <w:pPr>
        <w:pStyle w:val="Heading1"/>
      </w:pPr>
      <w:r>
        <w:t>0146. [사주] 수 많은 사주, 임수, 계수일간 26년 신년운세 및 기대되는 좋은 일들 (유형별 자세한 정리🌊💧)</w:t>
      </w:r>
    </w:p>
    <w:p>
      <w:r>
        <w:rPr>
          <w:color w:val="666666"/>
          <w:sz w:val="18"/>
        </w:rPr>
        <w:t>채널: 도화도르- 사주팔자 쉽게 풀어주는 남자    업로드: 20260128    길이: 37:04</w:t>
      </w:r>
    </w:p>
    <w:p>
      <w:r>
        <w:rPr>
          <w:color w:val="1A0DAB"/>
          <w:sz w:val="18"/>
        </w:rPr>
        <w:t>https://www.youtube.com/watch?v=OMtnPc_jaGo</w:t>
      </w:r>
    </w:p>
    <w:p>
      <w:r>
        <w:t>오늘은 신년 서사 2026 마지막 시간 수일간 분들 그리고 사주 팔자의 수가 많아서 사주의 까만색이 많은 분들의 한해가 어떻게 펼쳐질지 한번 말씀드려 보도록 하겠습니다. 오늘 영상 해당하시는 분들 한번 말씀드려 볼게요. 사주 팔자 만세로 사이트나 어플리케이션에 내 생리시 입력하시면 여덟 가지 한자가 나옵니다. 그렇죠? 거기서 왼쪽에서 두 번째 위에 글자에 한자를 봐 주시면 됩니다. 여기를 일간이라고 하는데 임수라는 글자가 있는 분들, 계수라는 글자가 있는 분들, 그리고 전체적으로 까만색이 많은 사주 팔자 이것도 일간별로 좀 다르긴 하거든요. 나에게 해당하는 내용을 봐 주시면 됩니다. 오늘은 임수일관 분들부터 말씀드려 보도록 할게요.</w:t>
      </w:r>
    </w:p>
    <w:p>
      <w:r>
        <w:t>임수일관들의 첫 번째 26년 운세 키워드는 욕망이 커지는만큼 실제 성과도 커지는 시기라 볼 수도 있습니다. 26년은 임수일관 분들에게 있어서 10년 동안 오는 가장 큰 성취 퍼포먼스 결과를내는 시기입니다. 10년에 한번 오는 기회이기 때문에 이때 여러분들이 어떻게 노력하느냐가 중요한데 사실이 병화라는 글자는 임수의 입장에서 봤을 때 굉장히 잘 다루기 쉬운 글자이기도 합니다. 임수라는 글자가 병화를 보게 될 때라는 현상들이 몇 가지가 있는데 첫 번째로는 예전에 내가 아 이건 도저히 못 할 것 같아. 이건 내게 아니다 싶은 것들이 생각이 바뀌면서 아 나 이거 한번 해 볼까? 그래 그냥 하지 뭐처럼 거기를 향해서 나아간다라 볼 수도 있거든요. 근데 보통 그러한 것들이 성별에 따라 그리고 나이에 따라 조금씩 다르긴 하지만 보편적으로는 1년 동안 여러분들이 어떻게 뭔가를 이룰까 하는 성취 욕망이라 볼 수 있는데요. 그렇기 때문에 저는 일단 첫 번째로 2026년에 욕심이 많아진만큼 여러분들이 노력할 것은 분명합니다. 어떤 분들은 결혼이 될 수도 있고 어떤 분들은 사업적 성공이 될 수도 있고 어떤 분들은 투자를 통한 자산 증식이 있을 수 있는데 지금 말씀드린이 부분들이 여러분들께 어느 정도 다 통하는 부분이 있거든요. 그렇기 때문에 우선 순위를 굉장히 명확하게 하는 것이 중요하다라 볼 수도 있고 제 팁을 드리자면 이런 시기에는 여러분들이 똑똑하게 돈을 벌 필요가 있다라고 볼 수 있어요. 저라면 지금 내가 어떤 거 할지</w:t>
      </w:r>
    </w:p>
    <w:p>
      <w:r>
        <w:t>모르겠다 할 때에는 여러분들의 업계에 속해 있는 사람들 중에 좀 잘하는 사람들이 있죠? 그 사람들의 방법을 최대한 많이 알아두는 것이 좋습니다. 그다음에는 거기에 대해서 내가 할 수 있는 것들을 좀 가지고 와서 나의 색깔로 가져가는 것이 중요한데 임수 일간은 사실 다른 일관들보다 본질을 취하는 부분이기 때문에 그대로 똑같이 따라하기보다는 여러분들의 색깔로 치환해서 하는 부분들이 분명히 있었거든요. 그래서 올해는 사실 여러분들이 성공하기 위해서는 나의 색깔에 맞는 문법, 페르소나 이런 것들을 조금 정립해 두는 것이 좋습니다. 제가 말씀드린 요런 거는 사실 단기간에 만들어지는 건 아니에요. 그지만 시작하고 나면은 하나씩 하나씩 쌓아지는 부분이기 때문에 여러분들이 1년 동안 나는 나만의 문차와 나만의 문법, 나만의 비즈니스 모델을 가져간다라는 마음으로 쉬지 않고 달려가는 것이 중요하다라 볼 수 있고 특히 임수일관들에게는 27년보다는 26년이 조금 더 선명하게 운이 들어오다 보니까 여러분들이 더 열심히 달릴 수 있는 의지가 있고 노력할 수도 있고 그만큼 선명하게 달려가는 부분이 있거든요. 그래서 임수는 25년 하반기부터 새로운 국면으로 지나가면서 내가 직관적으로 알 거예요. 나 다음에 뭘 해야 되지? 이런 것들. 그런 것들이 사실 내가 이때까지 해 왔던 것보다 훨씬 더 좀 고난이도해. 또는 다른 사람의 힘이 필요로 하는 나 혼자 할 수 없는 것들일 수도 있거든요. 그런 것들에 봉착했을 때 내가 예전에는 안 될 것 같은 것들에 대해서 여러분들이</w:t>
      </w:r>
    </w:p>
    <w:p>
      <w:r>
        <w:t>조금 더 기민하게 가져가시면서 움직이는 것이 중요하다라 볼 수 있으니까 사실 올해는 내가 하고 싶은 것도 중요하지만 우선 세상이 반응하는 것들, 세상에 먹히는 것들, 세상의 방식으로 뭔가를 한번 해 보는 것도 추천드리고 싶습니다. 올해 가장 돈 그리고 세속적인 것과 관련되어 있는 것들이 임수일관이다 보니까 트렌드 파악을 한 걸 내 문법으로 표현하는 것이 매우 중요한 시기라 볼 수도 있고 이거를 1년 동안 꾸준히 투사 나간다고 생각하시면 좋을 것 같아요. 두 번째 운세 키워드는 27년 3반기까지 나는 조금 더 돈미세가 돼야지입니다. 사실 말이 좀 약간 자극적일 수도 있는데 임수 일간에게 26년 27년은 사주팔제 화악하게 들어오면서 인생에 큰 재물이란 키워드가 들어오게 됩니다. 근데 제가 1탄 영상에서 말씀드렸죠. 운을 리딩할 때는 자이와 타이를 봐야 된다고. 다시 말해서 여러분들이 돈을 벌기 위해 노력하는 건 자이. 내 의사와는 무관하게 들어오는 돈은 타이라고 본다면 일단 사주 팔자를 좀 구분할 필요가 있어요. 하주 팔자의 까마색 또는 흰색 다시 말해서 금과 수기운이 많으신 분들 같은 경우에는 돈을 내가 직접 벌기 위해서 나가는 시계라 볼 수 있기 때문에 이런 사주 팔자 같은 경우에는 여러분들이 지금까지 살아오시면서 해 왔던 그 모든 능력과 스킬을 총동원해서 인맥을 총동원해서 돈을 버는 시기라 볼 수도 있고 반대로 사주 팔자에 초록색이 많거나 빨간색이 많거나 또는 노란색이 많은 분들 같은 경우에는 내가 돈을</w:t>
      </w:r>
    </w:p>
    <w:p>
      <w:r>
        <w:t>벌 수밖에 없는 환경으로 펼쳐진다라 볼 수도 있습니다. 근데 그러한 상황이 기본적으로 25년 하반기부터 발현되었기 때문에 후자에 해당하시는 분들은 지금 기본적인 지출이 크시거나 또는 내가 돈을 벌지 않으면 안 되는 상황이라 볼 수도 있고 또는 모종의 이유로 여러분들이 내가 이대로 가만히 있어도 안 되겠다 하면서 지금 벌리보다 더 많이 벌어야 한다라는 생각이 강하게 들 수도 있어요. 어떤 방면 좋으니까 여러분들이 올해 키워드가 재물이라는 것을 잊지 마시고 내가 거기에 맞게 노력하는 것이 중요하다라고 볼 수도 있고요. 난이도로 보자면 26년은 상반기보다는 하반기에 조금 더 돈을 질 수 있고 27년 상반기에는 돈을 여러분들이 투자를 하거나 또는 쓰는 부분이 있을 텐데 이때는 조금 조심해야 되는 부분이 있다. 특히 동업을 요청하거나 여러분들에게 사업적으로 다가오는 사람 중에서 실질적인 사업 수익은 보상되지 않지만 돈을 좀 요구하는 분들이 있을 수 있어요. 다시 말해서 투자를 하든 뭘 하든 돈을 쓸 때에는 사업성이라든가 수익성을 봐야 하는데 그러한 눈이 조금 낮아지면서 분위기에 입술 내 돈을 쉽게 꺼낼 수 있단 말이죠. 언제? 26년 하반기 말부터 27년 3반기까지. 제가 이렇게 반기불러 말씀드렸던 이유가 26년 상반기와 하반기 그리고 27년 상반기까지는 모두 화약균이 들어오는데이 글자가 임수라는 글자와 작용하는 흐름이 다르기 때문에 그렇다 볼 수 있어요. 그러니까 20년 상반기는 목적성 내가 돈을 어떻게 벌</w:t>
      </w:r>
    </w:p>
    <w:p>
      <w:r>
        <w:t>것인가 플러스 내 주변 사람들은 어떻게 돈을 벌고 있는지에 대해서 일단 자세히 파악해 보시면서 시장 조사를 해 보시고 뭐라도 한번 도전에 보는 거 추천드리고 싶고요. 두 번째 하반기 같은 경우에는 내가 거기서 조금 더 수위성을 높이고 효율을 높이기 위해서 어떻게 할 것인가에 대한 공부를 하시면 좋고 이때 약간 하시면 좋은게 마케팅 공부입니다. 사실 사주 팔자의 임수일관 분들이 본질을 추구하는 부분이 있다 보니까 사업을 하더라도 내가 조금 손해 볼지 언정 나는 본질을 추구해야는 마음이 강하다 보니 약간은 커머스나 마케팅하는게 조금 떨어질 수 있는데 그러한 스킬들을 익힐 수 있는게 사실 하반기긴 해요. 근데 사실 하반기에 익히기엔 조금 부족하다면은 저라면 20년 상반기에 여러분들이 같이 시장 조세를 하시면서 이때 같이 공부를 하시는 것도 좋다. 그래서 만약에 자영업자다, 개인 사업자다, 프리랜스터 하시는 분들 같은 경우에는 20년 3반기에 나를 어떻게 좀 셀링할 수 있을까에 대해서 좀 치열하게 고민해 보고 같이 포트폴리오를 만들어 가는 것도 괜찮다라고 볼 수도 있겠죠. 이렇게 1년을 보내다 보면 지금이 영상을 볼 때와 내년에이 영상을 볼 때쯤에는 뭐라도 하나 안정적인 캐시플로를 만들 것이다는 생각이 들거든요. 특히 이번 26년은 60년에 한 번 오는 사주팔자의 화의 교이 강한 시기입니다. 임수에게는 가장 선명하게 돈에 대한 생각과 사업 확장이라던가 여러분들이 더더욱 캐시플로를 단단하고 굳게 만들어 갈 수 있는시기 때문에</w:t>
      </w:r>
    </w:p>
    <w:p>
      <w:r>
        <w:t>이럴 때 놓치면 너무 아쉽다라 볼 수도 있겠죠. 그렇기 때문에 임수리가분들은 올 한해 돈미세가 되어 보는 것도 나쁘지 않다. 그러므로 내가 드디어 소비하고만 사는 영역이 아닌 생산하는 삶의 영역으로 이주한다라 볼 수도 있습니다. 제가 종종 도와져서 말씀드렸는데 임수관 분들은이 키워드가 굉장히 중요해요. 생산하는 사람의 포지션. 세 번째 운세 문장은 감정 조절만 잘하면 만사 형통이라고 말씀드리고 싶습니다. 사실 사줄팔자의 임수라는 글자가 병원라는 글자를 만나면 비율을 하자면 생선 구울 때 기름을 이렇게 두르고 난 다음에 생선을 팍 구우면 기름이 확 튀죠. 이런 느낌이라 볼 수 있어요. 그래서 쉽게 말하면 첫 번째 20년 한 해 동안 여러분들에게 일어날 수 있는 이벤트들은 예고된 이벤트가 아니라 갑자기 나에게 일어날 수 있는 얘기치 못한 이벤트들이 발생할 수 있고 두 번째는 정면 춘돌라는 느낌이 있기 때문에 문제를 해결해 나가거나 돈을 활용하는 방식에 있어서 전공법을 써야 하는 식이라 볼 수도 있습니다. 약간 편법적인 걸 쓰다 보면은 오히려 다 들어다 볼 수도 있고요. 세 번째는 임수 일관은 특히 포커페이스를 잘해야 한다라 볼 수도 있는데 임수는 원래 포커 페이스를 잘하시는 분들이 못 하시는 분보다는 많아요. 그렇지만 병원년이 들어올 때는 내면에 있는 심리, 생각 또는 그 표정 같은 것들이 남들에게 고스란이 존재되는 부분이 있습니다. 특히 인플루언서 분들이나 대중을 상대하시는 분들 또는 영업직이나 좀 직장에서 내밀하게 왔다</w:t>
      </w:r>
    </w:p>
    <w:p>
      <w:r>
        <w:t>갔다 티키타크하시는 분들 같은 경우에는 얼굴 가면을 좀 잘 쓰시면 좋을 것 같고 사주 팔자의 수가 약한 분들 같은 경우에는 전반적으로 번화 없이 좀 올 수 있습니다. 이게 큰 흐름으로 보면 임수 같은 경우에는 24, 25, 26 계속 뭔가 뛰어 뛰어 뛰어 느낌이 강하기 때문에 계속 뛰다 보면 여러분들 아무래도 지치겠죠. 근데 가장 그 클라이맥스 즉 다시 말해서 에베레스트가 여기 있으면은 거의 지금 이만큼 왔다 볼 수 있거든요. 진짜 힘들겠죠. 그리고이 26년 하반기 말을 좀 피크로 해서 내가 삶에 대해서 느끼는 마음이라던가 또는 압박감 또는 뭔가 일상에서 가지고 있는 텐션감이 쫙 풀리면서 좀 내려간다라 볼 수도 있거든요. 그래서 올 한해는 어떻게 보면 여러분들이 최고의 성과를 가져갈 수 있지만 그만큼 난이도가 좀 높을 수 있다. 근데 그 난이도라 하면 나에게 주어지는 문제의 난이도가 높아지는게 아니라 여러분들이 이미 느끼기에 아 좀 힘들다라고 느낄 수 있는 거예요. 그래서 사주 팔자가 운을 보다 보면은 내 심리와 체력에도 많은 영향을 미치는데 개인적으로 임수분들은 너무 체력적으로 고갈되는 경우에는 오히려 내가 좋은도 못 쓸 수 있으니까 이걸 잘 보존하는 것이 중요하고 너무 스트레스가 크거나 할 때는 내가 조금 의도해서 쉬거나 하는 부분이 중요하다 볼 수도 있습니다. 특히 사주팔자 수가 약하신 분들 같은 경우에는 여름쯤에 좀 아플 수가 있을 것 같긴 하거든요. 양력 5월부터 9월까지는 조금 건강적으로 적신호가</w:t>
      </w:r>
    </w:p>
    <w:p>
      <w:r>
        <w:t>될 수도 있으니까 이때는 좀 여러분들이 건강을 챙겨 주시는 것도 중요하겠죠. 자, 그래서 제가 요렇게 한번 그래프로 정리해 봤어요. 약간 요런 흐름으로 간다라는 거 여러분들이 참고해 주시면 좋을 것 같고 자세한 내용은 제가 멤버십에서 한번 말씀드리도록 하고요. 특히 재물 관련해서는 여러분들이 재물 캘린더를 보시면 좋은데 요건 제가 다음 영상부터 2026 재물운 캘린더라고 해서 좀 자세히 한번 말씀드려 보도록 하겠습니다. 구독하고 조금만 기다려 주시고요. 그다음에 임수 일간의 운세 활용법 한번 말씀드리고 싶은데 일단 첫 번째로 뭐라도 좋으니 소비자가 아닌 생산자 영역으로 뭔가 하나라도 시작해 보는 것을 추천드리고 싶고요. 두 번째로는 사주 팔자 이럴 때 귀인을 좀 두드는 것이 좋습니다. 목 일간을 타고 났거나 사주 팔자에 목이 많은 사람과는 같이 뭔가를 도모해 보면 좋고요. 하주 팔자에 금이 많은 사람과는 여러분들이 같이 공부를 해도 좋고요. 하주 팔자에 토가 많은 사람은 조금 내가 힘들어질 수 있으니까 적당히 여러분들이 지치지 않는 선에서 만나는 것을 추천드리고 싶고요. 사주 팔제 화가 많은 분은 기본적으로 여러분들과 감정적으로 대체할 수 있는 부분이 있다 보니까 궁합적으로는 올해 1년 동안은 요렇게 한번 참고해 주시면 좋을 것 같고 세 번째는 돈 되는 정보에 대해서 눈과 길을 확실히 할 때라 볼 수도 있습니다. 요즘 쓰레드나 X 같은 데서 주식하시는 분들도 많고 또는 부동산이라던가 이런 것들 하시는 분들</w:t>
      </w:r>
    </w:p>
    <w:p>
      <w:r>
        <w:t>많잖아요. 잘 걸러내서 볼 필요도 있긴 하지만 사실 그분들의 뷰가 좀 보다 보면 어느 정도 공통되는 부분이 있거든요. 그 흐름을 파악해 보는 것도 나쁘지 않고 특히 투자를 하실 때는 임수 일간은 좀 미래를 바라보고 투자를 하시는 것이 좋다. 이건 팁으로 알고 계시면 좋은데 무토 기토 일간 임수 계수 일관은 특히나 주식을 할 때 먼 미래를 보고 하는 투자 즉 장기 투자에 좀 맞는 부분이 있거든요. 2026년 AI는 어떻게 흘러갈까 뭐 그런 거에 대해서 각자에 생각하는게 있을 거예요. 그게 여러분들의 투자 아이디어가 될 수도 있으니까 한번 2026년은 나도 돈을 벌지만 내가 모았던 돈이 돈을 벌게 하는 시스템으로 한번 설정해 보는 것도 도움이 될 것 같습니다. 건강적으로는 특히 신장 방광 조심하시는 것이 좋고 여성분들 같은 경우에는 산부인과 쪽 좀 조심하시는 것을 추천드리고 싶고요. 아까 제가 말씀드렸던 5월 달부터 9월 달까지는 특히 이미 가지고 있는 지병에 대해서 관리하는 것이 필요하고요. 그 외에도 사실 임수는 내가 어떤 배항으로 잡아가느냐에 따라 가지고 2020년이 많이 달라질 거기 때문에 요런 내용들은 제가 카테고리별로 말씀드리는 재물운, 연애운, 이직, 취업 관련해서 제가 캘린더 콘텐츠 말씀드릴 때 같이 한번 말씀드리도록 할게요. 오늘 준비한 내용 어떠셨나요? 사실 임수 일관은 열 가지 일간 중에 지금 가장 욕심을 크게 부려야 하는 다르게 말하면 그릇을 이미 크게 만들어 놨어야 하는 일간이기도 합니다. 아직</w:t>
      </w:r>
    </w:p>
    <w:p>
      <w:r>
        <w:t>그런 준비가 안 됐다 하시는 분들은 이번 영상을 보시면서 리마인드 하시면 좋을 것 같고요. 제가 돈을 말씀드리기도 했지만 취업을 하면 돈을 벌죠. 그리고 이직을 하는 것도 내가 돈을 조금 더 많이 주는 것으로 하려고 싶은 분들이 많기 때문에 요런 것과도 관련이 분명히 있습니다. 그렇기 때문에 여러분들이 지금 가장 뭔가 원하는 것을 한번 고려해 보세요. 그게 대중으로부터의 인기든 돈이든 투자하는 나의 모습이든 사회생활 하는 나의 모습이든 연애하는 모습이든 다 좋습니다. 여러분들에게 제일 필요한 것이 무엇인지 가장 선명하게 알아야 하는 일간 중에 하나라고 말씀드리고 싶고 저 역시 같은 임수 일간이다 보니까 저는 어떤 거 생각하고 어떤 방향으로 나아가려고 하는지도 공유드려 보도록 할게요. 대박하시길 바라겠습니다. 모두 파이팅!</w:t>
      </w:r>
    </w:p>
    <w:p>
      <w:r>
        <w:t>두 번째로 개수일간분들의 2026년 신년 운세 키워드입니다. 첫 번째는 돈을 벌고 싶으면 사람과 조직을 이용해라입니다. 임수일관들 같은 경우에는 조금 더 돈을 직접적으로 내가 벌기 위해서 노력하기 때문에 개인 사업이나 프리랜스도 괜찮다라 볼 수 있는데 개수일관 분들은 약간 내가 이용하는 부분이 있으면 좋아요. 예를 들어 내가 속해 있는 집단에서 승진이 되거나 또는 집단에서 돈을 더 받는 포지션으로 움직이기 위해서 내가 노력하거나 또는 인센티브 같은 것도 여러분들에게 유효할 수 있고요. 결과적으로 봤을 때 돈만 보고 달려가기보다는 내가 돈이 아닌 다른 가치를 추구하면서 하는 행동의 결과물로 따라오는 것이 돈이라 볼 수도 있고 26년은 그렇게 여러분들이 보내시면은 27년 상반기에는 오히려 돈이 더 선명하게 들어온다라고 볼 수도 있거든요. 그래서 이렇게 하주 팔제 화가 강한 시기에는 오히려 내가 너무 돈미세가 되면은 거기에 잡아 먹힐 수가 있습니다. 특히 요즘은 투자하기 정말 쉬운 식인데 특히 포모 같은 것들 조심하시면 좋고 오히려 돈을 버는 방식에 있어서도 안전하게 돈을 버는 것을 추구하는 것이 좋다. 조금 더 공격적으로 할 수 있는 거는 27년이라 볼 수도 있습니다. 특히 사주팔자의 천간에 무토라는 글자가 있는 분들 같은 경우에는 아까 제가 말씀드렸던 집단을 통해서 뭔가를 도모해 볼 수 있는 부분이 있어요. 프로젝트라던가 내가 맡은 부분에서 좀 좋은 성과를 내면서 그 성과가 포트폴리오가 되어서 내가 더 좋은</w:t>
      </w:r>
    </w:p>
    <w:p>
      <w:r>
        <w:t>이직을 하거나 또는 회사에 조금 더 유리한 포지션으로 옮길 수 있는 부분이 있으니까 참고해 주시면 좋을 것 같고 이미 대표님들 같은 경우에는 이때 직원을 고용하거나 조금 더 확장할 수 있는 부분도 있습니다. 그래서 운쪽으로 봤을 때 정말 선명하게 돈이 들어오긴 하지만 오히려 이때는 입을 무겁게하고나 올해 돈 벌래라는 약간 돈미의 마인드보다는 내가 속으로만 생각하고 난 조금 더 가치가 중요해라는 마음으로 사회생활 하시는게 좀 좋다라 볼 수도 있어요. 두 번째는 인맥의 풀이 확 넓어진다라 볼 수도 있습니다. 특히 개수일간 분들은 26년에 여러분들의 쓰임이 굉장히 많을 거예요. 여러분들을 필요로 하는 집단이라던가 또는 친구 또는 연인 관계 심지어 전인까지 연락이 올 수 있는 그런 부분이 있거든요. 근데 이때는 여러분들이 좀 걸러내는 것이 필요하죠. 나에게 맞는 사람과 안 맞는 사람을 구분하시면 좋은데 이번 26년도가 여러분들이 생각할 때는 약간 그렇게 풀릴 수 있다라는 겁니다. 살다 보면 왜 이렇게 요즘 날 찾는 사람이 많지? 왜 이렇게 나한테 비즈니스 메일이 많이 오지? 왜 이렇게 나에게 식사 약속이 많이 오지? 그런 것들이 한 번에 몰리는 거 있죠. 약간 그런 느낌으로 갈 수도 있거든요. 여러분들이 만나지는 사람이 확장되고 또는 여러분들이 속해 있는 집단에서 새로운 사람들이 들어오면서 여러분들과 새롭게 교려할 수 있는 부분이 있다라 볼 수 있습니다. 이때 특히 사람을 좀 모아두면 좋아요. 개술가는 올해는</w:t>
      </w:r>
    </w:p>
    <w:p>
      <w:r>
        <w:t>돈 또는 사람인데이 사람을 잘 모아두면 여러분들이 같이 할 수 있는게 분명히 있거든요. 그래서 좀 그런게 약할 수 있지만 조금 사회생활 하는 능력 마음에 없는 소리도 조금 해 볼 수도 있고 그런게 약간은 필요한게 26년이라 볼 수도 있습니다. 개수일감 치고는 그런 거 별로 좋아하는 사람이 없어요. 그냥 나는 나만의 시간도 좀 중요하고 나는 약간 집돌이 집순이고 이런 경향성이 좀 있지만 26년은 내가 집 안에 있어도 집밖에 있는 것처럼 될 수가 있단 말이죠. 그래서 또 반대로 말하면 26년 같은 경우에는 너무 과다한 사회 생활이나 외부 활동 때문에 나만의 시간이나 또는 나만의 무언가가 좀 부족할 수 있다 보니 좀 심리적으로 고갈이 많이 되는 걸 느낄 수도 있습니다. 그래서 나를 좀 채워 주는 노력이 좀 필요한데 이게 조금 반대라 보시면 돼요. 2022년과 23년 또는 2020년 같은 경우에는 사주팔자의 수가 너무 강했기 때문에 계수일간 입장에서는 왜 이렇게 되는게 없지? 어, 왜 이렇게 죽쳐지지? 한다면 26년은 너무 그게 반대인 거예요. 즉 다시 말해서 5년 전에 나와 지금의 날에 좀 생각해 보시면은 약간 생각이나 세상을 바라보는 관점 또는 여러분들이 일상을 살아가는 근육 자체가 다르다 볼 수도 있어요. 2020년을 기점으로 해서 한동안은 오행 화와 토의 기점으로 왔다라 볼 수 있기 때문에 특히 개수일관 분들은 이제 본격적으로 내 커리어를 어떻게 만들어 갈지 고민하면 참 좋은 시기다라고 볼 수도 있습니다. 그래서</w:t>
      </w:r>
    </w:p>
    <w:p>
      <w:r>
        <w:t>특히 4회 초년생 분들 또는 이제 막 기업을 하셨거나 사업 또는 창업을 시작하신 분들 같은 경우에는 202년의 기점으로 내가 어떻게 27, 28, 29, 30까지 나아갈지 약간 4년, 5년 정도의 계획을 세워 보시는 것을 추천드리고 싶어요. 미래를 촘촘하게 기획할수록 또 고민할수록 그게 현실화 될 수 있는 부분이 있거든요. 25년은 정신없이 내가 일하고 돈을 벌었다면은 오히려 이때는 약간 한 발 물러서 내가 지금 하고 있는 일의 효율과 스페셜티를 가져갔을 때 어떻게 나는 얼마나 더 벌 수 있을 것인가에 대한 한 개치를 생각해 보세요. 내 수익의 한 개치. 한 개치를 알아두면 그거를 뛰어넘을 수 있는 지혜나 이런 것들이 강하게 생긴다라 볼 수도 있습니다. 특히 이런 부분에서 개수일가는 2026년에 재물 운의 흐름이 좀 중요하다 볼 수 있는데 요거 제가 작년에 만들어 드렸던 것처럼 2026 재물운 캘린더 해서 여러분들이 몇 월 달에 운이 좋고 나쁜지 돈에 대한 뭔가 하면 좋은지 같은 것들은 다음 콘텐츠로 만들어 드릴 거예요. 그래서 아직 구독하지 않으신 분들은 구독해 주시면 놓치지 않고 보실 수 있고요. 마지막으로 제가 말씀드리고 싶은 키워드는 실속과 건강을 챙기는 것이 중요하다입니다. 사실 실속이 너무 강하게 들어오면 오히려 사주에서는 뭐도 없다라 볼 수도 있거든요. 다시 말해서 내가 적당히 챙기는게 일단 첫 번째고 그다음에 조금 더 챙겨가는 걸로 해야 되지 처음부터 입을 크게 벌리면서 나 이만큼 가져갈 거야라고</w:t>
      </w:r>
    </w:p>
    <w:p>
      <w:r>
        <w:t>한다면 오히려 배탈이 난다라 볼 수도 있습니다. 특히 내가 좀 고위 관직이라던가 높은 위치에 있는 분들은 내가 가져갈 것에 대한 욕심을 좀 자제하는 것이 필요해요. 요즘 뉴스나 언론 같은 거 보면은 욕심을 못 주체해서 난리난 분들이 많죠. 특히 개수일관는 2026년이 그런 흐름도 연결될 수 있기 때문에 손에 쥐고 있는게 많은 분들일수록 욕심을 좀 제어한 능력이 필요하다라고 볼 수도 있습니다. 돈을 벌려고 하는 욕심은 좋지만 돈을 부정한 방법으로 벌려고 하면 2026년의 특징 중 하나 모든 것은 다 드러난다의 휘생자가 될 수 있거든요. 그래서 법적으로 저축될 수 있는 월건이나 나쁜 것들 같은 거는 여러분들이 먼저 자제해 주시는 것이 중요하고 특히 하주 팔자의 수가 약한 다시 말해서 까만색이 약한 계수일관들은 1년 동안 탈진이라던가 번웃에 시달릴 수 있어요. 특히 상반계 조금 그런 흐름이 있기 때문에 나를 좀 잘 챙겨 주시는 것이 필요하고 관련해서 여러분들이 어떤 커뮤니티에 속해 있거나 집단에 있을 때도 내가 속해 있을 만한 집단인지 아닌지를 잘 구변하실 필요가 있습니다. 괜히 내가 이상한 데에 이름 올렸다가 또는 이상한 카톡방에 들어가 있다가 화를 당할 수가 있어요. 이런 경우에는 자의와 타이 중에 타이라 볼 수 있겠죠. 내 의사가 아닌 환경적으로 일어날 수 있는 이벤트 때문에 내가 영향을 받는 것. 이런 걸 좀 조심해야 되기 때문에 화주 팔자의 까만색이 약한 계술관들 같은 경우에는 이런 부분을 조금 조심하시는 것이 중요하다라 볼</w:t>
      </w:r>
    </w:p>
    <w:p>
      <w:r>
        <w:t>수도 있습니다. 그다음에 마지막으로 제가 말씀드리고 싶은게 끝까지 하는 것이 중요해요. 그래서 뭔가를 하더라도 끝은 보는 습관을 꼭 한번 체크해 주시고 이런 거 잘 체크해 나갈 때 여러분들이 다이어리를 쓰거나 하시는 것도 도움이 될 거라는 생각이 들거든요. 한번 참고해 주시고 제가 그래프를 가지고 왔습니다. 개수리가는 올해 이렇게 흘러간다라 볼 수도 있는데 전반적으로 보시고 참고해 주시면 좋을 것 같고요. 자세한 월별 운세 같은 경우에는 제가 홍년 멤버십에서 매달 챙겨 드리고 있습니다. 하주 한번 보러 가는 값으로 평생 매달 저에게 운세를 업데이트 받고 싶으신 분들은 멤버십 가입도 한번 구루해 주시면 좋을 것 같고요. 열심히 챙겨 드릴게요. 자, 그래서 마지막으로 개수일간 분들의 2026년 운세 활용법 짧고 굵게 한번 말씀드려 보도록 할게요. 첫 번째는 돈을 벌고 사는 마음은 속으로만 간직하고 있고 입으로는 굳이 발설할 필요가 없다. 두 번째는 26년보다는 27년이 조금 더 뾰족하게 내가 오늘 활용할 수 있는 부분이 있다 보니 26년은 27년을 준비하는 마음으로 여러 가지의 씨앗을 뿌려 둔다라고 접근하는게 중요하다. 세 번째는 내가 돈을 버는 것도 버는 것이지만 탐욕적인 생각 때문에 또는 말 때문에 잃어버릴 수 있는 나의 명예라던가 그런 것들을 오히려 챙기는 것이 중요하고네 번째 1년 내내 만성적으로 올 수 있는 번웃을 주의하는 것이 좋다. 다섯 번째 돈과 관련된 이슈를 좀 주의하는 것이 좋은데 특히 빌려 주거나 또는 돈을</w:t>
      </w:r>
    </w:p>
    <w:p>
      <w:r>
        <w:t>돌려받는 일 같은 것들에 대해서는 여러분들이 기민하게 체크하실 필요가 있고요. 마지막으로 여섯 번째 이성훈이 조금 불안정하게 들어오는 부분이 있거든요. 그래서 연애를 하시는 분들 또는 기혼이신 분들 같은 경우에는 상대방 배우자의 연애운도 같이 체크하시면서 내가 월 달에 조금 조심하면 좋은지 이런 것도 참고하시면 좋을 것 같고 요건 제가 연애운 캘린더에서 한번 말씀드리도록 할게요. 자, 이렇게 전반적으로 개수간 분들도 2027년에 큰 도약을 하기 위한 2026년은 좀 미리 겪어 보는 느낌이라 볼 수도 있거든요. 25년, 26년, 27년 이런 느낌이 있기 때문에 26년에 여러분들 너무 무리하기보다는 특히 상반기는 조금 시험 시험하는 것이 중요하고 하반기부터 이제 본격적으로 뭔가 하는 것도 괜찮다라 볼 수도 있습니다. 무엇보다 개수 일관은 내가 아는만큼 벌어가는 일간이기 때문에 여러분들의 전문성이라던가 이런 것들을 꾸준하게 좀 디벨로 파셨다면 26년에는 그거를 통해서 몸값을 어떻게 불릴지 여러분들이 하는 일을 조금 더 어떻게 고비용으로 받을 수 있을까 이런 거에 대한 고민도 해 보시면 좋을 것 같고 이런 것들은 제가 캘린더 콘텐츠에서 분야 별로 말씀드리도록 할테니까 너무 걱정하지 마시고요. 무엇보다 내가 두는 사람이 좀 필요하다라 볼 수도 있는데 올해는 임수 일간 분들과 한번 친하게 지내 보시는 것을 추천드리고 싶어요. 원래 임수 개수가 조금 안 맞는 부분이 있는데 개수일관 분들은 임술관 분들에게 뭔가 배우는 것들이</w:t>
      </w:r>
    </w:p>
    <w:p>
      <w:r>
        <w:t>좀 많을 겁니다. 제가 임술관이라서 드린 말씀 절대 아니고요. 다만 여러분들에게 올해 좀 챙겨 드리면 좋을 것 같아서 열심히 올 한해도 매달 월간 운세라던가 보아지라던가 콘텐츠로 필요한 얘기들을 전달드리도록 하겠습니다. 26년 개수관 분들 모두 파이팅입니다.</w:t>
      </w:r>
    </w:p>
    <w:p>
      <w:r>
        <w:t>다음으로는 사주에 수가 많은 분들 중에서 일간 자리에 내가 타고 난 기운이 모화토수 중에 어떤 건지에 따라서 달라질 수 있는 26년 신년 운세를 말씀드리도록 하겠습니다. 만세력표의 일간 자리에 내가 어떤 색깔이 당하는지 보시고 초록색 빨간색 노란색 킨색 까만색 순으로 목화 토금수 순서대로 태어났다고 생각하시면 되고요. 하주 팔자의 수 기운이 많은 목일간들부터 한번 말씀드려 보도록 하겠습니다. 첫 번째로 이분들 같은 경우에는 올해 내학진 전문성, 능력과 실력 같은 것들을 드디어 잘 쓸 수 있는 시기라 볼 수도 있습니다. 그래서 오랜 시간 동안 연구했던 것들, 특히 대학원생분들 같은 경우에는 시험을 오랫동안 준비하신 분들 같은 경우에는 이제 내가 직접 필드에 나가서 실제로 내가 사회 활동을 한다라 볼 수 있다 보니까 바쁘게 지내면서도 동시에 내가 가지고 있는 재능으로 쓰다 보니까 조금 더 내가 지금 1인 목선 하고 있구나라는 생각이 들 수 있습니다. 자 효능감이 올라갈 수도 있고요. 또한 이러한 시기에는 여러분들의 사역 활동을 든든하게 받쳐 주는 후원자. 그 후원자가 여러분들에게 일감을 줄 수도 있고 그 외에도 어머님이라든가 회사 상사 또는 윗사람들의 덕이 있다라 볼 수 있기 때문에 이러한 시기는 전반적으로 인폭도 괜찮다라고 볼 수도 있고요. 또는 여러분들이 프리랜서 사업 창업 개인 사업자라 할지라도 내가 꾸준히 할 수 있는 일들이 있다라 볼 수도 있습니다. 대신에 하는 일의 방식이 나 혼자 하는 부분이 있기 때문에 나 혼자 열심히</w:t>
      </w:r>
    </w:p>
    <w:p>
      <w:r>
        <w:t>방 안에서 만들어 낸다라던가 또는 기존의 회사에 있던 분들 같은 경우에도 회사하고 이제 내 거 내가 혼자 해야겠다 하면서도 동시에 일감을 받아올 수 있는 분들이 있거든요. 그렇게 좀 흘러갈 수 있다. 일을 할 때 내가 조금 더 혼자 할 수 있는 분들이 많다라 볼 수도 있고 내가 지금까지 공부했던 전공이나 자격증 또는 여러분들의 취미 활동이나 여러분들의 취향 이런 것들이 실제로 여러분들의 일에 쓸 수 있는 시기라 보여 수 있다 보니까 이런 분들은 사실 내년에 내가 할 수 있는 걸 총동원에서 뭔가 하기에 좋은 시기라고 볼 수도 있습니다. 그 외에도 공부라던가 실력 쌓는 거에 굉장히 좋은 시기이다 보니까 26년이 이런 부분에서는 굉장히 좋은 흐름이다라 볼 수도 있습니다. 세상이 여러분들의 가치를 알아봐 준다라고 하니까 참 괜찮다라고 볼 수도 있겠죠. 그렇지만 조심해야 될 것도 분명히 있겠죠. 일단 첫 번째로는 내가 한 곳에 몰입하는 이역이 강해지다 보니까 조금 더 여러분들이 큰 숲을 바라보지 못하고 한 곳만 패는 느낌이 있습니다. 사실 이럴 때 여러분들이 내가 지금 하고 있는 일, 내 환경 또는 내가 버는 버리 정도가 어느 정도인지를 알아봐 주시면 좋을 것 같거든요. 그래서 균형을 잃지 않고 가는 것이 중요하다 볼 수도 있고 두 번째로는 실속을 챙기는 것이 중요한데 약간 그런게 좀 떨어질 수 있습니다. 열심히만 앞설 수 있기 때문에 이런 부분에선 여러분들이 챙겨 줄 필요가 있다라 볼 수 있습니다. 그리고 나머지 내용들은 제가 판소로 좀 적어</w:t>
      </w:r>
    </w:p>
    <w:p>
      <w:r>
        <w:t>두도록 할게요. 요런 거 한번 참고해 주시면 좋을 것 같고 이런 하주 구성은 특히 올해 특정한 월에 조금 포인트가 될 수 있는 부분이 있습니다. 이런 부분들은 제가 매 달 말에 월가운세 영상으로 자세히 말씀드리고 있는데 특정 달들은 좀 챙겨 주시면 좋거든요. 구독해 주시고 기다려 주시면 제가 매달 운세 영상으로 열심히 챙겨 드리도록 하겠습니다. 26년 파이팅.</w:t>
      </w:r>
    </w:p>
    <w:p>
      <w:r>
        <w:t>두 번째는 사주팔자의 화로 타고난 분들 중에 수가 많은 분들에 대해서 말씀드릴까 합니다. 사실 이런 구조도 굉장히 좋다라 볼 수도 있는데 동시에 이런 사주가 사주의 목도 어느 정도 받쳐져 있다라고 한다면 정말 금상첨하라고 볼 수도 있습니다. 여러분들 자체를 회사 또는 사회에서 인정받게끔 하는 부분이 있고 여러분들의 명예라든가 이런 것들이 천천히 안정적으로 올라가는 부분이기 때문에 이때 가장 키워드가 안정적으로 하일을 보낼 수도 있다라고 볼 수도 있고요. 운 자체가 여러분들이 일상을 보낼 때에 적절한 긴장감을 유지하게끔 하는 부분이 있어서 너무 나태해지거나 너무 힘이 들어가서 뭔가 좀 급해지거나 이런 거 없이 여유롭게 흘러갈 수 있는 부분이 있어서 사실은 손에 꼽는 올 한해의 심리적으로 편안한 사람들 중에 하나라 볼 수도 있습니다. 심리적 안정감이 우선 순위가 되시는 분들의 경우에는 괜찮은 흐름이라 볼 수도 있겠죠. 동시에 내가 회사 생활 자체가 안정적으로 흘러간다라 볼 수도 있습니다. 물론 20년 자체가 회사들이 좀 파편화되는 부분이 있기 때문에 내가 갑자기 일을 잃거나 또는 이직을 하거나 할 수도 있지만 금방 또 회복해서 다른 곳으로 일을 할 수 있는 부분이 있기 때문에 너무 걱정하지 마시고요. 정리하면 사회적 인정과 지위 상승이 두 가지 키워드가 가장 메인이라 볼 수도 있습니다. 특히 1월 4주 팔자 구성의 여성분들의 경우에는 이성운과 연애운이 굉장히 좋다라 볼 수도 있고 이때 만난 사람들은 다른 시기에</w:t>
      </w:r>
    </w:p>
    <w:p>
      <w:r>
        <w:t>만나지는 사람들보다는 조금 더 괜찮은 사람일 확률이 크다라고 볼 수도 있습니다. 전반적인 흐름이 그렇다라는 건데 사실 궁합은 늘 말씀드리지만 나와 상대방 사주 팔자의 궁합을 같이 봐야 하고 조금 더 팁을 드리자면 내 연애운도 연애운이지만 상대방 연애운이 좋을 때도 한번 노려보시면 좋다라 말씀드렸죠. 내 연애운은 괜찮으니까 올해 확률을 높이고 싶으신 분들은 상대방의 사주를 보고 연이 좋은 시기를 한번 노려 보시는 것을 추천드리고 싶고요. 조심하면 좋은 내용들 두 가지 중요한 거 말씀드리도록 할게요. 반대로 사주 팔자에 금이 많은 분들 같은 경우에는 올 한해 정말 치열하게 보낼 수 있거든요. 그 과정에서 내가 체력적으로 소모가 클 수 있다라 볼 수 있으니까 사주 팔제 금이 많은 케이스 같은 경우에도 요런 거 좀 챙겨 주시면 좋고요. 그 외에 너무 내가 나해질 수 있는 부분이 있어요. 그래서 한 번씩은 내가 조금 잘 열심히 하고 있나 같은 스스로를 돌아보는게 좀 필요하다 볼 수도 있는데 그게 언제냐하면 보편적으로는 상반기예요. 그러니까 양력 2월부터 양력 7, 8월까지는 여러분들이 어떤 달도 하기 싫어하시는 부분이 있을 수 있거든요. 그런 것들은 좀 리마인드해 주시면 좋겠죠. 그리고 나머지 내용들은 제가 판소로 좀 적어 두도록 할게요. 요런 거 한번 참고해 주시면 좋을 것 같고 이런 하주 구성은 특히 올해 특정한 월에 조금 포인트가 될 수 있는 부분이 있습니다. 이런 부분들은 제가 매달 말에 월가운세 영상으로 자세히 말씀드리고 있는데</w:t>
      </w:r>
    </w:p>
    <w:p>
      <w:r>
        <w:t>특정 달들은 좀 챙겨 주시면 좋거든요. 구독해 주시고 기다려 주시면 제가 매달 운세 영상으로 열심히 챙겨 드리도록 하겠습니다. 20년 병년 파이팅입니다.</w:t>
      </w:r>
    </w:p>
    <w:p>
      <w:r>
        <w:t>세 번째는 사주 팔자의 토 일간으로 타고 난 무토 기토 일관들 중에 사주에 수가 많은 분들에 대해서 한번 말씀드려 보도록 하겠습니다. 기대가 되는 점 첫 번째는 이분들은 굉장히 오래 돈을 똑똑하게 벌어 가시는 분들이다. 아까 제가 임수 개수 파트에서 말씀드렸는데 내가 일하는 거는 일하는 거고 내가 모아둔 돈이 돈을 불러일으키는 딱 그 트랙이 너무 괜찮게 흘러간다라 볼 수도 있거든요. 그래서 이런 분들 같은 경우에는 좀 미리미리 재택을 공부를 하셨으면은 올해는 안정적으로만 내가 굴려도 내 선택 같은 것들이 괜찮게 흘러가는 시기라 볼 수도 있습니다. 그리고 안전적으로 돈을 굴려도 남들보다 훨씬 더 얻는게 많은 시기라고 볼 수도 있기 때문에 기본적으로 내 재물은 자체가 사회적으로 들어오는 것도 열려 있다라 볼 수 있어서 사실 상속이나 또는 갑자기 내가 돈이 굴러오는 인센티브 같은 것도 연이 다 할 수 있다라 볼 수 있고요. 이럴 때는 약간 여러분들이 응모할 수 있는 이벤트 있죠. 뭐 응무권이라든가 뭐 랜덤 선발 이런 것들에 대해서도 한번 지원해 보는 것도 괜찮다라고 볼 수도 있습니다. 남성분들은 특히 이때 여성운과 이성운이 다 괜찮아지는 시기기 때문에 결혼을 준비하시거나 또는 결혼을 만 먹으신 분도 계실 거고요. 반대로 내 남자 친구가 요런 사주 팔자에 해당한다면 내가 조금 이렇게 트라이해 볼 수 있겠다. 연애 이다음 단계로 넘어가 볼 수도 있겠다는 생각이 들 수도 있겠죠. 결혼 관계라고 하면은 기본적으로</w:t>
      </w:r>
    </w:p>
    <w:p>
      <w:r>
        <w:t>근술이 괜찮아진다라고 해석하시면 됩니다. 그다음에 한주하고자 하는 마음이 조금 깨워져서 아 이젠 정말 열심히 노력한다라는 마음으로 갈 수 있거든요. 무토와 기토 일관 분들 좀 아쉬웠던게 26년에 여러분들이 잘못하면은 굉장히 생명만 많고 뭔가 행동력이 떨어질 수 있는데 이러한 사주 팔자 같은 경우에는 오히려 기민하게 움직일 수 있다라 볼 수 있거든요. 그래서 제가 생각하는 무토 기토리 간의 20년 가장 큰 리스크인 행동이 안 따라주는 그 부분에 있어서는 굉장히 이사주팔자에서는 오히려 괜찮다라 볼 수도 있고요.이 이 기세로 27년까지 여러분들이 잘 도모해 갈 수 있는 흐름도 있다 보니까 요건 한번 참고해 주시면 좋을 것 같습니다. 어떤 거 조심하면 좋은지 더 한번 말씀드리고 싶은데 첫 번째로 문서라든가 계약 파기 같은 이슈가 있을 수 있어요. 특히 창업하시는 분들, 사업하시는 분들, 개인 사업자 대표님들 같은 경우에는 계약서 쓸 때 조금 조심하시면 좋고요. 돈미세가 되어서 내가 포기할 수 있는 부분들이 있을 것 같거든요. 그래서 돈 때문에 내가 소중한 가치를 포기할 수 있는 시기가시기도 하거든요. 사실 여러분들이 돈을 쫓는 일에 있어 가지고 내가 너무 과한가 싶을 때에는 조금 생각해 주시는 것이 좋습니다. 너무 막 베풀지도 않고 내 거만 챙겨 약간 요런 느낌으로 간다면 주변에 사람들이 좀 떠나갈 수 있겠죠. 그다음에 건강적으로 말씀드리고 싶은게 위장, 신장, 방광요 세 가지 부분 평소에 좀 나쁘신 분들 같은 경우에는 한번 챙겨</w:t>
      </w:r>
    </w:p>
    <w:p>
      <w:r>
        <w:t>주시면 좋을 것 같고요. 1년 동안 제일 중요한 거는 내가 하고 싶은 대로 하는게 있을 건데 그게 약간 남들에게 말하기 좀 그런 부분들 있죠. 공개하기 어려운 것들이라면 여러분들이 좀 과감하게 결단할 필요가 있습니다. 음성적이거나 공공연하게 얘기할 수 없는 그 나만의 좀 그런 것들 있죠. 그런 것들에 대해서는 여러분들이 계속 뭔가 중독 같은게 될 수 있단 말이죠. 끊어낼 때는 끊어낼 수 있는 결단력이 필요한 시기라 볼 수도 있습니다. 그리고 나머지 내용들은 제가 판소로 좀 적어 두도록 할게요. 요런 거 한번 참고해 주시면 좋을 것 같고 이런 하주 구성은 특히 올해 특정한 월에 조금 포인트가 될 수 있는 부분이 있습니다. 이런 부분들은 제가 매 달 말에 월간세 영상으로 자세히 말씀드리고 있는데 특정 달들은 좀 챙겨 주시면 좋거든요. 구독해 주시고 기다려 주시면 제가 매달 운세 영상으로 열심히 챙겨 드리도록 하겠습니다. 자, 2026년 병호년 그래도 괜찮게 흘러갈 수 있으니까 파이팅입니다.</w:t>
      </w:r>
    </w:p>
    <w:p>
      <w:r>
        <w:t>자,네 번째로는 금일간 분들, 금으로 태어나신 분들 중에 사주의 수수가 많은 분들에 대해서 말씀드릴까 합니다. 사실 손에 꼽게 좋은 기대가 되는 2020년의 사주 팔자 중 하나가 이런 유형이라 볼 수도 있습니다. 경금과 신금에 따라 조금씩 다른데 특히 잘되는 식에 대해서 제가 사탄에서 말씀드렸잖아요. 지난 영상 한번 참고해 주시면 좋을 것 같고 전반적으로는 나를 압박하는 것들, 나를 어렵게 하는 것들, 내 발목과 소목을 묶어줬던 문제들이 풀려 나가면서 내가 다음 단계를 나아간다. 조금 더 자유로워진다라 볼 수도 있습니다. 그래서 이때 대부분에 일어날 수 있는 현상들이 내가 좀 묶여 있던 계약들이나 내가 좀 움직일 수 없게 만들었던 것들이 좀 풀리면서 내가 문제를 해결해 나간다라 볼 수도 있고 또는 문제가 타해적으로 풀린다라 볼 수도 있는 거예요. 그래서 여러분들이 각자 가지고 있는 뭐 법적 문제라든가 그런 계약상의 문제 같은 것들이 풀려 나갈 때에는 여러분들이 그다음 단계에 내가 어떻게 할지를 미리 생각하시고 좀 똑똑하게 움직일 필요가 있습니다. 자, 두 번째는 창의력으로 여러분들이 위기를 기회로 만들고 없던 가치를 있는 가치로 만드는 시기라 볼 수 있거든요. 제일 중요한 포인트가 창의력이에요. 그리고 생산하는 거. 제가 아까 임수 파트에서 말씀드렸는데 2026년은 누군가에게는 소비자의 영역에서 생산자의 영역으로 이주하는 시기라고 말씀을 드렸거든요. 그중에 가장 유력한 것이 또 이런 사주팔자 구성이라 볼 수도 있어요. 그래서</w:t>
      </w:r>
    </w:p>
    <w:p>
      <w:r>
        <w:t>내가 직장인인데 또는 내가 평소에는 좀 루틴한 일을 하는 사람인데 주변에 SNS도 하고 콘텐츠도 만들고 자기 사업 잘해 가지고 뭔가 하는 부러운 지인들이 있다면 그 얘기가 여러분들에게 될 수도 있는 거예요. 언제까지? 27년 상반기까지.이 이 흐름이 너무 괜찮습니다. 나의 명예라던가 나의 밸류, 나의 가치 이런 것들을 내 스스로 높이기 좋은 식이다 보니까 사실은 이때는 나를 위해서 일하는 것도 어느 정도 필요하다라 볼 수도 있는 거예요. 그래서 저는 적당히 말씀드리고 싶은게 워라를 좀 조절하세요. 워크도 중요한데 내 워크도 중요해요. 나를 위해 하는 일 같은 것들. 그 외에도 예술, 기술, 전문직, 전문성, 콘텐츠 분야, 기획 분야에서 빛을 낼 수 있는 한해라 볼 수도 있고 하나 좀 해두면 좋은게 말할 때마다 가끔씩 번뜩이는 논리라던가 좀 말솜씨 같은게 있어요. 즉흥적인 화법 또는 그 말발이라 하죠. 그 말기술을 좀 연구해 두시면 여러분들이 특히나 분쟁 상황이라던가 회사 생활에서 갈등 같은게 생겼을 때 또는 위기가 생겼을 때 확실히 잘 넘길 수 있다라고 볼 수도 있습니다. 말이 굉장히 유용하게 쓸 수 있는 도구가 되는게 오라내라 볼 수도 있는 거예요. 그 외에 조심해야 될 것들 제가 말씀드리고자 하는데 첫 번째 특정한 달에는 여러분들이 말을 너무 하고 싶어서 못 참을 수 있는 부분이 있는데 그게 잘못하면은 구설이 생길 수 있거든요. 그래서 이러한 월 같은 것들은 제가 매 달 월간운세에서 어떤 거 조심하세요, 주의하세요. 말씀드리고</w:t>
      </w:r>
    </w:p>
    <w:p>
      <w:r>
        <w:t>있으니까 특정 달들은 좀 챙겨 주시면 좋거든요. 구독해 주시고 기다려 주시면 제가 매 달 운세 영상으로 열심히 챙겨 드리도록 하겠습니다. 회사 생활 내에서 남욕하는 걸 절대 조심하셔야 돼요. 올해 같은 경우에는 내 말이 정말 천리까지 간다라 볼 수 있거든요. 그냥 나는 쉽게 얘기했던 내용이 남들에게 이미 다 듣고 있어. 그런 것들을 늘 주제하시면서 남이 흉하는 것도 반응하지 말고 내가 필요한 말만 딱딱 하는 것도 중요하다라 볼 수도 있고요. 건강적으로 봤을 때 올 겨울 그리고 2026년에서 27년 넘어가는 겨울 있죠? 연말에이 가을 겨울쯤에는 여러분들이 특히 바이러스성 질환, 감기나 뭐 코로나 폐렴 이런 것들을 좀 조심하시면 좋아요. 특히 그래서 오래 가는 감기는 그만큼 몸에 안 좋잖아요. 요런 것들 좀 참고하시면 좋을 것 같고 요거는 지금부터 좀 관리해 주시면 좋을 것 같습니다. 그 외에 조심하면 좋은 것들 한세에 써 놨으니까 한번 참고해 주시고요. 26년 파이팅.</w:t>
      </w:r>
    </w:p>
    <w:p>
      <w:r>
        <w:t>마지막으로 사주팔자의 수일간으로 타고 난 수가 많은 사주팔자에 대해서 말씀드리도록 하겠습니다. 이런 분들은 기본적으로 사주팔 수용이 강하기 때문에 2026년 병호라는 불기둥과 정면 춘 한다라 볼 수도 있거든요. 그렇기 때문에 일주라는 글자가 굉장히 중요한데 특히 임수 계수 파트와 맞다 내용이 많으니까 임수 계수 한번 나눠서 보시면 좋을 것 같고요. 일단 첫 번째는 여러분들이 자신감과 실제로 내가 가지고 올 수 있는 주도권을 부여받는다. 생긴다라 볼 수도 있습니다. 그리고 이때는 보통 여러분들이 내 인생에 대한 결정을 하시는시기 때문에 오히려 다음 챕터로 나아가기 위한 용기를 챙기는 시기라고 볼 수도 있어요. 몇 년 전부터 뭔가 회사가 좀 애매한 거 같고 아, 나 뭔가 언제쯤 내 거 할 수 있을까? 이런 생각하면서 여러분들이 각자 꿈꿔 왔던 것들, 각자 마음속에 가지고 있는 언젠가 이런 거 해야지 하는 각자의 마음 같은 것들에 대해서 확실하게 여러분들이 거기에 좀 한 발자국 가는 시기라 볼 수도 있고요. 그런 일들이 풀릴 때에는 주변에 사람들이 도와주기도 합니다. 그래서 올 한에는 여러분들이 사람과 함께 성장하는 시기로 삼아 주시면 좋고요. 동시에 사업 확장 다산 형성과도 굉장히 연이 다 있는 시기라 볼 수도 있습니다. 그래서 이분들도 동시에 사주 팔자의 수라는 의미가 지혜를 의미하는 부분이 있어서 육체 노동이 아니라 지식 노동 또는 정보를 잘 이용해서 투자라던가 또는 돈을 불릴 수 있는 부분도 있다라고 볼 수도</w:t>
      </w:r>
    </w:p>
    <w:p>
      <w:r>
        <w:t>있거든요. 그래서 저는 투트랙을 생각하시면 좋을 것 같아요. 내가 하고 싶은 일 그다음에 돈을 보는 일를 뭔가 놓치지 않고 하신다면은 오히려 상반기에 굉장히 좋은 성가들이 있을 수 있다라 볼 수 있고 하반기는 조금 약한 느낌 약하다라는 거지 안 좋다는 건 아니에요. 한번 참고해 주시면 좋을 것 같고 마지막으로 그래 조심하면 좋은게 뭐가 있을까? 첫 번째는 형제 또는 친구, 가족과 재물을 두고 싸울 수 있는 이벤트가 있을 수 있습니다. 좀 심한 경우에는 법적 분쟁이라던가 서로 이제 돈 안 주려고 머리채 뜯고 싸울 수 있는 시기라도 볼 수도 있기 때문에 평소에 아 뭔가 이런 부분 때문에 좀 찝찝한데 하시는 분들 같은 경우에는 미리 내 몫을 챙기는 것도 중요하겠죠. 두 번째는 내가 이기더라도 남는게 없는 싸움이 있을 수 있는데 그런 걸 뻔닝이 알면서도 내가 굳이 싸움을 피하지 않거나 또는 싸움을 걸거나 상대방을 긁을 수가 있어요. 그러니까 실리적으로 움직이는 것이 중요한데 굉장히 사주팔자의 수와 화두 감정적으로 움직일 수 있는 글자라서 이때 충돌한다는 것은 평소에 나와 다르게 감정적인 영향을 많이 받아서 일을 그르치거나 또는 일이 더 나쁘게 되거나 또는 내가 이성적인 판단이 낙해질 수 있다라 볼 수도 있습니다. 요거 굉장히 중요하거든요. 사실 모든 이슈, 모든 갈등의 원인은 감정에서부터 나오는 건데 아, 내가 한번 참고 넘어갈 말도 못 참아서 하기 때문에 생길 수 있는 문제 같은 것들은 늘 있지만 특히 20년도에</w:t>
      </w:r>
    </w:p>
    <w:p>
      <w:r>
        <w:t>조금 중요할 수 있거든요. 그래서 특히나 가까운 가족, 동생, 엄마, 아빠 평소에 여러분들 가족 중에서 좀 약간 틱틱하는 분들 있죠? 그런 분들과의 특히나 말 같은 것들은 서로 조심할 필요가 있다라고 생각해 주시면 되고요. 나머지 내용들은 한 번씩 읽어 봐 주시면 다 이해할 수 있도록 제가 정리해서 판소를 올려줬어요. 한번 참고해 주시고 이런 하주 구성은 특히 올해 특정한 월에 조금 포인트가 될 수 있는 부분이 있습니다. 이런 부분들은 제가 매달 말에 월간세 영상으로 자세히 말씀드리고 있는데 특정 달들은 좀 챙겨 주시면 좋거든요. 구독해 주시고 기다려 주시면 제가 매달 운세 영상으로 열심히 챙겨 드리도록 하겠습니다. 26년 파이팅. 자, 그래서 오늘 이렇게 하주 팔자의 수일간 분들, 임수 계수, 그리고 사주의 수가 많은 분들의 2026년 10년 운세까지 해서 제가 모카토음수를 다 말씀드렸습니다. 2026년이 60년 만에 온 강한 화의 기운이라서 좀 제대로 준비하고 싶어 가지고 기획을 하다 보니까 거의 월가운세 영상 분량으로 다섯 가지가 나와서 영상 업로드가 좀 늦어졌다라 하시는 분도 계시고 한데 영상을 짧게 빨리 만들어 드리는 것도 뭐 물론 의미가 있겠지만 저는 영상 하나 만들 때마다 책을 쓴다는 마음으로 이거를 좀 만들고 있거든요. 그렇다 보니까 조금 늦어진 부분이 있다라는 점 양해 주셨으면 좋겠고 그만큼 또 제가 열심히 여러분들께 전달드리고 싶었던 내용들을 잘 가공해서 말씀드렸다고 생각합니다. 2025년 함께 주신 분들</w:t>
      </w:r>
    </w:p>
    <w:p>
      <w:r>
        <w:t>감사드리고요.이 콘텐츠를 통해서 새롭게 만나 보신 분들도 환영합니다.이 다음 영상부터는 2026년 재물운 연애운 진로 이지군 등등 해가지고 조제 키워드별로 캘린더 콘텐츠를 할 거예요. 사주 팔자에 맞게 몇 달이 괜찮다 요런 것들 제가 러프하게 잡아 드릴 텐데 이거 잘 쓰시는 분들은 진짜 좋아하시더라고요. 조그만 기다려 주시고요. 같은 수간으로서 동지가 있어요. 저는 여러분들께 2026년 같이 한번 파이팅해 보시자고요. 자, 26년 모두 대박하시길 바라겠습니다. 저는 다음 영상으로 돌아올게요. 안녕.</w:t>
      </w:r>
    </w:p>
    <w:p>
      <w:r>
        <w:br w:type="page"/>
      </w:r>
    </w:p>
    <w:p>
      <w:pPr>
        <w:pStyle w:val="Heading1"/>
      </w:pPr>
      <w:r>
        <w:t>0147. [하이라이트] 8강 노르웨이 vs 잉글랜드 / KBS 2026.07.12.</w:t>
      </w:r>
    </w:p>
    <w:p>
      <w:r>
        <w:rPr>
          <w:color w:val="666666"/>
          <w:sz w:val="18"/>
        </w:rPr>
        <w:t>채널: KBS News    업로드: 20260712    길이: 3:51</w:t>
      </w:r>
    </w:p>
    <w:p>
      <w:r>
        <w:rPr>
          <w:color w:val="1A0DAB"/>
          <w:sz w:val="18"/>
        </w:rPr>
        <w:t>https://www.youtube.com/watch?v=3RwqFxM2Ews</w:t>
      </w:r>
    </w:p>
    <w:p>
      <w:r>
        <w:t>YM 스타디움에서 펼쳐지는 노래웨이와 잉글랜드의 북중미 월드컵 8강전 케인</w:t>
      </w:r>
    </w:p>
    <w:p>
      <w:r>
        <w:t>직접갑니다. 떴습니다. 강력하게 한번 때려봤는데요. 오른쪽에 열렸습니다. 선수 &gt;&gt; 찬스 올라갑니다. 선수 &gt;&gt; 그렇 잡았습니다. &gt;&gt; 아 픽포드의 정면 &gt;&gt; 혼란을 막기엔 높이나 힘이나 모두가 부족하죠.네 네. 어 다시 컨어요. 단치가 아니고요. [환호] &gt;&gt; 계속합니다. 외대고. &gt;&gt; 자 여기서도 이제 크로스를 올라갈 거예요. &gt;&gt; 셀데로프 왼발로 &gt;&gt; 어 [비명] 들어갔어요. 셀업 [환호] 선재코를 더트립니다. 이게 크로스였는 줄 알았는데요. 이 &gt;&gt; 전 정말 미끼지 않는 슈팅이에요. &gt;&gt; 저희가 모두 당황했습니다. 지금 &gt;&gt; 자 중요한 것은 해리케인의 파울이 맞는지 않는지 그걸 다시 봐야 될 &gt;&gt; 어 &gt;&gt; 득점 인정돼요. &gt;&gt; 선재 골로 기록이 되는군요. 자 &gt;&gt; 그렇죠. 이렇게 이런 측도 가능해요. 이런 측도 가능해요. &gt;&gt; 떴습니다. 쇠를 직접 때릴 준비. 픽포드 막아냅니다. 멈춰 세우고 바로 밀어줍니다. 좀 &gt;&gt; 패어요. 어 슈팅 &gt;&gt; 들어갑니다. 슛 [비명] [환호] 골 동점 만듭니다. 주인공은</w:t>
      </w:r>
    </w:p>
    <w:p>
      <w:r>
        <w:t>주드 벨링엄. 야, 주드 벨링 이번 대회 이제 다섯 번째 득점입니다. &gt;&gt; 참 저 상황에서 &gt;&gt; 네 &gt;&gt; 세 명의 수비수를 두고 솔로 플레이로서 득점까지 만드네요. &gt;&gt; 자, 돌아섰어요. 케 [비명] &gt;&gt; 들어갔어요. &gt;&gt; 아, [환호] 깃발이 올라갑니다.</w:t>
      </w:r>
    </w:p>
    <w:p>
      <w:r>
        <w:t>&gt;&gt; 가운데 확인하고 찍어줍니다. 픽포드 &gt;&gt; 펀체 오늘 양팀입니다. &gt;&gt; 다시 얼리 크로스입합니다. 콜란 머리 맞고 나갑니다. 존에서 수비를 하고 있고요. 올라옵니다. [환호] 헤더 [비명] 슛 골 다시 앞서가는 노르웨이 &gt;&gt; 지금 이야기하는 건 이전의 파울이 아니라 푸싱 파울을 이야기하고 있는 거예요. 이게 만약에 파울이 아니면 축구에서 [웃음] 추구하기가 좀 힘이 약한 선수로 힘들겠어요. &gt;&gt; 리테이크. &gt;&gt; 아 코너킥 차기도 전에 밀었기 &gt;&gt; 때문에맞 &gt;&gt; 코너 킥을 다시 차겠습니다.맞 &gt;&gt; 높이 올립니다. 그리고 빅포드 펀칭.</w:t>
      </w:r>
    </w:p>
    <w:p>
      <w:r>
        <w:t>슛 가자. 그렇슛</w:t>
      </w:r>
    </w:p>
    <w:p>
      <w:r>
        <w:t>&gt;&gt; 아 여러번의 공격 찬스 [환호] 하지만 득점이 되지 않습니다. &gt;&gt; 이거 크로스 나가야죠. 맞아. 맞아. 감마 줍니다. 그대로 나갑니다. &gt;&gt; 이렇게 크로스가 첫 번째 수비를 넘기고 골키퍼 쪽으로 가지 않을 때는 위협적인 상황이 생기는 거예요. &gt;&gt; 네. 사카가 가지고 있는 시그니 드리볼이에요. 이런 것들이. 들어냈어요. 오른발로 거어냅니다. 아, 사카가 오른쪽 측면에서 번뜩요. 주가 시간은 몇 번이 주어질지 &gt;&gt; 펜스의 열정적인 수비 가담 압박이</w:t>
      </w:r>
    </w:p>
    <w:p>
      <w:r>
        <w:t>통했습니다. 에제 로저스 &gt;&gt; 로저스 버리엄 [환호]</w:t>
      </w:r>
    </w:p>
    <w:p>
      <w:r>
        <w:t>[비명] 득점 터트립니다. 경기를 뒤집습니다. 바이킹의 배가 뒤집힙니다. &gt;&gt; 완벽한 위치 선적이었어요. &gt;&gt; 완벽한 예측이었고요. &gt;&gt; 그걸 침착하게 마무리했어요. &gt;&gt; 벨링엄의 멀티골. 어, 스펜스 계속 들어갑니다. 들어갑니다. &gt;&gt; 오, &gt;&gt; 넘어졌어요. 찍었습니다. 페널티 킥. 제드 [환호] 스펜스가 페널티 킥을 얻어냅니다. &gt;&gt; 그쪽으로 다리를 일부러 [웃음] 넣은 거는 맞는 거 같아요. &gt;&gt; 네. 노 파울. &gt;&gt; 네. 정확해요. 정확해요. &gt;&gt; 엘링 혼란이 빠집니다. 베르크. 베르크. 떴습니다. 기습적인 슈팅.</w:t>
      </w:r>
    </w:p>
    <w:p>
      <w:r>
        <w:t>파트리크 베르 스펜스 슛 막혔어요. 카 또 맞습니다. 뉴란</w:t>
      </w:r>
    </w:p>
    <w:p>
      <w:r>
        <w:t>연속 선방 슈퍼세이브 끌고 있는 &gt;&gt; 아 경기 끝났습니다. 노르웨이를 넘은 잉글랜드의 노래는 이제 준결승에서 올려 퍼지겠습니다. 그렇다면 오늘은</w:t>
      </w:r>
    </w:p>
    <w:p>
      <w:r>
        <w:br w:type="page"/>
      </w:r>
    </w:p>
    <w:p>
      <w:pPr>
        <w:pStyle w:val="Heading1"/>
      </w:pPr>
      <w:r>
        <w:t>0148. 귀문관은 어쩌면 천재일지도...?</w:t>
      </w:r>
    </w:p>
    <w:p>
      <w:r>
        <w:rPr>
          <w:color w:val="666666"/>
          <w:sz w:val="18"/>
        </w:rPr>
        <w:t>채널: 초코서당(초명)    업로드: 20240412    길이: 24:51</w:t>
      </w:r>
    </w:p>
    <w:p>
      <w:r>
        <w:rPr>
          <w:color w:val="1A0DAB"/>
          <w:sz w:val="18"/>
        </w:rPr>
        <w:t>https://www.youtube.com/watch?v=cewJ4bk6_Hc</w:t>
      </w:r>
    </w:p>
    <w:p>
      <w:r>
        <w:t>그래서 옛날에는 김흥관 왜 안 좋아했냐면 장수에 도움이 되지 않았기 때문입니다 그때는 일찍 주고 그니까 평균 수명이 50세가 안 됐을 거예요 장소에 도움이 되지 않았다 이거죠 건강에 좀 불리했기 때문에 부정적인 신살로 여겨졌어요 그래서 귀문관 살이라고 한 거고 지금은 의학이 발달했기 때문에 그래서 건강적인 부분에 대한 관리가 쉬워졌기 때문에 김문간이 재평가되고 있습니다 이거 중요해요 재평가되고 있습니다네 여러분 안녕하세요 명입니다 마이크랑 잘 나오죠 오늘은네 오늘 주제는 초기 좋은 사주 그게 김문간 살이다입니다 명리학을 어설프게 공부하시면 처음에는 귀문 있는 걸 되게 안 좋게 생각을 하세요 그런데 명리학을 한 중급 이상 공부하다 보면 귀문 관사 있는 사람들을 부러워하기 시작합니다 왜냐면 기문 관사 있으신 분들이 실제로 명리학을 조금 더 빨리 공부하세요 배우는 속도가 많이 앞서 나갑니다 왜 그러냐 하나하나 좀 알아볼까요 기관이라는게 뜻이 있어요 귀신이 드나드는 분의 빗장이 이게 귀문관</w:t>
      </w:r>
    </w:p>
    <w:p>
      <w:r>
        <w:t>이거든요 여기에 살이라는 어이를 붙였죠 명리학에서 대체적으로 살은 좀 안 좋은 쪽에 쓰이고요 이거랑 반대되는게 뭔지 아세요 살하고 반대되는 거 신입니다 신 이걸 합쳐서 신살이 하죠 신은 긍정적인 기운에 쓰여요 예를 들면 십성 중에서 식신 같은 거 그래서 식신이 있으면 식복이 넘친다고 다들 좋아했었죠이 신이 긍정적인 기운이고 살은 부정적인 기운을 나타 입니다 김문간에 옛날에는 살이라는 말을 붙였어요 근데 저는 김문간에 살이라는 걸 붙일 필요가 없다고 생각해요 김문간 그렇게 부정적으로 보지 않기 때문입니다 이제 원진은 원진 살이라고 붙일 만한데요 귀 문가는 살이라는 말을 굳이 붙이지 않아도 좋다고 생각을 해요 아 저도 명리 공부하다가 귀문관 있는 분들이 좀 부러웠어요 근데 제가 나중에 알고 보니까 현심 살이라는 살도 초이 좋고 공부하는데 도움이 좀 되는데 현심 살의 공부는 일반적인 학교 공부는 아니고요 명리학 같은 그 영성 쪽이나 눈에 보이지 않는 세계에 대해서 탐구하는 공부들네 그런 쪽에도 많이 쓰이거든요 일단 귀문가 귀신이 드나드는 문의 비장이란 뜻인데 전 살이라는 걸 구칠 필요가 없다고 생각을 합니다 귀문 간이 있으면 어떤 작용이 생기냐 원래는 귀신을 본다고 했어요 근데 이건 아닙니다 귀신을 보는 거은 관련 없고요 내면 세계에 대한 통찰력 또는</w:t>
      </w:r>
    </w:p>
    <w:p>
      <w:r>
        <w:t>감응력이 뛰어나다고 하는게 정확해요 그래서 이게 뭐 삶이나 죽음 또는 뭐 예술 이런게 전부 다 눈에 보이지 않는 세계 아아 이런 세계에 대한 감수성 그리고 호기심이 무척 발달되어</w:t>
      </w:r>
    </w:p>
    <w:p>
      <w:r>
        <w:t>있다 이렇게 보셔야 되거든요 그래서 기문 간사이 사주에 있으면 좀 독특한 상상력 창의력 그리고 직관력이 뛰어나다고 할 수 있어요 그래서 명리 공부를 하면 빨리 하는 겁니다 명리 공부는 물론 이론적인 부분도 쌓아 올리는게 중요하지만 나중 가다 보면 직관력이 좀 발달한 사람들이 금방 공부를 하거든요 그까 이런 분들 있어요 명리에 대한 뭐 이론은 전혀 모르는데 어이 사람 지건 뭐일 거 같아요 이때 뭐 이런 일이 생기지 않았어요라고 툭툭 던지시는 분들 있거든요 작두 예 저한테는 사형 해당하는 분인데 강원 선생님 제자 중에 오기 때 제자 중에 한 분이 그때 별명이 작두 있어요 작두 그 제가 상담이 좀 많이 쌓였을 때 넘겨 드리는 이유원 선생님 지금은 당연히 이론적인 것도 다 많이 아시는데 명리학 공부 1년도 안 됐는데 때 막 사람들 직업 알아맞추고 뭐 그런 거 내기 하면은 한 번도 틀린 적이 없다고 하시더라고요 되게 유명하셨던 작두 파로 아무튼 이런게 기문의 힘입니다 직관력이 엄청나게 발달하는 거 기문과 종류가 몇 개 있어요 기문 간의 종류가 인미 묘신 그리고 진해</w:t>
      </w:r>
    </w:p>
    <w:p>
      <w:r>
        <w:t>사술 자유 추고 이렇게 총 여섯 가지가 있거든요이 중에서 가장 힘이 뛰어난게 인미 아고 묘신 있니다 인미 아고 묘신이 작용력이 엄청나게세요 작용력이 진짜 세려면 월지에 있어야 합니다 이게 더 힘이 세거든요 그리고 여러분들 만약에 연지에 그리고 또는 월 아 연지 아고 일지에 있다 또는 연지 아고 어 시지에 있다 이런 거는 영향력이 그렇게 크진 않습니다 월지 아고 일지에 붙어 있는게 커요 그다음에 연 월지 아니면 일시지 럼네</w:t>
      </w:r>
    </w:p>
    <w:p>
      <w:r>
        <w:t>일지시지 의미도 상당히 강합니다 어쨌든 중요한 건 붙어 있어야 문관이 성립한다는 겁니다 이게 문관이 지나치면 일단 좀 영해 그리고 남들이</w:t>
      </w:r>
    </w:p>
    <w:p>
      <w:r>
        <w:t>보지 못하는 부분을 꿰뚫어보는 힘이 강해집니다 근데 이게 명리학의 음과양</w:t>
      </w:r>
    </w:p>
    <w:p>
      <w:r>
        <w:t>또 동전의 양면처럼 좋은 점하고 부정적인 쪽이 다 있다 그랬죠 김문 가는 힘이 지나치면 어떻게 될까요 제가 지금 좋은 쪽만 이야기를 했는데네 대운하 세운에서 들어와도 귀문관의 작용이 있다고 판단을 해요 내 원국에 귀문 관에 해당되는 글자가 아무것도 없어도 대운하 세운에서 귀문간에 해당되는 글자가 하나씩 와도 충과 합으로 바뀌지 않는 이상 이것도 김문 간의 힘이 생긴다고 봅니다 기관이 너무 강해서 부정적으로 흐르면</w:t>
      </w:r>
    </w:p>
    <w:p>
      <w:r>
        <w:t>맞아요 예민해집니다 정신적으로 예민해집니다 또 이게 건강에 취약해질 가능성이 높아져요 예를 들면 뭐 잦은 두통 또는 잔병치레 그리고 가위 눌림 또는 신경</w:t>
      </w:r>
    </w:p>
    <w:p>
      <w:r>
        <w:t>세약 아니면 우울증 이런 것들을 좀 취약해질 가능성이 높거든요 그래서 옛날에는 귀 문간을 살리라고 했습니다 그때는 건강에 대한 케어를 지금처럼 못했을 시기잖아요 지금은 의학적인 부분이 워낙 발달했기 때문에 우울증 같은 것 때문에 힘들어도 내면에 어떤 질병이 생겨도 약으로 어느 정도 치료가 가능하죠 옛날엔 뭐 그런게 지금처럼 있는 사회는 아니었겠지만 adhd네 저는 그것도 올 수 있다고 봐요 정신이 너무 없어요 그 여러분들 만약에 보이면 안 되는 것들이 막 보인다고 해 볼게요 그러면 일상 생활이 좀 힘들어지겠죠 그래서 똑같은 이야기입니다 일지나 또는 월지의 기간이 있으면 특히 묘신 묘신 기간 이게 있으면 잔병이 지병 등에 더욱 유의해야 된다는 이야기를 옛날부터 많이 했어요 그리고 하나 팁인데요 기문 간이랑 화계가 같이 있는 경우가 있거든요 화계 화계가 종교나 영성이나</w:t>
      </w:r>
    </w:p>
    <w:p>
      <w:r>
        <w:t>이런 쪽하고 관련이 큰 기운입니다네 연호 님 반갑습니다 그래서 만약에 이런게 기문 간이 황이랑 같이 있어 버리면 이게 좀 영적인 신기 이런게 생길 수도 있어요 그니까 이게 좀 지나쳐 버리면 이제 신병이 신병 그니까 나는 막 귀신이 보이고 막 이상한 소리 들리고 막 이러는 거예요 이러면 일단 건강이 많이 안 좋아지잖아요 그래서 옛날에는 김문관 왜 안 좋아했냐면 장수에 도움이 되지 않았기 때문입니다 그때는 일찍 주구 그니까 평균 수명이 50세가 안 됐을 거예요 장소에 도움이 되지 않았다 이거죠 건강에 좀 불리했기 때문에 부정적인 신살로 여겨졌어요 그래서 귀문관 살이라고 한 거고 지금은 의학이 발달했기 때문에 그래서 건강적인 부분에 대한 관리가 쉬워졌기 때문에 김문간이 재평가되고 있습니다 이거 중요해요 재평가되고 있습니다 네 신병이 그냥 정신병으로 보는 분도 있고요 근데 이제 무당 분들은 단순한 정신병으로 보지 않으시죠 기술연 하시는 분들은 어 기회 차원에서 그걸 해석을 하시는데 무당 분들을 좀 다르게 보시죠데 김문관이 종교나 명상이나 철학적 사유 쪽에서 큰힘을 발휘합니다 왜 그럴까요 아까 말씀드린 거죠 추상적인 세계 또는 인간 내면에</w:t>
      </w:r>
    </w:p>
    <w:p>
      <w:r>
        <w:t>대한 관심이 높기 때문이에요 그래서 문관이 있는 분들이 저처럼 명리학 상 을 하거나 명리학 공부하는 것도 좋고 우주나 천체 또는 인문학 쪽 특히 철학이 이런 쪽 공부하는 거 참 어울리거든요 그 정리를 하면 역술이나 수도나 종교나 예술이나 철학하고</w:t>
      </w:r>
    </w:p>
    <w:p>
      <w:r>
        <w:t>상당히 어울립니다 이런 분야에 매진했을 때 엄청난 성실을 이루어 내요 심리도 마찬가지고 그 또 있어요이 기간이랑 문창 귀인하는 하잖아요 그러면 아까 제가 화개는 뭐라고 했죠 여러분 신기나 뭐 이런 쪽으로 연결된다 했잖아요 기간이랑 문창이 동주하면 예술적 함성이 아주 높아집니다 예 근데 제가 오늘 문간에 대한 이야기만 드리려고 한게 아니에요 뭐냐면 김관하 원진이 상당히 비슷한 기분이거든요 여러분 원진 잘 아시죠 원진살 이거 서로 원망하고 화를 낸다라는 뜻이죠 김문간 중에 진하고 추구하고 사하고 묘신 있죠 이거하고 인유 그리고 잠미 이게</w:t>
      </w:r>
    </w:p>
    <w:p>
      <w:r>
        <w:t>원이에요 귀문가 아까 제가 뭐가 있다 그랬죠 기관고 이게 겹치잖아 보시면 인미 기간이 인미 묘신 진해 사술</w:t>
      </w:r>
    </w:p>
    <w:p>
      <w:r>
        <w:t>자유 추고 이게 지금 김문관 이잖아요 이게 지금 그죠 근데 여기 여기에 유하고 자미가 추가된게 원진이 어 왜 원진하 기관이 서로 비슷할까요 이거</w:t>
      </w:r>
    </w:p>
    <w:p>
      <w:r>
        <w:t>왜 김문하 원진이 성립되는지 그 배경을 이해하시면 엄청난 도움이 될 겁니다 저는 근거가 없으면 말씀 안 드리거든요 아 일단 일단 원진 중에서는 우리가 진해 원진이 가장 파괴력이 크다고 생각을 하죠네 그렇게 여겨지죠 원진은 일단 내 사주 원을</w:t>
      </w:r>
    </w:p>
    <w:p>
      <w:r>
        <w:t>보고 지지의 원진이 있으면 일단 성립한다고 봤어요 규는 아까 월지가 붙어 있거나 연지가 붙어 있거나 시지가 붙어 있어야 된다고 했었죠데 원지는 붙어 있지 않아도 지지에 어쨌든 있으면 지든 지든 월든 지든</w:t>
      </w:r>
    </w:p>
    <w:p>
      <w:r>
        <w:t>지든 지든 떨어져 있어도 지지에 있기만 하면 성립된다고 봤어요 는 원래는 궁합을 볼 때 쓰던</w:t>
      </w:r>
    </w:p>
    <w:p>
      <w:r>
        <w:t>신살이 그래서 옛날에는 이제 당사주</w:t>
      </w:r>
    </w:p>
    <w:p>
      <w:r>
        <w:t>유행했었고 그때는 당나라 시대 때는 띠로 사주를 볼 때 원진을 썼습니다 내가 돼지 띠예요 근데 용띠는 만나면 안 된다라고 이야기를 했던 거죠 말띠하고 소띠가 서로 사이가 안 좋다거나 원숭이라고 닭띠가 서로 사이가 안 좋다거나 그게 다 원진이 원진 원진이 진 진이 용이고 해가 뒤</w:t>
      </w:r>
    </w:p>
    <w:p>
      <w:r>
        <w:t>있잖아요이 묘는 는 닭이고 신는 원숭이고기 아고 닭이 아 묘가 토끼지 토끼하고 원숭이 그리고 호랑이하고 닭 띠는 서로 사이가 안 좋다 그래서 결혼하면 안 된다 이런 식으로 궁합을 볼 때 많이 쓰였습니다 그래서 꼭 결혼 파트너가 아니더라도 일단은 결혼도 해당되는데 사업 파트너 이런 사람들이 원진 관계면 결혼하면 안 된다 동업하면 안 된다 이렇게 이야기를 했던 거예요 왜 서로 관계가 소원해지고 미움이 싹 튼다고 생각을 했던 거였거든요 그런데 당사주 아니라 이제 일간 위주로 사주를 보는 자평 명리가 등장한 이후에 원진 어떻게 바뀌냐 원진 일지를 기준으로 보기 시작합니다 그래서 옛날엔 띠로 사주를 봤는데 이제 일지로 보는 거예요 내 일지에 진해 있고 아 나는 이제 일지가 진인데 상대방이 해다 일지가 그러면 또 결혼하면 안 된다고 했었고네 맞아요 손가락으로 계산하던 할머니가 생각나는 그게 당사주 그게 당사주 근데 저는 원지은 인정하지 않아요 일단 개인적으로 왜냐면 이것도 귀에 걸면 귀 걸리고 코에 걸면 코 걸입니다 어 두 사람이 동업하다 깨졌어 어 결혼했는데 이때 이혼했어 어 원진이 있네 그런 식으로 해석을 한단 말이죠 제가 왜 인정을 안 하냐면요 중요한 건데요 고전에도</w:t>
      </w:r>
    </w:p>
    <w:p>
      <w:r>
        <w:t>원진에너지 일단 성에 따라서 의미가 조금씩 달라진다고 봤었거든요 그러니까 뭐 비겁하고 원진이 있으면 비겁이 형제의 자매를 뜻하잖아요 그래서 비겁 원진이 있으면 형제나 뭐 동료와의 불화가 생긴다 또는 뭐 식상하고 원진이 있으면 말로 인한 구설수가 생긴다 또는 뭐 어떤 조직에 들어가든 불평불만이 커진다 또는 재성하이텍</w:t>
      </w:r>
    </w:p>
    <w:p>
      <w:r>
        <w:t>걸린다거나 그리고 인성학원 있겠죠 이거는 뭐 공부하다가 중단되는 거 학력의 중단이라고 할게요 중단 또는 계약의 파기도 되겠죠 인성이 문서가 근데 이건 너무 좀 끼워맞추는게 아닌가 저는 그런 생각을 좀 해요 인간의 불행을 설명하기 위해서 만들어진게 전 신설이라 그까지 생각을 합니다 저는 신사에 대한 근거를 설명할 수 있거든요 아까 고전에도 근거를 잘 못 찾겠다고 했지만 성립 배경은 좀 알아볼 수 있을 것 같아요 이따 같이 제가 설명드릴게요 일단 왜 이걸 설명을 그니까 인정을 안 냐면 우리가 원이랑 대운을 종합적으로 놓고 사주를 판단을 해야 되는데 관계도 그렇게 조망을 해야 되는데 단적으로 그냥 일지가 서로 원진이 연지가 원진이 그 그거 가지고만 관계를 따졌다 말이죠 그래서 지금도 이걸 설명해 보라고 하면 뭐 예를 들어 진해원진 같은 경우는 그 용이 자신과 코가 닮은 돼지를 미워한다 아니면</w:t>
      </w:r>
    </w:p>
    <w:p>
      <w:r>
        <w:t>추고 원진 같은 경우는 뭐라고 설명하던 추이 소급 오가 말이잖아요 추고 원진 같은 경우 는 열심히 일하는 소가 말을 원망한다 뭐 이런 식으로도 이야기를 한단 말이죠 물론 원진을 알기 쉽게 동물에대 비호한 건 제가 알겠어요 근데 이렇게 하는 거 자체가 이론적 근거가 부족하다는</w:t>
      </w:r>
    </w:p>
    <w:p>
      <w:r>
        <w:t>반증이라고 저는 생각을 하는 겁니다이 되게 웃기지 않아요 호랑이하고 닭이 인유 원진인 왜 유 원진이 하니까 호랑이가 새벽에 어슬렁어슬렁 돌아다니면서 활동을 해야 되는데 닭이 그때 운대요 인시에 새벽시 반 부터 5시 반에 호랑이가 활동해야 되는 시간에 그래서 호랑이가 닭을 미워한다라고 하는 것도 있고 또 묘신 원진 같은 경우는 원숭이가 눈이 빨간데 아 아니다 아니다 원숭이가 토끼에 그 빨간 눈을 보니까 기분이 나쁘다 뭐 이런 식으로 설명하는 분도 있어요 지금 검색하면 나올 겁니다 그니까 물론 비유적으로 쉽게 이해하려고 한 말인 건 제가 알겠어요 근데 이게 이론적 근거가 없다라는 이야기도 된단 말이죠 귀하고 원진의 성립 원리 과 원진의</w:t>
      </w:r>
    </w:p>
    <w:p>
      <w:r>
        <w:t>성립 원리 이게 뭐냐 일단 진의 원진 볼까요 여러분 그 진술 진하고 충을</w:t>
      </w:r>
    </w:p>
    <w:p>
      <w:r>
        <w:t>하는게 뭐죠 진술충 이죠 수하고 충하는 건 사회 충이 근데 여러분 잠깐 잘 보세요 이거 좀 어려울 수도 있는데 인묘진 사오미 신유술 해자축</w:t>
      </w:r>
    </w:p>
    <w:p>
      <w:r>
        <w:t>자 적어 놨습니다 어 자 자 표시를</w:t>
      </w:r>
    </w:p>
    <w:p>
      <w:r>
        <w:t>어떻게 할까 잠깐만요 수하고 사하고 충을 하죠 이렇게 그리고 진하고 그리고 어디냐 술토 토가 충을 하죠 자 이게 귀문가 원진의 성립 원리인데요 보세요 진토 아고 해수가 아 죄송합니다 진토 아고 술토가 충을 원래 하는데 자 충을 하는데 진의 원진이 성립이 되죠 해수가 술토 옆에 있잖아요 맞아요 한 달이 건더 충해 슈리 님 정확합니다 진토가 술도하고 충을 하는데 해수를 만나면 서로 충을 하는게 아니고 한 다리 옆에 비켜어 있죠 사화가 해수랑 충을 하는데 한 달리 건너서 술토 만나면 이것도 원진 되죠 축토 아고 오아도 한번 봐 볼까요 축토 토하고 오하 오화가 어디 있지 다 토하고 오하 근데 하하고 원래 자수가 충을 하잖아요 자오충 근데 오화가 자수하고 충을 해야 되는데 축토가 한 다리 옆에 건너서 있죠 그 충을 안 해요 이게 무슨 얘긴지 아세요 우리가 학교에서 선생님한테 매를 맞는다고 할게요 차라리 선생님한테 매를 딱 맞으면 좋겠는데 매 때리니까 손 똑바로 들어해 딱 들고 있는데 선생님이 때리려 말랑 하면은 막 긴장감이 형성되죠 겁나고 막으 하다가 이렇게 하다 맞으면 더 아프잖아요 그니까 때 라면 때리면 좋겠는데 나 맞을 준비도 됐는데 때리 말랑 하면서 눈앞에서 막 이렇게 하는 겁니다 제가 굳이 비유를 하면 한 칸 떨어져 있어서 충이 안 되잖아요 조마조마한 거예요 예 원래 충이라는 건 충은 같은 에너지를 가진</w:t>
      </w:r>
    </w:p>
    <w:p>
      <w:r>
        <w:t>간지가 부딪히면서 기운이 활성화 되는</w:t>
      </w:r>
    </w:p>
    <w:p>
      <w:r>
        <w:t>걸 하거든요 근데 원진은 제 적어 놓을게요 중요하니까 원진은 언제 충돌할 모르는 데서 오는 묘한 긴장감</w:t>
      </w:r>
    </w:p>
    <w:p>
      <w:r>
        <w:t>이게 원진 있니다 그니까 시원하게 부딪힐 수도 없는 애매한 관계 이게 원진 이니다 부딪히면 좋겠는데 안 부딪혀요 못 부딪혀요 그래서 기간도</w:t>
      </w:r>
    </w:p>
    <w:p>
      <w:r>
        <w:t>마찬가지인데요 충이 발생하기 직전에 생기는 아슬아슬한 긴장감 권투 선수들이 서로 리에 올랐어요 그래서 앉아 가지고 반대쪽에서 상대방을 막 바라보잖아 내가 오늘 저 사람 이겨야 되는데 그러면서 긴장감이 생기죠 관중들을 막 응원하고 예 그런 아슬아슬한 긴장감 속에서 만들어진 는</w:t>
      </w:r>
    </w:p>
    <w:p>
      <w:r>
        <w:t>일종의 직관이나 또는 통찰 힘이 원진이 기간이다 이렇게 보시면 되겠습니다 이해되시죠 근데 여기도 맹점이 있어요 여러분 맹점 뭐냐면 아까 기문의 종류를 제가 뭐라고 했죠 잠깐만요 기문 제가 지금 너무 자꾸 적으면 제 손목이 좀 안 좋아 가지고 귀문 귀문 적어놓은게 있는데 아 있다 귀문 간의 종류 잠깐만요 귀문 간의 종류가 인미 묘신 진해 사술 자유 추고 이렇게 썼는데요 한 칸 비켜선 충이 성립되지 않은 뭐가 안 되냐면</w:t>
      </w:r>
    </w:p>
    <w:p>
      <w:r>
        <w:t>이게 자유 기문이 성립이 안 돼요 그니까 자유 기문은 한 칸 비켜 떨어져서 충이 안 된다 이러진 않아요이 공식에 해당되지 않습니다 자유기만 아까 아까 저기 슈리 님이 한다리 건너 충인 해요 하셨잖아요 이게 정확한 건데 자유 기문은 그렇지가 않아요 그래서 제가 아까 말씀드렸던 성립 원리도 100% 맞는 건 아닙니다 그냥 유추하다 보니까 이렇게 된 거예요 그래서 이게 근거가 뭐냐 이거죠 저도 잘 모르겠습니다 김문간 하고 아무튼 이런 식으로 유추할 순 있겠다이 말씀을 좀 드리고 싶었어요 정리하면 김문간 있는 분들이 정말 명리 공부 빨리 빨리 하세요 그리고 원진이 있다고 해서 뭐 상대방하고 내가 동업을 하면 안 된다거나 결혼을 하면 안 된다거나 그런 걸 설명해 주진 못합니다 제가 얼마 전에 커뮤니티에도 글을 올렸는데이 조용원 선생님의 내공이란 책을 사서 읽고 있어요 근데 여기에 정말 재밌는 글들이 많은데 여기에 홍수에 떠내려오는 소라는 글이 있더라고요 이게 너무 재밌었어요 제가 커뮤니티에 올린 글이었는데 어이 책에 있는 글들을 그냥 제 식대로 좀 가져와서 여러분들한테 좀 풀어 볼게요 우생 마사라 잠언이 있답니다 이게 손은 살고 말은 죽는다라는 뜻이에요 날생 죽을사 소우 말마 손은 살고</w:t>
      </w:r>
    </w:p>
    <w:p>
      <w:r>
        <w:t>말은 죽는다라는 뜻인데 물난리가 나면 손은 사는데 말은 죽는다고 합니다 왜</w:t>
      </w:r>
    </w:p>
    <w:p>
      <w:r>
        <w:t>그러냐 일단 소가 덩치가 엄청 크잖아요 근데 배가 빵빵하네요 비어 있어요 안에가 그래서 소는 물에 빠지면 부력을 지닌다고 합니다 물이 그냥 부흥 뜨는 거예요 그래서 소가 지붕에 올라가 있는 사진 보신 적 있죠 그 어이가 없잖아요 왜 왜 저기 우사에 있어야 되는 소가 지붕에 있는 거지 막 밑에는 물살이 엄청 빨리 다니고 있고 어이가 없죠 그런 사진이 나오는 이유가 소가 물에 붕 뜨기 때문입니다 그래서 경남 합천에 한번 호우가 내린 적이 있었는데 이때 많은 소들이 휩쓸려 같아요 근데 85km 떨어진 그 시에서 그 소가 발견됐다</w:t>
      </w:r>
    </w:p>
    <w:p>
      <w:r>
        <w:t>하는 뉴스도 있었거든요 소가 무리에 붕 뜨면 걔는 막이 허우적거리지 않아요 그런데 왜 말이 물에 빠지면 죽냐 말은 물에 빠지면 허적 거리기 때문입니다 물론 우리가 삼국지나 뭐 이런 걸 보면 말이 강을 건너는 그런 장면들이 나와요 근데 강을 건너는 건 좋은데 물살이 엄청 빨라 가지고 말이 물에 말 그대로 빠지면 자기의 다리 높이보다 더 깊은 물에 들어가면 허우적거린 답니다 그니까 필사적으로 살려고 막 허우적 거리니까 그러다가 이제 탈진하게 된다는 거죠 그 말이 전쟁터에서 엄청나게 힘을 냈잖아요 옛날에는 말이 있냐 없냐에 따라서 전쟁에 승패가 결정됐고 특히</w:t>
      </w:r>
    </w:p>
    <w:p>
      <w:r>
        <w:t>징기스칸 유목민이었는데 그래서 세계를 정했죠 압도적인 기동력으로 그냥 며칠 만에 엄청나게 먼 거리를 달려 나가고 그 말이 그 달리는 기동력을 힘으로 바꿔서 달리는 말 비에서 칼을 휘두르면 상대방이 죽거든요 맞으면 엄청난 전투력을 자랑했죠 그런 이제 이게 재밌는 겁니다 말이 조금이라도 질척이는 진흙을 만나면 어떻게 되죠 말이 굽비 있잖아요 미끌미끌 하겠죠 자기 힘을 발휘를 못 하게 되겠죠 전 이게 너무 웃겼어요 그 소가 논밭에서 기지라는</w:t>
      </w:r>
    </w:p>
    <w:p>
      <w:r>
        <w:t>농에 불과합니다 시골소 근데 허우적거리지 않고 물에 빠져도 둥둥 떠내려간다는게 너무 재밌더라고요 제가 이제 이걸 왜 가지고 왔냐면 이게 저는 추고 진하고 자오충 그리고 자축합인 거 같아서네</w:t>
      </w:r>
    </w:p>
    <w:p>
      <w:r>
        <w:t>가지고 왔습니다 아까 추고 원지 설명드린 거 있잖아요 말하고 소가 서로를 원망한다이 원지는 다르게 표현하면 완전히 다른 요소끼리 어긋남이라고 할까요 충도 완전히 다른 요소인데 에너지의 레벨은 똑같아요 에너지의 레벨 에너지의 준위 그래 부딪히면 쨍하고 이제 선명하게 빛나는데 원지는 그냥 요소만 다르지 에너지는 완전 다르다는 겁니다 하는요 오화 오화가 지장간이 어떻게 돼 있죠</w:t>
      </w:r>
    </w:p>
    <w:p>
      <w:r>
        <w:t>변기정 이죠 변기정 병화 기토 정화 근데 정화 입장에서 보면요 어 겁질 병화가 있어요이 정화는 기토 식신으로 너무 뜨거우니까 자연스럽게 설계시 주는데 자기의 화 기운을 병화 기토를 가지고 있죠 병화가 겁재 아아 겁재는 상관으로 자기 기운을 생하고 있단 말이에요이 안에서 기운이 좀 꼬인다는 겁니다 근데 축토는 개신기 지장간이이 기토가 어 토죠이 토가 금이라고 하는</w:t>
      </w:r>
    </w:p>
    <w:p>
      <w:r>
        <w:t>금을 생하 이게 또 계수라고 하는 수를 생하 토생금 금생 수로 지장간의 기운이 엄청 순일하게 이어지죠 그 축토는 깔끔해요 병화는 겁도 있고</w:t>
      </w:r>
    </w:p>
    <w:p>
      <w:r>
        <w:t>식신 병화 입장에서는 상관이고 정화 입장에서는 신이죠 약간 기운이 좀 꼬이 있는 거 같지 않으신가요 예 이게 기토가 4박이 오아시스가 될 수 있는데 햇빛이 너무 세서 약간 오아시스가 마르는 느낌이라 할까요 약간 그니까 하고 싶은 말은이 병화 화고 아니 병화 한다</w:t>
      </w:r>
    </w:p>
    <w:p>
      <w:r>
        <w:t>오와하라 전 이게 왠지 오하고 축토가</w:t>
      </w:r>
    </w:p>
    <w:p>
      <w:r>
        <w:t>완전히 다르다는 걸 좀 설명하는듯한 우아 같은 느낌이었어요 그리고 자축 합은 뭐냐이 자수가 뭐예요 여러분 자수 이게 홍수아 홍수 물난리 근데 축토가 자수를 만나도 합이 되니까 자기 살죠 합은 안정성이 엄청나게 높아져요 자기 기운이 좀 흐려질 수 있지만 그렇죠 그 소가 어 물난리에 떠내려가는 것 같은 생각이 저는 들더라고요 자축합 예 그리고 자오충</w:t>
      </w:r>
    </w:p>
    <w:p>
      <w:r>
        <w:t>뭐냐 오아가 말인데 자수는 아까 홍수라고 했고 엄청난 홍수에 말이</w:t>
      </w:r>
    </w:p>
    <w:p>
      <w:r>
        <w:t>죽는네 허우적거리다가 물론 이제 한</w:t>
      </w:r>
    </w:p>
    <w:p>
      <w:r>
        <w:t>2대 1로 또는 뭐 3대 1로 자우이 일어났을 때 그런 느낌이겠죠 말이 죽는 건 근데 그냥 조용원 선생님의</w:t>
      </w:r>
    </w:p>
    <w:p>
      <w:r>
        <w:t>내공 읽다가 아까 말씀드렸던 글을 만났는데 그냥 저는 혼자서 이런 상상을 하면서 막 웃었어요 야 이게 자축합이네 아 이게 추고 원진이 아 이게 자오충이네 그런 생각을 했었습니다 아 뭐 별거 아닌 걸 설명하는데 갑자기 시간이 35분이나 됐네 편인이 강한 경우도 촉이 좋죠 상당히 좋습니다 금수가 강한 분들도 상당히 촉이 좋습니다 금수가 강하다는 건 금생수가 잘된다는 건 이제 그거죠 다른 말로 하면 금수쌍청 또는 금백수청 옛날부터 월지가 가을인데 금인데 수를</w:t>
      </w:r>
    </w:p>
    <w:p>
      <w:r>
        <w:t>만날 때 그때 금이 맑게 시킨다고 이야기를 많이 했었거든요 이게 이제 직관력이 좀 뛰어나요 금수쌍청 아고 금백수청이 좀 많이 다릅니다 아니 아니 잠깐만 이건 같은데 저기 목화통명 이게 좀 다릅니다 목화통명 좀 브릴리언트 하다 그러면 금생수가 잘돼 있는데 금이 맑게 빛나는 사주들이 직관력이 되게 강한데 이것도 보이지 않는 세계에 대한 통찰력 이런게 되게 커요 그래서 특히 뭐 임신일주 이런 분들 중에 한의사가 되게 많아요 왜냐면 외가 의사 같은 경우는 예를 들어서 내가 뭐 팔이 부어졌다 그러면 이쪽만 조치를 하면 되는데 한의사 같은 경우는 패가 안 좋다 그러면 팔에다 침을 놓거나 그 맥을 봐서 길을 보고 아무튼 침을 놓거나 다른 부분을 치료를 하잖아요 몸에 전체적인 건강의 밸런스를 잡아준다거나 이런 건 직관의</w:t>
      </w:r>
    </w:p>
    <w:p>
      <w:r>
        <w:t>영역이거나 직업이 되게 많이 발견되고 목화통명이 잘돼 있는 사주가 원일용 원일용 씨 예 완전 목화통명 잘돼 있습니다 인터넷으로 검색해 보세요 여러분 사주 나올 겁니다 오늘 원진하 김문 관살 이야기를 했 아 김문 관살이 다 김문관 있니다 김문관 아고</w:t>
      </w:r>
    </w:p>
    <w:p>
      <w:r>
        <w:t>원진에이티 이제 신청해 주셔서 시청해 주셔서 감사합니다 여러분 남은 시간 편히쉬세요 전 다음에 뵙겠습니다 빠잉</w:t>
      </w:r>
    </w:p>
    <w:p>
      <w:r>
        <w:br w:type="page"/>
      </w:r>
    </w:p>
    <w:p>
      <w:pPr>
        <w:pStyle w:val="Heading1"/>
      </w:pPr>
      <w:r>
        <w:t>0149. LE SSERAFIM (르세라핌) 'Perfect Night' OFFICIAL M/V with OVERWATCH 2</w:t>
      </w:r>
    </w:p>
    <w:p>
      <w:r>
        <w:rPr>
          <w:color w:val="666666"/>
          <w:sz w:val="18"/>
        </w:rPr>
        <w:t>채널: HYBE LABELS    업로드: 20231027    길이: 3:02</w:t>
      </w:r>
    </w:p>
    <w:p>
      <w:r>
        <w:rPr>
          <w:color w:val="1A0DAB"/>
          <w:sz w:val="18"/>
        </w:rPr>
        <w:t>https://www.youtube.com/watch?v=hLvWy2b857I</w:t>
      </w:r>
    </w:p>
    <w:p>
      <w:r>
        <w:t>나와 내 친구들 우린 아침이 올 때까지 파티할 거야 오늘 밤 마치 다른 세계에 온 느낌</w:t>
      </w:r>
    </w:p>
    <w:p>
      <w:r>
        <w:t>차는 조금 막히지만 라디오는 빵빵 터져 빨간 불이 들어와도 노래해 Goodbye</w:t>
      </w:r>
    </w:p>
    <w:p>
      <w:r>
        <w:t>Ooh 아침이 오면, 마법같은 느낌일거야</w:t>
      </w:r>
    </w:p>
    <w:p>
      <w:r>
        <w:t>필요한 건 다 있어 다른 건 비교도 안 돼 우리 애들과 춤출 때 그 느낌</w:t>
      </w:r>
    </w:p>
    <w:p>
      <w:r>
        <w:t>에너지 완벽해 yeah 우린 무결점 yeah 자유로워 이 넓은 세상에 이보다 더 좋은 기분은 없어 오늘 밤 뭐가 옳고 그른지 신경 안 쓸래</w:t>
      </w:r>
    </w:p>
    <w:p>
      <w:r>
        <w:t>나한테 계속 연락하지 마 11:59라면 모르지만</w:t>
      </w:r>
    </w:p>
    <w:p>
      <w:r>
        <w:t>자정이 지나면 아무 것도 신경 안 써 이리 와, 나랑 달리자 여기 신용카드도 있고 좋은 친구들도 있어</w:t>
      </w:r>
    </w:p>
    <w:p>
      <w:r>
        <w:t>몇몇은 오더라구 아주 예쁘게 차려입고 왜 넌 계속 로딩 중인 거야? 널 기다리고 있어 babe Ooh 밤부터 아침까지, 슬로우 모션으로 살아</w:t>
      </w:r>
    </w:p>
    <w:p>
      <w:r>
        <w:t>필요한 건 다 있어 다른 건 비교도 안 돼 우리 애들과 춤출 때 그 느낌</w:t>
      </w:r>
    </w:p>
    <w:p>
      <w:r>
        <w:t>에너지 완벽해 yeah 우린 무결점 yeah 자유로워 이 넓은 세상에 이보다 더 좋은 기분은 없어 오늘 밤 뭐가 옳고 그른지 신경 안 쓸래 나한테 계속 연락하지 마 11:59라면 모르지만</w:t>
      </w:r>
    </w:p>
    <w:p>
      <w:r>
        <w:t>자정이 지나면 아무 것도 신경 안 써</w:t>
      </w:r>
    </w:p>
    <w:p>
      <w:r>
        <w:t>Ooh 아침이 오면, 마법 같은 느낌일 거야</w:t>
      </w:r>
    </w:p>
    <w:p>
      <w:r>
        <w:t>필요한 건 다 있어 다른 건 비교도 안 돼 우리 애들과 춤출 때 그 느낌</w:t>
      </w:r>
    </w:p>
    <w:p>
      <w:r>
        <w:t>에너지 완벽해 yeah 우린 무결점 yeah 자유로워 이 넓은 세상에 이보다 더 좋은 기분은 없어 Tonight 뭐가 옳고 그른지 신경 안 쓸래</w:t>
      </w:r>
    </w:p>
    <w:p>
      <w:r>
        <w:t>나한테 계속 연락하지 마 11:59라면 또 모르지만</w:t>
      </w:r>
    </w:p>
    <w:p>
      <w:r>
        <w:t>나한테 계속 연락하지 마</w:t>
      </w:r>
    </w:p>
    <w:p>
      <w:r>
        <w:br w:type="page"/>
      </w:r>
    </w:p>
    <w:p>
      <w:pPr>
        <w:pStyle w:val="Heading1"/>
      </w:pPr>
      <w:r>
        <w:t>0150. 🌵《듄 파트3》 2차 예고편 세계관 심층분석ㅣ원작과 얼마나 달라질까?</w:t>
      </w:r>
    </w:p>
    <w:p>
      <w:r>
        <w:rPr>
          <w:color w:val="666666"/>
          <w:sz w:val="18"/>
        </w:rPr>
        <w:t>채널: 요런시점 movie    업로드: 20260710    길이: 14:42</w:t>
      </w:r>
    </w:p>
    <w:p>
      <w:r>
        <w:rPr>
          <w:color w:val="1A0DAB"/>
          <w:sz w:val="18"/>
        </w:rPr>
        <w:t>https://www.youtube.com/watch?v=jLYxdnzdNfE</w:t>
      </w:r>
    </w:p>
    <w:p>
      <w:r>
        <w:t>올해 최대 기대작 중 하나인 듄 파트3의 두번째 예고편이 드디어 공개가 되었습니다 편수를 거듭할수록 뭔가 비쥬얼적으로나 세계관에 있어서나</w:t>
      </w:r>
    </w:p>
    <w:p>
      <w:r>
        <w:t>더 다채로워진다는 느낌을 주고 있는 듄 시리즈인데요 촬영감독이 바뀌어서 그런지 아니면 어두운 스토리를 반영한 것인지</w:t>
      </w:r>
    </w:p>
    <w:p>
      <w:r>
        <w:t>살짝 어두워진 느낌도 듭니다 새로 들어온 촬영감독은 '라라랜드'로 오스카상을 수상한 리누스 산드그렌입니다 거의 다 디지털로 찍었던 전편들과는 달리 이번에는 70MM 필름촬영 비중이 가장 높다고 합니다</w:t>
      </w:r>
    </w:p>
    <w:p>
      <w:r>
        <w:t>이번 예고편을 보고난 전체적인 소감은요 와 이거 스토리가 어떻게 전개될지 진짜 모르겠다 원작이 되는 듄 소설의 두번째 권인 듄 메시아를 얼마 전에 다시 한번 읽어보았는데도 영화가 어떤 식으로 전개가 될런지 감이 잘 안 잡히더라고요</w:t>
      </w:r>
    </w:p>
    <w:p>
      <w:r>
        <w:t>그렇게 된 가장 큰 이유는 물론 챠니 캐릭터의 변경 때문입니다</w:t>
      </w:r>
    </w:p>
    <w:p>
      <w:r>
        <w:t>이미 여러번 말씀드렸듯이 챠니는 원작에서 일편단심 폴만 바라보는 그런 캐릭터였는데 영화에서는 폴 아트레이디스가 신왕으로 부상하는 일에 가장 반대하는 사람이 되었죠 이번 예고편도 챠니가 폴을 마구 몰아붙이는 장면으로 시작하는데요</w:t>
      </w:r>
    </w:p>
    <w:p>
      <w:r>
        <w:t>이는 2편의 마지막 장면에서 금방 이어지는 시점 같습니다</w:t>
      </w:r>
    </w:p>
    <w:p>
      <w:r>
        <w:t>전쟁이 끝나고 챠니는 모래벌레를 타고 폴을 떠나버렸지만</w:t>
      </w:r>
    </w:p>
    <w:p>
      <w:r>
        <w:t>폴이 그녀가 있는  시에치 마을로 찾아오거나 한거 같고요 그렇게 둘이서 마주하는 장면이 아닐까 싶은데요 이렇게 다시 만나서 둘은 화해를 한 것일까요? 아니면 챠니는 폴의 궁전으로 들어가지 않고 그냥 사막에 남은 것일까요? 예고편만 봐서는 불분명합니다 챠니 캐릭터가 바뀐 것이 전체 이야기의 커다란 변경이 될수 밖에 없는 이유는</w:t>
      </w:r>
    </w:p>
    <w:p>
      <w:r>
        <w:t>듄 메시아의 중요한 이야기 줄기가 둘 사이에서 레토와 가니마 쌍둥이들이 태어나기까지의 과정을 그리고 있기 때문입니다 이번 예고편에서는 폴과 챠니가 두 갓난아이를 실은 것처럼 보이는 백을 들고 사막에 있는 장면이 나옵니다 아기 백인지는 확실치 않지만 말이죠 또 이 장면에서는 챠니가 사막에 있는데 옆에 두 명의 프레멘 아이들이 놀고 있죠 이 아이들은 둘 사이에서 태어난 아이들인 것일까요? 어쩌면 챠니는 폴과 재회하여 어느 정도 화해를 한 후에 곧 쌍둥이를 임신했는지도 모릅니다 이 장면에서 챠니는 분명히 임신한 배를 하고 있습니다 그런데 그녀 생각에 나는 아이들을 무앗딥 광신도들 사이에서 키우고 싶지 않다</w:t>
      </w:r>
    </w:p>
    <w:p>
      <w:r>
        <w:t>사막에서 프레멘의 방식으로 키우겠다 그렇게 서로 합의를 하고서 궁전을 떠난 것은 아닐까요? 망원경으로 누군가 이들을 지켜보고 있는데 이때 챠니가 푸른 스카프를 들고 있다가 놓쳐버립니다 그리고 이렇게 날라간 스카프를 누군가 주워 듭니다 이 푸른 스카프는 챠니가 폴에 대한 사랑의 표시로 지니고 다니던 것인데요</w:t>
      </w:r>
    </w:p>
    <w:p>
      <w:r>
        <w:t>폴이 기러기 아빠가 되어서 가족들을 멀리서만 지켜볼 수밖에 없는 상황이 아닌가 싶습니다</w:t>
      </w:r>
    </w:p>
    <w:p>
      <w:r>
        <w:t>물론 이는 저의 추측일 뿐입니다 어쨌든 이 모든 장면들이 소설에는 없는 것들이고 특히 아이들 관련된 부분은 전개가 완전히 달라진 것입니다</w:t>
      </w:r>
    </w:p>
    <w:p>
      <w:r>
        <w:t>하지만 원작소설의 스포일러가 될수 있기 때문에 여기서 둘을 비교하지는 않겠습니다 2편의 엔딩에서 나온것처럼 무앗딥을 신처럼 숭배하는 프레멘들 일명 "퀴자라트"들은</w:t>
      </w:r>
    </w:p>
    <w:p>
      <w:r>
        <w:t>새로운 황제에게 복종하지 않는 다른 귀족 가문들을 상대로 지하드 성전을 벌이기 시작했습니다</w:t>
      </w:r>
    </w:p>
    <w:p>
      <w:r>
        <w:t>다른 행성으로 뻗어나간 이들 퀴자라트들이 벌이는 전쟁의 참상이</w:t>
      </w:r>
    </w:p>
    <w:p>
      <w:r>
        <w:t>이번 예고편에서도  계속 펼쳐지고 있습니다</w:t>
      </w:r>
    </w:p>
    <w:p>
      <w:r>
        <w:t>아마 이런 의문을 가지는 분들도 계실 겁니다 많아봤자 천만명 남짓 제국 전체로 보면 한줌따리 밖에 안 되는 프레멘들이 어떻게 이렇게 온 은하계를 뒤집어 놓을 수 있을까? 여기에는 여러가지 요인이 있는데요 일단 듄 세계관에서는 성간여행을 하기 위해서는 아라키스의 모래벌레에게서 생산되는 예지력을 주는 신비의 물질</w:t>
      </w:r>
    </w:p>
    <w:p>
      <w:r>
        <w:t>스파이스 멜란지가 반드시 필요합니다 아라키스를 지배하고 있는 이상 그 점에서 폴 무앗딥은 분명한 전략적 어드밴티지가 있었고</w:t>
      </w:r>
    </w:p>
    <w:p>
      <w:r>
        <w:t>여러 동맹들을 끌어들일수 있지 않았을까 싶고요 여기에 퀴사츠 해더락으로서의 초인적인 예지능력도 빼놓을 수 없습니다</w:t>
      </w:r>
    </w:p>
    <w:p>
      <w:r>
        <w:t>그리고 또 하나 베네 게세리트의 역할도 고려해야 합니다</w:t>
      </w:r>
    </w:p>
    <w:p>
      <w:r>
        <w:t>베네 게세리트가 "미셔나리아 프로텍티바"를 파견하여 메시아 신앙을 심어놓은 행성은 아라키스만이 아니었습니다</w:t>
      </w:r>
    </w:p>
    <w:p>
      <w:r>
        <w:t>이들 비밀선교단은 은하계 곳곳에 파견되어 있었습니다</w:t>
      </w:r>
    </w:p>
    <w:p>
      <w:r>
        <w:t>베네 게세리트가 아주 오래전부터 은하계 전체의 종교공학적 인프라를 튼튼하게 깔아놓았기 때문에</w:t>
      </w:r>
    </w:p>
    <w:p>
      <w:r>
        <w:t>폴 무앗딥이라는 메시아적 존재가 등장하자 전우주적으로 종교적 열정이 폭발한 것이 아닐까 싶습니다</w:t>
      </w:r>
    </w:p>
    <w:p>
      <w:r>
        <w:t>600억명이 넘는 엄청난 수의 사람들이 죽어나간 것도 대부분 이들 광신도들의 자발적인 종교적 열정 때문이었을 것입니다</w:t>
      </w:r>
    </w:p>
    <w:p>
      <w:r>
        <w:t>그래서 폴도 이건 내가 죽어도 멈추지 않을거라고 한 것이겠죠</w:t>
      </w:r>
    </w:p>
    <w:p>
      <w:r>
        <w:t>어쨌든 베네 게세리트로서는 자신들만의 퀴사츠 해더락을 위해서</w:t>
      </w:r>
    </w:p>
    <w:p>
      <w:r>
        <w:t>몇천년에 걸쳐 정성들여 밥상을 차려놓았는데 시퍼런 밥상도둑놈이 나타나서 뚝딱 다 먹어치워 버렸으니</w:t>
      </w:r>
    </w:p>
    <w:p>
      <w:r>
        <w:t>열받을 만도 할 것입니다 그러니 모히암 대모로서는 폴을 끌어내리고 잃어버린 권력을 되찾기 위해서 와신상담할수 밖에 없습니다</w:t>
      </w:r>
    </w:p>
    <w:p>
      <w:r>
        <w:t>그리고 이런 베네 게세리트의 일원로 폴의 공식적인 아내이자 황후인 이룰란이 나오는데요</w:t>
      </w:r>
    </w:p>
    <w:p>
      <w:r>
        <w:t>2편에서 폴은 은하제국 황제로 즉위함과 동시에 제국의 정통성도 가져가기 위해서 자기가 무너뜨린 코리노 제국의 공주인 이룰란과 결혼하였습니다</w:t>
      </w:r>
    </w:p>
    <w:p>
      <w:r>
        <w:t>물론 아무런 사랑도 관계도 없는 형식상의 부부 관계였죠</w:t>
      </w:r>
    </w:p>
    <w:p>
      <w:r>
        <w:t>하지만 이룰란에게는 분명한 목적이 있었습니다 바로 폴 무앗딥에게서  새로운 퀴사츠 해더락의 혈통을 받아내어</w:t>
      </w:r>
    </w:p>
    <w:p>
      <w:r>
        <w:t>베네 게세리트와 코리노 제국의 부활을 가져오는 것이었죠 이렇게 초인의 자질을 가진 가문들의 유전자를 관리하는 것도</w:t>
      </w:r>
    </w:p>
    <w:p>
      <w:r>
        <w:t>베네 게세리트가 은하계에서 권력을 행사하는 하나의 방법이었는데요</w:t>
      </w:r>
    </w:p>
    <w:p>
      <w:r>
        <w:t>듄 스핀오프 드라마인 "듄 프로퍼시"에서도 베네 게세리트가 방대한 양의 유전자 데이타를 관리하는 모습을 볼 수 있었습니다</w:t>
      </w:r>
    </w:p>
    <w:p>
      <w:r>
        <w:t>퀴사츠 해더락의 혈통을 둘러싼 폴과 챠니 그리고 이룰란 사이의 미묘한 삼각관계도 이번 작품의 중요한 관전 포인트 중 하나입니다 다만 챠니의 캐릭터가 완전히 바뀌어버린만큼 이 역시 어떻게 전개될지 전혀 감이 안 오지를 않네요</w:t>
      </w:r>
    </w:p>
    <w:p>
      <w:r>
        <w:t>폴을 가장 숭배하는 프레멘 나입 스틸가가 다른 행성에서 바다와 조우하는 장면입니다 사막 행성에서만 살아온 프레멘들은 당연하게도 바다를 한번도 직접 본적이 없습니다 바다를 일종의 유토피아처럼 꿈꾸며 살아온 사람들이 프레멘이죠</w:t>
      </w:r>
    </w:p>
    <w:p>
      <w:r>
        <w:t>그래서 이들이 다른 행성에서 거대한 바다와 마주하는 일은</w:t>
      </w:r>
    </w:p>
    <w:p>
      <w:r>
        <w:t>하나의 종교적 체험과도 같았습니다 그런데 개중에는 바다를 보고서 오히려 허무감에 빠지는 사람들도 있었습니다</w:t>
      </w:r>
    </w:p>
    <w:p>
      <w:r>
        <w:t>그동안 꿈만 꾸어왔던 이상향이 눈앞에서 현실로 펼쳐지자</w:t>
      </w:r>
    </w:p>
    <w:p>
      <w:r>
        <w:t>갑자기 퍼뜩 제정신이 들었고 내가 지금까지 뭘 한거지 하는 생각이 들었던 것이죠 파로크가 바로 그렇게 다른 행성의 바다에 몸을 담그고서 지하드의 열정에서 깨어난 프레멘입니다 이후 그는 무앗딥 때문에 프레멘 본래의 삶의 방식이 망가졌다면서</w:t>
      </w:r>
    </w:p>
    <w:p>
      <w:r>
        <w:t>아라키스에서 안티 무아딥 활동을 벌이게 되죠 이들 안티 무앗딥 연합의 또하나의 축이 바로 우주항행길드입니다</w:t>
      </w:r>
    </w:p>
    <w:p>
      <w:r>
        <w:t>항시 스파이스 가스 체임버 안에 들어가 살고있는 길드의 수장 에드릭이 등장하는데요 괴물같이 변형된 그의 진짜 모습은 여전히 드러나지 않았습니다</w:t>
      </w:r>
    </w:p>
    <w:p>
      <w:r>
        <w:t>그리고 안티 무앗딥 연합의 행동대장 사이테일도 나옵니다</w:t>
      </w:r>
    </w:p>
    <w:p>
      <w:r>
        <w:t>사이테일이 이룰란에게 정권 교체를 해야겠다고 말하자 이룰란이 그에게 경고하는데요</w:t>
      </w:r>
    </w:p>
    <w:p>
      <w:r>
        <w:t>이는 퀴사츠 해더락인 폴이 예지력으로 우리가 음모를 꾸미는걸 보고 있다 이런 얘기겠죠 하지만 소설에 따르면 이 자리에는 사이테일과 이룰란 모히암 대모 뿐만 아니라 에드릭도 참여하고 있죠 에드릭은 우주항행을 위해서 스파이스 가스통에서 살면서 극한의 예지력을 연마한 자이기 때문에</w:t>
      </w:r>
    </w:p>
    <w:p>
      <w:r>
        <w:t>폴의 예지력을 교란시킬수 있을 정도의 능력은 됩니다</w:t>
      </w:r>
    </w:p>
    <w:p>
      <w:r>
        <w:t>즉 이들이 이렇게 모여서 반역모의를 하는 것을 보지 못하게 할수 있다는 얘기죠 이룰란의 말은 아마도 에드릭의 교란능력을 아직 모르는 상태로 한 말이 아닌가 싶습니다</w:t>
      </w:r>
    </w:p>
    <w:p>
      <w:r>
        <w:t>그리고 폴의 적들이 그의 예지력의 교란하기 위해 사용하는</w:t>
      </w:r>
    </w:p>
    <w:p>
      <w:r>
        <w:t>또 다른 수단이 있는데요 바로 듄 타로 카드입니다 타로 카드점을 보는 일은 세상의 흐름에 어떤 우연성 같은 것을 불어넣는 일입니다 미래를 예지하는 일을 어렵게 할 수 있다는 것이죠 물론 타로카드 점을 보는 일 하나 하나는 폴의 예지력에 거의 영향을 미치지 못하지만 베네 게세리트는 이 듄 타로카드점을 은하계 사람들 사이에 널리 퍼져서 성행하도록 만들었습니다</w:t>
      </w:r>
    </w:p>
    <w:p>
      <w:r>
        <w:t>그렇게 하면 폴의 예지력에 살짝 방해가 되는 노이즈 정도는 만들수 있다는 계산이었습니다 망할 놈의 타로 카드 같으니! 그것이 시간의 바다를 혼탁하게 해서 겨우 1시간 이후의 순간들을 감지하기 위해서도 예지력을 무리하게 사용해야 했다 사이테일은 사악한 반인륜적인 생체공학 기술에 특화된 팩션인</w:t>
      </w:r>
    </w:p>
    <w:p>
      <w:r>
        <w:t>베네 틀레이락스가 파견한 첩자입니다 얼굴과 신체를 다른 얼굴로 자유자재로 변형시킬 수 있는</w:t>
      </w:r>
    </w:p>
    <w:p>
      <w:r>
        <w:t>얼굴의 춤꾼이고요 또 자기가 노리는 타겟의 정신과도 공명하기 때문에 타겟의 마음을 읽어내는데에도 능통한 자들입니다 그래서 그런지 틀레이락스인들은 희생자에게 반드시 탈출할 수 있는 일말의 여지를 남겨준다는</w:t>
      </w:r>
    </w:p>
    <w:p>
      <w:r>
        <w:t>희한한 법도를 가지고 있고요 거기에서 나름의 자부심을 느끼고 있습니다 또한 틀레이락스인들은 액소로틀 탱크를 이용해서 퀴사츠 해더락을 배양한 적도 있다고 합니다 결과는 자살이었다고 하지만 어쨌든 폴과 베네 게세리트가 상대하기에도 상당히 만만치 않는 팩션인 것이죠</w:t>
      </w:r>
    </w:p>
    <w:p>
      <w:r>
        <w:t>이 사이테일이 폴을 목숨을 노리기 위해 아라킨의 궁전으로 데리고 온 사람이</w:t>
      </w:r>
    </w:p>
    <w:p>
      <w:r>
        <w:t>던컨 아이다호의 세포에서 배양한 복제인간 "헤이트"입니다</w:t>
      </w:r>
    </w:p>
    <w:p>
      <w:r>
        <w:t>이렇게 틀레이락스가 배양한 복제인간을 "골라"라고 부르죠</w:t>
      </w:r>
    </w:p>
    <w:p>
      <w:r>
        <w:t>그는 던컨 아이다호의 신체능력에 더해서 인간 컴퓨터 멘타트로도 훈련이 되어있는데요 제이슨 모모아의 연기인생 중에서 최고로 똑똑한 캐릭터가 되지 않을까 싶습니다 사이테일은 폴이 사랑했던 사람의 골라를 선물함으로써 폴의 정신에 독약을 풀어넣으려고 합니다 하지만 이번 예고편에서는 이런 장면이 나오고 있고요</w:t>
      </w:r>
    </w:p>
    <w:p>
      <w:r>
        <w:t>또 이 장면에서 가운데에 있는 빨간 박스는 아마도 폴의 아버지 레토 공작의 유골함인 것 같습니다</w:t>
      </w:r>
    </w:p>
    <w:p>
      <w:r>
        <w:t>이런 장면들을 보면 골라가 과거 아트레이디스 시절의 기억을</w:t>
      </w:r>
    </w:p>
    <w:p>
      <w:r>
        <w:t>서서히 되찾아갈 것이라고 암시하는 듯하죠</w:t>
      </w:r>
    </w:p>
    <w:p>
      <w:r>
        <w:t>그리고 폴이 퀴사츠 해더락으로서의 예지력을 잃어버렸음을 암시하는 대사가 나오는데요</w:t>
      </w:r>
    </w:p>
    <w:p>
      <w:r>
        <w:t>그런데 이때 챠니의 표정과 말투가 굉장히 차갑고 부자연스럽게 느껴집니다</w:t>
      </w:r>
    </w:p>
    <w:p>
      <w:r>
        <w:t>정말 챠니가 맞을까요? 어쩌면 폴이 보는 환영일 수도 있고 아니면 얼굴의 춤꾼 사이테일이 위장한 것일 수도 있습니다</w:t>
      </w:r>
    </w:p>
    <w:p>
      <w:r>
        <w:t>스파이스 멜란지를 섭취한 사람들이 얻게 되는 예지력은 듄 시리즈에서 가장 중요한 컨셉 중 하나입니다 폴 무앗딥은 미래의 족쇄에 구속된 저주받은 존재라 할수 있습니다</w:t>
      </w:r>
    </w:p>
    <w:p>
      <w:r>
        <w:t>그는 이 초인적인 예지력 때문에 인류 전체에 가장 좋은 길</w:t>
      </w:r>
    </w:p>
    <w:p>
      <w:r>
        <w:t>소위 말하는 "황금의 길"을 볼수가 있는데요 그 황금의 길을 마지못해서 걸어가는 꼭두각시가 되어 스스로 파괴되어 가는 과정이 폴 아트레이디스 서사의 커다란 줄기라고 할 수 있습니다</w:t>
      </w:r>
    </w:p>
    <w:p>
      <w:r>
        <w:t>‘시간’의 실타래가 풀리면서 ‘시간’에 미세한 변화들이 일어났지만</w:t>
      </w:r>
    </w:p>
    <w:p>
      <w:r>
        <w:t>그 배경을 이루고 있는 천은 답답할 정도로 똑같았다</w:t>
      </w:r>
    </w:p>
    <w:p>
      <w:r>
        <w:t>그는 자기가 여기서 자신을 둘러싼 패턴으로부터 탈출을 시도한다면 무시무시한 폭력이 발생하리라는 것을 소름이 끼칠 정도로 확신하고 있었다</w:t>
      </w:r>
    </w:p>
    <w:p>
      <w:r>
        <w:t>겉으로 보기에는 부드럽게만 보이는 이 ‘시간’의 흐름 속에 내재된 힘이</w:t>
      </w:r>
    </w:p>
    <w:p>
      <w:r>
        <w:t>그를 짓눌렀다 그 과정에서 폴은 이렇게 눈이 멀어버리기도 합니다 이 "눈먼 메시아"라는 컨셉은 나중에 매트릭스 시리즈에게도 영감을 주게 되죠</w:t>
      </w:r>
    </w:p>
    <w:p>
      <w:r>
        <w:t>반면에 폴의 동생인 엘리야는 과거의 족쇄에 구속된 존재라 할 수 있습니다 그녀는 태아일 때 어머니 제시카가 마신 생명의 물을 흡수하는 바람에 퀴사츠 해더락에 필적하는 초인이 되었고 그녀의 어머니와 어머니의 조상들 그리고 프레멘의 라말로 대모의 조상들의 기억까지 모두 물려받게 되었습니다 태아일 때부터 이미 수많은 사람들의 기억과 경험을 디폴트로 탑재하고 태어난 것입니다 난 내 어머니이자 동시에 다른 모든 사람이 되었어</w:t>
      </w:r>
    </w:p>
    <w:p>
      <w:r>
        <w:t>난 아직 형태도 갖추어지지 않았고 태어나지도 않았지만</w:t>
      </w:r>
    </w:p>
    <w:p>
      <w:r>
        <w:t>그때 그곳에서 늙은 여자가 됐어 베네 게세리트에 따르면 이런 경우에는 커다란 문제가 발생할 수 있습니다 이를 ABOMINATION이라고 하는데요 한국에서는 괴물이나 변종이라고 해석되기도 하는데 ABOMINATION은 원래 혐오스러운 존재라는 뜻이죠</w:t>
      </w:r>
    </w:p>
    <w:p>
      <w:r>
        <w:t>ABOMINATION이 무엇인지는 스포일러상 구체적으로 말씀드리지는 않겠지만 엘리아가 ABOMINATION의 광기에 사로잡혀가는 과정이 이번 영화에서도 어느 정도 묘사될지도 모르겠습니다 피투성이가 된 그녀가 모히암 대모에게 소리를 지르고 있는데요</w:t>
      </w:r>
    </w:p>
    <w:p>
      <w:r>
        <w:t>그런데 사실 엘리아의 어머니인 제시카는 하코넨 남작과 모히암 대모 사이에서 태어난 딸이라는 썰이 있습니다</w:t>
      </w:r>
    </w:p>
    <w:p>
      <w:r>
        <w:t>프랭크 허버트 자신이 명확하게 밝힌 적은 없지만 그의 아들 브라이언 허버트가 아버지의 노트에서 발견한 내용이라면서</w:t>
      </w:r>
    </w:p>
    <w:p>
      <w:r>
        <w:t>자신의 프리퀄 시리즈에서 오피셜로 만든 설정입니다 이게 맞다면 모히암은 엘리아의 외할머니인 셈이고 그럼 엘리아는 모히암이 가진 기억까지 모두 물려받은 셈인데요</w:t>
      </w:r>
    </w:p>
    <w:p>
      <w:r>
        <w:t>어쩌면 이 장면에서 이에 관한 무서운 진실이 드러날지도 모르겠습니다</w:t>
      </w:r>
    </w:p>
    <w:p>
      <w:r>
        <w:t>게다가 엘리아는 새로운 제국의 종교적 지도자 교황과도 같은 위치에 있습니다 퀴자라트들이 벌이는 지하드 성전에 종교적 열정을 불어넣는 역할을 하고 있다는 것이죠 수많은 사람들이 처형되어 매달려 있는 곳에 엘리아가 있습니다</w:t>
      </w:r>
    </w:p>
    <w:p>
      <w:r>
        <w:t>이렇게 내적으로나 외적으로나 뭔가 광기에 함몰되기 쉬운 환경에 놓여있는 엘리아입니다</w:t>
      </w:r>
    </w:p>
    <w:p>
      <w:r>
        <w:t>엘리아의 폭주는 사실 듄 메시아가 아니라 소설의 3권인 "듄의 아이들"에 나오는 내용이기는 한데요</w:t>
      </w:r>
    </w:p>
    <w:p>
      <w:r>
        <w:t>그래서 이번 영화에서는 아직 나올 차례가 아니기는 합니다 하지만 드니 빌뇌브 감독이 이번 편을 마지막으로 자신의 듄 3부작을 완성하려 하고 있으니 어쩌면 엘리아 서사도 이번 편에서 어느 정도 진척이 될지도 모르겠습니다</w:t>
      </w:r>
    </w:p>
    <w:p>
      <w:r>
        <w:t>이렇게 듄 파트3 새로 나온 예고편의 내용들을 살펴보았는데요</w:t>
      </w:r>
    </w:p>
    <w:p>
      <w:r>
        <w:t>다시 한번 말씀드리지만 이번 영화는 소설과 완전히 달라진 부분이 굉장히 많습니다 그래서 지금까지 한 얘기는 어디까지나 저의 추측이라는거 염두해 주시고요 원작을 읽었든 안 읽었든 간에 드니 빌뇌브 감독이 새롭게 써내려가는 서사시에 그냥 자연스럽게 몸을 맡기면 되지 않을까 싶습니다 시청해주셔서 감사합니다</w:t>
      </w:r>
    </w:p>
    <w:p>
      <w:r>
        <w:br w:type="page"/>
      </w:r>
    </w:p>
    <w:p>
      <w:pPr>
        <w:pStyle w:val="Heading1"/>
      </w:pPr>
      <w:r>
        <w:t>0151. 알파고를 가볍게 9분 컷 시키면서 수준에 맞게 난이도 조절해 준다고 조롱하는 의문의 초고수 상대ㄷㄷ 도대체 누군걸까..?</w:t>
      </w:r>
    </w:p>
    <w:p>
      <w:r>
        <w:rPr>
          <w:color w:val="666666"/>
          <w:sz w:val="18"/>
        </w:rPr>
        <w:t>채널: [ALTUBE] 김성현TV    업로드: 20260705    길이: 59:29</w:t>
      </w:r>
    </w:p>
    <w:p>
      <w:r>
        <w:rPr>
          <w:color w:val="1A0DAB"/>
          <w:sz w:val="18"/>
        </w:rPr>
        <w:t>https://www.youtube.com/watch?v=lBKEpXwtpkQ</w:t>
      </w:r>
    </w:p>
    <w:p>
      <w:r>
        <w:t>저랑해요. 당장님 저요 전적 뭡니까?</w:t>
      </w:r>
    </w:p>
    <w:p>
      <w:r>
        <w:t>11승 0패입니다. 테라유죠.</w:t>
      </w:r>
    </w:p>
    <w:p>
      <w:r>
        <w:t>자 보수시네요.</w:t>
      </w:r>
    </w:p>
    <w:p>
      <w:r>
        <w:t>&gt;&gt; 얼마나 잘하시는 겁니까?</w:t>
      </w:r>
    </w:p>
    <w:p>
      <w:r>
        <w:t>자 &gt;&gt; 부족합 &gt;&gt; 상당한 고수를 만났습니다.</w:t>
      </w:r>
    </w:p>
    <w:p>
      <w:r>
        <w:t>한 가지만 여쭤봐도 될까요?</w:t>
      </w:r>
    </w:p>
    <w:p>
      <w:r>
        <w:t>&gt;&gt; 미네랄이 부족 &gt;&gt; 뭡니까? 미네랄이 부족합니다. 미네랄이 부족합니다. &gt;&gt; 당심장입니까? 그렇습니다만</w:t>
      </w:r>
    </w:p>
    <w:p>
      <w:r>
        <w:t>&gt;&gt; 아하아하아하 인사 늦었습니다. &gt;&gt; 아이고 또 감사합니다. 어서 오시고요. &gt;&gt; 그건 왜요? &gt;&gt; 미네랄이 부족합니다.</w:t>
      </w:r>
    </w:p>
    <w:p>
      <w:r>
        <w:t>&gt;&gt; 왜 묻는 거지 그거를? 미네랄이 부족합니다. 미네랄 &gt;&gt; 쪼그라드 보시지요. 자 오호 &gt;&gt; 합니다. &gt;&gt; 상대가 좀 자신감이 넘치네요. 부족합니다. 미네랄이 부족합니다.</w:t>
      </w:r>
    </w:p>
    <w:p>
      <w:r>
        <w:t>미네랄이 &gt;&gt; 자신 있으신 겁니까? 미네랄이 부족합니다.</w:t>
      </w:r>
    </w:p>
    <w:p>
      <w:r>
        <w:t>자, 가스 봐주면서 &gt;&gt; 미네랄이 부족합니다. 미네랄이 부족합니다. &gt;&gt; 뭐가 이해안하시죠?</w:t>
      </w:r>
    </w:p>
    <w:p>
      <w:r>
        <w:t>굉장히 자신감이 넘치는 친구를</w:t>
      </w:r>
    </w:p>
    <w:p>
      <w:r>
        <w:t>만났습니다. 일단은 자, 코 한번 올려주면서 일단 무난하게 한번 가보도록 합시다.</w:t>
      </w:r>
    </w:p>
    <w:p>
      <w:r>
        <w:t>신정지시킬 생각에 이해 바랍니다.</w:t>
      </w:r>
    </w:p>
    <w:p>
      <w:r>
        <w:t>아, 미리 사과를 합니다. 상대가. 자, 과연 누구의 심장이 정지가 될지 궁금합니다.</w:t>
      </w:r>
    </w:p>
    <w:p>
      <w:r>
        <w:t>자, 아니, 어, 펀치강도 정하시지요.</w:t>
      </w:r>
    </w:p>
    <w:p>
      <w:r>
        <w:t>자, 어떤 옵션이 있습니까?</w:t>
      </w:r>
    </w:p>
    <w:p>
      <w:r>
        <w:t>&gt;&gt; [웃음] &gt;&gt; 강도까지 좀 정해 준다는데</w:t>
      </w:r>
    </w:p>
    <w:p>
      <w:r>
        <w:t>&gt;&gt; 미네랄이 부족합니다.</w:t>
      </w:r>
    </w:p>
    <w:p>
      <w:r>
        <w:t>&gt;&gt; 자, 1에서 10까지라고 하는 거 같은데요. 일단은 &gt;&gt; 미네랄이 부족합니다.</w:t>
      </w:r>
    </w:p>
    <w:p>
      <w:r>
        <w:t>미네랄이 부족합니다. 미네랄이 부족합니다. &gt;&gt; 일단 &gt;&gt; 미네랄이 부족합니다. 전력을 보고 싶은데 10 가능할까요?</w:t>
      </w:r>
    </w:p>
    <w:p>
      <w:r>
        <w:t>미네랄이 부족합니다. &gt;&gt; 제가 강심장이라 &gt;&gt; 상대방의 그 능력을 한번 보고 싶구만. &gt;&gt; 건방지시군요. [웃음] 이로 가겠습니다. 자, &gt;&gt; 테스트부터 통과하시지요.</w:t>
      </w:r>
    </w:p>
    <w:p>
      <w:r>
        <w:t>자, 왜 물어보셨습니까? 답이 정해져 있네. 아니 답이 정해져 있잖아. 왜 물어본 거야?</w:t>
      </w:r>
    </w:p>
    <w:p>
      <w:r>
        <w:t>&gt;&gt; 거 한번 좀 잡아주겠습니다. 답이 정해져 있었습니다. 자, 배럭 더블입니다.</w:t>
      </w:r>
    </w:p>
    <w:p>
      <w:r>
        <w:t>부족합니다. &gt;&gt; 배 더블. 자, 강심장 통과입니다.</w:t>
      </w:r>
    </w:p>
    <w:p>
      <w:r>
        <w:t>일단은 대각선이었고요. 상대가 어떤 식으로 하는지 좀 &gt;&gt; 지켜봐야 되겠습니다. 얼티 좀 먹어주면서 잘 &gt;&gt; 진행을 부족합니다. &gt;&gt; 해보겠습니다.</w:t>
      </w:r>
    </w:p>
    <w:p>
      <w:r>
        <w:t>과연 이제 상대방의 실력은 어떨 것인가 궁금하지요.</w:t>
      </w:r>
    </w:p>
    <w:p>
      <w:r>
        <w:t>초반 빌드는 일단은 그렇게 좋지는 않네요. 제가 미네랄이 부족 &gt;&gt; 자 데이트 하나 추가해 주면서 보면서 일단은 좀 맞춰갈 수 있도록 하자고요. 드라곤 사업 이제 슬슬 될</w:t>
      </w:r>
    </w:p>
    <w:p>
      <w:r>
        <w:t>것이고 마린을 또 꾸준히 찍어주고 있는 모습이에요. 필요한</w:t>
      </w:r>
    </w:p>
    <w:p>
      <w:r>
        <w:t>&gt;&gt; 자 보수신 &gt;&gt; 사바인까지 좀 채워 주시겠다 이런 의도로 좀 보여지거든요. 이제 사업이 완료가 되었습니다. 마린도 이제 내기까지 뽑아놨고 상대가 이후 플레이가 좀 상당히 궁금하단 말이에요.</w:t>
      </w:r>
    </w:p>
    <w:p>
      <w:r>
        <w:t>자, 페럭을 내려주고 있는 합니다. &gt;&gt; 그런 모습입니다.</w:t>
      </w:r>
    </w:p>
    <w:p>
      <w:r>
        <w:t>&gt;&gt; 자, 계속 압박을 한번 넣어보도록 할 것이고 탱크가 이제 슬슬 끌 거란 말입니다.</w:t>
      </w:r>
    </w:p>
    <w:p>
      <w:r>
        <w:t>소브 사냥 소르브 일꾼 일 잘해주면서</w:t>
      </w:r>
    </w:p>
    <w:p>
      <w:r>
        <w:t>교전중 &gt;&gt; 하나씩 짧게 일단은 좀 때려 주겠습니다.</w:t>
      </w:r>
    </w:p>
    <w:p>
      <w:r>
        <w:t>상대로 이제 리페어를 좀 잘해 줘야 한다는 것이고요. 시즈 모드가 될 것인가 그것도 한번 좀 보겠습니다. 하나씩 자 옵어버 좀 잘 찍어 주도 할 것이고 S1도 한번 좀 잡아줬고요. 이거 한번 또 강하게 오지 않을까</w:t>
      </w:r>
    </w:p>
    <w:p>
      <w:r>
        <w:t>싶기는 하네.</w:t>
      </w:r>
    </w:p>
    <w:p>
      <w:r>
        <w:t>3탱크와 이제 공격 올 수 있습니다. 옵저버어도 이제 슬슬 좀 찍어주도록 할 것이고요. &gt;&gt; 강한 한 방이 또 올 수 있을 것 같습니다. 정면 찌르기.</w:t>
      </w:r>
    </w:p>
    <w:p>
      <w:r>
        <w:t>자, 3탱크까지 모아줬단 말이고 다</w:t>
      </w:r>
    </w:p>
    <w:p>
      <w:r>
        <w:t>보고 있단 말이 5탱크러시 타이밍을 한번 나오겠다는 의도입니다. 지금 배제하고 상대가</w:t>
      </w:r>
    </w:p>
    <w:p>
      <w:r>
        <w:t>강하게 달려오려고 하고 있거든요. 자,</w:t>
      </w:r>
    </w:p>
    <w:p>
      <w:r>
        <w:t>이거를 이제 얼마만큼 좀 잘 막아 주느냐가 중요할 거 같은데요. 비를 &gt;&gt; 좀 잘해 줘야 되겠습니다.</w:t>
      </w:r>
    </w:p>
    <w:p>
      <w:r>
        <w:t>속을 이제 벌처를 찍어서 부족합니다. &gt;&gt; 분명히 마크를 해줄 것인데요. 자,</w:t>
      </w:r>
    </w:p>
    <w:p>
      <w:r>
        <w:t>4팩토리라 잘 막아야 됩니다.</w:t>
      </w:r>
    </w:p>
    <w:p>
      <w:r>
        <w:t>상대가 이제 굉장히 빠듯하게 공격을 오고 있어요. 자, 조심을 해야 한다는 것이고</w:t>
      </w:r>
    </w:p>
    <w:p>
      <w:r>
        <w:t>벌쳐도 일단은 좀 돌렸거든요. 상대가 이거를 이제 어떻게 맞을 수 있을지 한번 또 보겠습니다. 한번 잘 대응을 해줄 거란 말이고.</w:t>
      </w:r>
    </w:p>
    <w:p>
      <w:r>
        <w:t>자, 최대한 일단 컨트롤을 잘 해</w:t>
      </w:r>
    </w:p>
    <w:p>
      <w:r>
        <w:t>주겠습니다. 최대한 [신음][비명] 하나씩</w:t>
      </w:r>
    </w:p>
    <w:p>
      <w:r>
        <w:t>잘해주도록 할게요.</w:t>
      </w:r>
    </w:p>
    <w:p>
      <w:r>
        <w:t>[비명] &gt;&gt; 좀 많기는 하거든요.</w:t>
      </w:r>
    </w:p>
    <w:p>
      <w:r>
        <w:t>자, 시즈 모드도 일단은 되고 있단 말이고 빠듯합니다. 한번 그냥 공격을 잡아야</w:t>
      </w:r>
    </w:p>
    <w:p>
      <w:r>
        <w:t>될 거 같은데. 자. 야, 근데 일단 쉽지 않다. 아이고,</w:t>
      </w:r>
    </w:p>
    <w:p>
      <w:r>
        <w:t>이게 노배 노아카라 굉장히 빠듯하단 말이죠.</w:t>
      </w:r>
    </w:p>
    <w:p>
      <w:r>
        <w:t>자.</w:t>
      </w:r>
    </w:p>
    <w:p>
      <w:r>
        <w:t>도 일단은 좀 때려주긴 하는데</w:t>
      </w:r>
    </w:p>
    <w:p>
      <w:r>
        <w:t>야 쉽지 않습니다. 일단은 셔틀도 하나 찍어 주긴 해야겠는데 자군</w:t>
      </w:r>
    </w:p>
    <w:p>
      <w:r>
        <w:t>전중입니다. &gt;&gt; 데이트가 일단은 너무 부족합니다.</w:t>
      </w:r>
    </w:p>
    <w:p>
      <w:r>
        <w:t>&gt;&gt; 예. 이 강도가 아 제도전 가능할까요?</w:t>
      </w:r>
    </w:p>
    <w:p>
      <w:r>
        <w:t>자, 제도전. 예. 지. 자, 일단은 어쩔 수</w:t>
      </w:r>
    </w:p>
    <w:p>
      <w:r>
        <w:t>없고. 야, 상대 타이밍이 일단은 굉장히 날카롭습니다. 이거 이게 노엠베 노아카가 알아도 이제 빡세긴 하거든요. 다시 가시죠. 제대로 해야겠네요. 자, 미안합니다. 자, 일단은 다시 가보겠습니다, 이거.</w:t>
      </w:r>
    </w:p>
    <w:p>
      <w:r>
        <w:t>자, 일로 가드리지요. &gt;&gt; 미네랄이 부족합니다. &gt;&gt; 자, 그 원피스라는 만화 보셨으니까. 예, 봤죠? 미네랄이 부족합니다.</w:t>
      </w:r>
    </w:p>
    <w:p>
      <w:r>
        <w:t>미네랄이 부족합니다. 미네랄이 부족합니다. &gt;&gt; 니오크가 조로를 처음 만났을 때</w:t>
      </w:r>
    </w:p>
    <w:p>
      <w:r>
        <w:t>&gt;&gt; 자 쓰던 조그한 칼로</w:t>
      </w:r>
    </w:p>
    <w:p>
      <w:r>
        <w:t>자 &gt;&gt; 부족합니다. 상대가 여유를 엄청 부리는 걸. 미네랄이 부족합니다. 미네랄이 부족합니다.</w:t>
      </w:r>
    </w:p>
    <w:p>
      <w:r>
        <w:t>&gt;&gt; 괜찮으시겠습니까?</w:t>
      </w:r>
    </w:p>
    <w:p>
      <w:r>
        <w:t>자, 그 조그만 칼로 이제 상대를</w:t>
      </w:r>
    </w:p>
    <w:p>
      <w:r>
        <w:t>하겠다라는 것이 강도 1로 말이죠.</w:t>
      </w:r>
    </w:p>
    <w:p>
      <w:r>
        <w:t>자,</w:t>
      </w:r>
    </w:p>
    <w:p>
      <w:r>
        <w:t>이제 뭐 한 판 졌기 때문에 뭐라 할 말이 없습니다. 저를 걱정해 주시는 겁니까?</w:t>
      </w:r>
    </w:p>
    <w:p>
      <w:r>
        <w:t>자, 그죠? 괜찮으실지?</w:t>
      </w:r>
    </w:p>
    <w:p>
      <w:r>
        <w:t>자, 가스도 한번 또 파 주도록 할 것이고요.</w:t>
      </w:r>
    </w:p>
    <w:p>
      <w:r>
        <w:t>상대가 이번에는 이제 어떻게 하는지 한번 또 보겠습니다.</w:t>
      </w:r>
    </w:p>
    <w:p>
      <w:r>
        <w:t>자,</w:t>
      </w:r>
    </w:p>
    <w:p>
      <w:r>
        <w:t>무난하게 일단 갈 곳이고 정찰이 좀 빠르게 옵니다. 을 좀 나가 줘야겠는 걸 드라곤 한번 또 찍어 주면서 계속 때려 보겠습니다. 사업도 좀 물러주도록 할 것이고. 자, 마크를 잘 해주도록 하겠습니다.</w:t>
      </w:r>
    </w:p>
    <w:p>
      <w:r>
        <w:t>최대한 자리도로 할 것이고 여기서 사업을 좀 추소하고 넥소스만</w:t>
      </w:r>
    </w:p>
    <w:p>
      <w:r>
        <w:t>빠르게 가봅시다. 자, 봤죠?</w:t>
      </w:r>
    </w:p>
    <w:p>
      <w:r>
        <w:t>네. 알아서 합니다. 잉다 미랄이 부족. &gt;&gt; 자, &gt;&gt; 엑서스를 보고 일단은 또 빠져버렸다는 것이고요.이</w:t>
      </w:r>
    </w:p>
    <w:p>
      <w:r>
        <w:t>&gt;&gt; 부족합니다. &gt;&gt; SCB가 어디가 쓰려나?</w:t>
      </w:r>
    </w:p>
    <w:p>
      <w:r>
        <w:t>미네랄이 부족합니다. &gt;&gt; 자, 상대 위치가 또 파악이 부족합니다. &gt;&gt; 완료가 됐단 말이지요.</w:t>
      </w:r>
    </w:p>
    <w:p>
      <w:r>
        <w:t>&gt;&gt; 그거를 한번 또 확인을 했다는 것이고요.</w:t>
      </w:r>
    </w:p>
    <w:p>
      <w:r>
        <w:t>마린이 일단은 국이라면은 오호라</w:t>
      </w:r>
    </w:p>
    <w:p>
      <w:r>
        <w:t>&gt;&gt; 커맨드가 보여지지 않는다.</w:t>
      </w:r>
    </w:p>
    <w:p>
      <w:r>
        <w:t>뭔가 수상합니다. &gt;&gt; 미네랄이 부족합니다. 전설 조중입니다. &gt;&gt; 무험가 수상해요. 미랄이 부족합니다. &gt;&gt; 서맨드가 보여지지 않아.</w:t>
      </w:r>
    </w:p>
    <w:p>
      <w:r>
        <w:t>SCB 추적을 또 시작을</w:t>
      </w:r>
    </w:p>
    <w:p>
      <w:r>
        <w:t>해봐야 되겠고요.</w:t>
      </w:r>
    </w:p>
    <w:p>
      <w:r>
        <w:t>언덕 미스크 났네. 자. 언덕이 아닌데 뭔가 이제 공격적으로 올 거 같단 말이죠. 상대가 탱크까지 떴다는 거 상당히 수상합니다. 상당히 이제 사업이 되기 좀 직전인데 아주 공격적이에요.</w:t>
      </w:r>
    </w:p>
    <w:p>
      <w:r>
        <w:t>상대 자, 좀 있으면은 되는데요.</w:t>
      </w:r>
    </w:p>
    <w:p>
      <w:r>
        <w:t>사업전에 한번 노려주겠다라는 것인데 사업이 됩니다.</w:t>
      </w:r>
    </w:p>
    <w:p>
      <w:r>
        <w:t>&gt;&gt; 하나씩 오크를</w:t>
      </w:r>
    </w:p>
    <w:p>
      <w:r>
        <w:t>좀 잘해 주겠습니다. 사드라군도 일단은 또 뜬단 말이고요.</w:t>
      </w:r>
    </w:p>
    <w:p>
      <w:r>
        <w:t>잘 찍어 주겠습니다.이 정도만 해도 일단은 마크를 또 잘 해 줄 수 있단 말이고. 탱크 잡았죠, [신음][비명] 여기까지. 어, 탱크가 또 옵니다. 이거는 좀 위험할지도. 자, 아직 끝나지</w:t>
      </w:r>
    </w:p>
    <w:p>
      <w:r>
        <w:t>않았다는 건가?</w:t>
      </w:r>
    </w:p>
    <w:p>
      <w:r>
        <w:t>자, 옵저버가 이제 뜬단 말이에요. 이거를 일단은 또 잘 마크를 해줄 수가 있고 옵저버 이제 나옵니다. 상대가 일단 투팩으로 좀 추정이 된단 말이에요.</w:t>
      </w:r>
    </w:p>
    <w:p>
      <w:r>
        <w:t>자, 그거를 좀 조심해야겠습니다.</w:t>
      </w:r>
    </w:p>
    <w:p>
      <w:r>
        <w:t>이거 잘 해주면서 자 이렇게 잘 마크를</w:t>
      </w:r>
    </w:p>
    <w:p>
      <w:r>
        <w:t>해주고 있고요. 탱크를 한번 또 잘</w:t>
      </w:r>
    </w:p>
    <w:p>
      <w:r>
        <w:t>잡아보겠습니다. 요렇게 그래도 좀 깔끔하게 잡아줬다는 것이고.</w:t>
      </w:r>
    </w:p>
    <w:p>
      <w:r>
        <w:t>자, 후속 벌처만 또 조심을 해주겠습니다. 속 벌쳐 부족합니다. &gt;&gt; 너무 쉽네요. 자, 이후에 이제 어떤 플레이가 나올지 또 보겠습니다. 일단은</w:t>
      </w:r>
    </w:p>
    <w:p>
      <w:r>
        <w:t>득을 꽤 요. 상대가</w:t>
      </w:r>
    </w:p>
    <w:p>
      <w:r>
        <w:t>상대방의 찌르기를 이제 깔끔하게 잘 막아냈습니다. 요렇게. 그리고 이제 아돈이나 이런 것들 또 추가해 줄 것이고 커맨드가 일단 완성이긴 해요. 시즈 모드가 아직까지는 또 되어 있지는 않다는 것인데요. 다시 들어오시지요. 자 어쩌죠? 미안해요. 다시 한번</w:t>
      </w:r>
    </w:p>
    <w:p>
      <w:r>
        <w:t>가볼까? 각성한 [웃음] 조로였다는 걸 제가 미쳐 몰랐군요. 하지만 자, 호랑이 앞에 오호이</w:t>
      </w:r>
    </w:p>
    <w:p>
      <w:r>
        <w:t>부족합니다. &gt;&gt; 자, 다시 한번 또 가보겠습니다. &gt;&gt; 미랄이 부족합 &gt;&gt; 그나저나 빌드가 너무 부렸어요. 역시</w:t>
      </w:r>
    </w:p>
    <w:p>
      <w:r>
        <w:t>1단계라 그런가? 펀치강도 오로갑니다. 오호 난이도가 급격히 올라갔는데 이거</w:t>
      </w:r>
    </w:p>
    <w:p>
      <w:r>
        <w:t>&gt;&gt; 미랄이 부족합니다. 미네랄이 부족합니다. &gt;&gt; 상대에 맞는 빌드를 선택한 것뿐이지요. 자기</w:t>
      </w:r>
    </w:p>
    <w:p>
      <w:r>
        <w:t>얼굴에 칩을 뱉으신 겁니까? 자, &gt;&gt; 미네랄이 부족합니다.</w:t>
      </w:r>
    </w:p>
    <w:p>
      <w:r>
        <w:t>&gt;&gt; 야, 상대 말솜씨도 장난 아닙니다, 이거미</w:t>
      </w:r>
    </w:p>
    <w:p>
      <w:r>
        <w:t>부족합니다. &gt;&gt; 펀치강도 5 기대해봅니다.</w:t>
      </w:r>
    </w:p>
    <w:p>
      <w:r>
        <w:t>자, &gt;&gt; 실력과 이제 말솜씨까지 또 겸비했단 말이죠.</w:t>
      </w:r>
    </w:p>
    <w:p>
      <w:r>
        <w:t>살아남은 [웃음] 사람 없습니다. 오호. 자, 근데 제가 첫 패배를 새겼군요.</w:t>
      </w:r>
    </w:p>
    <w:p>
      <w:r>
        <w:t>상대방의 전적에 또 스크래치가</w:t>
      </w:r>
    </w:p>
    <w:p>
      <w:r>
        <w:t>나버렸단 말입니다. 계속 이제 그 스크래치를 내보자고.</w:t>
      </w:r>
    </w:p>
    <w:p>
      <w:r>
        <w:t>자, 다시 일단은 무난하게</w:t>
      </w:r>
    </w:p>
    <w:p>
      <w:r>
        <w:t>가보도록 하고요.</w:t>
      </w:r>
    </w:p>
    <w:p>
      <w:r>
        <w:t>상대가 뭘 하길래 강도가 오라고 하는 걸까 궁금합니다. 일단은</w:t>
      </w:r>
    </w:p>
    <w:p>
      <w:r>
        <w:t>상당히 궁금한 걸.</w:t>
      </w:r>
    </w:p>
    <w:p>
      <w:r>
        <w:t>자, 넥서스 학생을 인정해서 자,</w:t>
      </w:r>
    </w:p>
    <w:p>
      <w:r>
        <w:t>&gt;&gt; 미네랄이 부족합니다. &gt;&gt; 저를 가르치시는 겁니까?</w:t>
      </w:r>
    </w:p>
    <w:p>
      <w:r>
        <w:t>제 아이디 안 보셨습니까? &gt;&gt; 공방 티처 글쎄요. 꼭자 [웃음]</w:t>
      </w:r>
    </w:p>
    <w:p>
      <w:r>
        <w:t>이렇게 봐도 괜찮지 않을까요? 저를 이제 노리는 분들이 많아 가지고. 자, 상대가 이제 약간 가르치는</w:t>
      </w:r>
    </w:p>
    <w:p>
      <w:r>
        <w:t>저를 가르치겠다 이런 입장을</w:t>
      </w:r>
    </w:p>
    <w:p>
      <w:r>
        <w:t>또 보여주고 있습니다.</w:t>
      </w:r>
    </w:p>
    <w:p>
      <w:r>
        <w:t>정찰이 좀 느린데요. 일단 상대가 뭘까요? 다 &gt;&gt; 여기 또 다시 보려고 하고 있다는 것이고 SCB</w:t>
      </w:r>
    </w:p>
    <w:p>
      <w:r>
        <w:t>잡아주기는 했습니다. 멀티 활성화를 또 시켜주도록 할 것이고</w:t>
      </w:r>
    </w:p>
    <w:p>
      <w:r>
        <w:t>다섯시로 보여지는데요. 이번에는 상대가</w:t>
      </w:r>
    </w:p>
    <w:p>
      <w:r>
        <w:t>다섯시로 좀 추정이 됩니다.</w:t>
      </w:r>
    </w:p>
    <w:p>
      <w:r>
        <w:t>&gt;&gt; 자, 벙커가 일단은 있단 말이고요.</w:t>
      </w:r>
    </w:p>
    <w:p>
      <w:r>
        <w:t>&gt;&gt; 벌처가 나왔습니다. 아 야 이거는 좀</w:t>
      </w:r>
    </w:p>
    <w:p>
      <w:r>
        <w:t>큰일 났는데 상대가 일단 투팩의 냄새도 커맨드가</w:t>
      </w:r>
    </w:p>
    <w:p>
      <w:r>
        <w:t>보여지지는 좀 않았다는 거</w:t>
      </w:r>
    </w:p>
    <w:p>
      <w:r>
        <w:t>&gt;&gt; 자 프로브가 생각보다</w:t>
      </w:r>
    </w:p>
    <w:p>
      <w:r>
        <w:t>많이 잡히긴 했습니다.</w:t>
      </w:r>
    </w:p>
    <w:p>
      <w:r>
        <w:t>자 좀 많이 위기인데요.</w:t>
      </w:r>
    </w:p>
    <w:p>
      <w:r>
        <w:t>나와버렸단 말이</w:t>
      </w:r>
    </w:p>
    <w:p>
      <w:r>
        <w:t>&gt;&gt; 자 조심을 좀 해줘야겠는데요. 이거는</w:t>
      </w:r>
    </w:p>
    <w:p>
      <w:r>
        <w:t>&gt;&gt; 미네랄이 부족합니다. &gt;&gt; 손해를 굉장히 많이 봐버렸습니다. 부족합니다. &gt;&gt; 손해를 미네랄이 부족합니다. 미네랄이 부족합니다. 미네랄이 부족합니다. 프로브가 일단 상당히 잡혀 가지고 어떻게든 좀 마해를 해 줘야 되는</w:t>
      </w:r>
    </w:p>
    <w:p>
      <w:r>
        <w:t>그런 상황요. 벙커를 한번 때려 보겠습니다. &gt;&gt; 유튜브 항상 잘 보고 있습니다. 감사합니다. &gt;&gt; 자, 아이고, 또 감사합니다.</w:t>
      </w:r>
    </w:p>
    <w:p>
      <w:r>
        <w:t>자, &gt;&gt; 압박을치하는 &gt;&gt; 최대한 잘해줄 생각은</w:t>
      </w:r>
    </w:p>
    <w:p>
      <w:r>
        <w:t>최대한 이득을 봐줘야 될 거 같고요. 저도 하나씩</w:t>
      </w:r>
    </w:p>
    <w:p>
      <w:r>
        <w:t>여기서 일단 극한으로</w:t>
      </w:r>
    </w:p>
    <w:p>
      <w:r>
        <w:t>이득을 봐야 합니다. 탱크도 잡아주면서 자 이렇게 따라가면은 또 괜찮을 수가 있단 말이지요. SCB 숫자를 좀 더 제거를 잘해</w:t>
      </w:r>
    </w:p>
    <w:p>
      <w:r>
        <w:t>줘야 합니다. 최대한 하나씩 탱크를 잡아줄 것이고 자 파일런 좀 잘 뚫어</w:t>
      </w:r>
    </w:p>
    <w:p>
      <w:r>
        <w:t>줄 것이고요. 자, 좋아요. 일단</w:t>
      </w:r>
    </w:p>
    <w:p>
      <w:r>
        <w:t>&gt;&gt; 하나씩 SCB가 일단은 더 나와주고 있다는 것입니다. 대</w:t>
      </w:r>
    </w:p>
    <w:p>
      <w:r>
        <w:t>쭉 들어가 주면서 잘해주고 있다는 거.</w:t>
      </w:r>
    </w:p>
    <w:p>
      <w:r>
        <w:t>자.</w:t>
      </w:r>
    </w:p>
    <w:p>
      <w:r>
        <w:t>자, 당도 5. 자,</w:t>
      </w:r>
    </w:p>
    <w:p>
      <w:r>
        <w:t>0.5를 잘못하셨군요.</w:t>
      </w:r>
    </w:p>
    <w:p>
      <w:r>
        <w:t>자, 상대가 방심만 한 순간 바로 찔러버렸단 말입니다. 선생님, 어찌 된 겁니까? 강도 보가 아니지</w:t>
      </w:r>
    </w:p>
    <w:p>
      <w:r>
        <w:t>않습니까? 진짜 칼을 꺼낸 지연 10년이 넘었군요. 이제 제가 느끼는 바로는 헌증</w:t>
      </w:r>
    </w:p>
    <w:p>
      <w:r>
        <w:t>같습니다. 첫판 첫판 보고 기대했는데</w:t>
      </w:r>
    </w:p>
    <w:p>
      <w:r>
        <w:t>너무 아쉽네요. 당신은 공방 선생의</w:t>
      </w:r>
    </w:p>
    <w:p>
      <w:r>
        <w:t>자격이 없는 거 같습니다. 어째서 선생을 자처하는 것이죠? 너무</w:t>
      </w:r>
    </w:p>
    <w:p>
      <w:r>
        <w:t>실망입니다. 두판 이기고 기고만한 학생의 모습. [웃음] 허허. 선생님도 한판 이기고</w:t>
      </w:r>
    </w:p>
    <w:p>
      <w:r>
        <w:t>꺼드럭되지 않으셨습니까? 저는 두 판이나 이겼습니다. 자, 가시죠.</w:t>
      </w:r>
    </w:p>
    <w:p>
      <w:r>
        <w:t>합니다. 미네랄이 부족합니다. &gt;&gt; 이선생 아이디 삭제하겠습니다. &gt;&gt; 미네랄이 부족합니다. &gt;&gt; 미네랄이 부족합니다. 미네랄이 부족합니다. 미네랄이 부족합니다. &gt;&gt; 학생에게지는 선생이 부족합니다. 이 &gt;&gt; 부족합니다.</w:t>
      </w:r>
    </w:p>
    <w:p>
      <w:r>
        <w:t>&gt;&gt; 미네랄이 부족합니다. 미네랄이니다.참 말은 진짜 많으시네.</w:t>
      </w:r>
    </w:p>
    <w:p>
      <w:r>
        <w:t>알아서 하셔요. &gt;&gt; 제발 이해주세요. &gt;&gt; 자, 알아서. 아이고, 또 감사합니다. [웃음] 자, 어, 기대도 안 됩니다. 이제</w:t>
      </w:r>
    </w:p>
    <w:p>
      <w:r>
        <w:t>미네랄이 부족합니다. 미네랄이 부족합니다.</w:t>
      </w:r>
    </w:p>
    <w:p>
      <w:r>
        <w:t>&gt;&gt; 자, 강도 10으로 가겠다고 합니다. 그 강도 10이 어떨지 궁금하네요.</w:t>
      </w:r>
    </w:p>
    <w:p>
      <w:r>
        <w:t>자, &gt;&gt; 파이런이 필요합니다. 갑자기 상운</w:t>
      </w:r>
    </w:p>
    <w:p>
      <w:r>
        <w:t>말씀을 자 &gt;&gt; 미네랄이 부족합니다. 미네랄이 부족합니다. &gt;&gt; 혹시 미네랄이 부족합 &gt;&gt; 하신 겁니까? 미네랄이 [신음] 부족합니다. &gt;&gt; 상대가 갑자기 급발진을 하기 시작했습니다. 부족합니다. 미네랄이 부족 자 오랜만에 주먹을 불끈 쥐어 봅니다.</w:t>
      </w:r>
    </w:p>
    <w:p>
      <w:r>
        <w:t>자 상대가 감정적 이어지기 시작했는데요 지금</w:t>
      </w:r>
    </w:p>
    <w:p>
      <w:r>
        <w:t>자 정찰이 이제 왔습니다. 부족합니다. 미네랄이 부족합니다. 미네랄이 부족합니다. 미네랄이 부족합니다. 하이 하이하스</w:t>
      </w:r>
    </w:p>
    <w:p>
      <w:r>
        <w:t>미랄이 부족합 &gt;&gt; 정찰이 왔고요. 상대방의 직제를 한번 부족해 보는</w:t>
      </w:r>
    </w:p>
    <w:p>
      <w:r>
        <w:t>시간을 가져보겠습니다. 일단 커맨드는 아니라는 것이고요. 아을 &gt;&gt; 대응이 좀 될 거 같은데 이제 보고 있기 때문에 &gt;&gt; 한번 볼까요? 일단은 움직여주고 팩토리가 일단 올라가고 있습니다.팩토리가</w:t>
      </w:r>
    </w:p>
    <w:p>
      <w:r>
        <w:t>&gt;&gt; 한대씩 좀 때려주면서 잘해줄 것이란 말이고 [신음]</w:t>
      </w:r>
    </w:p>
    <w:p>
      <w:r>
        <w:t>&gt;&gt; 여기까지 잘해줄 생각 자 수비가</w:t>
      </w:r>
    </w:p>
    <w:p>
      <w:r>
        <w:t>좋습니다. 상대 나쁘지 않게 또</w:t>
      </w:r>
    </w:p>
    <w:p>
      <w:r>
        <w:t>플레이를 해주고 있어요. SCB의 행방을 또</w:t>
      </w:r>
    </w:p>
    <w:p>
      <w:r>
        <w:t>찾아봐야 되겠는 걸 쓰려나. &gt;&gt; 자, &gt;&gt; 벌처를 또 찍어 주기 시작합니다. 벌처를 여기 있었단 말이고. 자, &gt;&gt; 미네랄을 또 찍었군요. 상대가</w:t>
      </w:r>
    </w:p>
    <w:p>
      <w:r>
        <w:t>[신음] 하나씩 내려주면서 자, 수비가 일단은 꽤</w:t>
      </w:r>
    </w:p>
    <w:p>
      <w:r>
        <w:t>좋습니다. 상대 자,</w:t>
      </w:r>
    </w:p>
    <w:p>
      <w:r>
        <w:t>SCB도 일단은 좀 잡아줬습니다. 질럿이 좀 죽은게 좀 아쉬운 걸요. 일단은 한번 또 찾아서 가봐야 될 거 같습니다. 후에 이제 어떤 움직임을 보여줄지 궁금하거든요. 얼래벌레 쫓아오는 자 일단은</w:t>
      </w:r>
    </w:p>
    <w:p>
      <w:r>
        <w:t>어디로 도망갔으려나?</w:t>
      </w:r>
    </w:p>
    <w:p>
      <w:r>
        <w:t>잘 찾아보겠습니다.요 &gt;&gt; 금방에 있지 않을까?</w:t>
      </w:r>
    </w:p>
    <w:p>
      <w:r>
        <w:t>&gt;&gt; 아닌가요? 일단 어딘지는 좀 알 수가 없긴 하고 사업이 완료가 됐습니다.</w:t>
      </w:r>
    </w:p>
    <w:p>
      <w:r>
        <w:t>사업 완료.</w:t>
      </w:r>
    </w:p>
    <w:p>
      <w:r>
        <w:t>상대가 이부에 뭐 하는지 좀 잘 찾아줘야 한다는 것이고요. 드라곤 일단은 꽤</w:t>
      </w:r>
    </w:p>
    <w:p>
      <w:r>
        <w:t>나오고 있는 그런 상황.</w:t>
      </w:r>
    </w:p>
    <w:p>
      <w:r>
        <w:t>상대가 일단 멀티를 좀 따라갈 거 같거든요.</w:t>
      </w:r>
    </w:p>
    <w:p>
      <w:r>
        <w:t>&gt;&gt; 여기도 일단 옵저버 뜨기 전에 좀 체크를 해주면서 마인이 박히면은</w:t>
      </w:r>
    </w:p>
    <w:p>
      <w:r>
        <w:t>또 까다롭단 말이에요. &gt;&gt; 자, 다 보고 있습니다. 일단은</w:t>
      </w:r>
    </w:p>
    <w:p>
      <w:r>
        <w:t>부족이 &gt;&gt; 여유 있으시군요. 언제까지 저 여유가 있을 것인지 한번 또 지켜보자고.가 필요한가?</w:t>
      </w:r>
    </w:p>
    <w:p>
      <w:r>
        <w:t>명령 &gt;&gt; 뭔가 이제 타이밍이나 이런게 나올 수도 있을 것 같은데</w:t>
      </w:r>
    </w:p>
    <w:p>
      <w:r>
        <w:t>&gt;&gt; 미네랄이 부족합니다. &gt;&gt; 수상합니다. &gt;&gt; 미네랄이 부족합니다. 적 일단은 계속 자 나오죠.</w:t>
      </w:r>
    </w:p>
    <w:p>
      <w:r>
        <w:t>이거를 잘 마크를 해줘야 된단</w:t>
      </w:r>
    </w:p>
    <w:p>
      <w:r>
        <w:t>말입니다. 마인까지 깔아놓려고 하죠.</w:t>
      </w:r>
    </w:p>
    <w:p>
      <w:r>
        <w:t>여기까지. 자 그리라 &gt;&gt; 한번 잘 싸워 보겠습니다. &gt;&gt; 다크 템플러로 일단은 흔들어 줄 것이고요.</w:t>
      </w:r>
    </w:p>
    <w:p>
      <w:r>
        <w:t>&gt;&gt; 하나씩 &gt;&gt; 1월에 인공지능 AI 로세됨 성큰으로 입구조여짐이 새끼였을 줄은 상상도 못마우에 &gt;&gt; 아이고 감사합니다. 아유 반갑습니다.</w:t>
      </w:r>
    </w:p>
    <w:p>
      <w:r>
        <w:t>자, 상대가 일단 타이밍을 하는데 시간을 좀 끌어놓기는 했습니다.</w:t>
      </w:r>
    </w:p>
    <w:p>
      <w:r>
        <w:t>&gt;&gt; 이후에 이제 어떤 식으로 대응을 하는지 좀 지켜봐. 터렛이 있는 거</w:t>
      </w:r>
    </w:p>
    <w:p>
      <w:r>
        <w:t>같습니다. 터렛이 아직 없어요. 근데 자, [신음][비명] SCB 여기를 일단은 먼저 잘 때려주도록 할 것이고요. 터렛이 좀 아직 늦는데 여기까지 골리앗입니다. 볼리앗리앗</w:t>
      </w:r>
    </w:p>
    <w:p>
      <w:r>
        <w:t>&gt;&gt; 자 여기를 일단은 압박을 좀 줄 것이고 스캔까지 일단은 달리기 시작한다는 거 &gt;&gt; 머리 때려보겠습니다. 하나씩</w:t>
      </w:r>
    </w:p>
    <w:p>
      <w:r>
        <w:t>[울음] 감사합니다. 죽을 한번 또 흔들어 주려고 하는데를 위하여 &gt;&gt; 자 &gt;&gt; 다크로 일단은 계속 때려주고 있다는 것인데요. 여기 수비 잘해주는 중.</w:t>
      </w:r>
    </w:p>
    <w:p>
      <w:r>
        <w:t>자 근데 이제 &gt;&gt; 대비가 꽤 높습니다. 상대가. 자,</w:t>
      </w:r>
    </w:p>
    <w:p>
      <w:r>
        <w:t>업그레이드도 꽤 잘해주고 있고요.</w:t>
      </w:r>
    </w:p>
    <w:p>
      <w:r>
        <w:t>조심을 잘해 줘야 될 거 같은데요. 일단은 &gt;&gt; 이런 식으로</w:t>
      </w:r>
    </w:p>
    <w:p>
      <w:r>
        <w:t>자, 옵저도 좀 찍어 줘야 될 거 같고 다크 템플러 활약을 좀 더 신경을 써</w:t>
      </w:r>
    </w:p>
    <w:p>
      <w:r>
        <w:t>줘야 되겠습니다. 타이밍 로시 같은게 또 나올 거 같아요. 일단은 거를 합니다. &gt;&gt; 잘 막아주는게 중요할 것 같습니다.</w:t>
      </w:r>
    </w:p>
    <w:p>
      <w:r>
        <w:t>&gt;&gt; 자, &gt;&gt; 타이밍 나오죠.</w:t>
      </w:r>
    </w:p>
    <w:p>
      <w:r>
        <w:t>끝. &gt;&gt; 이거를 어떻게 막아야 될까? 근데 좀 쉽지 않아 보이긴 하네. 타이밍을 &gt;&gt; 미랄이 부족합니다.</w:t>
      </w:r>
    </w:p>
    <w:p>
      <w:r>
        <w:t>&gt;&gt; 상대 만만치 않습니다. &gt;&gt; 여기도 일단은 &gt;&gt; 흔들어 주려고 하고 있고 털레궁 잘 돼 있단 말이고요.</w:t>
      </w:r>
    </w:p>
    <w:p>
      <w:r>
        <w:t>진짜 잘 막아야 될 거 같은데 알아도 좀 굉장히 부족합니다. &gt;&gt; 빠듯할 것 같습니다. 일단 활성화를 잘시켜 주도록 할 것이고요. 뭐 하는지 다 체크를 해야 되겠습니다.</w:t>
      </w:r>
    </w:p>
    <w:p>
      <w:r>
        <w:t>자, 여기도 입구를 또 박아주도록 했고 슬슬 이제 나올 준비를</w:t>
      </w:r>
    </w:p>
    <w:p>
      <w:r>
        <w:t>또 해줄 거란 말이에요. 미네랄이 부족합니다. 돌아. &gt;&gt; 자, &gt;&gt; 허렛이 있습니다. 아이고, 일단은 제거가 돼 버렸네. 이거</w:t>
      </w:r>
    </w:p>
    <w:p>
      <w:r>
        <w:t>게이트를 쭉쭉 늘려 가지고 어떻게든 소모전을 좀 시켜 줘야 될 거 같아요.군.</w:t>
      </w:r>
    </w:p>
    <w:p>
      <w:r>
        <w:t>어떻게든 드라곤 하나하나 굉장히 소중하단 말입니다.</w:t>
      </w:r>
    </w:p>
    <w:p>
      <w:r>
        <w:t>전투 &gt;&gt; 굉장히 이거를 진짜 잘 막아줘야 한다는 거. 여기도 일단은 건설을 좀 잘해 주도록 할 것이고 데이트 숫자를</w:t>
      </w:r>
    </w:p>
    <w:p>
      <w:r>
        <w:t>최대한으로 늘려 줄 수 있도록 해야겠습니다.</w:t>
      </w:r>
    </w:p>
    <w:p>
      <w:r>
        <w:t>상대가 그러면서도 이제 발전을 또 잘해 줄 수 있어요.</w:t>
      </w:r>
    </w:p>
    <w:p>
      <w:r>
        <w:t>&gt;&gt; 자, 뒤쪽에 일단은 벌쳐 움직임까지 또 신경을 쓰고 있다는 것입니다. 너무 많긴 한데. 근데</w:t>
      </w:r>
    </w:p>
    <w:p>
      <w:r>
        <w:t>&gt;&gt; 하나씩</w:t>
      </w:r>
    </w:p>
    <w:p>
      <w:r>
        <w:t>잘해주도록 할 것이고요. 운영을 또</w:t>
      </w:r>
    </w:p>
    <w:p>
      <w:r>
        <w:t>갈 수도 있는데. 자, 슬슬 오죠.</w:t>
      </w:r>
    </w:p>
    <w:p>
      <w:r>
        <w:t>슬슬 욕이 꽤 많군을 최대한 일단 질럿과 함께 탱크 숫자를</w:t>
      </w:r>
    </w:p>
    <w:p>
      <w:r>
        <w:t>좀 잘 줄여줄 생각</w:t>
      </w:r>
    </w:p>
    <w:p>
      <w:r>
        <w:t>하나씩 탱크를 최대한으로 줄여줄 수 있어야 합니다. 자,</w:t>
      </w:r>
    </w:p>
    <w:p>
      <w:r>
        <w:t>일단은 여기까지만 하자. 무리하지 않고 상대도 좀 강하게 공격을 보려고</w:t>
      </w:r>
    </w:p>
    <w:p>
      <w:r>
        <w:t>합니다. 자,</w:t>
      </w:r>
    </w:p>
    <w:p>
      <w:r>
        <w:t>어쨌든 일단은 막아내기는 했고요. 랠리 포인트만 좀 갈무리 좀 잘해주고</w:t>
      </w:r>
    </w:p>
    <w:p>
      <w:r>
        <w:t>옆구리 또 공격을 오려고 합니다.</w:t>
      </w:r>
    </w:p>
    <w:p>
      <w:r>
        <w:t>&gt;&gt; 이거를 잘 대응을 해줘야 된다는 말.</w:t>
      </w:r>
    </w:p>
    <w:p>
      <w:r>
        <w:t>상대 탱크 비율이 살짝은 이제 깨져 있는 그런 상황이긴 하거든요. 멀티도 또 먹을 수 있습니다. 조심해야 돼요. 부른다. 내가 필요한가? 옵어도 일단은 최대한</w:t>
      </w:r>
    </w:p>
    <w:p>
      <w:r>
        <w:t>&gt;&gt; 잘 찍어 주도록 할 것이고 부족합니다. &gt;&gt; 자원 활성 하나 잘해줄 생각을</w:t>
      </w:r>
    </w:p>
    <w:p>
      <w:r>
        <w:t>노리고 있습니다. 옵저버가 여기군요. 뒷길를</w:t>
      </w:r>
    </w:p>
    <w:p>
      <w:r>
        <w:t>잘 대응을 해 줘야 되겠는데 여기</w:t>
      </w:r>
    </w:p>
    <w:p>
      <w:r>
        <w:t>[신음] 내 목숨을 해 &gt;&gt; 라인 제거해 주면서 병력이 꽤 많습니다. 상대</w:t>
      </w:r>
    </w:p>
    <w:p>
      <w:r>
        <w:t>병력이 굉장히 많아요. 자, 상대 이제 한 땀 한 땀 또 전진해서 오는데 &gt;&gt; 뒷방대비랑 이런 것도 굉장히 잘해 줘야 되고 벌쳐 흔들어 주겠습니다. 슬슬 이제 올 거란 말이죠. 상대가</w:t>
      </w:r>
    </w:p>
    <w:p>
      <w:r>
        <w:t>슬슬 자 드라곤 일단은 좀 잘 찍어 주도록 할 것이고 멀티도 이제 왼쪽에 먹어줬을 수 있습니다.</w:t>
      </w:r>
    </w:p>
    <w:p>
      <w:r>
        <w:t>&gt;&gt; 그것도 이제 잘 봐야 돼요.</w:t>
      </w:r>
    </w:p>
    <w:p>
      <w:r>
        <w:t>일단 흔들어줄 것이고</w:t>
      </w:r>
    </w:p>
    <w:p>
      <w:r>
        <w:t>잘 대응 해 주겠습니다. 이쪽으로 또 움직일 거란 말이지요.</w:t>
      </w:r>
    </w:p>
    <w:p>
      <w:r>
        <w:t>상대방의 빈틈을 계속 캐치를 잘해주겠습니다.</w:t>
      </w:r>
    </w:p>
    <w:p>
      <w:r>
        <w:t>탱크를 일단은 최대한 군 전설이 교전</w:t>
      </w:r>
    </w:p>
    <w:p>
      <w:r>
        <w:t>중 &gt;&gt; 잘 제거해 주면서 자 병력을 계속해서 움직여 줄 생각</w:t>
      </w:r>
    </w:p>
    <w:p>
      <w:r>
        <w:t>멀티를 일단 먹은 거 같긴 하거든요. 가 움직임을 보아하니</w:t>
      </w:r>
    </w:p>
    <w:p>
      <w:r>
        <w:t>업그레이드 잘해주고 있고</w:t>
      </w:r>
    </w:p>
    <w:p>
      <w:r>
        <w:t>&gt;&gt; 양광향을 일단은 좀 잘 흔들어줄 생각</w:t>
      </w:r>
    </w:p>
    <w:p>
      <w:r>
        <w:t>&gt;&gt; 상대도 일단은 멀티를 분명히 먹어줬습니다. 저도 이제 하나씩 먹어주면서 잘 해줘야 될 거 같고요. 아비터까지 이제 슬슬 뜨기 시작합니다.</w:t>
      </w:r>
    </w:p>
    <w:p>
      <w:r>
        <w:t>&gt;&gt; 아비터 뜨면 일단은 또 &gt;&gt; 상대도 까다롭단 말이죠.</w:t>
      </w:r>
    </w:p>
    <w:p>
      <w:r>
        <w:t>하 최대한 &gt;&gt; 잘해줄 생각하</w:t>
      </w:r>
    </w:p>
    <w:p>
      <w:r>
        <w:t>&gt;&gt; 거 일단은 먹어주도록 해시고 다른 지역을 활성화 잘시켜보겠습니다.</w:t>
      </w:r>
    </w:p>
    <w:p>
      <w:r>
        <w:t>&gt;&gt; 여기도 일단은 먹어주도록 할 것이고요.가</w:t>
      </w:r>
    </w:p>
    <w:p>
      <w:r>
        <w:t>상제가 일단은 계속 병력을 돌리고 있다는 거.</w:t>
      </w:r>
    </w:p>
    <w:p>
      <w:r>
        <w:t>자를 놓치지 않 &gt;&gt; 아예 &gt;&gt; 싸우지 않겠다 도가 좀 보여집니다. 옵저도 계속해서 생산을 잘해줄 것이고 나중에 강하게 오겠다는 의도예요, 이거는. 나중에가</w:t>
      </w:r>
    </w:p>
    <w:p>
      <w:r>
        <w:t>아직 공격적으로 오지 않고 있는데 게이트도 좀만 더 잘 누려주도록</w:t>
      </w:r>
    </w:p>
    <w:p>
      <w:r>
        <w:t>하겠습니다.</w:t>
      </w:r>
    </w:p>
    <w:p>
      <w:r>
        <w:t>&gt;&gt; 잘 싸워야 되고요. &gt;&gt; 활성화 잘 해주겠습니다.</w:t>
      </w:r>
    </w:p>
    <w:p>
      <w:r>
        <w:t>자, 드라곤 좀 찍어주면서</w:t>
      </w:r>
    </w:p>
    <w:p>
      <w:r>
        <w:t>업그레이드도 잘 해 줄 수 있고 병력이 꽤 많습니다. 상대</w:t>
      </w:r>
    </w:p>
    <w:p>
      <w:r>
        <w:t>&gt;&gt; 굉장히 많아요. 자, 이거를 이제 잘 대응해야 된다는 것인데 멀티도 분명히 먹었을 것이고자</w:t>
      </w:r>
    </w:p>
    <w:p>
      <w:r>
        <w:t>&gt;&gt; 여기를 한번 &gt;&gt; 압박을 잘해보겠습니다. 상대가 일단 공격적으로 오고 있거든요. 여기 병력이 좀 많이</w:t>
      </w:r>
    </w:p>
    <w:p>
      <w:r>
        <w:t>비어 있습니다. 어찌됐건 자</w:t>
      </w:r>
    </w:p>
    <w:p>
      <w:r>
        <w:t>미크로 일단은 좀 돌려 줄 것이고요. 소모전을 최대한 &gt;&gt; 상대에게 아이 또 감사합니다. 기울 것이 보입니다. &gt;&gt; 감사합니다. 그냥 큰일 났다. 얼음업 안 했다. 오히려 좋아요. 상대는 모르거든요. 자, 감사합니다.</w:t>
      </w:r>
    </w:p>
    <w:p>
      <w:r>
        <w:t>여기도 좀 먹어 주도록 할 것이고</w:t>
      </w:r>
    </w:p>
    <w:p>
      <w:r>
        <w:t>&gt;&gt; 아비터도 일단은 계속해서 쌓이고 있다는 것입니다. 자, &gt;&gt; 탱크 여기 한번 또 싸워 주도록 할 것이고 조금씩 일단은</w:t>
      </w:r>
    </w:p>
    <w:p>
      <w:r>
        <w:t>갉아먹어 주고 있어요. 어찌됐건 &gt;&gt; 자 계속 흔들어 주겠습니다. 군 전설이 교전 중입니다. &gt;&gt; 계속</w:t>
      </w:r>
    </w:p>
    <w:p>
      <w:r>
        <w:t>얼음 금방 되긴 하거든요. 게이트도 좀 늘려주면서 잘해줄 생각 중입니다.</w:t>
      </w:r>
    </w:p>
    <w:p>
      <w:r>
        <w:t>&gt;&gt; 어이 이제 슬슬 &gt;&gt; 완성이 된단 말이고 &gt;&gt; 여기를 한번 또 보겠습니다.</w:t>
      </w:r>
    </w:p>
    <w:p>
      <w:r>
        <w:t>[신음] 완료 &gt;&gt; 상대가 아주적이라는 것이에요. 저기 탱크 소수로 일단은 움직여주고 있다는 거. 자, &gt;&gt; 확인을 잘 해 볼 것이고 병력이 막 그렇게 많거나 그러진 않습니다. 상대도 &gt;&gt; 데비가 돼 있을 것인가? 전설이 교전 중입니다. &gt;&gt; 자, 니콜 데비가 일단은 돼 있지 않았습니다. 2단 리콜. 아비터의</w:t>
      </w:r>
    </w:p>
    <w:p>
      <w:r>
        <w:t>힘을 또 보여줄 때가 왔지요.</w:t>
      </w:r>
    </w:p>
    <w:p>
      <w:r>
        <w:t>교전중입니다.</w:t>
      </w:r>
    </w:p>
    <w:p>
      <w:r>
        <w:t>&gt;&gt; 자 상대 힘이 빠지기 시작합니다.</w:t>
      </w:r>
    </w:p>
    <w:p>
      <w:r>
        <w:t>자이 선생 가슴에 당</w:t>
      </w:r>
    </w:p>
    <w:p>
      <w:r>
        <w:t>당신 당신 같은 선생 둔 적 없어. 어 배울게 있어야 선생이지.</w:t>
      </w:r>
    </w:p>
    <w:p>
      <w:r>
        <w:t>자, 팩토리가 일단은 날아가 버렸고요. 자, &gt;&gt; 배우려고 했소만 실망이 너무 큽니다.</w:t>
      </w:r>
    </w:p>
    <w:p>
      <w:r>
        <w:t>여기도 일단 그대로 달려갈 것이고요.</w:t>
      </w:r>
    </w:p>
    <w:p>
      <w:r>
        <w:t>&gt;&gt; 자, &gt;&gt; AS 결승님 몇 판 몇 승인지 아시오? 칠판 사선인데 여기는 [웃음]</w:t>
      </w:r>
    </w:p>
    <w:p>
      <w:r>
        <w:t>거하셨습니다. 당신이 선생이요? 이제 허울게 없네요. 너무 실망입니다. 강도도</w:t>
      </w:r>
    </w:p>
    <w:p>
      <w:r>
        <w:t>12라고 하시더니 어떻게 되신</w:t>
      </w:r>
    </w:p>
    <w:p>
      <w:r>
        <w:t>겁니까? 제가 사과를 드리지요. 공방</w:t>
      </w:r>
    </w:p>
    <w:p>
      <w:r>
        <w:t>선생이라 하지 않았습니까? 근데 뭘</w:t>
      </w:r>
    </w:p>
    <w:p>
      <w:r>
        <w:t>가르쳐 주신다는 거죠? 대체 진짜 너무하십니다.</w:t>
      </w:r>
    </w:p>
    <w:p>
      <w:r>
        <w:t>아까도 뭐 단검 하나로 퍼리시더니</w:t>
      </w:r>
    </w:p>
    <w:p>
      <w:r>
        <w:t>너무하네요. 저는 이걸 더 해야 할지가 의문입니다. 배울게 없는데 왜</w:t>
      </w:r>
    </w:p>
    <w:p>
      <w:r>
        <w:t>해야 하죠? 제가 저를 납득할 만한</w:t>
      </w:r>
    </w:p>
    <w:p>
      <w:r>
        <w:t>이유를 몇 가지대 주시면 고민을 해보겠습니다. 인정할 땐 인정하는 사람이라고 말했습니다. 오.</w:t>
      </w:r>
    </w:p>
    <w:p>
      <w:r>
        <w:t>이번엔 제가 가르침을 주면 되는 겁니까? 일단은 제가</w:t>
      </w:r>
    </w:p>
    <w:p>
      <w:r>
        <w:t>조언을 하나 드려도 될까요? 플레이 스타일 너무 단조롭습니다. 너무</w:t>
      </w:r>
    </w:p>
    <w:p>
      <w:r>
        <w:t>예상하기 쉬워요. 좀 더 이제 생각을</w:t>
      </w:r>
    </w:p>
    <w:p>
      <w:r>
        <w:t>하시면서 플레이하면 좋을 것 같습니다. 가실까요? 부족 &gt;&gt; 배울 준비 되셨습니까?</w:t>
      </w:r>
    </w:p>
    <w:p>
      <w:r>
        <w:t>자, 힘차게 외쳐 봅니다. 네. [웃음] 부족합. &gt;&gt; 자, 좋습니다. 미네랄이 &gt;&gt; 부족. 상대 힘차게 외쳐봤어요.이 구력 언젠간 갚아들이지요. &gt;&gt; 부족합니다. &gt;&gt; 자, 좋습니다.</w:t>
      </w:r>
    </w:p>
    <w:p>
      <w:r>
        <w:t>&gt;&gt; 스타했더니 학생에서 선생이 된번에 대한 &gt;&gt; 아이고, 또 후원 감사합니다.</w:t>
      </w:r>
    </w:p>
    <w:p>
      <w:r>
        <w:t>이번엔 어떻게 가볼까요?</w:t>
      </w:r>
    </w:p>
    <w:p>
      <w:r>
        <w:t>편안하게 일단은 또 가볼까?</w:t>
      </w:r>
    </w:p>
    <w:p>
      <w:r>
        <w:t>오랜만에</w:t>
      </w:r>
    </w:p>
    <w:p>
      <w:r>
        <w:t>[웃음] 자 많이 착잡하신가 봅니다.</w:t>
      </w:r>
    </w:p>
    <w:p>
      <w:r>
        <w:t>자 일단 여기서 세기를 박아야 됩니다. 그러지 못하면은</w:t>
      </w:r>
    </w:p>
    <w:p>
      <w:r>
        <w:t>이제 또 주ध도권이 넘어갈 수 있기 때문에 잘해 줘야 된다는 거.</w:t>
      </w:r>
    </w:p>
    <w:p>
      <w:r>
        <w:t>가스 채취 한번 잘해 주도록 하고요.</w:t>
      </w:r>
    </w:p>
    <w:p>
      <w:r>
        <w:t>자,</w:t>
      </w:r>
    </w:p>
    <w:p>
      <w:r>
        <w:t>아무튼 이번에 평가 들어가니 최고의</w:t>
      </w:r>
    </w:p>
    <w:p>
      <w:r>
        <w:t>플레이를 해 주시길 바랍니다.</w:t>
      </w:r>
    </w:p>
    <w:p>
      <w:r>
        <w:t>자, 상대 플레이 평가 한번 들어가 보도록 하지요.</w:t>
      </w:r>
    </w:p>
    <w:p>
      <w:r>
        <w:t>&gt;&gt; 미네랄이 부족합니다.</w:t>
      </w:r>
    </w:p>
    <w:p>
      <w:r>
        <w:t>&gt;&gt; 뭡니까? 별명이 있었단 말이야.</w:t>
      </w:r>
    </w:p>
    <w:p>
      <w:r>
        <w:t>미친개였습니다.</w:t>
      </w:r>
    </w:p>
    <w:p>
      <w:r>
        <w:t>&gt;&gt; 상대가 별명이 미친 개였다고 합니다.</w:t>
      </w:r>
    </w:p>
    <w:p>
      <w:r>
        <w:t>자 오구라 에더블을 시전한다라</w:t>
      </w:r>
    </w:p>
    <w:p>
      <w:r>
        <w:t>또다시</w:t>
      </w:r>
    </w:p>
    <w:p>
      <w:r>
        <w:t>확인을 했습니다.</w:t>
      </w:r>
    </w:p>
    <w:p>
      <w:r>
        <w:t>&gt;&gt; 미네랄이 부족합니다. 돌아왔다. &gt;&gt; SCB를 찾아서 한번 또 떠나 봐야</w:t>
      </w:r>
    </w:p>
    <w:p>
      <w:r>
        <w:t>되겠구만. 이거 어디로 올란? 자, 여기 이제 부족합니다.</w:t>
      </w:r>
    </w:p>
    <w:p>
      <w:r>
        <w:t>&gt;&gt; 차를 잘 돌겠습니다.</w:t>
      </w:r>
    </w:p>
    <w:p>
      <w:r>
        <w:t>하나씩 수색을 또 잘 해 줄 거라는 얘기. 이 멀티를 일단은 또 가져가 주도록 할 것이고요. 자원 활성화 일단은 &gt;&gt; 꽤 잘 시켜주고 있다는 것이에요.</w:t>
      </w:r>
    </w:p>
    <w:p>
      <w:r>
        <w:t>&gt;&gt; 미네랄이 부족합니다. &gt;&gt; SCB 하나 또 커트 잘해주고 있다는 것이고요.도</w:t>
      </w:r>
    </w:p>
    <w:p>
      <w:r>
        <w:t>이제 하나가 제거가 되겠죠? 쿼트. 형은 미친계 잡는 사냥계예요.</w:t>
      </w:r>
    </w:p>
    <w:p>
      <w:r>
        <w:t>&gt;&gt; 자, 감사합니다. &gt;&gt; 상대가 과연 이번에 어떤 플레이를 보여줄 것인가 궁금합니다.</w:t>
      </w:r>
    </w:p>
    <w:p>
      <w:r>
        <w:t>&gt;&gt; 베럭 더블 미네랄이 부족합니다.이</w:t>
      </w:r>
    </w:p>
    <w:p>
      <w:r>
        <w:t>&gt;&gt; 스타일로 돌아간게 말이죠. 업그레이드. &gt;&gt; 자, 슬슬 이제 사업도 됩니다. 압박을 잘 펼쳐줄 수가</w:t>
      </w:r>
    </w:p>
    <w:p>
      <w:r>
        <w:t>있다는 것이지요.</w:t>
      </w:r>
    </w:p>
    <w:p>
      <w:r>
        <w:t>&gt;&gt; 어, 벙커가 왜 이렇게 사거리가 기냐? 돌아온이 더 &gt;&gt; 잘 해보겠습니다. &gt;&gt; 미네랄이 부족합니다. &gt;&gt; 공력 꾸준히 잘 집어주면서 말입니다.</w:t>
      </w:r>
    </w:p>
    <w:p>
      <w:r>
        <w:t>자, 로보틱스도 일단은 잘 올리고 있다는 말이고요.</w:t>
      </w:r>
    </w:p>
    <w:p>
      <w:r>
        <w:t>자, 리페어도 최대한 잘 해 줄 수 있도록 하겠습니다. 수리비가 일단은 꽤 청구가</w:t>
      </w:r>
    </w:p>
    <w:p>
      <w:r>
        <w:t>될 수가 있다는 것입니다. 자, SCB 잘 붙여 놔야 돼요.</w:t>
      </w:r>
    </w:p>
    <w:p>
      <w:r>
        <w:t>시키즈 모드를 중입 해주는 것인가?</w:t>
      </w:r>
    </w:p>
    <w:p>
      <w:r>
        <w:t>자, &gt;&gt; 일단은 여기까지 상대가 모드를</w:t>
      </w:r>
    </w:p>
    <w:p>
      <w:r>
        <w:t>했습니다. 자, 안전하게 가겠다라는</w:t>
      </w:r>
    </w:p>
    <w:p>
      <w:r>
        <w:t>생각으로 보여지는데 어떤 플레이일까요? 일단은</w:t>
      </w:r>
    </w:p>
    <w:p>
      <w:r>
        <w:t>저는 이제 병료 위주로 또 잘 해주고</w:t>
      </w:r>
    </w:p>
    <w:p>
      <w:r>
        <w:t>있었습니다만 우저번 토리까지 또</w:t>
      </w:r>
    </w:p>
    <w:p>
      <w:r>
        <w:t>올려주도록 하고요. 격 드랍십도 좀 조심을 해볼까? 미네랄이 부족합니다.</w:t>
      </w:r>
    </w:p>
    <w:p>
      <w:r>
        <w:t>&gt;&gt; 상대가 일단 드랍십을 또 사용할 수 있기 때문에 조심을 한번 해보도록 합시다.</w:t>
      </w:r>
    </w:p>
    <w:p>
      <w:r>
        <w:t>자, 타이밍이</w:t>
      </w:r>
    </w:p>
    <w:p>
      <w:r>
        <w:t>볼 수도 있어요. 명령 &gt;&gt; 자, 무엇일까요? 일단은 드랍십은</w:t>
      </w:r>
    </w:p>
    <w:p>
      <w:r>
        <w:t>아닌 거 같기도 하고.</w:t>
      </w:r>
    </w:p>
    <w:p>
      <w:r>
        <w:t>자, 복어버도 일단은 좀 꾸준히 잘 찍어 줄 예정이고 &gt;&gt; 내부에서 뭘 하는지 또 궁금합니다.</w:t>
      </w:r>
    </w:p>
    <w:p>
      <w:r>
        <w:t>어떤 플레이를 &gt;&gt; 하려는 것인가? 상대가</w:t>
      </w:r>
    </w:p>
    <w:p>
      <w:r>
        <w:t>뭔가 더러운 꿍꿍이가 있어 보인단 말이지요. 명령기죠. 미네랄이 부족합니다.</w:t>
      </w:r>
    </w:p>
    <w:p>
      <w:r>
        <w:t>&gt;&gt; 슬슬 나오는 것인가?</w:t>
      </w:r>
    </w:p>
    <w:p>
      <w:r>
        <w:t>교전 중입니다. &gt;&gt; 탱크를 일단은 잘 배치를 했습니다만</w:t>
      </w:r>
    </w:p>
    <w:p>
      <w:r>
        <w:t>여기까지 &gt;&gt; 아령우기 미션 제대로 가지 않대가</w:t>
      </w:r>
    </w:p>
    <w:p>
      <w:r>
        <w:t>일단은 병력이 꽤 많기는 해요. 조심을 해야 합니다. 어찌됐건</w:t>
      </w:r>
    </w:p>
    <w:p>
      <w:r>
        <w:t>자 한방 또 들어갈 생각인데 배을 최대한 잘 마크를 해주도록 할 것이고</w:t>
      </w:r>
    </w:p>
    <w:p>
      <w:r>
        <w:t>게이트 숫자도 좀 잘 늘려보겠습니다. 타이밍이 &gt;&gt; 나올 거란 말이지요. &gt;&gt; 이쪽에 더 많이 갖고 있네. 아머리 업테란 아이고 또 감사합니다.</w:t>
      </w:r>
    </w:p>
    <w:p>
      <w:r>
        <w:t>게이트도 일단은 최대한 밀려주면서</w:t>
      </w:r>
    </w:p>
    <w:p>
      <w:r>
        <w:t>잘 플레이를 해보겠습니다. 다 보여 줘야 된다는 것이고요. 자,</w:t>
      </w:r>
    </w:p>
    <w:p>
      <w:r>
        <w:t>상대가 슬슬 또 나올 수 있기 때문에</w:t>
      </w:r>
    </w:p>
    <w:p>
      <w:r>
        <w:t>조심을 해야 합니다. 걸처가 나오기 시작을 해 버렸습니다. 일단 아모리가 있고요. 자, 빈집을 또 수심을 해야겠는데 여기로 오죠. 일단</w:t>
      </w:r>
    </w:p>
    <w:p>
      <w:r>
        <w:t>자 옵저버를 좀 갖고 있어 볼까? 어쨌든 이제 멀티 활성화를 또 잘시켜 주고 있고 속업 셔트를</w:t>
      </w:r>
    </w:p>
    <w:p>
      <w:r>
        <w:t>활용을 해보려 합니다.</w:t>
      </w:r>
    </w:p>
    <w:p>
      <w:r>
        <w:t>&gt;&gt; 상대가 이제 공격적으로 들어오기 때문에 조심을 해 줘야 된단 말이고요. 터렛이 있을 것인가? 터렛이 없습니다.</w:t>
      </w:r>
    </w:p>
    <w:p>
      <w:r>
        <w:t>터렛이</w:t>
      </w:r>
    </w:p>
    <w:p>
      <w:r>
        <w:t>&gt;&gt; 자 골리앗은 좀 있고요. 골리앗은 좀 있는데 조심을</w:t>
      </w:r>
    </w:p>
    <w:p>
      <w:r>
        <w:t>해야겠지요. 게이트도 일단 좀 돌려주면서 업그레이드 잘 해 줄 것이고</w:t>
      </w:r>
    </w:p>
    <w:p>
      <w:r>
        <w:t>자 벌처를 또 들어가게 두겠다 이런 구도로 좀 보여집니다.</w:t>
      </w:r>
    </w:p>
    <w:p>
      <w:r>
        <w:t>계속 잘 찍어줬고 야 이게 들어갔단 말인가?</w:t>
      </w:r>
    </w:p>
    <w:p>
      <w:r>
        <w:t>여기도 일단 잘 흔들어 할 것이고 최대한이 잘 잡아줬고요. 어찌됐건</w:t>
      </w:r>
    </w:p>
    <w:p>
      <w:r>
        <w:t>&gt;&gt; 자 이제 어떤 플레이인지 또 보도록 할 것인데 여기도 일단 마인 제거 잘해주고 있습니다. 상대는 일단은 군 전</w:t>
      </w:r>
    </w:p>
    <w:p>
      <w:r>
        <w:t>&gt;&gt; 지금 공격적으로 또 나오고 있습니다.</w:t>
      </w:r>
    </w:p>
    <w:p>
      <w:r>
        <w:t>발업 질럿까지 또 된다는 것이고</w:t>
      </w:r>
    </w:p>
    <w:p>
      <w:r>
        <w:t>자 이게 또 오는데요. 잘 보겠습니다. 실제 탱크와 움직임 또 잘 보여지고 있다는 것이고요.</w:t>
      </w:r>
    </w:p>
    <w:p>
      <w:r>
        <w:t>한번 잘 막아주긴 해야 되겠는 걸. 명령. 자, 여기 한번 일단 들어가 보겠습니다. 한 방이 꽤 많기는 합니다.</w:t>
      </w:r>
    </w:p>
    <w:p>
      <w:r>
        <w:t>이것도 일단은 최대한 잘 써 주도록 할 것이고</w:t>
      </w:r>
    </w:p>
    <w:p>
      <w:r>
        <w:t>여기까지 아군 전설이 &gt;&gt; 이거 활용을 일단은 좀 제대로 못 해 주긴 했지만 최대한 잘 싸워 주겠습니다. 최대한 옵버도 일단은 좀 잘 활용해 주고 있고요. 여기도 하나씩 탱크 숫자를</w:t>
      </w:r>
    </w:p>
    <w:p>
      <w:r>
        <w:t>잘 제거해 주는 방향으로 들어가면은 될 거 같고요.</w:t>
      </w:r>
    </w:p>
    <w:p>
      <w:r>
        <w:t>자, 아직 좀 지켜봐야 됩니다. 상대</w:t>
      </w:r>
    </w:p>
    <w:p>
      <w:r>
        <w:t>병력 많단 말이고요. 일단 되긴 했는데 자 여기도 일단은</w:t>
      </w:r>
    </w:p>
    <w:p>
      <w:r>
        <w:t>뭔가 계속 들어갈 준비를 해주고 있습니다.</w:t>
      </w:r>
    </w:p>
    <w:p>
      <w:r>
        <w:t>비율이 좀 깨져 가지고 조심해 줘야 돼요. 드라곤 이제 한두 바퀴 좀 돌려주도록 할 것이고자 질럿도 좀 태워줄 것이고요. 옆소리에서 뭔가 공격을</w:t>
      </w:r>
    </w:p>
    <w:p>
      <w:r>
        <w:t>볼 수도 있겠다는 생각이 듭니다. &gt;&gt; 자, 이걸로 일단 잘 마크를 해야 한다는 것이지요. 그래도 또 공일업이 슬슬 될 거란 것이고.</w:t>
      </w:r>
    </w:p>
    <w:p>
      <w:r>
        <w:t>자완료 &gt;&gt; 굉장히 쪼여 들어오고 있습니다.</w:t>
      </w:r>
    </w:p>
    <w:p>
      <w:r>
        <w:t>미네랄이 부족합니다. &gt;&gt; 천천히 잘 나가볼 수 있도록</w:t>
      </w:r>
    </w:p>
    <w:p>
      <w:r>
        <w:t>&gt;&gt; 하겠습니다.</w:t>
      </w:r>
    </w:p>
    <w:p>
      <w:r>
        <w:t>빈틈을 잘 노려놔야 된단 말이지요.</w:t>
      </w:r>
    </w:p>
    <w:p>
      <w:r>
        <w:t>부족합니다. &gt;&gt; 자, 상대가 온전히 정면에 집중하지</w:t>
      </w:r>
    </w:p>
    <w:p>
      <w:r>
        <w:t>못하도록 흔들어 주는 것입니다. 근데</w:t>
      </w:r>
    </w:p>
    <w:p>
      <w:r>
        <w:t>일단 옵니다. 이거를 잘 막아 줘야 되는데. 자,</w:t>
      </w:r>
    </w:p>
    <w:p>
      <w:r>
        <w:t>오히려로가 볼까?</w:t>
      </w:r>
    </w:p>
    <w:p>
      <w:r>
        <w:t>자, 약간 독이 될 수도 있습니다.</w:t>
      </w:r>
    </w:p>
    <w:p>
      <w:r>
        <w:t>전중입니다. &gt;&gt; 최대한 잘 막아줘야 되고요. 전투날 수 있는 상황. 상대 병력 꽤 많에요.</w:t>
      </w:r>
    </w:p>
    <w:p>
      <w:r>
        <w:t>&gt;&gt; 자, 소모전으로 어떻게든</w:t>
      </w:r>
    </w:p>
    <w:p>
      <w:r>
        <w:t>다 보겠습니다. 이거 털레 그 제거도 해 줄 것이고 여기도 일단 활성화가 됩니다. 결국 일단은 잘 막아주고 있다는 것이고요. 쇠기. 자, &gt;&gt; 커맨드 제거 또 잘 해주겠습니다.</w:t>
      </w:r>
    </w:p>
    <w:p>
      <w:r>
        <w:t>이제 다크 템플러가 또 나올 수 있다는 것이고요. 자, &gt;&gt; 하나씩 흔들어 보겠습니다. 스캔을 하나로 만들었단 말이에. 원스캔. 자, [신음] 상대가 일단은 달려오기에 또 쉽지 않을 수 있다는 것이고. 야, 취소하자. 혹시 모릅니다. 야, 여기 터렛이 또 있어요. 터렛이 있고 셔틀도 한번 또 다시 찍어 줄 것이고 커맨드를 다시 지어주는 그런 상황입니다.</w:t>
      </w:r>
    </w:p>
    <w:p>
      <w:r>
        <w:t>&gt;&gt; 자, 아이고, 또 감사합니다. 뭘머리 있으려나? 설마</w:t>
      </w:r>
    </w:p>
    <w:p>
      <w:r>
        <w:t>&gt;&gt; 자 탱크 제거까지 또 잘 시도를 해줄</w:t>
      </w:r>
    </w:p>
    <w:p>
      <w:r>
        <w:t>것이고 다크가 일단은 좀 있기는 한데요. 미네랄이 부족</w:t>
      </w:r>
    </w:p>
    <w:p>
      <w:r>
        <w:t>&gt;&gt; 아직 좀 지켜봐야 됩니다.</w:t>
      </w:r>
    </w:p>
    <w:p>
      <w:r>
        <w:t>올은 일단 없는 걸로 좀 보여지긴 하는데요 좁은 자리가</w:t>
      </w:r>
    </w:p>
    <w:p>
      <w:r>
        <w:t>또 위험하게 흘러갈 수 있단 말이에요. 자, 상대 추가가 돼</w:t>
      </w:r>
    </w:p>
    <w:p>
      <w:r>
        <w:t>버렸단 말이고 멀티도 일단은 다 보고</w:t>
      </w:r>
    </w:p>
    <w:p>
      <w:r>
        <w:t>있습니다. 자, 셔트를 일단은 계속해서 찍어줄</w:t>
      </w:r>
    </w:p>
    <w:p>
      <w:r>
        <w:t>생각 한번 그냥 던져봐야겠다.</w:t>
      </w:r>
    </w:p>
    <w:p>
      <w:r>
        <w:t>자, 탱크도 일단 좀 잡아줬고 여기서 일단 다크 템플러로 최대한 이득 봐줄</w:t>
      </w:r>
    </w:p>
    <w:p>
      <w:r>
        <w:t>생각. 스캔이 무한은</w:t>
      </w:r>
    </w:p>
    <w:p>
      <w:r>
        <w:t>아니라는 것이고요. 소모전만 좀 잘 해주면은 되겠습니다. 이렇게. 자,</w:t>
      </w:r>
    </w:p>
    <w:p>
      <w:r>
        <w:t>&gt;&gt; 요런 식으로 결국의 정면은 뚫을 수밖에 없고요. 좋습니다.</w:t>
      </w:r>
    </w:p>
    <w:p>
      <w:r>
        <w:t>자, 이렇게 또 게임이 끝나 버렸습니다. 상대가 이제 또 패배 선언을 하면서 훈훈하게 마무리가</w:t>
      </w:r>
    </w:p>
    <w:p>
      <w:r>
        <w:t>됐네요.</w:t>
      </w:r>
    </w:p>
    <w:p>
      <w:r>
        <w:br w:type="page"/>
      </w:r>
    </w:p>
    <w:p>
      <w:pPr>
        <w:pStyle w:val="Heading1"/>
      </w:pPr>
      <w:r>
        <w:t>0152. 사주로 바보🤪 여우🦊 구별하는 법 | 라이브 하이라이트</w:t>
      </w:r>
    </w:p>
    <w:p>
      <w:r>
        <w:rPr>
          <w:color w:val="666666"/>
          <w:sz w:val="18"/>
        </w:rPr>
        <w:t>채널: 포스텔러 FORCETELLER    업로드: 20260330    길이: 19:14</w:t>
      </w:r>
    </w:p>
    <w:p>
      <w:r>
        <w:rPr>
          <w:color w:val="1A0DAB"/>
          <w:sz w:val="18"/>
        </w:rPr>
        <w:t>https://www.youtube.com/watch?v=n_Iqp5bhvtY</w:t>
      </w:r>
    </w:p>
    <w:p>
      <w:r>
        <w:t>양간은 사실 다 바보. [웃음] 갑, 병, 무, 병, 임. [음악] 얘네들은 사실 다 바보예요. 그냥 각자의 바보스러움이 다를 뿐이지 다 바보예요. 음은 바보면 죽어요, 여러분. 걔들은 되게 약한 애들이어서 양간은 바보여도 살아서 바보인 [음악] 거예요, 여러분. 갑목이 바보일 수 있는 이유는 바보여도 살기 때문이에요. 갑목의 바보 같으면 그런 거죠. 인류회가 너무 있는 것, 온정을 가지고 있는 것. 약간 배신당하는 애들이죠. 왜냐? 사람을 너무 믿어 가지고 [음악] 인간이 그러지 않을 거라고 믿어서. 그리고 병화. 아, 병화 바보인 건 또 말에 뭐합니까? 모두가 정말 아, 여러분 사품입니다. 지금부터 하나씩 가져가실 선착순입니다. 이랬어. 와 하고 사람들 달려들을 때 저 뒤에서 서서 못 가져가는 애 한 명 있다. 그러면 걔가 병화예요. 병화는 [음악] 희생의 상징이에요. 진짜. 그리고 혼자서 바보같이 룰 지키는 유일한 한 명이거든요. 뛰지 말아야지 이런 거 지키느라고 이제 병화 [음악] 그거 하는 거라서 병화는 설명 다 할 것도 없어요. 포구 계열로 가는 법. 갑목이 배신당하는 쪽으로 가는 바보라면 병화는 이제 호구 바보로 가는 경향이죠. [음악] 하지만 또 제가 늘 말하잖아요. 그런 사람들 없으면 세상이 얼마나 추악하겠습니까? 정화가 있어서 아름다운 [음악] 세상이에요, 여러분. 그리고 이제 무토는 무토는 그놈의 무무 무무 이거 하잖아요. 그 무토는 너도 맞고 쟤도 맞고 그것도 맞고 아유 뭐 다 맞지</w:t>
      </w:r>
    </w:p>
    <w:p>
      <w:r>
        <w:t>이거 하는 바보예요. 그럼 뭐 다 들어주는 애죠 뭐 걔가 또 사람들이 다 무토한테 가서 일른다. 걔는 이상하고 얘가 나한테 일했고 어쩌고 저쩌고 막 두 시간씩 어떤애 헤어진 얘기 들어주고 앉아 있고 그렇구나 아 그래 막 이러면서 들어주고 있는게 그 약간 [음악] 무토가 그런 걸 많이 하고요. 그래서 무토한테 상담받는 사람 진짜 많아요. 그리고 경금. 야, 경금 바보는 맞아요. 똑똑한 척하는 바보. 경금은 근데 별별 걸 다 알고 별 걸 다 몰라요. 그래 가지고 막 경금은 이런 사기를 사람이 칠 수도 있다. 이런 못된 [음악] 사람도 있을 수 있다. 이런 걸 다 몰라요. 자기가 당하기 전까지 다 몰라요. 보이스 피싱 뭐 사람들 사이에서 치는 그런 [음악] 얄팍한 거짓말 같은 거 있잖아요. 그런 걸 다 몰라요. 좀 경근이. 그런 데서 봐 보여요. 그니까 법률은 다 알아. 그런 거 하면 상해죄에 해당되고 뭐 이거는 [음악] 무슨 죄에 해당하고 해서 자기는 그런 거 안 하지. 근데 그거를 굳이굳이 요렇게 요렇게 요렇게 피해 가지고 이런 짓을 할 만한 사람이 있을 거라고 상상도 안 해봤다. 그니까 법을 알면 뭐 해? 똑똑하면 뭐 해? 그거를 피해가는 애들이 더 똑똑한 애들인데 걔들이 있을 거라는 생각을 못 한다니까. [웃음] 그 은근히 경금 중에 사기당한 사람 많아요. 왜냐면 [음악] 경금은 이제 어떤 얘기를 들었는데 그게 자기가 생각하기에 논리에 맞잖아요. 그러면은 오히려 더 확 끌려들어요. 뭐 예를 들어서 아 이런 멋진 사업이 있는데</w:t>
      </w:r>
    </w:p>
    <w:p>
      <w:r>
        <w:t>해 볼래라고 했는데 경금이 들었을 때 그게 말이 되는 거 같아. [음악] 그러면은 사인 한데도 경금이 약간 자기 판단 뛰어난데 그 판단 밖에 더 나쁜 사람이 있을 걸 생각을 잘못해서 그래요. 그럼 이제 임수의 바보는 임수는 사실 바보는 아니야. 바보는 아닌데 바보인 척을 해. 모르려고 안 하려고. &gt;&gt; [웃음] &gt;&gt; 바보인척하는 바보인가요? &gt;&gt; 어 맞아요. 약간 바보 온달처럼 이렇게 헤 이렇게 하고음 모르겠는데 이렇게 하고 앉아가지고 그거 안 하려고 [웃음] 근데 그걸 너무 오래 하다 보니까 머리를 안 쓴 [웃음] 약간 습관이 돼 가지고 그래서 약간 멍때리고 있는 거를 습관적으로 하다 보니까 이제 정신이 약간 안 차려지는 거야. 나씨가 &gt;&gt; 아방수 권법 &gt;&gt; 그 처음엔 권법이었거든요. 그랬는데 이제 그냥 [웃음] 그렇게 되는 거지. 어 그냥 아방수가 되어 버렸다. 그리고 음은 여러분 외우기가 진짜 쉬워요. 음은 뭐냐면 각각 지금 제가 말씀해 드린 각 양간의 바보스러움 있죠? 그걸 딱 뒤집어서 똑똑함으로 들면 음간이에요. 자 보세요. [음악] 갑목이 제가 아까 사람을 믿는 바보라 그랬잖아요. 사람과 어떤 인륜과 도덕을 믿는 바보. 그럼 [음악] 을목은 뭐라 그했어요? 그걸 다 안 믿는 애. 을목은 사람을 믿지 않아요. 을목은 내가 진짜 좋아하는 사람도 상황이 안 되면 배신할 [음악] 수 있다고 생각하는게 을목이에요. 우리 집에 쌀이 없어졌어. 근데 갑목은 절대 내가</w:t>
      </w:r>
    </w:p>
    <w:p>
      <w:r>
        <w:t>믿는 옆집 사람을 의심하지 않아요. 멀리서 도둑이 들었나 보다 이거고. 을목은 무조건 옆집이 범인이야. [웃음] 뭔지 알겠어요? 을목은 무조건 옆집이 범인이야. 왜냐면 저 집에 쌀이 없는 걸 내가 뻔히 알아. 모든 인간은 배고프면 도둑이라는 걸 아는게 을목이에요. 그래서 그냥 을목의 애정은 눈 감아 주는게 애정이에요. 네가 훔쳐한 거 알아. 근데 내가 눈 감아 줄게. 갑목은 진짜 모른다니까. 감목은 아니 우리 집 쌀이 여기 있는 걸 어떻게 알았지? 야 도둑도 전문직인가 봐 이러고 있는게 갑목이고 을목은 바로 옆집이야. 우리 집 쌀통 여기 있는 거 옆집밖에 모른데. 당연히 옆집이지. 그러면 이제 병화 제가 아까 병화가 희생타라 그랬죠. 얘네는 만인을 위한 이생타예요. 100명의 사람이 있는데 음식이 50인분밖에 없을 때 바로 포기하는 애가 병화예요. 왜냐? 다수의 그런 걸 위해서 [음악] 내가 포기한다. 그러면 정화는 뭔지 아세요? 정화는 내 사람을 위해서만 포기해요. 그러니까 거기 있는 거를 가져올 수 있어요. 거기 있는 걸 가져서 그 대신 어떻게 해야 돼? 내 자식, [음악] 내가 사랑하는 내 연인을 줘야 된다고. 여긴 절대 굶으면 안 되는 존이야. 어쨌든 근데 여러분 잘 생각해 보세요. 병화나 정원나 지금 굶는 건 똑같아. [웃음] 술 다 굶었어. 둘 다 굶었는데 병화는 집에 가서 등을 맞겠죠. 너는 거기서 바보같이 그걸 하나 안 먹고 뭘 한 거야? 이러면서 엄마한테 등작을 맞겠죠. 그리고 정화는 그걸</w:t>
      </w:r>
    </w:p>
    <w:p>
      <w:r>
        <w:t>하나 들고 와서 와이프한테 칭찬을 듣겠죠. 그래서 이제 내 사람을 챙기기 위해서 가져오냐 못 가져오냐에 이제 좀 그런게 있어요. &gt;&gt; 내 사람 한정 여우네요. 그 &gt;&gt; 그렇죠. 내 사람 한정 여우예요. [음악] 그래서 음은 훨씬 똑똑하다는 거예요. 정화는 혼자 사는게 다 혼자 살게 누가 내부러 둘까? 왜냐면 당신은 밖에서 하나를 가져다가 나를 주는 사람이잖아. 그럼 가만히 둘까? [웃음] &gt;&gt; 그러니까 잘 안 둬요. 병화 정화는 누가 꼭 옆에 있어요. 왜냐면이 사람들은 항상 팬이 있거든. 너무 멋있다. 너무 좋은 사람이야.이 [음악] 옆에 있으니까 항상 뭐가 떨어져. 그래서이 병정아는 혼자 있는 꼴을 제가 본 적이 별로 없습니다. 무토 가야죠. 무토가 아까 그 무무 반보라 그랬죠? &gt;&gt; 들어주는 &gt;&gt; 맞아요. 다 들어주는. 그러면 여러분 기토는 뭐겠습니까? 맞는 말만 들 기토 아까 제가 실력중이라 그랬잖아요. 무무는 그냥 다 [음악] 들어 준다고. 너도 맞고 쟤도 맞고 되게 못된 앤데 걔도 얘기를 가만히 듣다 보니까 이해는 가는 거 같아. 이런 거예요. 제가 무토에 일가닌 사람들 임상에서 진짜 많이 드는 얘기가 뭐냐면 전남친 전여친하고 전화를 해서 그 얘기를 왜 들어주고 앉아 있는 거야? 그 왜 들어주고 앉아 있어? 무토는 항상 그렇게 다 맞다고 해줘서 손해를 보는데 기토는 맞는 말만 들어줘요. 기토는 듣다가 아니다 싶으면 바로 끊어 적당이하고 끊어 이렇게 해서 끊어 버리고 그런 아닌 말을 들어 주지 않아요.음</w:t>
      </w:r>
    </w:p>
    <w:p>
      <w:r>
        <w:t>그니까 맞는 말 들어 주겠다고. 근데 또 기토랑 무토는 둘 다 이해심이 되게 높은 애들이에요. 포역력이 높은 애들이기 때문에 기토의 웃긴 점 맞는 말이면 들어 준다 그랬잖아요. 아랫 사람이 하건 윗사람이 하건 이상한 애가 하건 못생긴 애가 하던 맞는 말이면 들어주는 신비움을 갖고 있어요. [웃음] 그럼 막 싸우다가 갑자기 근데 맞는 거 같아. 그러면 갑자기 디토는 이제 화를 풀어 줘. 이해를 해 줘. [음악] 맞는 말이면. 기토는 또 그런 이해심이 있어요. 무토 수준의 이해심으로 갈 수는 [음악] 없지만. &gt;&gt; 맞아. 맞으면 하나도 풀림이 &gt;&gt; 맞아. 맞으면 하나도 풀려 해요. 근데 그래서 이제 그다음이 웃긴 거예요, 여러분. 경금이 그게 법전 다 외우고 있고 법률 다 알고 있는데이 사람이 사기칠 거라는 걸 몰라서 그니까 이걸 뚫고 사기칠 수 있는 사람이 있을 거라고 생각 못 해서 사기당하는 바보가 경금이라면 신금은 뭐겠습니까? 다 안 믿어. &gt;&gt; 을목 &gt;&gt; 다 안 믿어. 잘 믿어요. 근데 신금도 잘 안 믿어요. 근데 신금은 뭐를 안 믿는 거냐면 사람을 안 믿는 건 아니에요. 신금은 그 룰도 안 믿고 그 룰이 완벽할 거라는 것도 잘 안 믿는 거야. 어딘가에 빈틈이 있다. &gt;&gt; 룰 자체도 안 믿어. 룰 자체를 믿지 않는다. [음악] 그래서 한 번 더 뒤져본다. 한 번 더 생각해 본다. 그래 법에 허점이 있을 것이다. 이거예요. 신금 마인드는 &gt;&gt; 엄청 철미하네요. &gt;&gt; 그렇죠. 신금은 그래서 그런 걸 이용하고 이런 거를 자기가 마음 먹고</w:t>
      </w:r>
    </w:p>
    <w:p>
      <w:r>
        <w:t>하겠다 그러면 할 수 있죠. 경금 뒤통수이 제일 좋은 애들이신가지? [웃음] 그래서 을경 합금을 하잖아요. 이게 되게 웃긴 [음악] 거예요 여러분. 을경은 합금을 하잖아요. 왜까? 경금은 똑똑한데 봐보고 [음악] 을목은 그걸 탈 줄 안다는 거예요. 그런 법이 만들어져 있는데 그 법을 굳이굳지 굳이 굳구이 틈새를 파고 들어가 가지고 사기치는 애가 을목이면 을씨는 충이잖아요. 같은 금인데 그러면 신금이 나와서이 새끼 싹 [웃음] &gt;&gt; 신금이랑 을목은 동족 가능하지 않아. &gt;&gt; 맞아요. 약간 그럴 수 있어요. 그래서 되게 놀라운 그 음끼리 서로 별로 안 좋아하고 음양간끼리가 서로 좋아하는 그런게 있죠. 사자 잡는 신금. 근데 포돌리는 보통 경금에 많아요. [음악] 정의수호를 경금들이 많이 하고. 맞아요. 신금 잡는 것도 정화죠. 정화가 뭘로 잡겠어요? 사랑으로 잡아요. &gt;&gt; 어머, &gt;&gt; 신금이 막 이런 거 다 더러워 틀렸어. 어떻게 이렇게 해? 이러면은 이제 정어가 와서 자기야, 너무 화내지 마. 집에 와서 맛있는 거 먹을까? 이러면 이제 신금 싹 풀려 가지고 이제 뭐 먹을 건데 이런 거 [웃음] 임수가 아까 아방수 코스프레 하다가 아방수 된다 그랬지? 모른다 모른다 하다 보니까 이제 점점 생각이 짧아져 가지고 멍해지는 그런 애들이거든요. 그러면 계수는 뭐냐면 정신을 끝까지 잃지 않아요. 다 들어 주는데 끝까지 정신을 차리고 있는 애가 개수예요. 그래서 임수한테는 조금 그 여러 가지 얘기를 해 주셔도 돼요. 내 비밀</w:t>
      </w:r>
    </w:p>
    <w:p>
      <w:r>
        <w:t>얘기 [음악] 뭐 요런 걸 해 주셔도 돼요. 왜냐면 임수 듣고 까먹 [웃음] 임수는 모르는 척을 너무 많이 하다 보니까 듣다가 까먹거든요. 그래 그렇구나. 난 잘 몰라 가지고. 아 그래 그렇구나. 난 잘 몰라가지고 이거 계속하다 보니까 진짜 모르겠고 관심이 없어져요. 그냥 잊어버려요. 임수는 잊어버려 줘요. 근데 그게 임수의 단점이자 장점인 거죠. 근데 계수는 뭐냐? 기억은 다 해. 같은 물이었기 [음악] 때문에 기억은 하지만 얘 맑게 정제된 물이기 때문에 다 기억하고 계수들은 어느 정도 [음악] 판단도 했어요. 아, 이런 얘기에 맨날 하는 애구나. 얘는 이런 사람이구나. 다 판단은 했지만 [음악] 티는 안 된다. 계수가 되게 무서운 사람들이요. 말을 가려해. 네. 근데 잘 몰라요. [음악] 이게 꼭 만나보면은 계수가 굉장히 말을 잘 들어 주거든요. 리액션이 너무 좋아. 임수는 약간 리액션이 또 그리드나고 듣는 이런게 있어요. 얘 또 안 듣고 있네. 야, 정신 차려 봐. 야, 정신 좀 차려고 듣고 있냐? 막 이런 건데 재수는 진짜 눈을 이렇게 똑바로 마아보면서 아, 맞아요. 그랬지. 아, 근데 그게 네가 저번에 말했던 이건가? [음악] 이러면서 약간 찰떡같이 들어주고 있는 거예요. 그래서 말을 멈출 수가 없어. 막 얘기하다 보면은 한 한시간쯤 지나면은 그래가지고 내가 그때 너무 고생 근데 나 지금이 얘기 왜 하고 있는 거야? 이러면서 막 정신이 번쩍 [음악] 들어요. 그때쯤에 양감 바보 탑쓰리 저는 무토랑 병화가 박빙이네요. 무토 병화</w:t>
      </w:r>
    </w:p>
    <w:p>
      <w:r>
        <w:t>[음악] 공동 1등 주고 싶은대. 어쨌든 탑쓰의 무병이에요, 여러분. 무병갑인데 경무갑인지 무병갑인지가 조금 혼란스러네요. [웃음] &gt;&gt; 양바보 탑 1인 탑원으로 하면 뭐</w:t>
      </w:r>
    </w:p>
    <w:p>
      <w:r>
        <w:t>경호 병술 아니면은 [음악] 무호 되겠네요. 무호 &gt;&gt; 1위가 아니라 약간 공동 3위 느낌이에요.음 &gt;&gt; 그렇죠. 여우 3인방 일단 근데 제일 여우는 계수지. 여우인 거 모르게 하니까 거기엔 [음악] 진짜 여우지. 그다음에 계수 을목. 을목은 안 들어갈 수가 없죠. 신금은 바보랑 거리가 멀고 여우랑도 거리가 멀어요. 아 개 개가 1등이야. 개을이고 3위는 늘게 없네요. &gt;&gt; 그러면은 일주로는 딱 &gt;&gt; 그 생하는 걸로 하면 되죠. [음악] 예를 들면은 개유면 되게 그 개를 유가 잘 받아 주거든요. 밑에 지지가 받는 거잖아요. 그래 가지고 되게 [음악] 개수처럼 살 수 있죠. 개유가 저희 남매 사이 좋은데 저는 병하고 오빠는 개수예요. 사주적으로 사이 괜찮을까요? 그러니까 오빠가 다 기억을 한다니까. 개수인 오빠는 다 듣고 기억을 하는 거예요. 근데 병화 동생은 상관이 없겠지. 왜냐? 병화는 나쁜 짓 안 하니까. 그러니까 음양간은 그래서 사이가 맞는 거예요. 음이랑 양간이랑 모였는데 나쁜 짓을 했는데 그거를 속이려고 해도 언젠간 티가 나잖아요. 근데 [음악] 음끼린 그런게 빤하다고. 저 새끼 저거 봐라. 저거 저거 수 쓰는 거 뻔히 보이네. 이런 건데 약간 음양간길린 잘 모른다고 사람들이 계속 저에게 말하 눈물까지 흘리는데 흘러가요. [웃음] 늘 그래 계속 재수는 약간 그런 이상한 힘이 있다. 조심하라고요. 그러면 저 사람이 저 피스님이 여기 와서 얘기하잖아. 저보다 다 기억하고 있다니까. &gt;&gt; 조심하세요, 여러분. 개수를</w:t>
      </w:r>
    </w:p>
    <w:p>
      <w:r>
        <w:t>조심하세요. &gt;&gt; 그 을목이랑 개수는 어때요? &gt;&gt; 아, 을목이랑 개수는 그래서 좀 잘 안 붙어 있어. [웃음] 을목은 계수의 무서움을 되게 일찍이 눈치 채요. 어, 이걸 기억해. 이러면서 얘한테는 [음악] 이제 뺏기 쓰면 안 되겠다는 거예요. [웃음] &gt;&gt; 임수랑 기토는 어떤가요? 임수랑 기토가 그나마 수토 합중에서는 괜찮은 [음악] 편이죠. 그냥 상상을 해 봐요. 임수랑 무토랑 있으면 무슨 대화가 되겠어요. [웃음] 걔네. 다 흘려보내고 다 들어주는 애 둘이 만났어 지금. 그래서 어 그래 그러고 아니난 잘 모르겠는데 아니난 잘 모르겠는데 이거 두 개만 반복한 애들 길이 무슨 말을 오래 하겠어요? 근데 이제 그런 편한 면에서 좋겠지. 편한 면에서. &gt;&gt; 임수랑 정화 어떤가요? &gt;&gt; 정임 먹이죠. 또. 근데 그게 왜 그런지 생각을 해 보세요. 여러분 임수는 맞다 맞다 그래죠. 그거를 또 약간 연기하죠. [음악] 귀찮아 갖고. 근데 정화는 어떠요? 그 손을 꼭 붙잡고 너와 나에 대한 얘기를 하는 거잖아. 정임합은 그런 식이에요. 개게 풀어지는 임수를 정화가 항상 손 꼭 붙들고 이리 가자 [음악] 저리 가자 나한테 와 이렇게 해 주는 거예요. 그래서 약간 그 정신이 차려짐과 동시에 근데 또 정화는 저렇게 정신 차리라고 하는 애가 아니잖아요. [음악] 자꾸 얘기들려서 죄송하지만 을목이나 신금처럼 이쪽으로 오라고 내가 말한 대로 오라고 맞는 걸라고 얘네들이 아니에요. 그런 걸로 들이되면 임수 바로 포기하죠. [웃음]</w:t>
      </w:r>
    </w:p>
    <w:p>
      <w:r>
        <w:t>임수가 여기 붙잡힐 리가 없죠. 나는 못해. 고 바로 퍼져 그냥 임수 그러면은 그거 손 꼭 붙들고 사랑으로 가는 애가 정화인 거예요. [음악] 그래서 붙잡히는 거예요. 여기에서 음수 붙잡기 쉽지 않은데 손꼭 붙드는 [음악] 정화한테 이게 딱 묶기는 거다. 맞아요. 사랑으로 하는 거예요. 사랑으로. 그래서 여러분 합수하는 거죠. 신금의 그 날카로움을 또 누가 &gt;&gt; 아 품어준다. &gt;&gt; 누가 품겠어? 신금 그 날카롭고 세상까스럽고 막 더럽고 막 미쳐버리겠어. 얘를 누가 잡아 주겠어요? 병화가 잡는 거예요. 을목 병화는 근데 병화가 되게 밝게 [음악] 비추는 애거든요. 병화는 태양 같은 거란 말이에요. 그래서 어둠을 비춰요. 그래서 을목이 병화을 옆으면 약간 정화돼요. 어라 이러면서 그 콩나물 실험하세요? 삐뚤삐뚤한 미로에다가 여기에서 해를 비추고 여기에서 콩나물을 키우면 그 콩나물이 이렇게 이렇게 자라서 해를 찾아서 가요. 그런 것처럼 을목은 내 생존을 위해서라면 수단과 방법을 가리지 않는 애거든요. 걔를 똑바로 이끌 수 있는 [음악] 애가 병화예요. 여기가 오은 길이야. 이렇게. 그러면 을목이 약간 그걸 보면서 잠깐 잊어버렸던 사실을 깨닫는 것처럼 어 그래 맞아 세상에 정도와 바른 길이라는게 [음악] 있었지 이러면서 정신이 나면서 [웃음] 좋아져요. &gt;&gt; 병화한테 좋은 건 하나 없는 거 같아. &gt;&gt; 아 병화는 자신을 보면서 올라오는 을목이 좋은 거예요. &gt;&gt; 오랜다고 일로 오네. [웃음] 제가 맨날 을목 되게 사악하다는</w:t>
      </w:r>
    </w:p>
    <w:p>
      <w:r>
        <w:t>것처럼 얘기하지만 여러분 을목은 진짜 잘 휘둘리는 애들이어서 을목은 옆에 신금만 있어도 잘리고 경금만 있어도 똑바로 자라고 병화만 있어도 똑바로 자아요. 얘네는 피어지기도 잘 피어지는데 바로 잡기도 되게 쉬워요. 아무데나 이렇게 잡고 묶어 놓으면 돼. 을목이랑 무토는요. [음악] 무토가 무무하고 들어주는 애 중에 하나가 을목이에요. 그래 들으니까 너도 틀리진 않은 거 같아. 이렇게 들어주 개수 경금. 근데 여러분 그 [음악] 말을 하면서 잘 상상을 해보. 계수는 작은물이잖아요. 모든 걸 기억하고 있는 작은 물. [음악] 경금은 되게 큰 그런 것들을 외우는 로직한 애들이잖아요. 약간 개발자 [음악] 스트인데 맞는 말 하려고 하고 이런 애들인데 얘네 둘이 만나면 가까워지기가 쉽지 않다. 보통 이렇게 뭐가 가까워지려면 여러분 약간 이것은 사주보다는 인생 얘긴데 너무 나이스한 사람 [음악] 플러스 너무 나이스한 사람 이러면 이렇게 싹 지나가요 여러분. 근데 뭔가 이렇게 하나 걸리는게 있어야 돼. 이렇게 어떤 나의 약점, 나의 뒤틀림과 그 사람의 뒤틀림이 만날 때 약간 그 &gt;&gt; [음악] &gt;&gt; 끈끈이 풀처럼 이게 이렇게 착 붙는 거거든요. 근데 경금도 약간 약점이 좀 없는 스타일이에요. 경금이 타인을 많이 필요로 [음악] 하지 않아요. 애초에 경금이 사람을 그렇게 원하는 스타일이 아닙니다. 혼자 살고 싶어 [음악] 하고 약간 물대로 살고 싶어 하기 때문에 경금이 사람을 그렇게 많이 좋아하지 않아요. 그리고 계수는</w:t>
      </w:r>
    </w:p>
    <w:p>
      <w:r>
        <w:t>오는 사람 안 막고 가는 사람 안 막는 스트기 [음악] 때문에이 둘이 마주치려면 약간 물리적 압박이 필요해요. 자리가 양옆에 붙어 있어. 회사를 갔는데 둘이 짝이야. 뭐 이런 식으로 약간의 누군가 붙여 줘야 돼. 뭔가 상황이 얘네 둘을 붙여 놓으면 서로 보면서 응 멀쩡한 사람. 멀쩡한 사람. &gt;&gt; 갑목은 갑기압이 또 있어. &gt;&gt; 갑목이 기토랑 [음악] 왜 합을 하냐면 갑목은 사람을 믿잖아요. 인류를 믿잖아. 개인을 믿는게 [음악] 아니라 감목은 인류를 믿는 거예요. 인간에 대한 근데 감목의 입장에서 기토가 되게 능력 있고 쓸 만한 사람이고 맞는 말만 하면 괜찮은 사람인 거예요. 그래서 보통 감목이 기토를 많이 고용을 해요. 약간 고용주 피고용자 고용주 느낌이긴 [음악] 한데 갑목이 기토를 되게 인정해 줘요. 약간 유비가 관우장을 중용하는 그런 느낌으로다가 초창기부터 인정을 [음악] 해 준다고요. 너의 숨겨진 그 능력을 나는 안다. 그 기토는 또 자기 그러 면을 알아봐 주기 때문에 감목이 마음에 드는 거죠. 아 신금하고 경금. 보통 이런 경우에 경금이 바보 역할을 해 주기 때. 근데 이제 신사랑 경금이 같이 저렇게 [음악] 붙어 있으면은 싸울 때 거의 뭐 진짜 보통 아니겠죠. 여기는 맞다 틀리다의 싸움이잖아요. 그니까 금들이 보통 화나 목이랑 합을 해 버리는 이유는 그쪽이 저주거나 다른 &gt;&gt; [음악] &gt;&gt; 논리로 접근을 하기 때문이거든요. 을경 합금을 왜 하냐면 경금이 야 내가 맞아 네가 맞아라고 싸우면 을목이 자기 내가 싫어 이렇게 되기</w:t>
      </w:r>
    </w:p>
    <w:p>
      <w:r>
        <w:t>때문이에요. 합수할 수 있는 이유도 마찬가지예요. 금이 막 그래가지고 내가 저번에도 이렇게 말을 했는데 자기가 이렇게 하는 이유는 어쩌고 저쩌고 아니야? 그러면 병화가 와서 그래도 자기야 우리가 이렇게 한번 양보하면 [음악] 세상이 더 좋아질 거야. 이렇게 설득하면 넘어간다는 거예요. 아예 다른 논지잖아요. 근데 경금이랑 신금이 싸우기 시작해. 야 이거는 뭐지면 틀리는 거야. 이제지는 사람이 틀리는 사람이다. 이제 이러면 죽도록 싸우는 거지. 너랑 진짜 두 분이 싸울 일이 별로 없기를 바랄 수밖에 없어요. 싸우면 크게 [음악] 싸우는 거예요. 신유 vs 신유 어쩌고 싶으신 거예요? 데스매치예요, 여러분. [웃음] 진짜 듣기만 해도 데스매치다. &gt;&gt; 일도 닉네임도 머리 아프다. 신 &gt;&gt; 야 신유 vs 신유요. 저 그냥 질게요. 무슨 사람인지 모르겠는데 저는 일단 지고요. &gt;&gt; 임수 계수도 마찬가지예요, 여러분. 임계수 상상을 해 보세요. 임수랑 계수랑 둘이 놔두면이 둘이 대화를 어디까지 할까? 임수도 넘다. 넘었다. 다 맞고 모르겠고 안 할 거고 못 들었고 기억이 안 나고 이어내고 계수는 기억은 나지만 흠 하고 웃고 있는 앤데이 둘이 대화를 잘 안 해요. 애초에 그니까 [음악] 누군가 물고를 터 줘야 대화를 하잖아요. 둘 다 받아 주는 애들이니까 얘기를 처음에 누가 시작하고 누가 끈덕지게 붙을 거냐고요. 개수도 오는 사람 안 맞고 임수도 오는 사람 안 맞지만 둘 다 사람 만나러 안 나가는 애들인데 누가 일단 연락해 줄 거예요? 누가 계속이</w:t>
      </w:r>
    </w:p>
    <w:p>
      <w:r>
        <w:t>대화를 이끌어 나갈 거예요? 그런 문제가 있죠. 임계수는 &gt;&gt; 심심이와 채집트가 다 알고 있는 사람. 어, 맞아 맞아 맞아 맞아 맞아. &gt;&gt; 역시 나보다 기가 좋아.</w:t>
      </w:r>
    </w:p>
    <w:p>
      <w:r>
        <w:t>เฮ</w:t>
      </w:r>
    </w:p>
    <w:p>
      <w:r>
        <w:br w:type="page"/>
      </w:r>
    </w:p>
    <w:p>
      <w:pPr>
        <w:pStyle w:val="Heading1"/>
      </w:pPr>
      <w:r>
        <w:t>0153. '중소신화' 끝났다 중소 아이돌 차가운 현실</w:t>
      </w:r>
    </w:p>
    <w:p>
      <w:r>
        <w:rPr>
          <w:color w:val="666666"/>
          <w:sz w:val="18"/>
        </w:rPr>
        <w:t>채널: 흑우스토리    업로드: 20260711    길이: 12:12</w:t>
      </w:r>
    </w:p>
    <w:p>
      <w:r>
        <w:rPr>
          <w:color w:val="1A0DAB"/>
          <w:sz w:val="18"/>
        </w:rPr>
        <w:t>https://www.youtube.com/watch?v=yf_wpcH3Diw</w:t>
      </w:r>
    </w:p>
    <w:p>
      <w:r>
        <w:t>자, 반갑습니다. 욱입니다. 자, 최근에 K팝신을 아주 뜨겁게 달고 있는 아이돌이죠. 아마 한 번쯤 다들 보셨을 것 같은데 진짜 말도 안 되는 역대급 역주행을 하더니 멜론 순위에서 무려 900등에서 하루 며칠 전에는 결국엔 1등을 꺾는 기염을 토했다고 합니다. 1등을 찍는게 정말 쉽지 않았던게 리세네가 한 5등까지는 금방 올라왔는데이 위로 한 칸 더 올라오는게 진짜 어려웠어요. 왜 그런지 차트를 한번 보면 바로 이해가 되실 텐데 국내 아이돌 원탑이라고까지 불리고 있는 에스파. 10년 만에 진짜 좋은 곡으로 복귀한 IOI. 야, 향후 5세대 남들 원탑이 될 기미가 보이는 요즘 대세라는 코르티스 이런 메이저 중 메이저 가수들을 다 뚫고 1위에 올랐다는 거잖아요. 그러다 보니까 리세 그룹 가수들이 그다음날 아시다시피 음악 방송은 사전 녹화를 해야 되기 때문에 새벽 1시 2시 이럴 때 찍어서 일찍 자고 있었다고 하는데 1위 소식을 듣고 팬들하고 기쁨을 함께 나누고자 정말 대성 통곡을 했다고 합니다. 아마 이런 아이돌 판이나 노래에 크게 관심이 없으신 분들은 이렇게 생각하실 수 있어요. 중소린 건 오케이. 근데 멜로니가 뭐 그 자체로 돈이 되는 것도 아닌데 뭐가 그렇게 대단한 일이야? 그런데 요즘 대중 문화나 아이돌판는 조금 관심이 있으신 분들은 와 리세 같은 케이스가 2026년에도 나올 수 있구나. 과거의 EXID 아니면 브레이브 걸는 또 시대가 달라져서 진짜 말도 안 되는 기적이었다고 해요. 이게 왜 그러냐?</w:t>
      </w:r>
    </w:p>
    <w:p>
      <w:r>
        <w:t>오늘의 이야기를 아주 짧게 요약을 드리면 점점 더 아이돌의 성공을 가음하는 지표가 옛날에 뭐 개인기나 랩을 잘한다거나 혹은 예쁘다거나 이런 아이돌 가수 각자의 개인기에도 크게 의존 했기 때문에 자본력이 뒤따르지 않았던 여러 중소 계획 사회에서도 아이돌이 될 인재를 잘 찾아보고 옥석을 가르고 또 대비해서 여러 예능 혹은 케이블 방송사에 얼굴을 열심히 들이면 되는 싸움이었는데 요즘엔 일정 수준 이상의 자본이 안 되면 참가하지 못한다. 그럼 그 자본이 도대체 얼마냐? 무려 문화체육 관광부 간다에서 오피셜로 바로 며칠 전에 나온 이야기입니다. 요즘은 아이돌 한 팀을 만드는데 100억 혹은 그 이상이 뜬다는 이야기가 나오고 있다. 진짜이 정도였어 싶으실 것 같은데 실제로 요즘 아이돌을 한 팀 키워내는 돈이 진짜 상상을 초월한다고 해요. 벌써 5년 전이었죠. 딱 뉴진스만 한 팀만 출시하기 위해서 어도어가 자본금 161억 원을 수요받았다고 합니다. 아니 뉴진스 대비하는데 이렇게 돈이 많이 된다고 하실 수 있는데 세분의역을 살펴보니까 뮤직 비디오 내편 지작비가 총 33억 원 야 뮤비 하나 찍는데 요즘 8억이야 이게 정말 격세 지감인게요. 10년 전만 하더라도 뉴스 기사를 보면 그때도 헤드라인은 똑같았습니다. 아이돌 그룹 대비 한번 시키는데 12억 20억이 든다. 이거 미쳤다. 그렇게 얘기를 했었는데 와 이게 10년 만에 가격이 다섯 배 같은 거야. 잠깐만 생각해 보면 연예인들 이동할 때 헤어 메이크업 아니면 가착력 레슨 또 뭐 여러 가지</w:t>
      </w:r>
    </w:p>
    <w:p>
      <w:r>
        <w:t>바이러럴 이런 것들 꽤 다 사람선 타는 것들 뿐이거든요. 아 거의 한 8 90%가 인건미가 아닐까 거의 직격 탈를 맞은게 바로이 분야라고 하는데 그런데 사실 이렇게 리세네가 작년에 대표곡 러브 어어택이 1차 역주행을 하고 또 이번에 대떡상을 2차로 했잖아요. 그런데 이게 사실상 마지막 기회였다고 해요. 왜? 리센네가 속해 있는 회사 버미지 엔터테인먼트의 자 손익계 산서를 한번 살펴봤어요. 2024년 영업비용 23억 2025년 영업비용 74억 야 그래서 누적 적적 적적 적자가 2025년 말일 기준에서 -56억 야 이거 대표님 혼자서 다 짊어지고 계셨던 거 아니야? 그래도 사실 아이돌 판을 좀 아시는 분들은 리세를 보면서 중소 아이돌 혹은 망돌의 기적이다라고 말하는 건 부적당하다. 왜냐하면 리세너 정도면 앨범도 뭐 몇 만 10만 장 이렇게 팔고 러브 어택이라는 노래도 사람들 기억 속에 각인을 시켰던 적이 있는 노래다 보니까 어느 정도 인지도가 있는데 진짜시면 속에 있는 조소 망돌은 진짜 상황이 심각하다. 그렇게들 말씀을 많이 하시죠. 상황이 어떤가 해서 봤더니 장소를 대관할 비용이 없어서 길거리에서 팬미팅을 진행하기도 하고요. 그마저도 아이돌 멤버수가 찾아와 주신 팬들 숫자보다 많아. 그래서 그런 진짜 짠내라는 중소기업 아이돌들 팬사인에 가면 매니저가 팬인 내 얼굴을 알고 나도 매니저를 알고 서로 통성명을 하고 연락을 주고 받는 그런 상황이 펼쳐지는게 진짜시면 속에 있는 망돌들의 특징이라고 하는데 물론 이렇게 생각하실 수 있어요. 야</w:t>
      </w:r>
    </w:p>
    <w:p>
      <w:r>
        <w:t>흑구야 너 전설에 급잘방 못 봤냐? BTS도 옛날에 용산 전자 상가에서 인지도 없을 때 팬미팅하고 그랬잖아. 원래 아이돌은 그렇게 크는 거야. 네, 사실 맞죠. 아마 다들 한번쯤 들어보시고 좋아하셨을 걸그룹 EXID에 뜨거운 역주행이 있기 직전까지도이 팬 미팅을 공원했었다고 하거든요. 그런데 이제 멤버들 다섯대 있는데 팬 미팅에 차하신 분들은 한 10열 명. 아,이 중에 뭐 한 친구, 지인, 뭐 매니저분들도 계실테니까 야, 거의 뭐 1대 1이죠. 근데 과거만 해도 이렇게 작게 시작했다가 훨씬 더 커진 경우들이 왕 있었다고 해요. 심지어 한국 그리고 일본에서도 굉장히 큰 성공을 얻었던 카라의 공사장 팬 미팅 이런 일도 있었는데 그런데 2020년 들어서 이제는 이렇게 작게 시작하고 초라했던 모습이 오히려 나의 자랑이 되고 추억이 되고 그런 모습을 보여줄 수 있는 중소들이 구조적으로 점점 더 어려워지고 있다. 그런 이야기를 굉장히 많이 하는 거 같습니다. 실제로 리센을 둘러싸고도 지금은 엄청나게 뜨거운 관심과 인기를 받게 된 건 정말 다행이지만 사실 아이돌이 성공을 하고 또 자리 잡기 위해선 대표곡 흥행곡들을 딴딴딴딴딴 발표를 해야 되잖아요. 그런데 바로 그 지점에서 중소돌들이 설자리가 점점점 없어지고 있다는 겁니다. 이게 도대체 왜 그러냐? 최근 들어서 아이돌의 흥행과 성공에 있어서 좋은 신곡을 연달아 뽑는게 점점 점점 더 중요해지고 있는데 아 여기도 그래. 돈이 없으면이 게임에 참가조차 하지 못한다는 겁니다. 2025년 기준</w:t>
      </w:r>
    </w:p>
    <w:p>
      <w:r>
        <w:t>한국 시장을 포함해서 전 세계에서 누가 가장 돈을 많이 벌었나 집게한 자료가 있는데요. 그 집게하는 자료에는 딱 두 가지 수익만 들어갑니다. 첫 번째 콘서트, 두 번째 앨범. 이런 의문이 드실 것 같아요. 아니, 왜 두 개만 집게하지? 뭐 연예인들 광고도 많이 찍고 방송도 많이 나오고 그러지 않아? 상황이 정확히 어떻게 돌아가나 하이브의 매출 구조를 찾아와 봤는데요. 보시면 딱 이해가 쉬우실 겁니다. 요즘 아이돌들의 최대 수입은 콘서트 창을 채울 수 있는 공연. 그리고 앨범 판매 딱 두 가지로만 60%를 채우고 있고요. 그 밖엔 굿즈가 있는데 사실 이것도 어떻게 보면 공연 수입의 일환이죠. 가장 마진이 많이 남는 응원봉이 거의 순전히 공연을 위한 상품이다 보니까 그렇죠. 그리고 예전 같았으면 이런 아이돌 가수들의 든든한 매출원이 되었을 수 있는 여러 방송 출연이 요즘 수입이 거의 안 된다고 합니다. 왜 그런지 다들 감히 오시죠. 2000년대 초반만 하더라도 야 음악 방송의 시청률이 10%가 넘었다. 그런데 10년이 지나서 이게 불과 3%대로 10분이 떨어졌고요. 그부터 10년 후에는 야 한 번 10이 떨어졌는데 또 10분이대 0.4% 시청률을 찍고 있다고 합니다. 지상파, 공중파 케이블 할 거 없이 방송사들의 시청률이 이렇게 떨어지다 보니까 그들도 뭐 시청률이 100분박 났는데 광고 수입이 있어서 이런 아이돌 가수들의 출연료를 챙길 수 있겠어요? 한 아이돌 그룹이 유튜브에 나와서 한 마리 있는데 와 저는 보고</w:t>
      </w:r>
    </w:p>
    <w:p>
      <w:r>
        <w:t>진짜 놀랐어요. 5인조 7인조 이런 아이돌 그룹이 한번 음악 방송이 나오는데 출연료가 5만 원에서 10만 원을 받는다고 합니다. 그 새벽에 가서 몇 시간 춤추고 노래하고 기다리고 하는게 1인당 만 원씩 받는 거야. 이에반에서 그런데 들어가기 위해서 연습하고 이런 거 다 빼놓고 직접 들어가는 헤어 메이크업 의상 토탈에서 1천만 원이 넘는다고 해요. 돈은 1천만 원, 2천만 원 쓰는데 수입은 5만 원, 7만 원. 아이돌들 예능도 굉장히 많이 나오는데 TV 방송사 사정이 예전 같지 않다 보니까 예능도 똑같다고 합니다. 슈퍼주니어 김희철 씨가 예능을 100개나갔는데 100만 원 받았다. 예능 한 번 줄이에 만 원이야. 여기도 똑같구나. 그러다 보니까 아이돌들 가수들이 진짜로 돈을 벌려면 콘서트를 열고 팬들을 꽉 채우는 방법밖에는 없다고 하고요. 다양한 TV 프로 출연 이런 것들은 그냥 자기의 신곡이 나왔을 때 알릴 수 있는 그냥 아주 필사적인 수단 중 하나에 불과하다는 거잖아요. 아 근데 시청률이 0.4%인데 4%인데 이게 홍보가 되나 싶기도 한데 그러다 보니까 역시 콘서트에서 흥행하려면 마케팅 활동을 잘해야 되고 그런데 사실 이런 마케팅이 잘 되려면 노래가 결국엔 좋아야 되잖아요. 그런데 아이돌 판에 크게 관심이 없으신 분들은 굉장히 놀랄 만한 사실이 하나 있는데 바로 한국에서 굉장히 인기를 많이 끌었던 아이돌의 흥행들은 아직까지도 영국 미국 호주 이런 해외 퍼블리어에서 사오는 경우가 굉장히 많다고 합니다. 동방신기의</w:t>
      </w:r>
    </w:p>
    <w:p>
      <w:r>
        <w:t>넘버 명이죠. 미러틱 이건 덴마크에서 사 왔다고 하고요. 그 외에도 샤이니의 대표곡 중 하나 누난 너무 예뻐는 미국에서 사왔고 소년 시대의 가장 히트공은 무엇입니까 하면 빠지지 않고 나오는 노래 소원을 말해봐는 노르웨이 작곡가 그룹에게 사왔다고 합니다. 어디 옛날만 그랬냐? 아닙니다. 소년단에 전 세계에서도 굉장히 히트했던 다이너마이트는 영국에서 가져왔고 몇 년 안 된 거 같은데 벌써 5년 됐어. 에스파의 넥스트 레벨은 미국에 있는 가수의 음악을 리메이크 해 왔다고 해요. 그 이외에도 최근에도 이런 경우가 굉장히 많은데 그런 이런 의문이 들죠. 우리나라 이제는 이런 대중문화의 강국 케팝의 나라 아니었어? 왜 아직도 이걸 내재화하지 못하고 해외에서 수입해 왔던 거야? 한국이 옛날부터 스트로트처럼 똥기 있는 음악을 작곡하는 데는 한국이 상당히 일가는 있는 나라라고 하는데 아이돌이 딱 칼구로 출지는 비트 또 거기에 세련된 신디사이저와 독특한 멜로디 라인이 창작된 그런 노래를 만들 수 있는 아이돌 전문 댄스 음악 작곡가가 한국에 많지 않다. 간혹 꼽히는 거로는 테디 이런 분들 많이들 말씀하시죠. 그런데이를 넘어 글로벌해서까지 먹히려면 이게 진짜 쉽지 않다. 그렇게 돌아가고 있는 거 같고요. 정말 아주 간혹가다가 대형사들이 다 받았는데 다 받고 나서도 어 이런 그냥 뭐 느낌 없는데 나한테 왜 줬지? 그렇게 패스 패스 패스되고 남은 곡들 중에서도 진짜 중소 기획사들이 귀신 같은 눈으로 찾아내서 발표했던 큐피트 이게 얼마에</w:t>
      </w:r>
    </w:p>
    <w:p>
      <w:r>
        <w:t>사왔는지 아십니까? 한국의 대형 계약사들이 다 패스했다 보니까 당시 돈 9,000달러에 사왔대요. 한국 돈 한 1,300만 원이죠. 야, 10년 전 15년 전에는 이런게 진짜 왕 있는 일이었다고 하는데 요즘엔 하이브나 SM 이런 대형 엔터사에서 허블리시즌 회사를 아예 수백억 수천억을 들여서 인수하고 인하우스로 만들고 하다 보니까 이렇게 명곡들이 중소 기획사들한테까지 온기가 전달되는 일이 갈수록 말도 안 되게 적어지고 있다고 합니다. 어떤 특정 시장에 독점이나 과점이 진행 중인지 판단하는 HHI 지수란게 있어요. 예를 들어서 공정거래 위원에서 일하는 분들이 어떤 시장이 독점 횡포를 부리고 있는 거 같은 거야. 그 시장에서 제일 잘 팔리는 A 회사, B 회사, C 회사 이렇게 해서 시장 점유율을 계산을 해서 숫자로 쫙 뽑는 지표인데 이게 일반적으로 숫자가 100 이하면 독점, 과점이 전혀 없이 아주 피터지게 싸우고 있는 시장이라고 하고요. 100에서 500은 좀 덜 집중화된 시장. 숫자가 점점 더 올라서 500에서 한 1천 정도 됐다. 그러면 메이저 업체라고 불릴 만한 회사가 나타나기 시작했다. 그렇게 이야기를 한다고 하는데 우리의 K팝 시장이 2015년까지만 하더라도 걸그룹 시장의 HHI 지수가 한 234. 정말 꽤 낮았어요. 진짜. 뭐 대형 기획사, 중소 기획사 할 거 없이 피터지게 싸고 있구나. 그런데 2019년 2020년 들면서 우리가 흔히 들어본 그런 대형 계획사에서 뽑아낸 대기업의 음원들이 멜론 차트를</w:t>
      </w:r>
    </w:p>
    <w:p>
      <w:r>
        <w:t>쫙 당했겠죠. 진짜 요즘에이 멜론 차트 거의 보지는 않지만 차트 한번 들어가 보면 다 아는 이름들이야. 흑그님 저 코르티스가 누군지 모르는데요. 음. 그거는 선생님께서 실제로 2019년에 H 지수를 산출해 보니까 이전보다 무려 세배가 뛴 626. 불과 3년 뒤 2022년은 786. 2025년은 거의 500가이 찍고 있다고 하는데 그야말로 대형 기획사가 아니면 이제는 나이도를 꿈꿀 수조차 없는 세상. 그런 시대에서 이렇게 매일론 1위 딱 한번 찍는 거 보여 주니까 정말 대단한 거 같더라고요. 사실 많은 분들이 놀라시는 건 이렇게 1위가 됐다는 소식뿐만 아니라 리셋 유튜브 채널 보면 동영상이 1500개가 있어. 근데 그 영상 1500개가 막 더미 데이터 이런게 아니라 아파트가 히트했을 땐 이렇게 아파트 허버하는 뮤직 비디오를 완전히 진심 한땀 한 땀을 다해서 쳤던 그런 혼신의 힘을 담았던 영상들로 하나하나 채워 나갔었는데 당시에는 진짜 이게 관심을 거의 못 받았다고 해요. 그러다 보니까 리세에 대한 커뮤니티 반응이 그런 이야기가 굉장히 많죠. 아니 어떻게 끝없이 알고리즘이 과거 영상들을 추천해 주냐? 왜 회사가 적자를 한해 70억 넘게 왔는지 알겠다. 그런 얘기를 했었는데 저는 솔직히 이런 리세의 떡상을 보면서 그렇게 정말로 노력했던 리세가 이제야 빛을 보는 이런 떡상의 행진을 보면서 그런 생각을 좀 했어요. 아 저도 어느덧 이제 30대 중반이 되어가면서 이쯤 되면 많이들 그렇잖아요. 막 어릴 때 중학생 고등학생 때는 하고</w:t>
      </w:r>
    </w:p>
    <w:p>
      <w:r>
        <w:t>싶은 것도 정말 많고 이루고 싶은 것도 정말 많았는데 조금씩 나이가 들어가면서 내 스스로 합류를 한 거 같아. 이건 어려워서 안 돼. 아유 이제 나이 들어서 저건 안 돼. 이건 너무 어렵잖아. 이거 못 하지. 그러다 보니까 어느새 제 마음속에 어떤 걸 뭔가를 이루고 싶다. 진짜 뜨거웠던 그 마음. 그런게 옛날보다 되게 많이 사라졌던 제 자신을 비교해 보면서 진짜 좀 멋있고 대단하더라고요. 아니 막말로 세상에 어려운 일이 정말 많이 있겠지만 그래도 썩어 기획사에서 아이돌 1위 찍는 것만큼 어려운게 솔직히 얼마나 많겠어요. 자 최근에 연떡상에 1위까지 찍은 리센의 이야기와 또 갈수록 중소 기획사 아이돌들이 점점점 더 수면 위로 올라오는게 어려워지는지에 대한 업계 이야기를 오늘 좀 해 봤는데요. 여러분들은 오늘 이야기에 대해서 어떻게 생각하시나요? 아래 댓글 남겨 주시면 저도 재밌게 볼 수 있는 기회가 될 수 있도록 하겠습니다. 감사합니다.</w:t>
      </w:r>
    </w:p>
    <w:p>
      <w:r>
        <w:br w:type="page"/>
      </w:r>
    </w:p>
    <w:p>
      <w:pPr>
        <w:pStyle w:val="Heading1"/>
      </w:pPr>
      <w:r>
        <w:t>0154. [사주] 좋은 꿈 중 특히 길몽은 이런 꿈이예요🎉ㅣ26년차 만신이 알려주는 가장 강력한 길몽 &amp; 재물몽 케이스별 총정리 (ft.운명전쟁49 권수진 만신)</w:t>
      </w:r>
    </w:p>
    <w:p>
      <w:r>
        <w:rPr>
          <w:color w:val="666666"/>
          <w:sz w:val="18"/>
        </w:rPr>
        <w:t>채널: 도화도르- 사주팔자 쉽게 풀어주는 남자    업로드: 20260509    길이: 56:13</w:t>
      </w:r>
    </w:p>
    <w:p>
      <w:r>
        <w:rPr>
          <w:color w:val="1A0DAB"/>
          <w:sz w:val="18"/>
        </w:rPr>
        <w:t>https://www.youtube.com/watch?v=ADK7WqK4d1Y</w:t>
      </w:r>
    </w:p>
    <w:p>
      <w:r>
        <w:t>저는 근데 제가 콘텐츠를 만드는 사람이잖아요. 정말 잘 되는 콘텐츠 제가 뭔지 알아요? 좋은 꿈, &gt;&gt; 나쁜 꿈, 해런 꿈은 괜찮더라. 요런 꿈은 좀 조심해야 되더라. 요런게 조금 케이스별로 한번 알려 주실 수 있나요? &gt;&gt; 맑은 물의 파도가 뭐 잔잔하다든지 계속 이렇게 오긴 하는데 경치가 너무 멋있다든지 그러면 좋아요. 근데 이제 만약에 한 박스 막 이런 걸 받으면</w:t>
      </w:r>
    </w:p>
    <w:p>
      <w:r>
        <w:t>&gt;&gt; 안녕하세요 여러분. 도아도로입니다. 오늘은 지난 시간에이어서 새로운 운명 친구분 한번 모셔봤습니다. 바로 26년차 만신 건수지님을 모셨습니다. 반갑습니다. &gt;&gt; 안녕하세요. &gt;&gt; 권수진 님을 모시고 싶었던 이유가 태도라던가 목소리라던가 또 이제 뭐 단어 표정 이런 거 보면은 오행이 좀 그려지거든요. &gt;&gt; 근데 제가 작년부터 저희 유튜브 채널에서 한 말이 있어요. 뭐냐면 26년도가 사주 팔제에서 얘기하는 60년 중에 가장 화의 근이 강한 시기라서 사주에 불이 많은 사람 또는 불로 타고 난 사람 제일 좋은 건 불로 타고 났는데 불이 많은 사람은 확실히 미디어 노출이 많아질 거다. 그러니까 이걸 좀 잘 이용해서 인플루언서든 방송이든 유튜브든 해 봐라라고 얘기를 했는데 거기 출연자분들 중에 제일 그렇게 보이시는 거예요. 사주 팔자 저 사람은 불이 대체 몇 개일까고 봤거든요. 그래서 지금 아니나 다를까 지금 자기가 대화를 한 10분 20분 해 봤는데 저 지금 데일 거 같아요. &gt;&gt; 무슨 말씀이세요? 아직 몇 마디 안 했죠? 인사밖에 안 했는데 &gt;&gt; 어 지금부터도 너무 지금 이것도 너무 하지 불이 많지 않아요? &gt;&gt; 불이 많다의 이득팀 혹시 아시나요? &gt;&gt; 불이 많으면 열정이 많고 &gt;&gt; 열정적이다. &gt;&gt; 성질이 급하고 &gt;&gt; 성질이 급하다. &gt;&gt; 착하고 &gt;&gt; 아 착하고 예쁘고 다 가져가는 거예요. &gt;&gt; 몰라요. &gt;&gt; 아 그 정말 투명해 투명하지 않은 거죠. 합다만 할지 언정 뒷다만 안 하고 성격 시원시원하고 그리고 관상이</w:t>
      </w:r>
    </w:p>
    <w:p>
      <w:r>
        <w:t>좀 있어요. &gt;&gt; 그 사주 팔자 화 관상이 좀 있거든요. 약간 백조원상 느낌. &gt;&gt; 어 &gt;&gt; 부다상이에요.음 &gt;&gt; 그런 느낌도 있고 그리고 말할 때 시원시원하잖아요. 그리고 약간 목소리에서도 그런게 좀 느껴져요. 그 관상의 보면 이제 언상이라고 하는데 목생화 약간 이런 느낌이에요. 그 혹시 스모키한 그 화 있죠? &gt;&gt; 네. &gt;&gt; 그런 느낌. &gt;&gt; 음. 전 제 목소리가 안 돌아오는게 너무 슬퍼요. &gt;&gt; 말을 많이 하셔서. &gt;&gt; 예. 계속 말하고 타령하고 막 이러니까 원래도 피곤하면 목이 먼저 가요. 구슬 안에도 너무 피곤하거나 체력이 딸리면 아침에 일어났을 때 감기가 아니어도 목소리가 먼저 잠겨 버려요. 걱정이에요.</w:t>
      </w:r>
    </w:p>
    <w:p>
      <w:r>
        <w:t>&gt;&gt; 그러면은 이거 한번 공유해 보고 싶어. 이게 좀 도발적인 말일 수 있는데 사실 저는 사주라는 사람이다 보니까 제 데이터베이스에 있는 정말 영험한 무속인 분들의 그 사주 원국 있거든요. 그 중에 특징 중 하나가 사주팔제 불이 진짜 많은 사람들이에요. 근데 일단 불이 많은 건 알겠고 97년생을 말씀 말씀하잖아요. 그렇죠. 그러면은 이분의 1주와 과연 뭘까 &gt;&gt; 물어보신 거예요? &gt;&gt; 아니요. 그걸 한번 고민을 고민이 대본다는 거죠. 딱 봤을 때 그냥 병화관이세요. &gt;&gt; 오 병수일주 뭐 이런 걸로 알고 있었는데 &gt;&gt; 아 내가 맞추려고 했는데 얘기하면 어떡해요? 그래요? 아, 그래요? 말하신 거 아니에요? 다른 거예요? 잘 &gt;&gt; 병소리 일주를 맞추고 싶었어. 아, 왜냐하면이 술토라는 글자가 개거든요. 12마리 중에 유일하게 귀신을 보는게 개잖아요. 그러니까 그만큼 하주 팔자의 술토가 어떻게 들어가 있느냐에 따라 가지고 그 사람이 의뢰가 되게 좋거나 이쪽으로 되게 열려 있거나. 근데 하주팔이 불이 많으시다 했고 플러스 잘 불리는 &gt;&gt; 음. 음린다면속인 남들에게 많이 알려람이라</w:t>
      </w:r>
    </w:p>
    <w:p>
      <w:r>
        <w:t>했을 때 저는 딱 떠오르는 일주가 병화 중에서는 병술 일주거든요. &gt;&gt; 아 그 뭐가 다르구나. 병화 병화 중에 병술일주 말고도 여섯 가지가 더 있어요. &gt;&gt; 오. &gt;&gt; 어. 병자일주, 병인일주, 뭐 병술,</w:t>
      </w:r>
    </w:p>
    <w:p>
      <w:r>
        <w:t>병진, 병자. 아, 요건 아니고요. 예. 병자 요렇게 있거든요. 그거 한번 맞춰 보고 싶었는데 병수일 주 말씀 &gt;&gt; 아니 저는 그래서이 명리를 보러 가면 맨날 그 얘기를 하시는 거야. 병술일주 뭐 그런 얘기 하시니까 그 안에 이게 들어 있는 건지 몰랐던 거죠. 맞아요. 그 안에 있어요. 다른 출연자분들은 뭐 도령 뭐 보살</w:t>
      </w:r>
    </w:p>
    <w:p>
      <w:r>
        <w:t>무슨무슨 당 뭐 이렇게 이름이 있는데 전 만신이란 타이틀이 이제 무속인 선생님께 붙이는 건 나겠는데 누구는 왜 만신 아니고 누구는 만신지 궁금하더라고요. &gt;&gt; 원래는 그 만신은 여자 무당을 좀</w:t>
      </w:r>
    </w:p>
    <w:p>
      <w:r>
        <w:t>높여 부르는 말이에요. &gt;&gt; 그러니까 이제 우리가 보살이라고 부르는 거는 절에서 나온 용어거든요. 원래 불교 용어예요. 그래서 스님들이 절에서 이제 같이 생활하시는 분들이나 거기 오시는 손님들한테 보살님이라든지 보살 이렇게 부르시는데 이제 저희 무당들이 그 스님들하고의 교류가 많아지면서 보살 보살 보살 하다 보니까 그냥 무당들을 보살이라고 쉽게 부르게 된 거고 저희가 평상시에 어 무속인 선생님이라고 부르는 경우가 거의 없잖아요. 누구누구 보살님 이렇게 부르다 보니까 그게 더 익숙해진 거예요. 근데 신을 받은 사람보다는 좀 더 전문적이고 좀 더 오래되셨고 좀 더 높여 부르는 말인 거예요. 선생님보다 스승님이 높듯이 은사님이라고 부르는 것처럼 약간 그런 느낌인 거죠. 그래서 이쪽 한 어깨를 되게 오래 했고 그만큼 이제 경험도 많고 노하우도 많고 아이 사람은 좀 우리가 높여 부를 만하다 그러면 이제 만신이라고 하는 경우가 있는데 본인만의 그런 별칭이 있어요. &gt;&gt; 간판처럼 저는 그런 별칭이 따로 없어요. 그 &gt;&gt; 어렸을 때부터 간판이 딱히 없었고 알아듣기 쉬우라고 뭐 간판 오서선의 기보살 근데 그걸 가지고 방송에 나갈 순 없잖아요. &gt;&gt; 그 처음에 수진보살로 가자. 음 이게</w:t>
      </w:r>
    </w:p>
    <w:p>
      <w:r>
        <w:t>해외로 나가면이 보살이라는 의미가</w:t>
      </w:r>
    </w:p>
    <w:p>
      <w:r>
        <w:t>수도 있고 그래서 제가 그러면 그냥 우리 만신을 쓰자. 그래서 만신 건수진으로 나갔는데 저만 딱 그 이름을 썼던 거예요. &gt;&gt; 근데 방송이 끝나고 시청자분들이나 신당에 오시는 분들 전부 다 어 만신님이라고 부르시는 거예요. 너무 잘 정했다 이거 너무 괜찮다. 그래서</w:t>
      </w:r>
    </w:p>
    <w:p>
      <w:r>
        <w:t>아주 만족해 하고 있죠. 만족해. 아, 저는 그래서 그 만신 타이틀이 흔하진 않으니까이 업계에 뭐 20년 정도 이상의 뭐 군 몇 번 하시고 뭐 약간 이런게 따로 조건 있는 줄 알았어요. &gt;&gt; 아, 그런 건 딱 없어요. 진짜 나도 나이들어 보이는구나. &gt;&gt; 어. &gt;&gt; 저 몇 살이게요? &gt;&gt; 36. &gt;&gt; 36. &gt;&gt; 몇 년생이신데요? &gt;&gt; 개띠예요. &gt;&gt; 개띠 잠깐만요. 94. 네. &gt;&gt; 아. 아, 정말요? 어. 엄청 젊으시네. &gt;&gt; 아, 늙었나 봐. 어떡해? &gt;&gt; 오늘 힘들어서 그래요. 오늘 힘들어서 오늘 힘들어서 그래요. 아니 그런 거 있잖아. 공부 다르게 생긴 공대생 같은 느낌. &gt;&gt; 영어 맛있다. &gt;&gt; 왜요? &gt;&gt; 저 공대예요. &gt;&gt; 아 진짜요? &gt;&gt; 예. &gt;&gt; 딱 봐도 그렇게 생겼어. 그 우리한테 풍기는 그 약간의 냄새가 있어요. 그니까 진짜 냄새가 아니라이 사람이 풍이는 그게 있단 말이에요. &gt;&gt; 약간 잉향 이런 느낌. 약간 약간 그냥 딱 공대색 냄새인데 이건 약간 그런게 있는 거죠. 여러분 댓글로 우리 수진 만신 님한테는 어떤 냄새나는지 한번 달아 주세요. &gt;&gt; 아 한번 달아보세요. 저도 궁금하게 궁금하니까 저도 전 댓글을 잘 안 봐요. 댓글 보면 뭐 다사기꾼들이다, 정신병자들이다, 뭐 이런 얘기 많으니까. 그래서 어느 순간부터 댓글을 안 봐요, 그냥. &gt;&gt; 근데 한번 달아 주시겠어요? 어떤 냄새가 나는지 저도 좀 한번 볼게요. &gt;&gt; 아, 나 너무 약간 컨셉 중 같긴 한데 저는 그런 냄새 나는 거 같아요. 그 약간 불 타는 냄새.</w:t>
      </w:r>
    </w:p>
    <w:p>
      <w:r>
        <w:t>&gt;&gt; 음. 뭐야? &gt;&gt; 아, 뭐야? 죄송해요. 요거는 좀 궁금한 건데 보통 무속인 분들은 사주 공부를 잘 안 하시지 않나요? &gt;&gt; 잘 안 하긴 하죠. &gt;&gt; 그렇죠. &gt;&gt; 네. &gt;&gt; 그 뭐 막으신다고 들었어요. &gt;&gt; 예를 들어서 얘가 배울 때가 되면 신령님이 가르쳐요. &gt;&gt; 너 &gt;&gt; 그러면 그니까 이게 신령님이 막 알려 준다기보다 내가이 책을 봤을 때 공부를 할 때가 되면 한자를 보면 열자를 아는 거예요. 진짜 딱 보면 아 이런 의미네. 엄청 빨리 되는데 실령님이 가르칠 마음이 없으면 아무리 공부를 해도 머릿속에 안 들어오는 거예요. 근데 그건 모든게 마찬가지예요. 타로 명리, 부적, 고장치는 거, 징치는 거 하다못 굿는 것도 그래요. 배울 때가 안 되면 아무리 열심히 노력을 해도 안 돼요. &gt;&gt; 그러면 그 배울 때라는 거는 선생님 같은 경우에는 언제 올지도 모르는 거죠. 명리는 언제 올지 모르겠고. 근데 이제 뭐 예를 들어 부적이나 이런 거는 저는 특히 꿈을 많이 꾸거든요. 붓, 먹, 종이 막 경명사주 뭐 이런게 쭉 들어 있는 판을 저때 선물로 주는 꿈을 꾼다든지 뭐 그렇게 해서 이제 아 내가 이제 부적 손님이 많아지겠구나 뭐 이제 그렇게 생각을 하는 경우도 있고 &gt;&gt; 이제 굿 같은 것도 이제 한양굿을 배울 때가 되니까 내가 굿을 배울 만한 선생님을 만나기 또 인연을 만들어 주셔서 거기서 또 제가 그런 걸 또 배우고 뭔가 알아가고 그렇게 되더라고요. 어 저랑 연이 다 왔으니까 사주 명리를 배울 수 있는 시간이</w:t>
      </w:r>
    </w:p>
    <w:p>
      <w:r>
        <w:t>&gt;&gt; 난 열심히 점을 보도록 하겠습니다. &gt;&gt; 저 아까 말씀하신 것 중에 꿈을 꾸신다셨잖아요. 저는 근데 제가 콘텐츠를 만드는 사람이잖아요. 정말 잘 되는 콘텐츠 제가 뭔지 알아요? &gt;&gt; 뭐요? 좋은 꿈 &gt;&gt; 나쁜 꿈 해이 키워드는 정말 먹고 들어가요. 왜냐하면은 사람들이 기본적으로 꿈은 누구랑 다 꾸니까 &gt;&gt; 나도 해야겠다. &gt;&gt; 어 하세요. &gt;&gt; 내 채널에서 해야겠다. &gt;&gt; 좋은 꿈 대표적인 예시 뭐 쪼르룩 쓰고 나쁜 꿈 예시 쭈르룩 뜨는데 이제 수짐 만신 님 같은 경우에는 해석을 하실 때 신령님이 좀 알려 주시는 것도 있잖아요. &gt;&gt; 아니요. 해석할 땐 아무것도 안 가르쳐 주셨어요. &gt;&gt; 아 진짜요? &gt;&gt; 네. &gt;&gt; 그러면 진짜 혼자 독학하신 거예요? 독하게 할게 없는게 저는 꿈이 완전 직관적이에요. 그냥 딱 &gt;&gt; 뭔가 빚대서 표현하고 이런게 아니라 얼마 전에 있었던 일이에요. 남녀 커플이 왔어요. 딱 왔는데 시간이 꼬인 거예요. 그래서 시간 조정을 하고 있는데 여자분이 표정이 되게 안 좋았어요. 나중에 저랑 겁나 싸웠어요. 근데 그날 딱 죽은서 아 나 오늘 손님이랑 싸우려나? 아 절대 싸우지 말아야지. 좋게 좋게 넘어가자. 이랬는데 온 손님하고 싸운게 아니라 예약 잡은 손님하고 싸운 거예요. 통화로. 이런 식으로 &gt;&gt; 그냥 딱 정말 예지몽인 거죠. 일어날 일을 보여주는 거예요. 그리고 특히 첫 손님 꿈을 많이 꾸거든요. &gt;&gt; 첫 손님. &gt;&gt; 네. 그니까 오늘 하루에 첫 손님. 그럼 이제이 손님이 어떤 손님이</w:t>
      </w:r>
    </w:p>
    <w:p>
      <w:r>
        <w:t>올지를 전날 잠면서 꿈을 거예요. 제가 지금도 기억에는 꿈이 그런게 있었어요. 내가 좋아하던 짝사랑하도 오빠가 죽었대요. 근데 실제로 짝사랑했던 사람이 아니라 모르는 사람인데 꿈에서 내가이 오빠를 짝사랑했대요. 근데이 오빠가 한 거예요. 그래서 장례식을 간다고 갔는데 장례식장에 빈소가 없고 공중 목욕탕에 그냥 세신 배드 같은 거 하나 놓고서 거기서 염을 하더니 그냥 어떻게 장례가 끝나 버리는 그런 꿈을 꿨거든요. 그래서 제가 그다음날 첫사님이 오셨는데 60대 중년에 부부가 오셨어요. 누구 누구 거 보실 거냐니까 처음에 두 분 거만 보신다고 했던 거 같아요. 그래서 누구 제가 아들 없냐고 그까 있다고 몇 살이냐 그 몇 살이래요. 근데이 사람 지금 집에 있냐고 집에 있대요. 아닌데 집에 없는데 같이 살아요? 한 집에 한 집에 같이 산대요. 하인데 왜요? 이렇게 물어보시더라고. 제가 정말 죄송한데 제가 그냥 꿈얘기를 있는 대로 할게요. 한번 들어 보세요. 그리고 제가이 꿈얘기를 거대로 했어요. 근데 저보고 한 달 전에 아들이요. 근데 왜는지도 잘 모르고 남들한테 하기가 좀 그러니까 빈소 없이 그냥 연만 해서 그냥 화장터로 간 거예요. 그런 이제 꿈을 꾼단 말이에요. 그런 경우가 많죠. &gt;&gt; 와. &gt;&gt; 근데 제가 오늘은 되게 좋은 꿈을 꺼 와서 &gt;&gt; 어 &gt;&gt; 되게 좋은 꿈을 꿨어요. &gt;&gt; 어. 내용 알려주시면 안 돼요? 옛날 친구예요. 그러니까 지금은 이제 인스타 팔로우만 되어 있고 어쩌다 누군가의 결혼식에서 만나면 인사 정도</w:t>
      </w:r>
    </w:p>
    <w:p>
      <w:r>
        <w:t>하는 근데 그 친구가 실제로 지금 미국에가 있어요. 전저 연락이 온 거예요. 올해 12월에 6박 7일로 미국으로 올 수 있니에요. 6박 7일. 근데 미은 비행기도 오래 타야 되잖아. 근데 되게 좋을 거야. 막 그래서 알았어. 그럼 가능적으로 해 봐야지. 그런 꿈을 꿨거든요. &gt;&gt; 그래서 제가 어 뭔가 촬영이 잘되려나? 뭔가 좋으려나? 아니면 &gt;&gt; 나중에 또 뭔가 이런 걸 계기로 또 그런 데서 뭔가 또 연결이 돼서 올 수 있는 무언가가 또 생기려나? &gt;&gt; 음. 그런 생각이 들더라고요. &gt;&gt; 제가 만약에 수진 님 사주였으면은 방송한 거 너무 잘하셨고 그거를 이제 물이 들어왔잖아요. 그걸로 계속 뭔가 불릴 거 같아요. &gt;&gt; 그렇게 해야 될 사주. 왜냐하면은 지금 서인 형님 잘 되고 계신 거 아세요? &gt;&gt; 다시 이제 뜨고 계시더라고요. &gt;&gt; 그렇죠. 근데 그분 사주 팔자에 물이랑 금밖에 거의 없거든요. 그런 사주는 올해 뭐 안 하면 안 돼요. &gt;&gt; 너무 좋은 시기라서 대략적으로 요런 꿈은 괜찮더라. 요런 꿈은 좀 조심해야 되더라. 요런게 조금 케이스별로 한번 알려줄 수 있나요? &gt;&gt; 제 경험상 좋은 꿈은 일단 첫째 연예인이 나오는 꿈. &gt;&gt; 연예인 꿈. &gt;&gt; 네. 정치인. &gt;&gt; 정치인. &gt;&gt; 네. 근데이 떨어진 사람 말고 현역인 사람이나 역대 대통령이나 이런 분들이 나온 꿈을 꾸면 엄청 좋죠. 제가 지금 평택에 온지가 7년째예요. 올해가. 근데 거기로 오면서 계약서를 쓰고 나서부터 꿈만 꾸며 연예인 꿈을 껐어요. 제 꿈에 넣은 연예인들은</w:t>
      </w:r>
    </w:p>
    <w:p>
      <w:r>
        <w:t>되게 한정적이에요. 전 요즘 연예인들을 모르거든요. 옛날 일박일 멤버들 예를 들어 은지원 이수군 뭐 이런 분들인데 그런 분들이 이제 꿈에 계속 나오고 &gt;&gt; 맨날 꿈에 같이 촬영하고 같이 수다 떨고 막 이랬거든요. 근데 제가 평택 딱 와서 3개월 만에 터졌어요. &gt;&gt; 터진게 무슨 &gt;&gt; 잘됐어요. 엄청. 오, &gt;&gt; 그때 방송 따로 안 나갔. 엄청 잘됐고 그때 무렵이 코로나가 딱 터질 때였어요. 20년 3월, 2월 막 이때 장거리 분들이 못 오시는데도 불구하고 그때부터 한 3년을 엄청 바빴죠. 그래서 이제 제가 이제 또 다른 꿈을 꺼 보면 물이 많은 꿈, 우물, 뭐 요런 거, 수도꼭지 이런 거 말고 큰 하천, 강변, 바다 이런</w:t>
      </w:r>
    </w:p>
    <w:p>
      <w:r>
        <w:t>물. 근데 바다가 막 밀려온다. 파도가 막 밀려오는데이 파도가 나를 쓸어갔다면 안 좋은 거고 맑은 물의 파도가 뭐 잔잔하다든지 계속이 오긴 하는데 경치가 너무 멋있다든지 그러면 좋아요. 근데 파도가 치는데 하늘이 시커 먹고 막 바닷물이 시커해요. 그럼 이건 우한인 거고 파도가 와도 내가 파도를 타고 놀았다. 그럼 이런 것도 좋은 거예요. 계국 물이 갑자기 꿈에서 불어났다. 이런 것도 다 재물의 상징이거든요. &gt;&gt; 그러면서 이제 물고기가 보인다. 100%죠. &gt;&gt; 어. 근데 이제 물고기나 이런 생선들도 살아 있는 거, 꽃개가 막 돌아다닌다. 물고기가 막 파닥 춤을 춘다 그러면 완전 재물인 거고. &gt;&gt; 어, 꽃개도 괜찮아요. &gt;&gt; 꽃개도 좋아요. &gt;&gt; 해산물 괜찮아요. &gt;&gt; 괜찮아요. 근데 이제 만약에 다 죽은 거다. 죽은 꽃개 한 박스 막 이런 걸 받으면 다 부정, 근심, &gt;&gt; 아픈 거, 손해, 구설 다 이런 거란 말이에요. 뱀도 큰 뱀은 좋은 거지만 요만한 작은 작은 가늘거나 짧은 뱀들은 근심, 구설이라고 하거든요. 망신. 그런 것도 별로 안 좋고.이 이건 좀 약간 그렇긴 한데 &gt;&gt; 어 너무 좋아요. &gt;&gt; 가끔 그런 꿈을 꾸잖아요. 뭐 남녀가 성관계를 했다. &gt;&gt; 근데 그러면 좋은 거예요. 차라리. &gt;&gt; 아 오히려. &gt;&gt; 네. 근데 예를 들어서 목욕탕 같은 데서 다 홀딱 벗고 있었다. 이거는 망신인 거예요. 예를 들면 내일 중요한 계약을 앞두고 있는데 아는 사람이 아니면 내가 옷을 뭐 소금만 입고 어디 막 돌아다녔다 이러면</w:t>
      </w:r>
    </w:p>
    <w:p>
      <w:r>
        <w:t>이거는 망신 안 되는 거고 차라리 뭐 연예인이든 누구든 뭐 어떻게 하다 만났는데 꿈에서 어 그런 뭔가의 이런</w:t>
      </w:r>
    </w:p>
    <w:p>
      <w:r>
        <w:t>별을 보는 일이 생겼다. 그럼 이제 그런 거는 엄청 길몽이라고 해석을 하죠. &gt;&gt; 그래서 뭐 어 왜 이런 꿈을 꾸지 뭐 내가 바람이 날려나? 뭐 그런게 아니라 뭔가 일이 좀 시원하게 잘 풀릴 수 있다는 그런 징조가 되는 것도 있고. 그리고 이제 뭐 불는 꿈. 근데 불이 났는데 연기가 자하고 불은 안 보여요. 그럼 근심. &gt;&gt; 음. &gt;&gt; 근데 막 온 잔이 다 타요. 그럼 너무 좋은 꿈인 거고. &gt;&gt; 어. 활훨 타 버렸. &gt;&gt; 그렇죠. 완전 그냥 제일 흔한 거 돼지 꿈. &gt;&gt; 돼지 꿈. &gt;&gt; 네. 근데 돼지가 나한테 막 달려들었는데 내가 다치거나 이러면 안 되고 돼지가 내 말을 너무 잘 듣는다든지 네. 막 이게 몰려든다든지 이제 그런 것도 이제 재물의 상징인데 일반인 분들이 착각하시는게 그거예요. 꿈을 꾸면 3일에서 일주일 안에 모든 일이 일어날 거라고 생각을 하거든요. &gt;&gt; 안 그래요? 계약서 쓰고이 집에 들어와서 잘되기까지 한 5개월 걸렸어요. &gt;&gt; 5개월? &gt;&gt; 네. 그러니까 이게 꼭 당장이 일어날 일이 아닐 수도 있는 거예요. 내일 모래 3일 안에 좋은 일이 없어요.에 개꿈이네. 그러지 말고 나 그래도 서서히 잘 될 건가 봐. 좀 이런 긍정적인 마인드를 갖는 것도 좋다는 거죠. &gt;&gt; 잘됨의 기준이 혹시 뭐예요? 생기게 생각하는데 &gt;&gt; 일단 기본적으로 일이 잘되는 거죠. 우리가 가장 기본적으로 바라는게 그거잖아요. 돈. 일이 잘돼야 돈을 많이 버는데 뭔가 잘됐다 그럼 이제 돈을 막 벌기 시작하는 거고 아니면</w:t>
      </w:r>
    </w:p>
    <w:p>
      <w:r>
        <w:t>뭐 귀인이 많이 들어왔다. 좋은 사람들이 왔다. 그럼 그것도 뭐 잘 풀린 하나의 케이스고 내가 계획했던 것들이 그래도 브레이크 없이 너무 좀 순차적으로 잘 흘러가 준다. 그런 걸 이제 잘된 기준이라고 보는 거죠. 제가 여쭤봤던 이유가 저는 사주 팔자를 공부하고 나서 잘 되었다라는 기준이 되게 추웠거든요. 제가 작년에 송사를 안 했었어요. 그래서 제가 재판을 갔다 왔거든요. 큰 건 아니었고 정말 별거 아닌 걸로 작년에요. 저는 뱀만 들어오면은 좀 약간 속시끄러운 일이 있거든요. 그래가지고 아 25년도 조심해야지 조심해지 했는데 안 생길 수가 없는 확연이 뭐 되돌리는 거야. 근데 제가 작년에 또 한국도 많이 했거든요. 그러니까 너무 정신도 없고 바쁘고 이런데 재판까지 챙겨야 되니까 너무 정신이 열받는 거예요. 제가 하면서 느낀게 뭐였냐면은 어차피 저는 계속 사업을 쭉쭉 해갈 사람이고 저도 뭐 한 번씩 콘텐츠에서 관제 구설 조심해라 뭐 이런 얘기를 하지만 경험하고 나 보니까는 아 이건 내가 그릇이 더 커지기 위해서는 한번 겪어야 될 일이었겠구나 싶은 생각이 드는 거죠. 그래서 그 이후부터는 나쁜 일 하면 보통 생각하는게 뭐 여러 가지 있잖아요. 이별이 될 수도 있고 뭐 간제 구설 뭐 이러 있는데 그런 것들이 나쁠까라는 생각이 들었고 반대로 좋은 것도 똑같아요. 저는 워낙 이제 이런 쪽 일을 많이 하다 보니까는 주변에 갑자기 유튜브 잘되신 분들 뭐 호위마한테 떡상하신 분들 본단 말이죠. 그분들이 그거를 못 받을 그릇이면은 오히려 이게 안</w:t>
      </w:r>
    </w:p>
    <w:p>
      <w:r>
        <w:t>유명해질 법 받을 못한 경우도 많더라고요. 잘 된다라 했을 때 물론 개개인 바의 그 기준이 있긴 하겠지만은 제사출 팔제 일어날 일들이 일어나는 걸 내가 잘 감내해내는 거. &gt;&gt; 음. &gt;&gt; 이거긴 했거든요. &gt;&gt; 중요하죠. 근데 이제 저는 일반적인 생각의 기준 예를 들어 차를 샀고 아 내가 이뤄 놓은게 되게 많구나. 음. &gt;&gt; 근데 아무래도 말씀하신 것처럼 기브테이크잖아요. 뭐가 오면 뭔가 줘야 돼요. 그니까 내가 당연히 힘들고 뭐한 것들이 있지만 또 그만큼의 뭔가 내가 쌓아왔다고 생각한 것들이 눈에 보이니 그걸로 또 약간의 위안을 삼기도 하고 손님들이 가장 잘 주 물어보시는게 약간 이런 거예요. 조심하면 안 생겨요? 조심해도 생겨요. 예를 들어서 7월 달에 넘어지니까 조심해요. 그러면 집 밖에 안 나가면 된다고 생각하는 거예요. &gt;&gt; 집 안에서도 넘어지는 거예요. 화장실 갔다가 넘어져. 주방에서 넘어져, 계단에서 넘어져. 그렇다고 우리가 뭐 안에서 아예 방 안에서도 꼼짝도 안 할 건 아니잖아요. 사고 수가 있다. 아, 운전 안 해야지. 버스 타고 가다가도 사고가 나는 거예요. 그 이게 나의 뭔가와 상관없이 그런 운이 있을 때는 아무리 조심을 해도 어쨌든 우리가 겪을 일은 거의 겪고 간다는 거죠. &gt;&gt; 맞아. 맞아. 저도 너무 공감하는게 일어날 일은 어떻게든 일어나는데 이제 그게 &gt;&gt; 크게 맞을 건가? 작게 맞을 건가? 이거 차였던 거 같고 한 번씩 꿈에 돌아가실 분이 나오는 경우도 있잖아요. 모르는 건 혹시 어떤</w:t>
      </w:r>
    </w:p>
    <w:p>
      <w:r>
        <w:t>의미로 저희가 이해하면 될까요? &gt;&gt; 어떻게 나오냐가 중요해요. 옷을 하얗게 아니면 깔끔하게 입고 웃으면서 왔다가 갔다거나 금부이나 뭐 이런 걸 주고 갔다. 너무 좋죠. 근데 막 와서 후줄한 옷을 입고 배고프다고 화를 낸다거나 우리집 거실에서 혼자 식사를 하고 계신다거나 그리고 이제 그런 꿈은 진짜 뭐 제사를 안 지내거나 왕자님이 안 좋거나 뭐 이런 꿈이라고 할 수 있고 옛날에 저 어렸을 때 저희 공양주 할머니가 계셨어요. 동네뿐인데 밥해 주시는가 계셨는데 저희 집을 얼추 한 10년 정도 일을 봐 주셨어요. 돌아가신지도 지금 얼추 한 10년 가까이 되죠. 근데 돌아가실 때도 제가 꿈을 꿨어요. &gt;&gt; 어. &gt;&gt; 돌아가실 직전에 가서 뵙고 왔는데 뵙고 온 날 이제 뵙고 와서 잤는데 꿈에 그 할머니가 사시던 그 뒷산을 막 헤매고 돌아다니시는 거예요. 그래서 제가 꿈에서 딱 깨고 시니까 새벽 2시 55분인가 그랬어요. 그 제가 할머니를 막 깨워서 할머니 꿈에 고문 할머니가 산을 막구막 휘짓고 돌아다니셔 그랬더니 아이고 할머니 돌아가셨나 보다 그러더니 그날 아침에 연락이 온 거예요. 돌아가셨다고. 그러고 나서 장례식 치르시고 나중에 한 1년인가 제 꿈에만 보였는데 시장의 골목에 쭈구이 완전서 이렇게 숨어 계시는 거예요. &gt;&gt; 그래서 제가 할머니 왜 여기서 이렇게 이러고 계시냐고 그랬더니 나 남의 눈에 뛰면 안 된다고 나 남의 눈에 뛰면 안 된다. 그러면서 엄청 위축되셔서 그러고 있는 거예요. 그래서 알고 봤더니 어른들은</w:t>
      </w:r>
    </w:p>
    <w:p>
      <w:r>
        <w:t>그렇잖아요. 아무리 저를 오래 다녔어도 돌아가시정이 됩니다. 교회를 간단 말이에요. 자식이 데리고 가든 동생이 데리고 가든 이게 비하하는 말이 아니라 교회는 의지가 되잖아요. 어르신들이 혼자 계실 때 가서 식사도 하시고 예배도 같이 보고 목사님이 또 기 뭐 기도도 해주고 한 1년 정도를 교회를 다니셨었나 봐요. 근데 그러면서 돌아가셔도 나서 교회장을 치른 거예요. &gt;&gt; 그래서 땅에 매장을 할 때 찬송과 책을 묻어들렸대요. &gt;&gt; 음. &gt;&gt; 그러니까 이제 우리가 해석할 때는이 할머니가 원래 교회가 아니라 불교였고 무당밥을 10년을 넘게 드셨는데 이렇게 장례를 치르니까 남의 눈에 뛰면 안 된다. 숨어 있어야 된다. 밖으로 못 나오시는구나. 당당하게. 어 &gt;&gt; 그래서 이제 저희가 또 산내에서 또 한번 선해서 풀어드린 적은 있죠. &gt;&gt; 음. 음. 그리고 저희 할아버지 돌아가셨을 때도 저희 할머니가 꿈으로다고 저희 할머니 꿈에 마지막으로 경웅기를 끌고 오셔 가지고 싹 다 싣고 가셨대요. &gt;&gt; 그러더니 꿈에 다시 안 보인대요. &gt;&gt; 그래서 할머니가 너무 신기하다. &gt;&gt; 신기하다. &gt;&gt; 그런 건 저희도 신기해요. &gt;&gt; 26년차잖아요. &gt;&gt; 올해가 30살이시니까 거의 4살 때부터 운영 생활을 하신 거 같은데 돈은 상상이 잘 안 가거든요. 상상이 안 간다라 하면 결국 사람과 사람이 맞다는 일이다 보니까 엄청 스트레스 받을 것 같기도 하고 아 막 이거는 뭐 말도 할 수 없을 것 같긴 하거든요. 그 일을 해기 때부터 했었으니까 저는 그 얘기가 너무</w:t>
      </w:r>
    </w:p>
    <w:p>
      <w:r>
        <w:t>들어보고 싶은 거죠. &gt;&gt; 아기 때는 지금보다 더 솔직했어요. &gt;&gt; 솔직했다. &gt;&gt; 네. 엄청. 왜냐면 전을 보기 싫었던 사람이기 때문에 음. 손님이 오면 당연히 꼴기 싫었고 진짜 싫은 사람들이 있거든요. 지금은 제가 아내가 왜이 사람이 봐주기 싫을까를 점을 보면서 아 제가 아까 처음에 사실 봐드리기 싫었는데 이러 이러한 이유 때문이었던 거 같아요. 이렇게 설명을 한단 말이에요. &gt;&gt; 근데 그때는 전 봐주기 싫다 그러고 막 울어요. 그리고 엄청 더 지금보다 더 애푸였어요. 너무 감정적으로 정을 왔어요.이 사람이 슬프면 내가 울고이 사람이 아프면 내가 들어눕고 말로 잘 표현을 못하니까 스케치북에 전보면서 그림을 그렸단 말이에요. 딸내라미가 유학을가 있으면 A B C D를 쓰고 &gt;&gt; 오 &gt;&gt; 뭐 획집을 하는 이모가 생선을 그려 물고기를 그려 놓고 막 이러면서 바쁜 사람이 오면 보작에 뒤집어 쓰고 막 뛰어다니고 그땐 진짜 거의 직감이었던 거 같아요. 저 이모 다른 아저씨랑 놀러 다녀. &gt;&gt; 그거는 이거는 이제 대형 참사죠.</w:t>
      </w:r>
    </w:p>
    <w:p>
      <w:r>
        <w:t>이런 거는 &gt;&gt; 그래 지금은 누가 와서 내 남자 바람났냐? &gt;&gt; 말 못 해요. &gt;&gt; 아 그지. 네. &gt;&gt; 나중에 몇 번 제 당해가지고 아기 때 막 눈 빼러 왔다고 막 이런 아줌마도 있었고 네가 봤냐고 &gt;&gt; 내가 바람난 거 네가 봤냐고 &gt;&gt; 남편이 전보 갔는데 부부 싸움을 한 거예요. 나온 거죠. 말 끝에 내가 어 그 점 잘 본다는 아기한테도 가서 물어봤는데 그 아기도 더 바람났다고 하더라고. 이런 식으로 말이 나온 거야. &gt;&gt; 그러니까 뭐 쫓아와 가지고 복채 내놓으라고. 그래 갖고 제가 울면서 제 요만한 지갑에서 돈을 3만 원을 도로 꺼내서 드렸던 기억이 아직도 있어요. 여섯 살 때가 그랬을 거예요. 그리고 그 뒤에도 부부가 와서 같이 점을 받는데 집에가 가지고 손님 보고 할머니 전화가 온 거예요. 욕하는 소리 들려요. 나 바꿔줘 봐. 내 없애요. 그랬더니 쌍욕 쌍욕을 하면서이 나 개 년아 뭐 그러면서 너</w:t>
      </w:r>
    </w:p>
    <w:p>
      <w:r>
        <w:t>때문에 우리 지금 가정법원 간다고 너 가정 파탄범으로 고소할테니까 가정법원에서 보죠. 그래서 제가 그뒤로는 저희가 안 보는 점이 딱 세 가지 종류가 있어요. 첫째, 도둑점. 누가 훔쳐간 거 같냐? 둘째, 바람. 왜도 말 안 해요. 알아도 못 해요. 세 번째가 주식 코인, 로또 뭐 이런 거.요 세 가지는 제가 점을 안 봐요. 그 뒤로 이제 저는 이제 무당을 안 하려고 다른 꿈을 갖기 시작했던 거죠. &gt;&gt; 그래서 이제 그때부터 시작되는군요. &gt;&gt; 그렇죠. 이제 그래서 이제 약간의 신에 대한 반항. 아, &gt;&gt; 기도도 잘 안 하고 &gt;&gt; 영화 영화에서 봤어요. 할머님이 살야 되고. 근데 우리 할머니도 저한테 학교는 다녀야 된다고 하셨어요. 무당도 배워야 된다. 안 그런 사람들을 무시한다. &gt;&gt; 근데 저 이만 너무 공감하는게 제가 뭐 갑자기 가정에 문제가 생겨 가지고 중일 때부터 이모 살았는데 그때부터 교회 다녔었거든요. &gt;&gt; 어. 어. 십자가 안 보이세요? &gt;&gt; 아 &gt;&gt; 교회를 다녔었는데 지금 이러고 있어요. 근데 저희 이모가 좀 안 좋은 얘기지만은 훈육한데 있어 가지고 너무 강압적이었던 거죠. 음. &gt;&gt; 중고등학교 때 저는 공부하는 걸 좋아거든요. 그래서 시험 기간에 공부를 해야 되는데이 자꾸 학교에 쳐다보는 거예요. 투다와서 뭐 하냐면은 산기도를 가야 된다는 거예요. &gt;&gt; 교회에서요. &gt;&gt; 예. 좀 의아하죠. 산기도는 보통 을뢰에 생각할 때 이제 신 그니까 무속인 분들 많이 가잖아. 그죠. 우리들이 하는 거죠. &gt;&gt; 저희 뭐가 사주팔자 제가 공부하고</w:t>
      </w:r>
    </w:p>
    <w:p>
      <w:r>
        <w:t>나서 보니까 무당 사주 팔자. &gt;&gt; 그래 뭐 십자가 아니라니까. 무슨 십자가가 보여. &gt;&gt; 그러니까 그래서 제가 그때 근데 가서 기도 했단 말이죠. 착하니까 그 기도하면서 기도 기도 내용 제목이 뭐였냐면은 빨리이 집에서 독립하게 해 주시고 이머 같은 사람을 안 살게 해주되 내가 나중에 누군가 좀 돕는 일을 하고 싶다. 그러고 20무살 때 바로 집 나왔어요. 제가 유튜브 채널에 같이 촬영을 하자고 말씀을 드렸잖아요. 근데 안 할 수도 있잖아요. 사실 어떤 이유 학기가 있으셨는지 좀 궁금해요. &gt;&gt; 그게 다 말해도 되는 거예요? &gt;&gt; 어. 네. 그럼 잘라 드릴게요. &gt;&gt; 제 블로그에 댓글을 &gt;&gt; 남기셨잖아요.맞. &gt;&gt; 제가 봤어요. 심지어 달자마자 봤어요. 아. 아니. &gt;&gt; 오케이. 어플을 깔아 놨는데 알림이 뜬단 말이에요. 댓글을 달면 밤에 바쁘거나 이제 뭐 낮 있고 하면 이제 못 보는 경우도 있는데 저녁 시간에 다르셨던 거 같아요. 뭐야 근데 캐스팅이 잘못됐잖아. 나를 먼저 캐스팅했어야지. 님 따로 문자로 또 연락을 주셔서 소비 쌤도 나갔으니까 한번 얘기나 들어 볼까 해서 이제 연락을 주고 받게 됐고 그래 뭐 저렇게 원하면 한 번쯤은 가보는데 &gt;&gt; 이거 그대로 편집해서 선생님 어떻게 말씀 넣을지 생각하고 말씀하시는 거죠 너무 좋은게 이게 사주 팔자 화의 특징 앞뒤 없이 투명하게 얘기한다. 저 너무 좋아하는 스타일이고요. &gt;&gt; 그 전 이런 거 너무 관심이 많거든요. 사주 명리 막 타로 어디 놀러 가거나 해도 포장마차 같은데</w:t>
      </w:r>
    </w:p>
    <w:p>
      <w:r>
        <w:t>있으면 꼭 들어가서 보거든. &gt;&gt; 그래서 어 그래 그럼 한번 가보자. &gt;&gt; 너무 연락이 안 되시는 거예요. 그래서 아 정말 바쁘신가 보다. 저는 근데 솔직하게 말할게요. 사주팔제 불이 많으니까 우승을 못 하셔. 좋았어요. &gt;&gt; 저도요. &gt;&gt; 왜 이렇게 친한 친구 만난 거 같지? 너무 좋다. 자 어떻게든 뭔 느낌이냐면은 그때도 탈락하실 때 그랬어. 아야 아홉수다. 아홉수여서 그랬어. 이렇게 얘기하시는데 그게 너무 또 사주팔 둘이 많은 사람 같은 거야. 원래 운수다라는 팟캐스트로 지금 진행하고 있었어요. 근데 소비 님을 시작으로 이제 운명수다가 돼 버렸거든요. 음. 그술하고 대만에서 보는 중국자리 실제리 아니라 가상의 별자리를 만든 거예요. 거기에 보면은 12궁이라고 했어요. 12궁이라 하면 예를 들면 배우자 자리, 내 부동산 자리, 집자리 뭐 이런 것들 나와요. 저는 참고로 말씀드리면 노복궁이라고 노복궁이 되게 좋거든요. 그 노복궁이 뭐냐면은 구독자예요. &gt;&gt; 오 그니까 그런 복이 있으니까 이렇게 하는 거예요. &gt;&gt; 오 너무 신기하다. 그리고 그 제가 자세히 기억나는데 소비 님의 복덕궁이라 해가지고 약간 전생 또는 정신 세계 이런 걸 의미하는데 거기에 공망성이라 해 가지고 이런 거 좀 추구하고 요런게 좀 들어가 있고 재배공이라고 돈 번 자리가 있어요. &gt;&gt; 와 씨네. &gt;&gt; 재배공 누구나 다 있어요. &gt;&gt; 아 그래요? 아 &gt;&gt; 재배궁이라고 있는데 거기에 뭐가 있냐면은 천무라고 있어요. &gt;&gt; 천무가 뭘 거 같아요?</w:t>
      </w:r>
    </w:p>
    <w:p>
      <w:r>
        <w:t>&gt;&gt; 신령님의 뭐 그런 거 아니에요? &gt;&gt; 하늘 전에 우송부터 &gt;&gt; 아 거긴 그냥 딱 신령님이 점지한 사람이네. 딱 봐도 저는요. &gt;&gt; 그러니까 제가 모셔왔다니까요. &gt;&gt; 아 뭐가 아니야. 그래서 그 자미</w:t>
      </w:r>
    </w:p>
    <w:p>
      <w:r>
        <w:t>두수 자리에 아 뭐야 할 말 까먹었어. 아 다시 아 다 찼어. 탔어 샀어. 자민두수 자리에 형제궁이라고 해가지고 나랑 가까워지는 사람이 있는데 그것도 1년마다 바뀌어요. 오 &gt;&gt; 근데 제가 올해 바뀐 별자리에 천무가 들어가 있어요. 너무 많은 분들 좋아해 주시더라고요. 그래서 &gt;&gt; 진짜 재밌죠. 심박하고 &gt;&gt; 더 얘기를 해보고 싶은 사람이 누굴까 했을 때 이제 수진님을 연락을 들었던 거죠. 근데 사실 저도 이거를 연락하면서 운명에 막혔어요. 우리가 정말 만날 운명이었으면은 보수 있겠죠. 연락 늦게 주셨지만 어쨌든 보셔서 여기까지 와 주셨다. 쉬휴무 이렇게 해 주셔 가지고 너무 감사드리고요. &gt;&gt; 네. &gt;&gt; 네. 그리고 제가 신접 물어갔어. 그러면은이 사람이 어떤 거를 전 때 물어봤으면 좋겠다 이런게 있어요. &gt;&gt; 우리를 쉽게 생각하지 않는 건 좋은데 우리가 신이라고 생각하진 않았으면 좋겠다는 거죠. &gt;&gt; 음. 음, &gt;&gt; 아무것도 없는 상황에서 와서 무에서 유를 창조해 주세요 하는 건 불가능한 거예요. 지금 아무것도 안 하고 있고 아무 계획이 없는데 제가 어떤 직업을 가지면 돈을 많이 벌 수 있을지 말해 주세요. 예를 들어 적어도 지금처럼 제가 유튜브를 할 건데요. 콘텐츠를 먹방을 할지 사주를 할지 골라 주세요. 하면 골라줄 수 있죠. 그럼 제가 방송국에 들어가서 일을 하는게 좋을까요? 개인 채널을 하는게 좋을까요? 이게 더 좋다. 이렇게 말해 줄 순 있는데 예를 들어 연애할 시도도 안 해요. 집에서 일만해.</w:t>
      </w:r>
    </w:p>
    <w:p>
      <w:r>
        <w:t>아무것도 안 해. 집밖에 사람도 안 만나. 내가 만나는 사람은 게스트가 전부야. 근데 게스트랑 결혼하고 싶지 않아. 근데 언제 결혼할 수 있나요라고 물어보면 &gt;&gt; 우리가 봤을 때는 어렵다라는 거죠.</w:t>
      </w:r>
    </w:p>
    <w:p>
      <w:r>
        <w:t>어떤 느낌인지 아시겠죠? 네. 그런 거라서. &gt;&gt; 뭐야? &gt;&gt; 네. 뭐 예를 들자면이 명예를 보셔서 알겠지만 운이나 대운이 들어왔다고 해서 180도 바뀌는 건 없어요. &gt;&gt; 음. &gt;&gt; 운이 들어오면 내가 그만큼 노력을 해야 그만큼 결과가 더 잘 나오는 거고 더 힘들 거고 이런게 정해지는 거지. 운이 왔으니까 자동적으로 이러고 있다가 일단 점심 때 되면 밥 오겠지. 이게 아니란 말이에요. 밥이 왜 와요? 내가 시키니까 오는 거 아니에요. 안 시키고 가만히 있으면 밥대 되니까 뭐 누가 밥 갖다 주네. 이런 사람이 어디 있어요? 그래서 결혼은 언제 있어요? 연애은 언제 있어요? 그럼 이게 우연히 생기는 경우는 진짜 만분의 제가 항상 하는 얘기 시험문이 백날 첫날 좋아도 시험 공부 안 하면 꽝인 거예요. 그 좋다는 거만 믿고 있으면 당연히 떨어지지. 그럼 나중에 우리한테 와가지고 시험은 좋다더니 왜 떨어졌어요? 아 당신이 공부를 안 했으니까 떨어진 거지. 그런 입장인 거고 나이가 좀 있으신 분들이 오면 그래 한번 맞춰 봐. 의자 이렇게 뒤에 이렇게 팔 살짝이 걸치고 아니면 이제 이렇게 다리 딱 꼬서 이제 뭐 &gt;&gt; 음. &gt;&gt; 음. 어우 &gt;&gt; 약간 이런 분들 이제 그런 분들은 저희가 사실 오시지 말라 그러죠. 그런 마인드면. &gt;&gt; 음. 우리는 그니까 당신의 미래 뭐 현재나 과거를 맞춰봐 맞춰 보려고 이게 된게 아니잖아요. 그리고 제가 볼때 미래가 더 중요하거든요. &gt;&gt; 근데 이제 그분들은 과거에 집착을 해요. &gt;&gt; 어 그래.</w:t>
      </w:r>
    </w:p>
    <w:p>
      <w:r>
        <w:t>&gt;&gt; 과거를 얼마나 많이 잘 맞주나 보자. &gt;&gt; 아 약간 테스트 &gt;&gt; 그렇죠. 미래는 본인들이 아직 알 수가 없으니까. 가끔 저한테 막 화내고 가시는 스님들도 있어요. &gt;&gt; 왜 화내요? &gt;&gt; 그럴 일이 없다고. &gt;&gt; 그리고 몇 년 다시 와요. 그럼 전 기억하죠. &gt;&gt; 어. 그때 화내고 가신 분인데 또 오셨네요. 그 살아보니까 그렇대요. &gt;&gt; 음. 그래서 다시 물어왔대요. 그래서 우리를 약간 그런 거죠. 어느 정도 존중은 해주되 우리가 신은 아니고 우리도 사람이니 그런 거를 좀 참고해서 점사를 봐 주시면 더 좋을 거 같고 해줬으면 하는 질문은 그런 거였다. 명확한 질문. &gt;&gt; 이사를 가도 될까요? 예를 들어 용산이랑 한남동이랑 뭐 이태원이랑 강남 중에 어디로 갈까요? 그러니까 질문을 하되 최소한 명확하고 구체적인데 이왕이면 선택지면 좋다는 거죠. 그래야 알아. 그 가져갈 답이 확실한 거예요. 이사를 갈 건데요. 어디로 가는게 좋을까요? 어디로 가지고 싶은데요? 아무것도 정해진 건 없어요. 좋다는 대로 가려고요. 그것도 아니잖아요. &gt;&gt; 예. 그러니까 그 어느 정도 있어야 좋고 또 하나는 이제 안 해줬으면 하는 질문. &gt;&gt; 어, 그것도 궁금하다. &gt;&gt; 너무 애매모한 질문. &gt;&gt; 예를 들 &gt;&gt; 제가 남자를 만나면 어느 정도 거리에 떨어진 남자를 만날까요? 그런 분도 계세요. &gt;&gt; 네. 그리고 제가 이거 부탁드리고 싶은 건 제가 아니라 다른 데가 신청을 봐도 제발 포털 사이트나 인스타에 돌아다니는 사주 그 질문지는</w:t>
      </w:r>
    </w:p>
    <w:p>
      <w:r>
        <w:t>가지고 가지 마세요. 오행이 뭐냐, 사주가 뭐냐, 뭐 수신이 뭐냐, 내가 뭐 지니면 좋은 색깔은 뭐냐, 물건은 뭐냐, 그거는 저 말고 여기다 물어보시면 되고요. 여기서 말해 줄 거예요. 그 도아도루 채널 댓글을 남겨 주시면 선별을 해서 영상으로 여러분께 알려주 나 할 말 있어. 나 할 말 있어. 할 말 있어. 아, 제가 처음 유튜브 콘텐츠 만들었던게 그거였었어요. 사주 보러 가서 물어보면 좋은 질문. &gt;&gt; 사주 보러 가서 물어보셔야지. 여기서 물어보시면 안 돼요. &gt;&gt; 그 여기서 물어보셔야 되는 거. 근데 이제 그분들은 모르는 거예요. 분야가 다른 거를. 그러니까 그러면서 이제 뭐 사주에 물이 없다는데 저수지 근처에 가서 살아야 좋냐, 흙이 없다는데 그럼 단독 주택에 살아야 좋냐? 뭐 이런 것도 물어보고 그러니까 그런 건 좋아. 물어볼 수 있어. 근데 저는 대답할 때 그렇게 얘기하죠. 저는 오행 이런 거 모른다. 모르지만 그냥 내가 느낄 때 본인은 땅을 밟고 사는게 좋다. 공중에 또 사는게 좋다. 이런 거 정도 얘기를 해 줄 수 있어요. 근데 아까처럼 몇 살에 어떤 직장을 다니는 남자를 만나겠냐? 그럼 결혼 정보살 가야지. 내가 아니라. &gt;&gt; 그리고 이제 뭐 직업도 어느 정도 뭐 하고 싶은게 있어요? 뭐 뭘 하고 싶어요? 없어요. 그냥 말해 주시면 생각해 보려고요. 어. &gt;&gt; 음. 음, 수만 개의 직업이 있는데 우리가 줄 수 있는 건 카테고리예요. &gt;&gt; 서비스직, 영업직, 기술직, 가르치는 일, 전문직, 말하는 직업 뭐 이런</w:t>
      </w:r>
    </w:p>
    <w:p>
      <w:r>
        <w:t>건데 서비스로 가야 돼요. 그럼 서비스 중에서 뭐예요? 그런게 너무 난감한 거예요. 근데 그분들은 자기들이 당연히 그걸 물어봐서 거기에 대한 질문을 가져가려고 했는데 그 질문은 다 여기서 물어볼게 아니라고 하니까 약간 그런 거죠. 오래 기다렸고 &gt;&gt; 뭔가 시간에서 왔는데 다 안 된대 약간 이렇게가 버리시는 거예요. &gt;&gt; 그러면 저도 찝찝한 거예요. 그래서 질문지를 &gt;&gt; 나의 중점에 맞춰서 가지고 싶는게 제일 좋아요. &gt;&gt; 내가 궁금한게 뭔지. 그러니까이 뭐한 질문이 연애에 관련된게 되게 많아요. &gt;&gt; 그럼 저 궁금한 거 있는데 저는 사실 그런 얘기를 들었을 때 그려지거든요. 그런 사람들이 되게 많을 거란 거를. 그럼 반대로 26년 동안이 무에 있으시면서이 사람이 했던 질문이 너무 기억이 안 나가 있어요. 혹시 좋은 파지티브하게 &gt;&gt; 이상처에 한 질문이 하도 많아 가지고 &gt;&gt; 나 최근에 그럼 있었던게 있었어. &gt;&gt; 최근에요? 저희 시어머니 언제 돌아가세요? 그런 거 물어본 사람도 있어요. 우리 남편 언제 죽냐고 그런 분도 많고 &gt;&gt; 많아요. &gt;&gt; 많아요. 많고 심지어 그래서 아기 때 제가 화를 &gt;&gt; 냈어요. 많맞다. &gt;&gt; 어 &gt;&gt; 저희 시머니 언제 돌아가시냐고 그니까 제 그랬어요. 아줌마 나중에 아줌마 며느리가 우리 시어머니 언제 중하면 좋겠어요. 근데 이제 완전 기 때 초등학생 때 &gt;&gt; 어 &gt;&gt; 그러니까 아유 죄송해요. 근데 어머니가 저를 너무 힘들게 해서요. 물어볼 때다 물어봐야지. 어 그래도 부모님인데 산 사람하고</w:t>
      </w:r>
    </w:p>
    <w:p>
      <w:r>
        <w:t>주라라는게 그게 무슨 질문이에요? 막 그때 그랬던 기억이 있고 약간 웃긴 질문은 아기 때 아이고 우리 아기 선생님은 몇 살이시오? 어떤 선생님 할아버지 이렇게 물어보신 거예요. 내가 당신보다 다섯 살 많아. 이렇게 얘기한 적도 있었고 &gt;&gt; 왜 왜 왜 &gt;&gt; 그니까 신의 나이가 그렇다는 거예요. &gt;&gt; 내가 얘네가 몸은 애지만 &gt;&gt; 신에서는 내가 너보다 위다 이거요. 그 그런 것도 있었고 좋은 허를 찌르는 질문 안 좋은 걸 다 물어보는 사람 제가 뭘 더 조심해야 될까요? 음. &gt;&gt; 이런 분들이 오히려 저는 좀 더 잘될 확률이 높다고 보거든요. 언제 잘되냐보다 제가 언제를 조심해야 되느냐. &gt;&gt; 뭘 조심해야 되느냐. 이런게 아,이 사람이 대비를 하고 있구나. 그리고 또 하나는 아,들을 준비가 되어 있구나. 내가 좋은거든 나한테 안 좋은거든 듣고 챙기겠다는 거니까. 아, 이런 사람은 잘되겠다. &gt;&gt; 그럼 잘되겠다고 말씀하셨으니까 제가 궁금한게 그러면은 선생님이 딱 봤을 때 결국 잘되는 사람들은 특징이 좀 있나요? &gt;&gt; 첫 번째는 긍정적인 사람. &gt;&gt; 어, 긍정적인 거. 뻔한 얘기 같지만 되게 중요한 거거든요. 웃으면이 와요. 뭐 그렇게 따지면 대한민국엔 그지가 왜 있어? 다 이렇게 말하는데 근데 그래도이 사람한테 미친 영향이 적지 않다는 거예요. &gt;&gt; 우리가 맨날 한 숨 쉬고 있고 우울한 생각하고 그러면 자꾸 사람이 깔아지잖아요. 근데 그래도 사람이 괜찮아. 내년부터 좀 좋아진대. 그래서 저희 할머니가 하신 말이 인생을 속고 사는 거라 그랬어요.</w:t>
      </w:r>
    </w:p>
    <w:p>
      <w:r>
        <w:t>&gt;&gt; 음. &gt;&gt; 내일이면 좋겠지. &gt;&gt; 내년이면 괜찮겠지. 야, 수진아. 그렇게 속아가면서 사는게 인생이란다. 살아보면 저도 그런 거 같아요. &gt;&gt; 너무 죽을만큼 힘들어도 내년 되면 시간 지나면 좋아지겠지. 긍정적인 마인드가 되게 중요한 거 같고. 일단 남의 얘기를 잘 듣는 사람. 그게 나도 알아가는 거고이 사람도 알아가는 거고 왜 그런 거 있잖아요. 지피이면 뭐 백점 백승이다. 그런 사람들은 모든 걸 다 약간 수영하는 이미지잖아요. 받을 거 받고 걸를 거르고 이게 되는 사람들이라 점을 보러 가든 뭘 하든 남의 충고도들을 준비가 되어 있고 무당들의 말도 자기가 참고할 준비가 되어 있고 그러면 적어도 많이 망하진 않는다는 거예요. 높이 날 떨어진다. 그래서 내가 안 좋을 때는 낮게 그냥 가는게 떨어져도 다치지 않는다. 음. 음. &gt;&gt; 근데 사람이 크게 망하려면 높이 날다가 뚝 떨어진다는 거야. &gt;&gt; 그렇죠. 약간 이카루스 날개처럼 갔다가 &gt;&gt; 예. 그래서 잘되는 분들 특징은 보면 그런 거 같고 이건 진짜 좀 죄송한 얘기지만 사고 나는 것도 있어요. &gt;&gt; 음. &gt;&gt; 그냥 딱 봐도 사주가 너무 좋아. 설명할 길이 없어요. &gt;&gt; 선천적으로 태어나는 부분. 그 &gt;&gt; 그 무속인 분들 쓴 사주가 사주 명리가 아니고 그냥 인생을 비유한 말인거죠. 음. 그게 선생님들 느껴져요. 기분. 그래서 저희는 저희는 이제 첫째 이름에서도 많이 느끼고 &gt;&gt; 생련화를 딱 쓰면 딱 봤을 때 그냥 어이 사람 뭐 공무원이에요. 뭐 아니면 직장이요 대기요 아니면 뭐이</w:t>
      </w:r>
    </w:p>
    <w:p>
      <w:r>
        <w:t>사람 사업해요? 사실 돈이 없네 이런게 좀 많이 느껴지는 편이고 본인이 직접 못 온 집게 가족들은 최근 사진을 가지고 오라고 해요. 그럼 이제이 사람 뭐 얼굴을 보든가 손을 보든가 몸을 보면 어느 정도의 느낌이 오는 거죠. &gt;&gt; 성격이나 직업 같은 거 어디 아픈지 뭐 이런 것들이 &gt;&gt; 그 느낌이라는게 신령님이 알려주시는 거죠. 근데 너무 사실 에센셜한 얘긴데 너무 중요한 얘기 같아요. 요즘 알고리즘이 되게 자극적이거든요. 그러니까 그 보다 보면은 멍청해지는 것도 있지만 다 되게 감정적으로 부정적인 걸 많이 부각시켜요. 분노를 유발하거나 약간 슬픔을 유발하거나. 근데 기쁨 유발한게 별로 없는 거야. 저는 오히려 그런 얘기도 하거든요. 잘되고 싶으면 알고리즘 관리부터 해라. &gt;&gt; 음. &gt;&gt; 저는 그래서 유튜브를 거의 시청기로 거의 안 남겨 놔요.이 시청 기록 기반으로 유튜브가 이렇게 보여 주거든요. &gt;&gt; 아. &gt;&gt; 어. 이게 중요해요. 엄청. 릴스도 마찬가지고 &gt;&gt; 전 다 일박일만 떠서 &gt;&gt; 나영석피님 독시 뭐 있으신가요? &gt;&gt; 아니 없어요. &gt;&gt; 이거 보고 연락 올 수도 있잖아. &gt;&gt; 어 &gt;&gt; 채널 15야. &gt;&gt; 너무 좋죠. &gt;&gt; 음 &gt;&gt; 다시 한번 말씀드리면 사주팔제 불이 많으신 분이시고 오늘 촬영한 날은 토가 엄청 강해서 이게 아 무슨 의미인지 모르죠. 네. 불을 타고 난 사람들은 토를 말로 쓰거든요. &gt;&gt; 어. &gt;&gt; 그 내가 오늘 보고 아 오늘 촬영은 선생님께서 하드 캐리 하시겠다. 내가 물론 먼저 초대했지만 나 오늘 좀</w:t>
      </w:r>
    </w:p>
    <w:p>
      <w:r>
        <w:t>말리는 날이라 가지고 준비도 좀 약간 힘들게지 말도 아까 자꾸 더듬고 &gt;&gt; 아 그러니까 &gt;&gt; 괜찮아요. 본인이 편집하실 거니까. &gt;&gt; 그러면 이거 좀 도발적인 질문인데 저 다 물어볼게요. 무속인 분들은 연애를 어떻게 해요? 똑같이 해요. 일반 사람하고 똑같이 타다가 &gt;&gt; 그 로테이션 소개팅 나가요. &gt;&gt; 뭐예요? &gt;&gt; 로테이션 소개팅이 뭐냐면은 예 로테이션 소개팅이 뭐냐면은 &gt;&gt; 사람 바꿔가면서 만나는 거예요. &gt;&gt; 어 그러니까 두시간 동안 뭐 남자 12명 여자 12명 이렇게 해가지고 &gt;&gt; 12명 &gt;&gt; 어 해가지고 한 10분씩 이렇게 대화를 하고 마음에 들면 전화번호 주고 이런 식으로 그러니까 함께 하는 공동체 소개팅이 이런 느낌인 거지. &gt;&gt; 그런 건 어디서예요? &gt;&gt; 아 요새 그런 거 많이 한대요. &gt;&gt; 어디서요? &gt;&gt; 저 아는 친구도 갔다 왔대요. &gt;&gt; 어때요? 재밌대요? &gt;&gt; 재밌는데. &gt;&gt; 아 근데 그런 건 안 가고 싶어. &gt;&gt; 왜? 전 자만추라.</w:t>
      </w:r>
    </w:p>
    <w:p>
      <w:r>
        <w:t>&gt;&gt; 어 자만추면은 그럼 손님 &gt;&gt; 아니요. &gt;&gt; 손님은 절대. &gt;&gt; 네네. 그러니까 뭐 절대까진 아닌데 조심스러운 거예요. &gt;&gt; 그 조심스럽지. &gt;&gt; 예. 왜냐면 직업적으로 봤을 때랑 연인이 됐을 때는 서로를 대하는 이게 너무 다르잖아요. 예를 들어 손님이었는데 연인이 됐어요. 근데 그러면 예를 들어 서로 뭐 이런저런 사정도 많이 알게 되고 그럼데 만약에 얘랑 나중에 헤워졌어. 그럼 이제 그때부터 이제 약간 골치가 아파지는 거잖아요. &gt;&gt; 그래서 손님은 엄청 조심하는 편이고 &gt;&gt; 휴지님 같은 경우에는 대학교 다니셨고 하셨으니까 기회가 많았을 것 같아요. 일반적인 무성인 분들 같은 경우에는 이제 계속 일만하시다 보면은 계속 인간관계가 이렇게 클라이언트잖아요. 대학교 생활도 하고 이랬으면 솔직히 끝날 수밖에 없죠. &gt;&gt; 근데 저 미팅은 못 해 봤고 근데 일반 사람하고 똑같이 해요. 그 대신 이제 실령님이 아웃 지키면 끝나는 거예요. &gt;&gt; 어 그러면은 사귀기 전에 실령님께서 먼저 이렇게 좀 가려 주시나요? 아 얘는 아니다. &gt;&gt; 아 그래서 안 물어봐요. 가려 주실까 봐 안 물어봐요. &gt;&gt; 아 진짜요? &gt;&gt; 미리 잘릴까 봐 안 물어봐요. 이제 나중에 이제 저희도 나이가 이제 &gt;&gt; 자꾸 먹으니까 만나면 결혼 생각을 하잖아요. &gt;&gt; 결혼해야 돼. &gt;&gt; 예. 그러면 응. &gt;&gt; 어 33살라 가지고 &gt;&gt; 그럼 넷 아니에요. &gt;&gt; 33. &gt;&gt; 아 3이에요. &gt;&gt; 30이잖아요. 그죠? 우리 살차이. &gt;&gt; 네. 아 그렇구나. 결혼 얘기가</w:t>
      </w:r>
    </w:p>
    <w:p>
      <w:r>
        <w:t>나오면 그때 실령님한테 물어보죠. 제 인연이 되게 하실 거면 오래도록 갈 수 있는 인연이 되게 해주시고 안 그러면 빨리 헤어지게 해 주세요. 했더니 바로 잘라 버리시더라고요. &gt;&gt; 싸. &gt;&gt; 이런 기도는 잘 들어 주시네.</w:t>
      </w:r>
    </w:p>
    <w:p>
      <w:r>
        <w:t>이렇게 빨리 들어 주실지지 몰랐는데. &gt;&gt; 제가 왜 여쭤봤냐면은 아까 사실 사줄 잠깐 봤잖아요. 이게 병수일주 분들이거든요. 그래서 제가 손에 꼽게 올해 연애가 붙을 확률이 높은게 병수일죠. 왜냐하면은 일단 첫 번째로 만나지는 인연이 많아져요. 남녀 모두 할 것 없이. 그래서 인연이 많아지니까 거기서 내가 골라볼 수 있겠죠. 그다음에 붙기도 해요. 실제로. &gt;&gt; 그리고 나도 적극적으로 연락을 해요. 어 내가 먼저 연락을 할 수도 있고. &gt;&gt; 그런 연도다 보니까 어 경술일 주면 혹시나 이미 하고 계실 수도 있겠다는 생각 들어거든요. &gt;&gt; 무슨 말씀이세요? &gt;&gt; 여자친구가 없죠? &gt;&gt; 네. &gt;&gt; 더 조심스럽긴 해요. &gt;&gt; 음. 조심하셔야 돼. &gt;&gt; 아, 그렇구나. &gt;&gt; 아니, 아니, 이거는 그냥 내가 하는 말이야. 방송이 나왔으니까. 어. 어. &gt;&gt; 어. 그래서 &gt;&gt; 괜히 예를 들어하고 돌아다니는데 누가 알아볼 수도 있잖아요. &gt;&gt; 아, 그럼요. &gt;&gt; 근데 그다음번에 데이트 나가는데 다른 남자면 아니 뭐야? 만씨는 만날</w:t>
      </w:r>
    </w:p>
    <w:p>
      <w:r>
        <w:t>때마다 바뀌어. 막 이럴 수도 있으니까 조심해야. &gt;&gt; 어. 그렇게 도화살이 많으세요? &gt;&gt; 아, 그렇지 않아요. 근데 전 한 사람 만나면 오래 만난 스타일이에요. 그래서 시작도 오래 걸려요. 성격이 털하고 직설적으로 말하는 거에 비해서 오히려 남자한테는 그렇게 잘 못 해요. &gt;&gt; 나 너 좋아해. 밥 먹을래? 이런 걸 잘 못 해요. 그래서 약간 제 친구들이 저를 보면 젠다고 생각을 하는 거예요. &gt;&gt; 근데 재는게 아니라 예를 들어 얘가 허감 있는 거 같아. 그건 알겠어. 근데 막 내가 먼저 나서서 막 이거 가다 저거 하자고 이러면 뭐야? 막 이럴까 봐 못 하겠는 거예요. 그래서 저는 약간 의외로 약간 끌려가는 타입이거든요. &gt;&gt; 어. &gt;&gt; 근데 &gt;&gt; 그래서 그 시작이 좀 본격적인 시작이 좀 오래 걸리기도 하고. &gt;&gt; 선생님은 다음 연할 때 태통녀처럼 해 보세요. &gt;&gt; 그게 싫어요. &gt;&gt; 그래요. 근데 그렇게 하면 결혼할도. 그게 싫더요. 저는 태터 같은 남자를 만나고 싶거든요. &gt;&gt; 아, 그래요? &gt;&gt; 그니까 그까 저 시작이 태토 같은 사람이면 좋겠어요. &gt;&gt; 원래는 애겐이지만 시작은 태토셨으면 좋겠. 처음에 날 막 끌고 가는 거야. 이리 와. 이리 와. 이리 와. 밥 먹으러 가자. 뭐 저녁에 커피 먹자. 뭐 이런 것처럼. &gt;&gt; 근데 만났을 때는 애교도 많고 이렇게 잘해주고 너무 좋죠. &gt;&gt; 근데 저는 시작일 땐 좀 애겐이고 만날 때 태토가 되는 스타일이에요. &gt;&gt; 음. &gt;&gt; 내인 건가? 아니요. 아니요. 아니요. 그냥 딱 그걸 사주라 가지고</w:t>
      </w:r>
    </w:p>
    <w:p>
      <w:r>
        <w:t>그렇게 얘기해요. 저는 &gt;&gt; 그렇대요. 여러분 참고해 주세요. &gt;&gt; 이것도 한번 얘기해 주나요? 이것도 약간 저의 바이어스도 있는데 &gt;&gt; 바이러스 &gt;&gt; 바이어스 그 평균일 수 있는데 &gt;&gt; 바이러스러면 바이어스인데 일반인 입장에서 봤을 때 무속인이랑 사귄다 하면은 뭔가 좀 많이 다를 것 같거든요. 근데 그래서 수님은 마음에 들어가지고 이렇게 연락도 하고 싶었는데 연락 못 한 사람도 있잖아요. &gt;&gt; 근데 별로 다를 건 없어요. &gt;&gt; 똑같은데 좀 다른 건 그런 거죠. 뭐 예를 들어 우리가 어떤 특정 기도를 해야 된다. 그럼 이제 그럴 때는 뭐 스킨십을 좀 자재해야 된다든지 &gt;&gt; 못 먹는 음식이 있다든지 그럼 이제 그럴 때는 조금 어려울 수 있고 저는 이제 꿈을 많이 꾸잖아요. &gt;&gt; 그럼 이제 얘가 헛짓거리를 한다 그럼 이제 꿈으로 꾸는 거예요. &gt;&gt; 오마이갓. 그럼 이제이 사람이 그런게 이제 자기가 들키는 거 같은 기분이 싫으니까 일반 여자 같으면 자기가 핑계 잘 되면 모르고 넘어갈 수도 있는데 &gt;&gt; 저는 꿈으로 꾸니까 느낌이 좀 세데 그러면 이제 들키고 &gt;&gt; 그러니까 약간 귀신 같이 아는 거네요. 그런 것들을 그럼 진짜 투명한 사람 만나겠네. &gt;&gt; 안 투명해도 돼요. &gt;&gt; 그래요? 아 어차피 다 할 거니까. &gt;&gt; 그렇죠. 근데 이제 그걸 만약에 일부러 테스트하려고 숨기거나 이랬다가 걸리면 죽는 거지. &gt;&gt; 그럼 이제 가만 안 두지. 나를 네가 &gt;&gt; 어 눈좀 눈 좀 눈 좀 다시 눈 좀 다시 &gt;&gt; 아 오케이 오케 착한 눈 착한 눈</w:t>
      </w:r>
    </w:p>
    <w:p>
      <w:r>
        <w:t>&gt;&gt; 두 뭐 이렇게 &gt;&gt; 아 저도 근데 그런 이제 오해를 받긴 하거든요. 사주를 보고 만나냐 &gt;&gt; 음 &gt;&gt; 근데 저도 20 때는 안 보고 만났어요. 공부를 하고 그죠 젊기 젊기도 하고 있는 그대로 느껴보고 싶더라고 사람을 &gt;&gt; 저도 지금도 그래요. 저는 지금도 &gt;&gt; 이제 시간이 좀 중요한 나이가 돼 가지고 만약에 이제 뭐 그런 어 정말 진지한 관계를 염도해서 만난다 그럼 전 사주 무조건 볼 거 같아요. 이제 자미투스까지 볼 거 같아. 그러니까 없는 거예요. &gt;&gt; 어머, &gt;&gt; 그러니까 없는 거예요. 그러니까 없는 거예요. 예. &gt;&gt; 일만하니까 그런 거죠. &gt;&gt; 아, 그런 그러니까 없다고요. 어쨌든 &gt;&gt; 아니, 선생님도 일만 하시잖아요. 그러면은 질문 딴 거 해 볼까요? 쉬는 날 뭐 하세요? &gt;&gt; 쉬는 날이 없긴 한데 &gt;&gt; 아, 진짜요? &gt;&gt; 전 쉬는 날이 거의 없죠. 왜냐면 전 쉬려면 제가 시간을 뺏서 쉬야 되는데 아무것도 안 하고 쉬 버리면 전 그 시간이 너무 아까운 사람이라 아무것도 안 할 바이나 하지. 이런 식이고 특정한 이유가 쉰다. 그러면 이제 오전까지 반차. &gt;&gt; 음. 상담하고 오후에 친구들 만나거나 &gt;&gt; 친구들 만나면 카페 가고 맛있는 거 먹고 뭐 쇼핑하든가 어디 보드 게임 카페 뭐 이런데 가고 숙제 같은 거 할 때 있으면 친구랑 둘이 가서 구경하고 바람세러 가거나 아니면 기도 가거나 그래서 우리 할머니는 기도 가는게 쉬는 거라고 하거든요. 그리고 이제 전 취미 부자라 &gt;&gt; 심심하면 뭐 수세미도 뜨고 뭐 운동도</w:t>
      </w:r>
    </w:p>
    <w:p>
      <w:r>
        <w:t>다니고 집에서 요리도 해 먹고 &gt;&gt; 병수일주의 특징 취미보자 너무 신기하다. &gt;&gt; 저 요거 얘기하고 싶어요. 쭈진 님께서 생각하는 운명은 어떤 거 같아요? &gt;&gt; 우리가 운명이나 순명에 대한 얘기를 되게 많이 하잖아요. 숙명은 바꿀 수 없고 운명은 바꿀 수 있다. 근데 우리가 누가 전볼 때 운명이 뭐고 숙명이 뭐여 이렇게 전본 사람이 어디 있어요? 그냥 결론적으로 운명이라는 거 자체가 우리 앞에 주어져 있는 무언가잖아요. 우리는 모르는 사람들이 더 많고. &gt;&gt; 근데 운명이라는 걸 다 바꿀 수 없지만 그 안에 있는 무언가를 조금은 수정해 볼 수 있지 않을까? 누군가는 그걸 아는 사람이 있으니 너 그렇게 걸어가다 보면 저기서 자빠지니까 거기로 걸어가지 마. 돌아가면 시간은 좀 더 걸릴지 몰라도 넘어지진 않는 거죠. 그 정도로 뭐 그 길을 안 갈 순 없지만 그 목적지를 안 갈 순 없지만 가는 길이 조금은 달라질 수 있지 않을까라는 생각을 하는 거고 제가 생각하는 운명은 또 하나는 약간의 선택과 집중 취버라고 하잖아요. 취할 거 취할 취하고 버릴 거 버리고 &gt;&gt; 그런 용어가 있어요. 아. &gt;&gt; 네. 저희 그 대학교 때 그게 시험 공부할 때 외울 수 있는 거 빨리 외우고 버릴 거 빨리 버리자. 빨리 포기하고 되는 거 위주로 공부하자. 이런 거라서 약간 인생에 있어서도 내가 할 수 있는 거 도전해볼 수 있는 건 빨리 하는게 좋고 내가 이거 안 돼. 아무래도 안 돼. 근데 예를 들어 그런 거죠. 사업 팔자가 아니야. 빨리 버려야죠.</w:t>
      </w:r>
    </w:p>
    <w:p>
      <w:r>
        <w:t>근데 안 되는 걸 붙잡고 있으면 그만큼 내가 더 고생스러운 거거든요. 그래서 이제 그런 과정에 있어서 어떤 걸 취하고 어떤 걸 버릴 건지를 우리는 모르니 사람을 통해서 듣고 참고를 하면 더 좋을 것 같다는 거예요. &gt;&gt; 제가 이해한 바로는 어 운명이 눈앞에 있는 무언가긴 하지만 분명히 세상의 주변을 돌려보면은 내 운명에 대해서 조금은 알고 듣고 하는 사람들이 있으니까 내가 정말 힘들거나 할 때 알려줄 수 있는 사람한테 돈을 받아라는 거죠. 좀 바뀌거죠. 운에 대한 생각이 뭐였냐면은 처음에 사주 팔자만 봤을 때는 아 운은 운명 내가 개척할 수 있어. 내 사주 팔자에 맞는 거면 바뀌어. 바뀌는 거 분명히 있는데 플러스에서 자미까지 보니까 내가 어쩔 수 없는 얘기 분명히 있어요. &gt;&gt; 네. 근데 그 와중에 이제 제가 정답을 내린 결론은 타이밍과 방향 그리고 힘이 세 가지를 늘 생각하면 살아야 된다. 이게 살다 보면은 좋은 운명을 내가 나아간다. 왜냐면 사람은 누구나 자기를 좋은 곳으로 이끌고 싶어하는 힘이 있거든요. 아무래도 직업이 오래 이억을 하시다 보니까는 도움을 주는 사람 &gt;&gt; 음으로 계속 뭔가 얘기를 해 주시는 거 같아요. &gt;&gt; 그렇게 받아들여 주시면 더 좋죠. 어쨌든 우리는 그들이 모르는 걸 조금 더 알고 있는 거니까. 그러면은 수진 님은 유튜브도 하시고 블로그도 하시고 컨텐츠라든지 아니면은 자기 표현을 되게 잘하고 싶어 하시는 분 같거든요. 열심히 하시고. 그건 어떤 것 때문이야. 왜냐면은 보통 일반</w:t>
      </w:r>
    </w:p>
    <w:p>
      <w:r>
        <w:t>무당분들 생각하면은 보통도 안 하신지 못 하신지 모르겠지만 안 하시고 어딘가에 박혀 있어서 일만 하시는 느낌 들거든요. 제가 근데 생각했을 때 그냥 사주 팔제 불이 많고 불이 또 광고 이런 거 커뮤니케이션 이런 거니까 또 그래서 그런 건가 싶은데 저는 오히려 그렇게 좋더라고요. &gt;&gt; 옛날에 10년 전 20년 전에나 무당들이 숨어 있고 &gt;&gt; 막 약간 천기누 하지 말아라. 시쉬하고 막 이랬는데 지금은 신 받는 날부터 유튜브를 찍어요. &gt;&gt; 와 마케팅 그때부터는구나. 와우 &gt;&gt; 그렇죠. 그래서 이제 가신내림 받았다라고 하면 보고 막 예약을 하시는 거예요. 그분들에 비하면 전 소통을 못 하는 편이에요. 유튜브는 왜 시작을 했냐면 아기 때 거 방송을 많이 보시고 만들어 달라고 요청하신 분들이 되게 많았어요. 맨날 점사 보는 거 올리고 자극적인 내용 올리고 막 이런 건 하고 싶지 않았고 이분들이 잘 모르는 거를 그냥 알려 준다는 느낌으로 하고 싶었던 거지. 음. &gt;&gt; 어떤 업체를 끼고 뭐 이렇게 하고 싶지 않았고 그래서 제 유튜브 보시면 정보를 왔을 때 어떤 전문 용어를 들었는데 잘 모르겠다. 그럼 이제 오기 전에 보든 오고 나서 보든 딴데 가서 점을 보더라도 아 이게 그때 그 말이였구나라는 걸 이해할 수 있는 약간 해설 같은 느낌으로 만드는 거여서 그래서 저는 제 친구가 편집을 해주고 저는 제가 영상을 찍고 다른 업체를 끼지 않고 올리는 거예요. 근데 만약에 돈을 벌 생각이면 전문가들을 제가 섭외를 해서 그들하고</w:t>
      </w:r>
    </w:p>
    <w:p>
      <w:r>
        <w:t>계속 뭔가 막 콘텐츠나 아이템이나 이런 거 해야 되는데 &gt;&gt; 그러고 싶지는 않은 거예요. &gt;&gt; 저는 그래서 업체에 손을 탔었으면은 오히려 안 불렀을 것 같아요. 수님을. 근데이 사람은 봤을 때 그 자기가 뚱뚱한 거 같은 거예요. 그러지 않겠다니까. 약간 무단계 서인형. 오, &gt;&gt; 지금 엄청 뜨고 있거든요. &gt;&gt; 어, 좋은데요. &gt;&gt; 오히러 이런 식기에 빡세게 확 밀어 붙이면은 너무 잘 되실 것 같다. &gt;&gt; 그리고 이제 제가 그 블로그를 시작한 거는 무당을 어렵게 생각하시는 분들이 되게 많잖아요. 근데 그게 싫다는게 아니라 똑같은 사람인데 직업이 좀 다른, 운명이 좀 다른 &gt;&gt; 그니까 그런 사람이요라는 걸 보여 주고 싶었어요. 잘 쓰는 건 아니어도 나 하고 싶은 얘기 주잘주잘 주절 이렇게 쓰는 걸 되게 좋아했어서 지금의 내 마음, 내 생각 이런 것들을 내가 블로그에 적다 보면 나중에 내가 나이가 먹었을 때 내가 이때 이런 생각을 하고 살았구나. 야 내가 이때 이랬네라는 계기도 좀 될 수 있을 것 같고 또 누군가는 그걸 보면서 아 보살님도 저런 생각을 하고 사는구나. 만신님이라고 다 아는게 아니네. 약간 그런 뭔가 생각을 다시 한번 해 볼 수 있는 계기 사람 사는 거 다 똑같다. &gt;&gt; 네. 그런 얘기를 좀 보여 드리고 싶었던 거죠. 많은 생각이 드는게 저도 도화도로 사람들이 많이 알고 있지만은 이름이 원래 정훈이거든요. 도르이 아니고 아니 제가 스타벅스 닉네임이 도로인데 오늘 커피 사들 도르링이 적혀 있어 가지고 너무</w:t>
      </w:r>
    </w:p>
    <w:p>
      <w:r>
        <w:t>놀리시는 거예요? &gt;&gt; 놀랬다니 너무 귀엽지 않아요? 도르릉 도와도르가 화난 거죠. 도르릉 &gt;&gt; 아 도르릉 이러면서 도르 그런 거죠.</w:t>
      </w:r>
    </w:p>
    <w:p>
      <w:r>
        <w:t>아튼 그래 가지고 인간 정훈이의 삶이 있긴 하거든요. 결혼 못 하고 있는. 저도 그래서 또 그런게 좀 궁금했던 거 같아요. 어쨌든 이게 딱 보러 가면은 압도 당하잖아 저희 입장에서 뭔가 뭐 그려져 있고 향 냄새나고 좀 무섭기도 하고 그런데 지금 얘기하니까 너무 그냥 어떤 얘인지 솔직히 말돼요. 떡집 사장님 딸내 &gt;&gt; 아 왜 떡집이에요? &gt;&gt; 복이 있게 생기셔 가지고 얼굴에 복이 붙어 있으셔 가지고 복 복스러워요 되게. &gt;&gt; 아 그래요? &gt;&gt; 응.음 &gt;&gt; 괜찮네. 살쪄서 그런가? 아 저 눈을 보거든요. &gt;&gt; 총기 있는 눈이네요. &gt;&gt; 승하 눈.</w:t>
      </w:r>
    </w:p>
    <w:p>
      <w:r>
        <w:t>&gt;&gt; 수진 님은 무속인으로서의 권수진이든 아니면 그냥 인간 권수진이든 10년 후에 바라는 모습이 있으세요? &gt;&gt; 일단 첫째 결혼을 했으면 좋겠고 둘째 아이도 있었으면 좋겠어요. &gt;&gt; 음. &gt;&gt; 그리고 그냥 남편하고 티키타카 잘되면서 무을 더 잘 해내고 있었으면 좋겠어요. &gt;&gt; 무을 더 잘해다는 말은 어떤 의미인가요? 은이 말하는 떨어지지 않고 &gt;&gt; 그때도 점 잘 보고 &gt;&gt; 여전히 손님 꾸준하고 내 손님들 빌어줬을 때 그분들이 더 뭔가 덕을 많이 보고 그런 상황이면 제일 행복하지 않을까요? &gt;&gt; 그러면서 우리 할머니도 옆에 같이 있어 줬으면 좋겠는 바람. &gt;&gt; 음. 음. 효녀시다. &gt;&gt; 많이 싸우긴 해도 저한테는 할머니가 엄마이자 뭐 친구이자 인생의 선배님이고 제 일하는데 있어서도 너무 좋은 스승님이기 때문에 &gt;&gt; 음 &gt;&gt; 이제 예전에는 막 같이 못 입겠고 막 진짜 너무 싸우고 막 그랬다가도 이제 지금은 그래도 같이 싸우더라도 옆에</w:t>
      </w:r>
    </w:p>
    <w:p>
      <w:r>
        <w:t>계셨으면 좋겠다. 그런 생각 많이 하죠. &gt;&gt; 마지막으로 저희 구독자님께 한번 말씀해 주셨나요? 제가 손님들한테 운이 안 좋은 시기에는 열심히 살지 말라고 해요. 어차피 안 될 건데 안 되면 억울하니까 대충 살아라. &gt;&gt; 음. &gt;&gt; 이직도 막 하고 돈도 막 안 먹고 막</w:t>
      </w:r>
    </w:p>
    <w:p>
      <w:r>
        <w:t>안 먹고 그러려고 하지 말고 내가 안 쓰고 안 먹고 모았는데 엉뚱한 대로 나가면 너무 억울하잖아요. 사람이 살다 보면 분명히 경로의 재탐색 시기가 있어요. 누구나. 그 시기를 너무 두려워하지 말고 안 될 때는 아 내가 지금 재수가 없구나. 조금 더 그냥 마음을 편히 먹고 그 운이 좀 지나가고 좋아지면 언젠가 쥐구멍에도 몇들 날이 있으니 그땐 다시 또 본인만의 속도로 열심히 또요이 땅에서</w:t>
      </w:r>
    </w:p>
    <w:p>
      <w:r>
        <w:t>뛰어 보셨으면 좋겠다는 거죠. 당부까진 아니지만 하고 싶었던 얘기 하나는 절대 장담하고 살지 말아라. 나는 절대로 저기 다시 안 갈 거야. 난 이거 다시 안 먹을 거야. 난 저 사람 다시 안 봐. &gt;&gt; 근데 사람이 아무리 화가 나도 일단 3일이 지나면 그 분노의 감정이 갈라앉는대요. &gt;&gt; 음. 그리고 또 6개월이 지나고 1년이 지나고 3년이 지나면 그 마음이 풀어지는 거예요. 극단적인 단어에 나를 너무 가두지 말고 &gt;&gt; 나만의 가능성을 좀 열어 놓고 사는게 좋다. &gt;&gt; 음. &gt;&gt; 그런 얘기를 하면 좋지 않을까라고 생각했죠. &gt;&gt; 감사합니다. 뭔가 근데 26년서 그런지 이렇게 말씀해주셔도 뭔가 뜻이 있는 거 같아. &gt;&gt; 울림이 있어. 그래서 우리끼리 하는 말은 그런 말이 있어요. 무당이 가는 모든 길은 신의 뜻이 있다. &gt;&gt; 그래서 우리가 여기에 오는 것도 &gt;&gt; 방송을 나가는 것도 다 어쨌든 나는 모르지만 내가 우승을 못한 것도 어쩌면 신의 뜻이었을 수도 있다. 그니까 누군가는지가 &gt;&gt; 못 맞춰서 떨어져 놓고 저렇게 핑계되네 이렇게 말할 수도 있지만 &gt;&gt; 저는 떨어질 거 알고 방송에 갔고 저는 실령님의 말을 이기고 싶었어요. 그래서 떨어진다고요? &gt;&gt; 제가요. 왜요? &gt;&gt; 자신 있는데요? 심지어 저는 4라운드 때 제가이긴 줄 알았어요. 아이 정도면 이겼다. 상대방에 내가 내용은 모르지만 &gt;&gt; 어 나 오늘 진짜 작도 탔는데 막 약간 이렇게 생각했는데 아 역시 내가 아무리 잘 봐도 신령님의 말을 거역할 순 없구나. 음. 음.</w:t>
      </w:r>
    </w:p>
    <w:p>
      <w:r>
        <w:t>&gt;&gt; 그래서 무당이 가는 모든 길엔 신의 뜻이 있다. 그래서 저는 그 말을 늘 되새기면서 살아요. &gt;&gt; 저도 비슷한데 뭐 저도 누굴 막 믿는 이런 건 없지만 다 뜻이다고 생각하거든요. 그 한 번씩 궁금해요. 나는 어떤 것 때문에 지금 이렇게 사주 유튜브를 하고 있는 걸까? &gt;&gt; 언니는 사주 때문에. 아, 일단 제가 오늘 두 시간 정도 얘기하면서 느껴지는게 너무 재밌네요. 되게 유쾌하신 분인 거 같아요. 저는 솔직히 걱정했거든요. 왜요? &gt;&gt; 불이 너무 강해서 제가 물이긴 한데 제가 약간 꺼질까 봐 오늘 날도 토도 말아 가지고 저 너무 힘든 날이었는데 오늘 수진 하드 캐리로 잘해 주신 거 같고 어. 네. 이런 이런 것도 너무 신기해요. 제가 한 가지 선물을 준비했어. &gt;&gt; 뭐예요? &gt;&gt; 딱 봐도이 사람 사주팔지 불이 너무 강 것 같은 거죠? &gt;&gt; 물이에요. &gt;&gt; 네. &gt;&gt; 물. 맛있는 물 말고요. 제가 25년도에 런칭한 브랜드가 있어요. 어, 요거로 보셔도 돼요. 풍수 디퓨저예요. &gt;&gt; 오, &gt;&gt; 풍수 디퓨저인데 도자기를 2천에서 직접 만들었어. &gt;&gt; 우와. 우와, 대박이다. 여기 글기가 있네. &gt;&gt; 네. &gt;&gt; 만나게 돼요. 반갑습니다. &gt;&gt; 제가 그런 걸 좀 좋아해요. 약간 디테일한 거에서 기획을 놓는 &gt;&gt; 그래. 그러니까 이게이 특징이라니까요. 이거 공대생의 특징. 꼼꼼하고 &gt;&gt; 이렇게 약간 여성스럽고 그 우리가 봤을 때는 본인은 남자 같은 여자를 만날 확률이 높은 거예요. &gt;&gt; 제 잠에도 그렇게 나와 있어요.</w:t>
      </w:r>
    </w:p>
    <w:p>
      <w:r>
        <w:t>&gt;&gt; 그러니까 약간 우리 같은 사람을 만나는 거지. 무당을 만난다는게 아니라 여자는 옆에 설거지 우당탕퉁탕 하고 있으면 옆에서 청소기 돌리고 쓰레기 갖다 버리고 냉장고 청소하고 본인이 해야 된다는 거지. 모든 물건에 주인이 있다. 와봐. 무당이 가는 모든 길에 신의 뜻이 있다. 비슷한 거 아니야. 지금 주여라니. 지금 만신을 모셔 놓고 우와 너무 이쁘다 색깔 파란색 좋아하는데 아 근데 너무 좋다 이거 대박인데요. 어머머 &gt;&gt; 근데 불은 뭐하고 잘 맞아요? 그죠? 깡만색을서 저보고 많이 입으라 그래서 &gt;&gt; 불이 너무 강하니까 근데 선생님처럼 불이 너무 강하면 그만큼 센 뭐가 있어야 되거든요. 그만큼 센 토와 금이 같이 있거나 금이 소화 같이 있으면 좋을 것 같아요. 하나만으로 좀 힘들 수 있어. 너무 강했어. &gt;&gt; 31년도가 돼야 되네. 나 3재인데 &gt;&gt; 2020년이 경년이었잖아요. 저도 그때가 좋았거든요. 그때가 금생수라고 해 가지고 금이나 수가 강한 식이었어요. &gt;&gt; 그래서 내 잘됐나 보다. 어때? 아 여기 용하네. 자주 와야겠다. 자주 불러 주세요. &gt;&gt; 저 약속해 주세요. &gt;&gt; 저 곧 갈 거거든요. &gt;&gt; 근데 그 컨셉이 뭐냐면은 &gt;&gt; 점집 찾아다니는 거야요. &gt;&gt; 노. &gt;&gt; 아 저 도자기가 저거구나. 근데 저 옆에 저거 화병이에요. 어 저거 너무 이쁘다. 저런 거 &gt;&gt; 저 옆에 저것도 이쁘다. 물방을 도대체 저기 뭔가 &gt;&gt; 이제 방송을 끝내고 이제 인사를 해야 되거든요. &gt;&gt; 아네네 아네 이러고 나중에 콘텐츠</w:t>
      </w:r>
    </w:p>
    <w:p>
      <w:r>
        <w:t>봐서 결정할게요. 먹이면서 할 건지 &gt;&gt; 먹이면서 &gt;&gt; 뭘 좀 씹을 걸 좀 주던지 &gt;&gt; 좀 봐서 결정할게요. &gt;&gt; 네.이 말은 이렇게 해놓고 또 사주팔 때 불만한 사람들 의리가 좋아 가지고 해 준다니까. 오늘 이렇게 저희 수지 님이랑 재밌는 얘기 나눠봤는데요. 오늘 어떠셨나요? 음. 전 너무 재밌었어요. 너무 재밌었고 사실 무슨 얘기 있는지 모르게 시간이 지나간 거 같은데 누군가의 유튜브 채널에 이렇게 딱 정식 퀘스트로 나온 건 거의 처음이거든요. &gt;&gt; 오, &gt;&gt; 처음이고 그니까 뭔가 이렇게 할 만한 뭔가가 별로 없었어서 이런 얘기를 많이 할 수 있는 기회가 돼서 너무 좋았고 &gt;&gt; 꼼꼼하고 디테일한 제가 모신 권수진 만신님. &gt;&gt; 음. 많은 활동 기대해 주시고요. 오늘 나와줘서 감사합니다. &gt;&gt; 네. 아, 아니에요. 초대해 주셔서 너무 감사합니다. 지가웠습니다. &gt;&gt; 네. 26년 운수 대통 하세요. &gt;&gt; 아 너무 좋죠. 도아도르 님도 꼭 올해 운수 대통하시고 여기 도아도르 님의 채널을 구독하시는 분들도 운수</w:t>
      </w:r>
    </w:p>
    <w:p>
      <w:r>
        <w:t>대통하세요. &gt;&gt; 도르릉 파이팅. &gt;&gt; 도르릉 아 도르릉으로 바꿔요. 도화도루 말고 도화도르릉 &gt;&gt; 도아도르릉 &gt;&gt; 너무 잘 어울려. 자, 여러분 끝낼게요. 안녕. &gt;&gt; 안녕.</w:t>
      </w:r>
    </w:p>
    <w:p>
      <w:r>
        <w:br w:type="page"/>
      </w:r>
    </w:p>
    <w:p>
      <w:pPr>
        <w:pStyle w:val="Heading1"/>
      </w:pPr>
      <w:r>
        <w:t>0155. [사주] 2026년 일간별 취업·시험합격 좋은 달ㅣ내 사주에 맞는 최적의 시기와 29년까지 유망 분야(진로운 2탄)</w:t>
      </w:r>
    </w:p>
    <w:p>
      <w:r>
        <w:rPr>
          <w:color w:val="666666"/>
          <w:sz w:val="18"/>
        </w:rPr>
        <w:t>채널: 도화도르- 사주팔자 쉽게 풀어주는 남자    업로드: 20260323    길이: 33:09</w:t>
      </w:r>
    </w:p>
    <w:p>
      <w:r>
        <w:rPr>
          <w:color w:val="1A0DAB"/>
          <w:sz w:val="18"/>
        </w:rPr>
        <w:t>https://www.youtube.com/watch?v=HFNZmoinSmQ</w:t>
      </w:r>
    </w:p>
    <w:p>
      <w:r>
        <w:t>지난 시간에는 2026년 병호년 시험운, 이직, 취업운이 세 가지 항목에 따라서 어떤 사주 팔자가 좋은지를 말씀드렸다면 오늘은 제가 그래서 여러분들 사주 팔자로는 어떻게 좋은지를 한번 말씀드려 보도록 하겠습니다.</w:t>
      </w:r>
    </w:p>
    <w:p>
      <w:r>
        <w:t>안녕하세요. 사주 팔자 쉽게 풀어준 남자 도아도로입니다. 오늘 콘텐츠는 여러분들에게 좀 도움이 되었으면 좋겠어서 제가 여러분들 사주팔자로 볼 수 있게끔 두 가지 기준을 하나 가지고 왔어요. 첫 번째로 2026년 한해 동안 내 사주 팔자를 근거해서 볼 때 조금 더 유효하게 볼 수 있는 것 중 하나가 이지군, 취업군, 시험 합격이 세 가지에 대해서 각각 몇 월 달에 좀 포인트가 될 수 있는지 그 달을 말씀드릴 거고요. 그리고 어떤 내용을 와닿할 수 있는지 말씀드릴 겁니다. 플러스 알파에서 많은 분들이 그래서 제 사주 팔자로는 뭐 해야 될지 모르겠다 하시는 분들이 많아서요. 여러분들 사주 팔자로 볼 수 있게끔 29년까지 다시 말해서 지금 우리가 살고 있는 시대가 오행 화가 강한 시대인데 이제 그다음 화 다음에 들어오는 오행이 토 그다음에 금입니다.이 토와 금은 2027년부터 2029년까지 유효하다 볼 수 있는데 여러분들이 사주 팔자로 봤을 때 이걸 잘 쓰시려면 미리미리 준비하시면 좋거든요. 그래서 29년까지 여러분들 사주팔자로 좀 맞게 제가 정리해서 내가 어떤 분야를 사이드 잡으로든 본업이든 같이 보면 좋을지도 한번 분야나 직종 같은 것도 정리했으니까 참고해 주시고요. 사실 가장 추천드리는 방법은 제가 내용을 정리해 드리는 것보다 여러분들이 내 사주 팔자를 한번 보시고 내가 어떤 직업을 가지고 왔고 어떤 전공과 배경이 있는지에 따라서 여러분들 사주 팔자에 무슨 직업이 맞는지는 직접 공부해 보시는 것을 추천드리고 싶고 혹시 어</w:t>
      </w:r>
    </w:p>
    <w:p>
      <w:r>
        <w:t>이번 기회에 사주팔점 공부해 볼까 싶으신 분들은 고정 댓글 링크 남겨 드린 거에 문의 한 문 주시면 제가 구독자분들만을 위한 셀프 사주 리딩 강의 할인 쿠폰도 준비했으니까 문의 창에 진로라고 한번 남겨 주세요. 사주 8자 만세력 사이트나 어플리케이션에 여러분들의 생년 월리시 입력하시면 왼쪽에서 두 번째 위에 글자이 칸에 총 열 가지 한자가 들어갈 수 있는데 여러분들 사주팔자에는 무슨 한자가 있는지 보신 다음에 거기에 맞는 내용을 들어봐 주시면 되고요. 제가 지금부터 두 세 개 정도의 좋은 달을 말씀드릴 건데 이때는 보편적으로 오늘 콘텐츠의 주제인 진로운 그리고 시험 학교군이 전반적으로 괜찮은 시기라 볼 수도 있습니다. 그중에 가장 괜찮은 달을 하나 짚어서 말씀드릴 거고요. 우선 첫 번째로 말씀드리고 싶은 건 기토 일간입니다. 사실 기토는 좀 지난 오랜 시간 동안은 뭔가 풀리듯 말듯하면서 안 되었던 경우가 많았을 거예요. 근데 그런 말이 있잖아요. 동특기 전 어둠이 가장 짙다고 다시 말해 사회 활동을 하기 위해 준비해 왔던 시간이 오래된 분들 같은 경우에는 많이 괜찮다라고 볼 수도 있거든요. 기털간 분들에게 특별히 올해 중요한 월들 한번 말씀드리면 양력 기준으로 4월, 9월 그리고 11월이라 볼 수 있는데 가장 중요한 달 하나 말씀드리고 나머지 두 달 내용이 궁금하신 분들은 홍익 멤버십에서 제가 조금 더 자세하게 말씀드리도록 할게요. 우선 9월 달이 포인트가 되는 이유는 이때 시험문이 전반적으로 매우 좋다라 볼 수도</w:t>
      </w:r>
    </w:p>
    <w:p>
      <w:r>
        <w:t>있습니다. 더불어서 이때 면접을 보시는 분들이나 나아가서 대회 활동 같은 것들 뭐 인턴십이라든지 남들과 경쟁에서 내가 나를 증명해야 하는 장 같은 것들 있죠. 그런 것들 한번 지원해 보는 것도 나쁘지 않다라 볼 수도 있습니다. 특히 프리랜서분들이나 사업하시는 분들 같은 경우에는 지원 사업 같은 부분에서 또는 투자라던가 장학금 받을 수 있는 운도 있다 보니까 저는이 9월 달을 놓치지 않으셨으면 좋겠고요. 이때 나타날 수 있는 상황은 대략적으로 세 가지인데 내가 시험을 응시하게 되거나 전문 자격 시험 응시 같은 이벤트가 있을 수 있고 이때에 시험을 응시한다면 좀 좋은 성과가 있을 수 있다라 볼 수도 있습니다. 결과도 나쁘지 않은데 이때는 보통 응시에 조금 더 포인트가 될 수 있다 보고요. 두 번째는 여러분들이 속한 집단에서 여러분들의 능력을 보여 줄 수 있는 일들. 예를 들어 학술 발표 같은 것들 있죠? 그런 것들이나 커뮤니티에서 내 노하우나 지식 같은 것들을 나눌 수 있는 교류에 장에서 내가 얘기를 하거나 연사가 될 수도 있고요. 만약에 이직하시고 싶으신 분들도 이때 한번 트라이해 보는 것도 나쁘지 않은데 이직의 경우에는 이때 문서운이 좋기보다는 여러분들이 면접에서 조금 더 강세를 살릴 수 있다라 볼 수도 있고 포트폴리오를 잘 준비해 두면 좋은 효과 성과가 있을 것이라는 생각이 듭니다. 기대할 수 있는 흐름 어떤 것들이 있냐면 일단 첫 번째 시험 합격이 될 수도 있고요. 두 번째 여러분들의 전문성을 인정받는</w:t>
      </w:r>
    </w:p>
    <w:p>
      <w:r>
        <w:t>이벤트가 될 수도 있습니다. 에서 이직하실 때 요런 것들을 좀 어필하시면 연봉 협상 이런 것도 좀 좋은 소식이 들려올 수 있겠다 볼 수 있겠죠. 마지막으로 세 번째로는 내체는 분야에 종사하시는 분들 같은 경우에는 내가 이때 내 이름 걸고 본격적으로 유명세를 알릴 수 있다라 볼 수 있어요. 특히 기토일가는 27년부터는 여러분들이 슬슬 운기가 올라가는시기 때문에 사실 저는 제일 바쁘게 뭔가를 많이 만들어 둬야 되고 내 것을 뿌려놔야 된다고 생각하는게 기털간이긴 하거든요. 그래서 이때를 꼭 놓치지 마셨으면 좋겠고요. 그 외에 11월 달 같은 경우에는 여러분들이 조금 더 취업 운에 좀 맞다 있다라 볼 수 있으니까 이때는 대기업이라든가 상향 지원 같은 것들 한번 해 보시면 좋을 것 같고 도로님 저는 어떤게 될지 모르겠어요. 하시는 분들이 많더라고요. 그래서 제가 여러분들 사주 팔자와 29년까지의 운을 한번 조합해서 기토일간 분들이 향후 29년까지 해두면 좋은 것들에 대해서는 요렇게 표를 한번 정리했습니다. 한번 보시고 공유하실 때는 출국 남겨 주시고 유튜브 영상 링크도 한번 공유해 주시면 감사드리겠습니다. 오늘 말씀드린 달 이외에 나머지 달 내용이 궁금하신 분들은 홍년 멤버십 참고해 주시면은 제가 열심히 매달 업데이트 드리고 있으니까 한번 참고해 주시고요. 다음 내용은 26년 연애운, 이성운, 결혼운요 세 가지 말씀드리도록 할게요. 자, 두 번째는 일간 칸에 무토라는 글자가 있는 분들입니다. 개인적으로 가장 기대가 되는 거는</w:t>
      </w:r>
    </w:p>
    <w:p>
      <w:r>
        <w:t>무토일 간 양력 기준으로 4월, 5월 그리고 8월 달이 좀 기대가 되는데 그중에 제일 방점이 찍혀 있다라 볼 수 있는 거는 8월이라 볼 수도 있을 것 같아요. 5월은 약간 변동성이 커지면서 여러분들에게 직업적으로 좋게 발현된다면 크게 좋게 발현되거나 또는 나쁘게 발현된다면 나쁘게 발현될 수 있는 좀 이렇게 위아래가 크다라고 볼 수도 있는데 8월 달은 전체적으로 흐름이 괜찮다라 볼 수 있고 이때 그러면 어떤 것들이 괜찮냐 한다면 여러분들이 가지고 있는 전문성 또는 여러분들만의 능력치나 이런 것들을 좀 인정받기 좋은시기 플러스 알파에서 여러분들이 그 실력을 조금 더 뾰죽하게 세울 수 있는 시기다 보니까 커리어를 조금 더 단단하게 하거나 회사 생활을 조금 더 튼튼하게 할 때 꼭 필요한 시기라 볼 수도 있습니다. 예를 들어 가지고 물격력이란 말이 있죠. 이런 것들을 단단하게 만들어 주는 시기라 볼 수도 있는 거예요. 긍정적으로 보면 더 전문적으로 여러분들이 타인들에게 어필될 수 있다라 보니까 고용 환경이 좀 불안한 요즘 같은 데에는 아 저 사람은 다크스다. 예를 들어서 구조 조정이라든가 회사에 이슈 같은 것들이 있을 때 아 저 사람은 본인 자리를 잘 지키겠다 하는 사람 있죠. 그런 이미지로 강하게 뿌리 내릴 수 있는게 무토일관 분들은 8월에 아플 수도 있고요. 좋은 내용들을 어떻게 있을 수 있냐면은 이쯤에서 여러분들이 새로운 기술을 익혀 두거나 또는 미리 자격증을 준비해 두시는 것도 도움이 될 것 같아요. 그래서 8월 달은</w:t>
      </w:r>
    </w:p>
    <w:p>
      <w:r>
        <w:t>여러분들이 전반적으로 내가 회사에서 또는 업계에서 인정받을 수 있는 탄탄한 체력을 만들어 두는 시기라 볼 수도 있고 남들이 봤을 때 평가가 확 올라갈 수 있다 보니까 이때를 기점으로 해도 나쁘지 않지만 특히 이직을 노리실 때는 8월 달까지 잘 준비해서 이때 뭔가를 트라해 보는 것도 나쁘지 않다라고 볼 수도 있습니다. 8월 달에 나타낼 수 있는 사항을 말씀드리면 새로운 기술이라든가 여러분들이 맡게 되는 업무에 있어 가지고 좀 넓어지면서 내가 회사에서 독보적으로 나 없으면 안 돌아간다라는 이미지를 구축할 수 있고 실제로 중추적인 역할을 할 수 있다라 볼 수도 있고요. 기존 업무의 방향이 변화되거나 또는 더 확되는 부분이 있다라 볼 수도 있습니다. 쉽게 말하면 여러분들의 포트폴리오나 자기 속에서의 내가 이런 거 많이 했다라는 거 쫙 업데이트할 만한 거리가 많아진다라 볼 수도 있는 거예요. 그리고 제가 준비한 29년까지 특히 무관들에게 좀 유리할 수 있는 분야, 직종, 전문성 같은 것들을 좀 정리해 봤습니다. 가장 유리 띄는 거는 건축 부분인데 사실 지금 건축 시장이 좋지 않잖아요. 근데 2020년 기준으로 하이닉스, 삼성전자 그리고 반도체 사이클이 돌아오면서 우리나라 주가가 엄청 올라가고 있잖아요. 요런 것처럼 어떤 산업군이 뜨고 지는지도 오행으로 밀어 볼 수 있는데 28년과 29년은 특히 토화금이 갇히는 시기라서 그 어느 때보다 건설 관련된 직종이 크게 괜찮다라 볼 수도 있습니다. 요런 거 한번 참고해 주시면 좋을 것 같고요.</w:t>
      </w:r>
    </w:p>
    <w:p>
      <w:r>
        <w:t>한번 보시고 공유하실 때는 출 남겨 주시고 유튜브 영상 링크도 한번 공유해 주시면 감사드리겠습니다. 오늘 말씀드린 달 이외에 나머지 달들 내용이 궁금하신 분들은 홍년 멤버십 참고해 주시면은 제가 열심히 매달 업데이트 드리고 있으니까 한번 참고해 주시고요. 다음 내용은 26년 연애운 이성운 결혼운요 세 가지 한번 말씀드리도록 할게요. 자 그다음으로 일간이랑 칸에 정화라는 글자가 있는 분들의 2026년 진로운과 시험문 이야기입니다. 정화 같은 경우에는 말씀드리고 싶은 것은 양력 기준으로 봤을 때 9월이라 볼 수도 있을 것 같아요. 사실 질러온 콘텐츠로 준비하긴 했지만 정화일관 분들에게이 9월 달은 굉장히 좀 의미심장한 달인데 직장인 분들 같은 경우에는 내가 지금보다 더 큰 돈을 벌 수 있는 기회를 여러분들이 도모해 볼 수 있는 시기라 볼 수 있기 때문에 보편적으로 내가 직장인이다 한다면 조금 더 높은 조건의 이직이라던가 연봉 같은 것들이 생각난다라 볼 수도 있고 이때 잘 준비했으면 9월 달에 여러분들이 성취를 할 수도 있는 시기라 볼 수도 있고요. 그 외에 프리랜서분들이나 사업하시는 분들 같은 경우에는 9월 달에 새로운 일을 하거나 또는 새로운 사업자를 내거나 법인을 만드시면서 여러분들이 또 하나의 다른 캐시플로를 만들 수 있다라 볼 수도 있습니다. 그러므로 9월 달 같은 경우에는 사실 정화일관 분들에게는 향후 27, 28, 29, 30, 31일이 5년 동안 여러분들에게 새로운 돈을 벌 수 있는 창구를 말하는 시기라 볼 수 있기</w:t>
      </w:r>
    </w:p>
    <w:p>
      <w:r>
        <w:t>때문에 제가 정화회관이라면은이 9월을 저만의 중년 한 달 이렇게 해서 내 가치를 멀티플할 수 있는 시기다라고 짚고 넘어갈 것 같습니다. 그걸 위해서 한번 노력해 보시는 거죠. 특히 이때 운의 흐름이 좀 신기한게 여러분들과 비슷한 조건에 사람들과 경쟁을 하거나 또는 여러분들이 새로운 기회를 찾아 나가는데 남들과의 경쟁을 통해서 나아가는 부분이 있는데 결국에는 여러분들이 좀 성과를 가져가는 의미가 있기 때문에요. 이러한 시기에는 어느 정도의 성과가 부상되는 부분이 있다 보니까 안 하는게 바보라 볼 수도 있죠. 그래서 이런 9월 달 일어날 수 있는 이벤트가 동료와의 경쟁 근데 거기서 승리하는 부분이 있고요. 이직 제한 연봉 협상 같은 이벤트들 내가 스스로 우호적인 조건을 만들어 간다라 볼 수도 있고 새로운 프로젝트 참여 같은 것들처럼 사이드 프로젝트 같은 것들이 많이 들어와서 여러분들이 또 다른 수위 창출원을 얻는다라 볼 수도 있습니다. 그래서 이때는 전반적으로 봤을 때 시험운도 나쁘지 않고 특히 직장인 분들 중에 공식적으로는 아니지만 뒤에서 약간 사이트 잡하시는 분들이나 아예 프리랜서나 사업하시는 분들에게는 기회의 창이 열려 있는 시기라 볼 수도 있겠죠. 다음으로 도로 님 저는 어떤게 될지 모르겠어요. 하시는 분들이 많더라고요. 그래서 제가 여러분들 사주 팔자와 29년까지의 운을 한번 조합해서 여러분들 사주 팔자의 29년까지 괜찮아 보이는 직무, 직군 같은 것들 정리했어요. 29년까지는 사주팔자의 오행 토와 금이 강한시기</w:t>
      </w:r>
    </w:p>
    <w:p>
      <w:r>
        <w:t>때문에이 내용 잘 고려해서 만들었으니까 혹시 캡처하실 분들은 꼭 추첨 표기는 도화도로 해 주시고요. 잘 도모하셔서 좋은 성과시길 바라겠습니다. 오늘 말씀드린 달 이외에 나머지 달들 내용이 궁금하신 분들은 홍년 멤버십 참고해 주시면은 제가 열심히 매달 업데이트 드리고 있으니까 한번 참고해 주시고요. 참고로 다음 내용은 26년 연애운, 이성운, 결혼운요 세 가지 한번 말씀드리도록 할게요. 올해 정화는 특히나 내가 사회적 활동에 있어 가지고 내 스스로 활동할 수 있는 반경을 정하는 운도라 볼 수도 있습니다. 그러니까 당당하게 나아갈 필요가 있거든요. 용기를 가지고 자신감을 가지고 아, 저회사는 내가 들어갈 수 없어. 또는이 일은 내가 할 수 없어. 같은 것들이 있다면 과감하게 홈으로 보시기를 추천드리고 싶습니다. 저라면 그렇게 했을 것 같아요. 자, 정의가분들 오래 굳직 파이팅하세요. 자, 그다음에 일간이라는 칸에 병화라는 글자가 있는 분들의 26년 진로운과 시험 학교군입니다. 이분들 같은 경우에는 양력 기준 8월과 11월이 두 달이 좀 포인트가 될 수 있는데 나머지 달이 궁금하신 분들은 홍년 멤버십 가입하시면 제가 매달 챙겨 드리고 있으니까 참고해 주시고요. 8월 달은 여러분들이 기회를 차서 나아가는 시기라 본다면 11월 달은 여러분들이 속해 있는 집단에서 내가 염증을 느끼거나 아 더 이상 이러면 안 되겠다 하는 뭔가 어떤 나만의 새로운 길을 발견할 수 있는 이벤트 또는 계기가 많이 된다라 볼 수도 있습니다. 근데 이게 좀 불쾌한</w:t>
      </w:r>
    </w:p>
    <w:p>
      <w:r>
        <w:t>부분이 있어요. 그래서 11월 달은 전반적으로 좀 사회적 갈등 여러분들이 직장 생활이라던가 또는 내가 일하는데 있어 가지고 좀 평소에 마음에 안 드는 사람들 있죠. 그런 사람들과는 한 판 크게 붙들 수 있는 이슈가 있으니까 미리 참고만 해 주시면 좋을 것 같고 이걸 업으로 푸시는 분들이 있습니다. 특히 영업이라던가 내가 일 자체를 할 때 좀 경쟁적으로 하는 분들 있죠. 그런 분들은 오히려 일적인 부분에서의 성과 성체 같은 것들이 좋을 수 있다 볼 수 있고 그래서 11월 달은 사실 직장인 분들보다는 프리랜서분들이라던가 마케팅을 잘하는 사업자 대표님들 이런 분들은 조금 유리하다 볼 수 있는데 직장인 분들 같은 경우에는 이때 만약에 이직을 한다면은 뒤에서 소리가 나올 수 있기 때문에요. 11월 달은 조금 내가 이직을 하더라도 마무리를 잘하고 인계까지 잘 끝내면서 좋은 그림으로 마무리하는 것이 중요하다 볼 수 있고 메인 포인트는 사실 파론입니다. 26년은 병화간 분들에게 내가 내 가치를 서로 정의하면서 플러스에서 여러분들에게 내가 얻고 싶은 것들을 그리다 보면은 그거를 진짜 가지고 올 수 있는 다시 말해서 VD라는 말이 있죠. 내가 꿈꾸고 그리는 것들은 그대로 이루어진다라는 그런게 여러분들에게 와닿할 수 있는 부분이 있거든요. 그래서이 8월 달에 여러분들이 하시면 좋은게 여러분들이 돈을 지금보다 더 벌고 싶어질 거예요. 그러면 뭐 하겠어요? 내가 할 수 있는 법이 무엇인지 또는 내가 투자를 어디 하면 좋을지 봐 볼</w:t>
      </w:r>
    </w:p>
    <w:p>
      <w:r>
        <w:t>것이고요. 또는 여러분들이 새로운 사업을 하기 위해서 친구들과 의시 할 수 있는 시기라 볼 수도 있고 어떤 분들은 아 나 창업하고 싶다 하는 생각이 들어서 진짜 8월 달부터 본격적으로 시작하시는 분들도 계실 겁니다. 미리 준비하고 있는 분들도 계시겠죠. 근데 이때 흐름이 나쁘지 않아요. 그래서 원래이 병화일관 분들은 사실 성격 자체가 내가 뭔가를 하고자 하는 욕심이 들거나 할 때에는 좀 강하게 밀어붙이는 부분이 있는데 그거를 용기를 가지고 잘 밀어붙이기 좋은 달이라고 하는게 8월이라 볼 수도 있거든요. 여러분들이 이상하게 용기가 생길 거예요. 그래서 입을 크게 벌릴수록 이루는 것이 많은 8월 달. 그러니까이 8월 달에 했던 이벤트가 쭉 이어지는 거예요. 그래서 저는 한 양력 5월부터 도와도르가 병화일관 같은 경우에는 올해 향후 3, 4년까지 이룰 수 있는 꿈을 좀 크게 끄고 입을 크게 벌리라고 했는데 내가 어떤 걸 하면 좋을까에 대한 고민을 쭉 하시다가 8대부터 시작하는 것도 나쁘지 않다라 볼 수도 있을 것 같습니다. 그게 어떤 분들에게는 개인 창업이 될 수도 있고요. 또는 전문직분들 중에서 회사에 계신 분들 같은 경우에는 내가 이제 간판 날고 내 거 하러 나오는 시기라 볼 수도 있고 그러면 또 할게 많잖아요. 나는 어떻게 마케팅을 해야 할지 등등 그런 것들 참 할게 많으시니까 좀 준비를 잘 해 보시는 것도 추천드리고 싶습니다. 8월은 내가 큰 돈을 벌 수 있게끔 나를 움직이는 시기이기도 하고요. 또는 내가 독립선을 하는</w:t>
      </w:r>
    </w:p>
    <w:p>
      <w:r>
        <w:t>달이라 볼 수도 있고 그런 고민들 같은 것들이 있는 분들은 8월 달이 적기라 볼 수도 있고요. 병화가 분들은 올해 시험문이 그렇게 우호적이지는 않은데 다만 내가 취업이라던가 이직에 있어서는 좀 강하게 운을 가져가는 부분이 있고 제 개인의 생각으로는 프리랜서분들이라던가 개인 사업하시는 분들 법인 대표님들은 오히려 승승 장고할 수 있다라 볼 수도 있으니까 한번 잘 도모해 보시면 좋하고요. 오늘 말씀드린 달 이외에 나머지 달들 내용이 궁금하신 분들은 홍년 멤버십 참고해 주시면은 제가 열심히 매달 업데이트 드리고 있으니까 한번 참고해 주시고요. 다음으로 도로 님 저는 어떤게 될지 모르겠어요. 하시는 분들이 많더라고요. 그래서 제가 여러분들 사주 팔자와 29년까지의 운을 한번 조합해서 여러분들 사주 팔자의 29년까지 괜찮아 보이는 직무, 직군 같은 것들 정리했어요. 한번 보시고 공유하실 때는 출초 남겨 주시고 유튜브 영상 링크도 한번 공유해 주시면 감사드리겠습니다. 참고로 다음 내용은 26년 연애운, 이성운, 결혼운요 세 가지 한번 말씀드리도록 할게요. 정리하면 병화에 가는 전체적으로 사람들 눈에 뛰는 시기라 볼 수도 있기 때문에 내가 좋은 사람과 연결될 수 있는 가능성도 크기도 하고요. 여러분들이 내 뜻을 세우는 시기이기도 하기 때문에 좀 용기를 가지고 진행해 보시는 것도 도움이 될 것 같아요. 입을 크게 벌리는만큼 내 입에 들어온다라고 볼 수도 있기 때문에 26년은 여러분들이 큰 그릇으로 나를 만들어 주시는 것도 추천드리고</w:t>
      </w:r>
    </w:p>
    <w:p>
      <w:r>
        <w:t>싶습니다. 파이팅하세요. 자, 그다음에 일간 자리에 을목이라는 한자가 있는 분들에 대해서 한번 말씀드려 보도록 하겠습니다. 양력 기준으로 봤을 때 을목 일간 분들은 4월과 10월 달이 좀 포인트가 될 수 있다라 볼 수도 있어요. 저는 특히나 좀 10월 달을 말씀드리고 싶은데 10월 달에는 특히 직장인들에게는 좀 기회가 많은 시기라 볼 수도 있습니다. 내가 인사가를 좀 좋게 받거나 또는 다른 내직장 동료와 평가 속에서 좋은 평을 받고 그로 인한 연봉 상승 또는 좋은 조건들을 받을 수 있고요. 더 나은 대우를 받아서 이직할 수 있는 부분이 있다 보니까 특히 을목 인간분들은 10월 달에 좀 놓치면 안 된다라 볼 수도 있고 이때는 여러분들이 회사 내에서의 성취가 큰 시기라 볼 수도 있습니다. 가장 베스트인 그림은 아직 취업을 안 하신 분들 중에서 10월 달부터는 본격적으로 학교 소식이 들려온다라 볼 수 있는 부분이 있고요. 그다음에는 이직이라 볼 수도 있는데 우선은 내가 새로운 환경에서 새로운 일을 할 수 있는 가능성이 커지는 달이다 보니까 저라면 이때이 운기를 좀 이용해서 9월 달부터는 열심히 이직 준비 같은 걸 하면서 실제로 좀 제앙 같은 것들 해 볼 것 같고요. 이직호를 보시는 분들에게는 괜찮다라 볼 수도 있습니다. 단이 시기에는 여러분들이 보증이라든가 또는 동업 이런 거는 피해 주시면 좋을 것 같고 조금 더 개인 맞춤으로 활동하시기 좋은 시기라 볼 수 있기 때문에 1인 사업자가 조금 더 유리하다 볼 수도 있고요.</w:t>
      </w:r>
    </w:p>
    <w:p>
      <w:r>
        <w:t>동업하시는 분들은 이때에는 조금 조심하시는 것이 좋다라 볼 수도 있습니다. 파트너와의 분쟁 같은 것들이 있을 수 있기도 하거든요. 이때 나타날 수 있는 이벤트가 승진 경쟁. 근데 내가 많이 가져가는 경쟁이라 볼 수도 있고요. 한 자리에 나랑 다른 사람이 지원할 수 있다라 볼 수도 있는데이 흐름 역시 여러분들이 아쉬움이 없다라 볼 수도 있습니다. 잘 준비해 보시는 걸 추드리고 싶고 이직을 하실 거면 9월 달부터 열심히 준비해서 10월 달에 좋은 성과를 가져갈 수 있도록 도모하시라라고 말씀드리고 싶습니다. 자 그다음은 2026년부터 2029년까지 도로님 저 어떤 거 하면 좋을까요? 궁금해하시는 분들을 위해서 제가 29년까지 강한 오행인 소와 금을 고려하고 여러분들 사주팔자를 같이 고려해서 향후 4년 동안 이런게 좋겠다 하는 것들 제가 좀 정리해서 여러분들께 보여 드릴 자료 준비해 봤는데요. 질로 설정하시는데 좀 도움이 되었으면 좋겠고 또는 오늘 언급드린다. 또는 그 외의 달에 여러분들이 궁금하신게 있다면 홍념 멤버십 참고해 주시면 제가 열심히 매달 프리미엄 운세에서 업데이트해 드리고 있으니까 참고해 주시면 좋을 것 같아요. 참고로 다음 내용은 26년 연애운 이성운 결혼운요 세 가지 한번 말씀드리도록 할게요. 자, 을목 분들도 올해 질러온 괜찮으니까 파이팅해 보이시죠. 자, 그다음에는 일간 자리에 감목이라는 글자가 있는 분들에 대해서 말씀드려 보겠습니다. 감목 일간 분들은 양역 기준으로 4월과 8월 그리고 12월이</w:t>
      </w:r>
    </w:p>
    <w:p>
      <w:r>
        <w:t>세 달이 포인트가 된다 볼 수도 있는데 특히이 중에서 가장 말씀드리고 싶은 거는 12월이라 볼 수도 있습니다. 왜냐하면 흐름 자체가 여러분들에게는 가장 우호적으로 가져갈 수 있는 부분이 있는데 뭐냐하면 감목 일관들이 특히 올해 26년에 강한 화기운 때문에 열심히 지금 집중해서 한만 보고 가는 분들이 많아요. 새로운 프로젝트를 하는 분도 많을 거고 사이드 프로젝트 하시는 분도 많을 거고 내가 하던 본업 외에 뭔가 조금 더 해야겠다 하시는 분들이 많을 건데 그거에 대해서 다음 단계로 나갈 수 있는 12월 달이 될 수도 있고요. 또는 이미 하고 있는 분들 같은 경우에는 좋은 피드백 같은 것들을 얻으면서 새로운 사업 기회 또는 여러분들의 가능성을 포착할 수 있는 시기라 볼 수도 있습니다. 12월 달 하면 연말 있잖아요. 그쯤 되면은 이제 병원년보다는 27년을 뜻하는 정민년으로 넘어가기 때문에 이때에는 여러분들이 조금 더 오래하는 다른 방향으로 나가는 것이 중요하거든요. 올해는 여러분들이 일을 새롭게 벌리는 시기라 볼 수도 있다면 27년은 벌려둔 일을 잘 갈무리하고 거기에서 내가 남길 것들을 정리하는 가지치기 플러스 깊게 발효하는 식이라 볼 수도 있습니다. 다시 말해서 될 것들을 더 딥하게 디벨롭하는 시기라 볼 수 있는 거죠. 그래서이 12월 달에는 여러분들이 그런 부분에서 움직이시면 좋다라 볼 수도 있고 직장인 분들 같은 경우는 이때 직장 내에서 좋은 인사 평가, 인사 고가를 통해서 여러분들이 좋은 대우를 받거나</w:t>
      </w:r>
    </w:p>
    <w:p>
      <w:r>
        <w:t>좋은 평가를 받을 수 있고요. 특히 이때는 이직도 나쁘지 않고 시업도 나쁘지 않습니다. 그래서 진론 관련해서는 어느 정도 흐름이 괜찮다라고 볼 수도 있는데 이때 여러분들이 좀 높은 목표를 설정하시고 움직이는 것이 좋다라 볼 수도 있어요. 왜냐하면 운 자체가 여러분들에게는 우호적으로 들어오기 때문에 이때에는 의도적으로 여러분들이 큰 그림을 설정해 두는 것도 도움이 된다라 볼 수도 있고요. 특히 때 면접 이벤트가 있으면은 나쁘지 않다라 볼 수도 있거든요. 그래서 시험을 치는 운보다는 조금 더 면접운에 좀 우호적인 부분이 있다 보니까 시험 공부하시는 분들 중에 면접이 포함되 있는 분들은 어떻게든 시험 잘 합격하신 다음에 면접까지 가시는 것을 쳐드리고 싶습니다. 이직하시기 위해 또는 취업하시기 위해 면접을 봐야 하시는 분들도 이때 나쁘지 않으니까 한번 잘 참고해 주시고 특히 이직하시는 분들은 문서를 잘 정리해 두시는 것이 중요하다. 그래서 한 10월쯤이나 11월쯤에 여러분들이 올 한해까지 했던 것들 좀 잘 정리해서 포트폴리오 좀 예쁘게 만들어 두시는 것도 좋은 흐름이라 볼 수도 있겠습니다. 12월 달에 기대할 수 있는 흐름은 추천이나 인맥을 통한 이집 또는 힘 이동 좀 더 좋게 갈 수 있는 거라 볼 수도 있고요. 새로운 주직으로의 이동 다음 해인 2027년도 커리어 설정하는 부분 공무원 또는 전문직 시험에 합격할 가능성 이런 것들이 크다라고 볼 수도 있습니다. 오늘 말씀드린 달 이외에 나머지 달 내용이 궁금하신 분들은</w:t>
      </w:r>
    </w:p>
    <w:p>
      <w:r>
        <w:t>홍년 멤버십 참고해 주시면은 제가 열심히 매달 업데이트 드리고 있으니까 한번 참고해 주시고요. 다음으로 도루님, 저는 어떤게 될지 모르겠어요. 하시는 분들이 많더라고요. 그래서 제가 여러분들 사주 팔자와 29년까지의 운을 한번 조합해서 여러분들 사주 팔자의 29년까지 괜찮아 보이는 직무, 직금 같은 것들 정리했어요. 한번 보시고 공유하실 때는 출척 꾹 남겨 주시고 유튜브 영상 링크도 한번 공유해 주시면 감사드리겠습니다. 참고로 다음 내용은 26년 연애운, 이성운, 결혼운요 세 가지 한번 말씀드리도록 할게요. 자, 2020년도 담목 읽건 분들은 일적으로 열심히 달린다 말씀드렸죠. 달리는 것도 중요하지만 여러분들이 어떻게 내 성취를 잘 갈무리하는 것도 중요하니까 자, 방금 말씀드린시기 한번 잘 참고해 주시면 좋을 것 같습니다. 감목이분들 모두 파이팅. 자, 일곱 번째로 일간 칸에 계수라는 한자가 있는 분들에 대해서 한번 말씀드려 보겠습니다. 이분들은 양력 6월, 11월, 그리고 27년 1월이 세 달이 여러분들에겐 포인트가 될 수 있는데 제가 말씀드리고 싶은 거는 27년 1월이에요. 사주팔로 봤을 때는 입춘부터 즉 다시 말해 양력 2월 초부터 새로운 해가 시작된다라 볼 수 있기 때문에 27년 1월까지는 26년을 뜻하는 병호년의 기운이 강하다라고 볼 수도 있는데 27년은 정미라고 하거든요.이 이 운과 운 사이쯤을 우리는 교훈기라고 하는데이 교훈기의 흐름이 개수일관 분들이 좀 괜찮아 보이기도 합니다. 그래서 개수일관 분들은 특히 이때 좀</w:t>
      </w:r>
    </w:p>
    <w:p>
      <w:r>
        <w:t>포인트가 될 수 있을 것 같은데요. 27년 1월과 26년 11월이 좀 흐름이 비슷합니다. 뭐냐하면 개수일관 분들은 이제 여러분들의 본격적인 특수 기술, 여러분들만이 가지고 있는 전문성 여러분들만의 능력 지체를 좀 인정받고 더 나아가서 적극적으로 돈 벌리를 한다라 볼 수도 있는 거예요. 그래서 이러한 흐름에는 회사를 잘 다니셨던 분들 같은 경우에도 내가 독립을 꿈꾸는 시기라 볼 수도 있고 또는 새로운 프로젝트를 하거나 더 나아가서 새로운 집단을 만든다라 볼 수 있습니다. 창업이 될 수도 있고요. 내일름 걸고 간판을 올린다라 볼 수도 있기 때문에 개인 사업자를 내시거나 독립을 할 수도 있겠다라 볼 수도 있는데 특히 이때가 좀 포인트가 되는 이유가 여러 가지가 있어요. 순서대로 말씀드릴 건데 여러분들이 속해 있는 집단에서의 능력과 공을 인정받아서 새로운 집단으로 나아갈 수 있는 좋은 발도듬이 되는 부분이 있다라 볼 수도 있고 개인 사업자분들 또는 프랜서분들 같은 경우에는 이때 쓰는 문서라든가 계약서 같은 것들이 좋게 발현될 수 있다라 볼 수도 있습니다. 다시 말해서 오래도록 갈 수 있는 안정적인 거래처가 나타난다라 볼 수도 있거든요. 그 결과로 여러분들이 하는 일에 있어서 조금 더 안정감을 얻게 되고 특히 지금 새로운 일을 하시거나 또는 여러분들 혼자 뭔가 하시는 분들 같은 경우에는 27년부터 안정감이 생기는시기 좀 루틴화되면서 정리된다라 볼 수도 있기 때문에 이때를 잘 보내신 분들 같은 경우에는 27년 말까지가 좀 흐름이</w:t>
      </w:r>
    </w:p>
    <w:p>
      <w:r>
        <w:t>괜찮다라 볼 수도 있고요. 이때 키워드가 뭐냐면은 여러분들에게 커리어적으로 위기라던가 기회 같은 것들, 도전 같은 것들이 오는데 그런 것들을 여러분들의 전문성과 능력으로 극복하는 시기라고 볼 수도 있기 때문에요. 한 가지 제가 팁을 드리면 27년 1월 달을 좀 대비해서 여러분들이 지금부터 좋은 거래처가 될 수 있을 만한 사람들 또는 인맥 같은 것들을 좀 만들어 주는 것도 도움이 된다라 볼 수도 있습니다. 요건 직장인뿐만 아니라 개인 사업자분들 같은 경우에도 잘 해두면 내 좋은 인적 자원으로 쓸 수 있으니까 꼭 잘 챙겨 주시면 좋을 것 같고요. 11월 달에는 여러분들이 새로운 분야로 이동하시거나 또는 새로운 회사라던가 팀이동 같은 이동수도 있는 것도 한번 참고해 주시면 좋을 것 같습니다. 그리고 주제가 주제인만큼 제가 질론 환정에서 말씀드리고 있지만 계술관분들은 올해 내가 하는만큼 벌어가는 시기이기도 하고 또 여러분들에게 늘 말씀드리고 있는 거 내가 내 돈 클래스를 키우는 시기라고 말씀을 드렸잖아요. 그래서 직장인 분들 같은 경우에도 아 내가 좀 더 돈을 잘 보고 싶다 하시는 분들 같은 경우에는 의식이라든가 연봉 협상 이런 것만 생각하시기보다는 조금 더 다른 방법들 있죠. 사이드 프로젝트라던가의 일 같은 것들을 혼자 진행해 보시는 거 요런 것도 괜찮은 흐름이니까 꼭 해 보시면 좋을 것 같고요. 요거 하데 있어서도 제가 방금 말씀드렸던 6월 11월 그리고 양력 27년 1월도 한번 잘 고려해 주시면 좋을 것 같아요. 다음으로 여러분들이 한</w:t>
      </w:r>
    </w:p>
    <w:p>
      <w:r>
        <w:t>번씩 그런 거 궁금하시죠? 내 사주 팔자에 많은 일이 궁금하다. 어떤 거 잘하면 좋을까? 근데 이거 보는 방법이 내 사주 팔자만으로 보는 것도 중요하지만 지금부터 향후 4년 뒤까지 고려해서 나에게 들어오는 운을 보고 그 운에 맞게 어떤 일들을 준비하는 것도 좋다라 볼 수도 있거든요. 26년을 병원이라고 하는 것처럼 27년을 정미, 28년을 무신, 29년을 기유라고 하는데 이때 보면 오행이 각각 화 토금인데 이제 슬슬 토와 금 오행으로 시대가 접어진다라 볼 수도 있습니다. 거기에 맞는 내용들 잘 정리해서 제가 요렇게 표로 한번 정리해 봤어요. 직무라던가 직종 한번 읽어 보시고 꼭 이게 아니어도 좋지만 혹시나 관련해 가지고 어 나 이런 것도 준비하고 있었다 하시는 분들은 흐름이 괜찮으니까 한번 잘 활용해 보시면 좋을 것 같고요. 가끔씩 요런 거 캡처 화면으로 쓰시는 분들 계시더라고요. 꼭 출처 표기 남겨 주시고 링크도 꼭 공유해 주시면 감사드리겠습니다. 참고로 다음 내용은 26년 연애운 이성운 결혼운요 세 가지 한번 말씀드리도록 할게요. 개수일간은 올해 우당탕 뭔가 잘 준비하면은 27년은 또 흐름이 괜찮습니다. 여러분들이 올 한에 있던 노력이 27년 말까지 흘러가는 사주의 흐름이라는 것도 한번 참고해 주시면서 여러분들의 기트를 잘 잡아두는 인연이 되시길 바랄게요. 그러실 수 있도록 저도 한번 사주팔자로 열심히 도와드리도록 하겠습니다. 개소리관 분들 모두 취업 성공하세요. 자, 다음으로는 일간이란 자리에 임수라는</w:t>
      </w:r>
    </w:p>
    <w:p>
      <w:r>
        <w:t>글자가 있는 분들입니다. 양력 기준, 11월, 12월이 세 달이 좀 포인트가 된다라 볼 수도 있는데 저는 6월 달을 좀 말씀드리고 싶어요. 나머지 달들은 홍년 멤버십 참고해 주시면 좋을 것 같고요. 특히 6월 달에 제가 말씀드리고 싶은 이유는 이때 여러분들이 직업적으로 어떤 변동수를 만들어 낼 수 있는 시기라 볼 수도 있는게 이미 올해 살아 다니신 분들 같은 경우에는 이때 타밍 좋게 맞춰 가지고 이직할 수 있는 부분이 있으니까 지금 이직을 희망하시는 분들 같은 경우에는 양력 4, 5월 두 달 동안 열심히 준비해서 6월 달에 이동할 수 있도록 한번 잘 기회를 마련해 보시는 것이 좋다라 볼 수도 있고요. 외부에서 내게 돈이 더 들어오는데 그 돈이 내가 하는 일과 관련되어서 들어온다라는 부분이 있어요. 사주 팔자로 봤을 때는 이때 내가 조금 정리를 해서 다른 회사로 갔을 때 조금 더 좋은 상향 지원에서 가는 부분이 있을 수 있다라 볼 수도 있습니다.이 오늘 다르게 읽으면 사회 초년생 분들 같은 경우에는 이때 처음으로 직장을 가질 수 있는데 사실 이분들 케이스 같은 경우에는 4월부터 5월도 운이 좋거든요. 그래서 정말 첫 번째 회사를 기다리고 있는 임술리관분들은 양력 4 5 6월이 세달를 놓치면 안 된다라 볼 수도 있습니다. 제가 6월 달에 이렇게 써 놨어요. 좋은 대우를 주는 것으로 내 발 직접 움직여서 이동하는 시기. 그리고 그 좋은 대우가 연봉 협상, 성과급, 인센티브, 스토옵션 요렇게 쓸 수 있다고 제가 써 놨거든요.</w:t>
      </w:r>
    </w:p>
    <w:p>
      <w:r>
        <w:t>한번 흐름을 잘 살펴보시고 임술관는 특히 26년도 1년 동안 여러분들이 돈을 벌 수 있는 또 하나의 캐시플러가 만들어질 거라고 누누히 말씀드렸잖아요.요 흐름도 괜찮으니까 한번 잘 도움해 주시면 좋겠다라는 생각이 들고요.이 6월 달에 있을 수 있는 좋은 일들 한번 참고차 정리해 드리면 연봉 협상, 성과급 지급, 더 좋은 회사로 이동, 수입 증가 요렇게 있습니다. 자, 그리고 다음 내용은 제가 임술관 분들을 위해서 준비한 자료인데 지금부터 향후 4년 뒤까지 고려해서 나에게 들어오는 운을 보고 그 운에 맞게 어떤 일들을 준비하는 것도 좋다라 볼 수도 있거든요. 26년을 병우년이라고 하는 것처럼 27년을 정미, 28년을 무신, 29년을 기유라고 하는데 이때 보면 오행이 각각 화토, 금인데 이제 슬슬 토와 금 오행으로 시대가 접어진다라 볼 수도 있습니다. 거기에 맞는 내용들 잘 정리해서 제가 요렇게 표로 한번 정리해 봤어요. 직무라던가 직종 한번 읽어 보시고 꼭 이게 아니어도 좋지만 혹시나 관련해 가지고 어 나 이런 것도 준비하고 있었다 하시는 분들은 흐름이 괜찮으니까 한번 잘 활용해 보시면 좋을 것 같고요. 가끔씩 요런 거 캡처 화면으로 쓰시는 분들 계시더라고요. 꼭 출처 표기 남겨 주시고 링크도 꼭 공유해 주시면 감사드리겠습니다. 참고로 다음 내용은 26년 연애운, 이성운, 결혼운요 세 가지 한번 말씀드리도록 할게요. 자, 임술관 분들은 직장이 직장이 날 것 없이 특히 올해는 돈과 관련된 부분이 있기 때문에 한번 기회를 잘 도모해</w:t>
      </w:r>
    </w:p>
    <w:p>
      <w:r>
        <w:t>보시는 것이 좋을 것 같습니다. 제가 방금 말씀드린 양력 기준 세 개 달 있죠? 한번 잘 참고해 보시면서 나아가 보시는 것을 추천드리고 싶어요. 같은 팀 임수 파이팅. 자, 아홉 번째로 일간 자리에 경금이라는 한자가 있는 분들의 26년 진로운입니다. 양력 기준으로 봤을 때 경금이 간에게 특히나 포인트가 될 수 있는 다른 늦여름에서 초여름 그리고 겨울이라 볼 수도 있는데 올해 전체적인 흐름을 말씀드리면 직장인분들 같은 경우에는 핵심 보서 발탁, 시험 합격, 그다음에 연말에 전환이 될 수 있다. 요런 흐름으로 갈 수도 있고요. 직장인이 아니라 개인 사업자분들 같은 경우에 또는 프랜스분들 같은 경우에는 공적으로 나를 조금 더 알릴 수 있는 부분이기 때문에 내가 하고 있는 서비스, 만들고 있는 제품, 생산하고 있는 것들 그런 것들을 좀 적극적으로 대회적으로 알리는 기회를 많이 가져가면서 내 몸집과 내 가치를 같이 올리는 시기라 볼 수도 있습니다. 그래서 경금 일간 분들은 올해 특히 좀 예민해질 수 있다. 왜? 개인 사업자분들 같은 경우에는 하시는 일에 바운더리가 없죠. 리밋이 없기 때문에 계속 내가 하면 할수록 욕심내는 거 다 할 수 있는데 너무 많이 욕심 내면은 안 될 수 있으니까 요거는 여러분들이 체력적으로 잘 관리해 주시면 좋을 것 같고요. 특히 제가 말씀드리고 싶은 달은 9월입니다. 9월에 특히 포인트가 되는게 시험 준비하시는 분들 같은 경우에는 8월도 흐름이 괜찮고 9월도 흐름이 괜찮아요. 그래서이 두 달 동안 시험</w:t>
      </w:r>
    </w:p>
    <w:p>
      <w:r>
        <w:t>합격과 좀 될 수 있는데이 시험 합격이라는게 전문직 시험이라든가 공무원 시험이 될 수도 있지만 직장 내에서 승진을 위해서 시험 준비하시는 분도 계시잖아요. 요런 부분들도 좀 괜찮다라 볼 수도 있고 여러분들이 속해 있는 집단이나 필드에서 나의 경쟁력이 강화된다라는 부분이 있다 보니까 사실이 흐름 봤을 때 이번 여름쯤 해 가지고 경금관 분들이 아마 갈리지 않을까 싶습니다. 뭐냐면 여러분들이 어떠한 필드에서 내 이름을 알리기 위해서는 가만히 있으면 안 되죠. 어떤 거라도 뭐 할 거 아니에요. 그러면서 체력적으로 소모가 크지 않을까는 생각이 들고 제가 1탄에서 그런 말씀드렸어요. 승진 핵심 부서 발탁, 평소에 탐냈던 업무나 팀으로 이동한다. 요런 이벤트와도 가능되어 있는게 8월 달가 9월 달이라 볼 수도 있습니다. 그래서 이때 하면 좋은 것들 나타나면 좋은 회사들이 뭐냐하면 경쟁하는 거 있죠. 예를 들어 시험도 경쟁이라 볼 수도 있고요. 또는 팀원 내에서 또는 회사 내에서 여러분들이 성과를 가지고 누군가와 경쟁할 때 조금 좋은 성과를 가져갈 수 있다.지지 않는다라 볼 수도 있고 면접을 보거나 특히나 개인 사업자분들 같은 경우에는 이때 남들의 입에서 전해지는 말들이 있다 해서 구설수라는 표현보다는 바이럴같이 일어날 수 있습니다. 예를 들면 그런 거 있죠. 어떤 데가 진짜 맛있더라. 그런게 갑자기 인터넷 개시에 막 타 가지고 여러분들의 상품 같은 것들이 확 올라갈 수 있어요. 근데 너무 티하긴 하지 마시고 그냥 약간 요때</w:t>
      </w:r>
    </w:p>
    <w:p>
      <w:r>
        <w:t>요런 운이 있다 보니까 내가 어떠한 기회를 만들어 볼 수도 있겠죠. 근데 막 작정하고 요런 호도 이런 건 아니라요. 이렇테면 그런 거죠. 제가 자영업을 하고 있다면은 8월 달에 바이럴 수 있게끔 뭔가 프로모션을 하거나 또는 투세 같은 것들을 한번 도모해 볼 것 같다. 요런 흐름도 나쁘지 않다라 볼 수도 있습니다. 기대할 수 있는 흐름은 취업 성공. 그다음에 조직 내에서의 승진 또는 시험 합격 이렇게가 있으니까 참 좋다라 볼 수도 있겠네요. 다음으로론 제가 경금이 간분들을 위해서 특별히 준비했는데요. 2019년 즉 다시 말해서 지금은 오행 화가 강한 시기라 볼 수 있다면 화의 다음 오행인 토와 금이 강한 시기가 29년이라 볼 수도 있거든요. 그래서 2026 27 28 29이 4년 동안 사주 팔자에 뭐 하면 좋을지 좀 궁금하신 분들을 위해서 제가 간략하게 표를 정리해 봤습니다. 필요하신 분들 분명히 있을 것 같아서 더 준비했는데 도움이 되었으면 좋겠고요. 요거 캡처해서 쓸 때는이 영상 링크와 출 꼭 남겨 주시면 좋을 것 같습니다. 참고로 다음 내용은 26년 연애운, 이성운, 결혼운요 세 가지 말씀드리도록 할게요. 자, 경금회가 분들 26년에 열심히 달리는만큼 여러분들의 몸값과 가치가 될 겁니다. 제 말 한번 믿어 보시고 열심히 하시면 27년부터 조금 흐름이 편안하게 가져갈 수 있을 거예요. 자, 경금일관 분들 모두 파이팅. 자, 마지막으로 일간 자리에 신금이라는 한자가 있는 분들의 26년 진로운입니다. 양력 기준으로 봤을 때</w:t>
      </w:r>
    </w:p>
    <w:p>
      <w:r>
        <w:t>4월, 9월 그리고 27년 1월이 좀 포인트가 될 수 있다라 볼 수 있는데 신금일간 분들은 20년에 전반적으로 흐름을 한번 짚어 드리자면 여러 가지 키워드가 있는데 그중에 제 눈에 띄는 거는 능력 확장, 배움, 스카우트, 좋은 제한으로의 이동이지 팀 이동이 포인트가 될 수도 있고요. 조금 더 회사의 핵심적인 부서라든가 조직의 핵심 코어에 가까워질 수 있다라 볼 수도 있습니다. 그런 이벤트들이 발생할 수 있으니까 참고해 주시고요. 제가 말씀드리고 싶은 거는 9월 달입니다. 특히 9월 달 같은 경우에는 신금일관 분들에게는 이직과 팀 이동 관점에서 우어적인 운세를 가져갈 수 있다라 볼 수 있는데 제가 1탄에서 요렇게 말씀드렸잖아요. 팀을 옮기거나 더 나은 대우를 해 주는 팀으로 이동할 수 있다. 또는 그 팀이 회사의 순해부라든가 핵심적인 코어 팀이라서 여러분들이 조금 더 중요한 위치에 오르게 된다라 볼 수도 있습니다. 물론 팀 이동을 하는만큼 연봉이 같이 따라와 주면 좋겠지만 그게 아닌 경우도 있기는 해요. 그지만 신금관 분들은 연봉도 연봉인데 사실 올해는 여러분들이 하는 일이 조금 더 핵심 코에 가까워지는 일이라 볼 수도 있기 때문에 이러한 팀 이동은 여러분들에게 좋은 흐름이라 볼 수도 있고 특히 이직 부분이나 여러분들이 승진하는 부분이 있어 가지고 27년이 더 우호적인 부분이 있기 때문에 요건 한번 참고해 주시면서 올 한해를 보내 주시면 좋겠다는 생각이 들고요. 조직이 나에게 새로운 역할을 부여해 주고</w:t>
      </w:r>
    </w:p>
    <w:p>
      <w:r>
        <w:t>기회를 준다라는 흐름도 있습니다. 그리고 이걸 내가 잘 받아먹을 수도 있어요. 뭐 어떤 분들은 특히 이러한 운이 회사 내에서 생각하지 않는다면은 회사 밖에서 헤드 헌팅이라던가 이직 제항 같은 것들이 오는 부분도 있으니까 신규간 분들은 9월 달에 좀 이런게 있을 수 있으니 미리미리 좀 알아두시면 도움이 되겠다라 볼 수 있겠네요. 9월 달에 있을 수 있는 여러분들에게 좋은 이벤트가 어떤게 있느냐 해던터 연락 팀 이동 제한이 올 수도 있고 면접 제한 같은게 오실 수도 있고요. 결과적으로 봤을 때 연봉을 좀 더 올릴 수 있게끔 이직 성공할 수 있는 부분이 있는데 많이 올릴 수 있으면 좋겠다 볼 수 있겠지만 올해는 신급일간 분들이 돈욕 신무 과하게 내면은 될 일도 안 되는 흐름이기 때문에 여러분들이 이직을 하고 싶어. 근데 연봉을 너무 많이 올려 이러면은 오히려 못 할 수가 있기 때문에요. 요런 건 여러분들이 여러분들의 선에서 적당히 타협하는 것도 중요하다 볼 수 있을 것 같고요. 뭐 제일 중요한 건 여러분들의 우선 순에 맞게 하는게 중요하겠지만 돈을 과하게 요구하면은 될 일도 안 되는 해다. 요거는 한번 알아 주시면 좋을 것 같고 차라리 27년에는 이런게 조금 풀리는게 있으니까 여러분들 상황에 맞게 한번 잘 판단해 주시면 좋을 것 같습니다. 나머지 다를 때한 언급은 홍년 멤버십에서 제가 매달 챙겨 드리고 있으니까 한번 참고해 주시고요. 마지막으로 제가 신금일가분들을 위해서 좀 특별한 자료를 가지고 왔는데요.</w:t>
      </w:r>
    </w:p>
    <w:p>
      <w:r>
        <w:t>2019년 즉 다시 말해서 지금은 오행 화가 강한 시기라 볼 수 있다면 화의 다음 오행인 토와 금이 강한 시기가 29년이라 볼 수도 있거든요. 그래서 2026 27 28 29이 4년 동안 사주 팔자에 뭐 하면 좋을지 좀 궁금하신 분들을 위해서 제가 간략하게 표를 정리해 봤습니다. 필요하신 분들 분명히 있을 것 같아서 더 준비했는데 도움이 되었으면 좋겠고요. 요거 캡처해서 쓸 때는이 영상 링크와 출처 꼭 남겨 주시면 좋을 것 같습니다. 참고로 다음 내용은 26년 연애운, 이성운, 결혼운요 세 가지 말씀드리도록 할게요. 신경밀가분들 오해 나쁘지 않으니까 특히 요즘같이 고용이 불안한 시대에 내가 회사의 중심으로 갈 수 있다는 거는 굉장히 좋잖아요. 물론 내가 숙키는 회사가 마음에 안 들면 열심히 이직을 도마할 수도 있겠죠. 그 둘 다 흐름이 괜찮다 보니까 한번 들어오신 운을 잘 활용하시는 것을 추천드리고 싶고 올해도 신경 일간 분들 모두 파이팅입니다. 자, 오늘 여기까지 일관별로 특히 포인트가 되는 월들 마지막으로 29년까지 어떤 걸 좀 도움해 보면 좋을지까지를 제가 한번 정리해서 말씀을 드렸는데 도움이 되었으면 좋겠습니다. 오늘 제가 말씀드린 달 이외에 다른 달들이면 궁금하신 분들은 홍년 멤버십 참고해 주시면은 제가 매 달 진론 관련해서 다양하게 전략적으로 말씀드리고 있으니까 한번 인재해 주시고요. 실제로 멤버십 분들 중에 전문직 시험 준비하시는 분들 또는 취중생 분들이 많더라고요. 그러면서 도르님 덕분에</w:t>
      </w:r>
    </w:p>
    <w:p>
      <w:r>
        <w:t>언제언제 잘 해 가지고 합격했다. 후기 이런 것도 많아서 한번 공유드리니까 특히 질로 관련해 가지고 궁금하신 분들은 홍력 멤버십이 많은 도움이 될 것이다까지 말씀을 드리면서 저는 다음 시간에 연애온 콘텐츠로 한번 돌아오도록 하겠습니다. 오늘 영상도 여러분들께 도움이 되었으면 좋겠고요. 저는 도와드로였습니다. 자, 26년 모두 취업이지 시험 합격 대박 나세요. Ja.</w:t>
      </w:r>
    </w:p>
    <w:p>
      <w:r>
        <w:br w:type="page"/>
      </w:r>
    </w:p>
    <w:p>
      <w:pPr>
        <w:pStyle w:val="Heading1"/>
      </w:pPr>
      <w:r>
        <w:t>0156. [사주] 26년 시험·취업·이직 유리한 사주 9가지 완벽 분석ㅣ내 사주에 맞는 직업과 진로운 트이는 시기 보는법(26년 진로운 1탄☯️)</w:t>
      </w:r>
    </w:p>
    <w:p>
      <w:r>
        <w:rPr>
          <w:color w:val="666666"/>
          <w:sz w:val="18"/>
        </w:rPr>
        <w:t>채널: 도화도르- 사주팔자 쉽게 풀어주는 남자    업로드: 20260316    길이: 21:38</w:t>
      </w:r>
    </w:p>
    <w:p>
      <w:r>
        <w:rPr>
          <w:color w:val="1A0DAB"/>
          <w:sz w:val="18"/>
        </w:rPr>
        <w:t>https://www.youtube.com/watch?v=79K-rIkJSNU</w:t>
      </w:r>
    </w:p>
    <w:p>
      <w:r>
        <w:t>여러분들 만세력 보이시다 보면 내가 언제 합격할 수 있을까 또는 내가 언제 취업할 수 있을까이지 언제 하면 좋을까 등등 언제가 좀 궁금하시죠. 요거 제가 다 정리해 드릴 거긴 하지만 올 한해가 굉장히 일적으로 다이나믹한게 하주 팔자로 보이거든요. 그래서 올해는 제가 여러분들이 조금 더 하주 기본기를 만들어 가셨으면 좋겠다 싶어 가지고 직업운 관련해서 어떻게 보는지 기초적인 리딩 방법을 말씀드리고요. 그다음에 시험 합격, 취업운, 이지군.이 이 세 가지에 대해서 26년 특히 기대가 되는 사주 팔자 구성 각각 세 가지 총 아홉 가지죠. 한번 말씀드려 보도록 하겠습니다.</w:t>
      </w:r>
    </w:p>
    <w:p>
      <w:r>
        <w:t>첫 번째는 십성별 커리어 방향 정리입니다. 사주 팔자에서 이야기하는 십성은 열 가지 기운이라고 하는데이 열 가지 기운은 여러분들과 제가 인생을 살아가면서 반드시 필요한 삶의 요소를 뜻합니다.이 이 열 가지가 비견, 겁제, 식인 상관, 현재 정제, 편관 정관, 편인정인이라고 하는데 요거를 각각 두 개씩 묶어서 비겁제를 비겁, 식신 상관을 식사, 현재 정제를 재성, 현관 정관을 관성, 편인정인을 인성이라고 하는데이 열 가지와이 묶음은 각각 의미가 있는데 오늘 제가 말씀드릴 주제는 직업운이다 보니까이 관점에서 각각에 해당하는 의미를 얘기하면 비견 급제는 내가 이직을 하고자 하는 결심 또는 이직을 실제로 하는 것이라 볼 수도 있고요. 직업분에서 제일 중요한 시칭 상관은 결국 내가 나의 에너지를 활용해서 나의 능력을 보여준다. 다시 말해 내가 밥벌리를 한다. 나의 노동이라 볼 수도 있습니다. 그래서 직업분을 얘기할 때 시인 상관이 깨어 있는 것은 그 결과로서 봤을 때 좋은 결과를 뜻한다라 볼 수 있거든요. 왜? 내가 일을 하는 행위기 때문에 그래요. 시험 합격하고 나서 제일 중요한 건 내가 실제로 일을 하는 것이죠. 이직하고 나서 또는 취업하고 나서 내가 제일 중요한 건 결국 일을 하는 거니까. 그래서 직업분을 볼 때는 식시 상관이 굉장히 중요하다라고 볼 수도 있습니다. 가장 결과론적인 얘기를 하는 부분이고요. 그다음으로 편관 정관인데 편관 정관을 묶어서 관성이라고 합니다. 얘는 직업에서 어떤 의미를 가지고 있냐면 내가</w:t>
      </w:r>
    </w:p>
    <w:p>
      <w:r>
        <w:t>취업을 한다 또는 내가 직장에서 어떤 커뮤니티에서 내가 활동을 한다라는 의미가 있습니다. 다시 말해서 내가 일을 하는데 그 형태의 포맷이 회사 창업이라 볼 수도 있는 거겠죠. 그다음에 현인 정의는 두 가지 의미가 있는데요. 첫 번째로 시험을 합격한다라는 의미가 있습니다.이 인이라는 건 국가에서 나를 인정해 준다라는 의미가 있기 때문에 전문직이나 공무원 시험처럼 오랫동안 취험을 준비하신 분들 같은 경우에는 편인 정인의 운이 강할 때 또는 사주 팔자 원국에 편인 정인이 많을 때는 시험 합격과 조금 더이 있다라 볼 수도 있고요. 또 요즘 같은 경우에는 편인 정인이 강할 때 면접에서 두 각을 나타내게 됩니다.이 이 편인 정인의 원래 의미가 윗어른이란 의미가 있기 때문에 편인 정인이 잘 발달한 사람들은 윗사랑 또는 나를 이끌어 주는 멘토복이 있다 볼 수 있는데 면접장에서 면접관들이 보통 그 인성으로 사용하는 부분이 많더라고요. 여기에서 조금 더 의미를 더하면 아까 제가 말씀드렸던 비경 겁제와 편인 정인이 강한 사주 팔자는 타인으로부터 우리 회사에 들어오지 않을래? 그래서 비겁과 인성의 의미는 내가 자의적으로 판단해서 이직을 하거나 또는 다른 곳으로 가거나 다른 회사, 다른 팀으로 간다라 볼 수도 있지만 다시 말해 헤드헌팅을 당하거나 또는 이직 제한을 받거나 그에 대한 조건이 지금 현재 내가 받고 있는 대우보다 더 좋은 조건, 더 좋은 부분이 있기 때문에 이직을 하는 것이라 볼 수도 있습니다. 그러면 나머지 십성이</w:t>
      </w:r>
    </w:p>
    <w:p>
      <w:r>
        <w:t>편제와 정제 같은 경우에는 어떤 의미냐 하면 조금 양면적인 의미가 있는데 특히 시험을 준비하시는 분들 같은 경우에는 재성우는 결과적으로 나의 성과가 좋다. 통치가 좋다라는 의미도 있지만 동시에 재성이라는 것은 우리가 열심히 공부하고 집중한다라는 의미를 가지고 있는 편인과 정인을 극하기 때문에 오히려 공부를 방해하거나 시험 준비에 있어서 내가 하나에 집중하지 못하는 경우가 있습니다. 그래서 이런 경우에는 사주 하나만 보기보다는 사주의 대운이라던가 또는 자민 두수 같은 다른 역학을 보면 조금 더 정확하게 나온다라 볼 수도 있는데 그러면 지금까지 얘기했던 것을 통틀어서 올해 과연 내가 몇 월 달에 이지군이 있고 시험 학교군이 있고 면접을 보면 좋은지 등등을 한번 보는 방법에 대해서 말씀드려 볼게요. 아주 간단하고 싶습니다. 아까 제가 말씀드렸던 사주 팔자 만세력 여덟 가지 글자 밑에 보면 연도가 나와 있습니다. 2026년을 한번 클릭해 보시면 1월부터 12월까지가 나올 겁니다. 그런데 2026년은 12월 31일까지가 아니라 정확하게 말하면 27년 2월 초까지는 26년이라 볼 수 있기 때문에 오늘은 여러분들이 2027년 1월까지 한번 보시면 좋을 것 같고요. 그 위아래에 아까 제가 말씀드렸던 비경 겁제부터 현인정인 총 열 가지 십성이 있을 겁니다. 여기에서 여러분들이 봤을 때 자, 방금 말씀드렸던이 십성의 의미를 한번 대입해서 보시면 좋다라 볼 수 있는데 위 아래에 의미가 조금씩 다르다 볼 수 있거든요. 우선 첫 번째로 위는</w:t>
      </w:r>
    </w:p>
    <w:p>
      <w:r>
        <w:t>천간이라고 해서 여러분들의 마음이 향하는 곳, 내가 원하는 것, 얻고 싶은 것, 내 행복의 기준이라 볼 수도 있고 실질적으로 내가 얻는 것 또는 내가 성취하는 것은 지지라 볼 수도 있습니다. 그럼 예를 들어 사주팔자 일간 자리에 무토라는 글자를 가지고 있는 분들은 12월 달에 보면 경자라고 해서 위액 글자가 식신이라 적혀 있어요. 그러면 아 이분들 같은 경우에는 12월 달에 내가 일을 하는 것이 나의 목표이자 행복이 될 수 있겠다라 볼 수 있겠죠. 그러면 반대로 말하면이 무토간 분들 같은 경우에는 12월 바로 이전인 11월을 기해라고 하는데이 기회 같은 경우에는 무토간 분들의 경우에 겁제라는 글자가 적혀 있고 밑에는 편제라고 적혀 있을 거예요. 시나리오를 한번 짜본다면 천간에 있는 것을 원하는 것이라 말씀드렸죠. 다시 말해서 내가 비견 겁제에 해당하는 타인으로부터의 제한을 받거나 이직 제한을 받거나 또는 내가 이직을 결심하는 의미가 있다라 볼 수도 있고요. 또는 법제의 원래 의미는 내가 타인과 경쟁하는 의미라 볼 수도 있는데 그 경쟁의 결과 11월과 12월 사이에 시험을 쳐서 합격 발표가 있는 분들 같은 경우에는 이런 시나리오 흐름 때문에 합격을 할 수 있다 볼 수도 있겠죠. 물론 시험 합격 같은 경우에는 제가 뭘 보라 했어요? 바로 편인과 정인을 보라고 했는데 편인 정인이 학교의 의미가 있긴 하지만 시험 중에서는 절대 평가도 있지만 상대 평가도 있는 것처럼 남들과 경쟁에서 어떤 수준 이상을 달성했을 때 그 결과로 일을</w:t>
      </w:r>
    </w:p>
    <w:p>
      <w:r>
        <w:t>한다라고 한다면 반드시 학교을 현인과 정인으로 볼 것은 아니다라 볼 수도 있는 겁니다. 자, 그럼 반대로 일간칸의 흰색인 분들 즉 다시 말해서 경금 일간 또는 신금 일간 금액 기준으로 타고 난 분들 같은 경우에는 올해 26년을 보면 8월과 9월이 빨간색 글자가 들어가 있어요.이 이 빨간색은 이분들에게 현관 또는 정관으로 작용하거든요. 관이라는 건 뭐예요? 바로 내가 집단에서 일을 하는 글자라 볼 수 있기 때문에 첫 번째 의미는 내가 취업을 한다라는 의미가 있고요. 또는 내가 취업을 해서 조직이나 그룹 내에서 활동을 한다라는 의미도 있고요. 두 번째는이 화라는게 편관 종안이기 때문에이 의미만 가지면 첫 번째 의미가 되긴 하지만 지금 위아래에 같이 있는 글자가 흰색이라 볼 수 있죠.이 이 흰색은 금일간분들에게는 비경 또는 겁제인데 편관 정관과 같이 있을 때는 내가 집단에서 공을 세워서 그에 따른 보상을 받는다는 의미가 있기도 하고 또는 반대로 내가 나의 능력 또는 타인을 활용해서 윗끌자에 있는 편관 또는 정관을 얻고자 한다라는 말은 다시 말해 다른 직장을 얻고자 한다라는 의미가 있을 수도 있고요. 또는 이직이나 힘이동을 꾀한다는 의미가 있을 수도 있습니다. 이게 아래 글자를 활용해서 위글자를 얻는다라는 의미로 해석하시면 되거든요. 이렇게 보시면 20년 1월부터 20년 12월까지 비겁제, 식인상관, 현재 정제, 편관정관, 편인정의 이렇게 한 글이 있을 텐데 여러분들이이 글자들 통해서 내가 언제 시험에 합격할 수 있는지 시험</w:t>
      </w:r>
    </w:p>
    <w:p>
      <w:r>
        <w:t>합격하는 날짜 또는 면접에 유리한 날짜도 벌 수 있겠죠. 근데이 방법이 100% 다 맞지는 않고요. 이제 각자 여기에서 술사분들만의 관법이 들어가는데이 관법을 다 얘기하면 시간이 너무 많이 걸릴뿐더러 요즘은 AI와 플랫폼이 크리에이터들의 정보를 학습하는 시대라서 제가 요건 다 말씀 못 드리고 다만 제가 앞에서 말씀드렸던 것처럼 시험 합격, 취업운, 이지군요 세 가지를 조금 나눠 가지고 26년에 유리한 하주 팔자 세 가지를 각각 말씀드려 보도록 하겠습니다. 우선 첫 번째는 올해 20년 한해 동안 시험문이 유리한 분들입니다. 1위 같은 경우에는 기토 일관들 중에 하주 팔자의 금이 두 개 이상 있는 분들 또는 기유 일주라던가 기축 일주를 말씀드리고 싶은데 이분들 같은 경우에는 26년이 화라는 의미를 봤을 때 너무 괜찮은게 내가 시험을 합격해서 이후에 나의 뜻대로 가지고 있는 재능을 펼친다.이 세 가지 흐름 구조가 너무 괜찮다라고 볼 수도 있고요. 또 한 가지 더 의미가 뭐가 있냐면은 이분들 같은 경우에는 내가 가지고 있는 전문 지식으로 인정을 받는 부분이 있습니다. 그래서 교수님이라던가 강사처럼 특정한 전문 지식을 가지고 대중들에게 설파했을 때 내가 능력을 인정받는 한해가 될 수 있다 볼 수 있기 때문에 학술적인 활동 또는 대학원생분들이라던가 직장에서도 내가 가지고 있는 능력치를 높게 인정받는 흐름이 있다라 볼 수도 있고요. 가장 좋은 의미는 여러분들이 오랫동안 준비했던 시험, 컨테스트 이런 것들에서 수상하는 그래서 내가</w:t>
      </w:r>
    </w:p>
    <w:p>
      <w:r>
        <w:t>열심히 나의 능력을 보여주는 흐름이라 볼 수 있기 때문에 시험 합격도 좋지만 이때에는 대체는 조사자분들 같은 경우에도 많이 인정받는 흐름이 있다라 볼 수 있어요. 사실 그래서 기톨관들은 올해 열심히 한 가져가는 시기라고 제가 말씀을 드렸죠. 시험 준비하시는 기토관분들은 한번 빡세게 준비해 보시면 좋을 것 같고 제가 이탄 캘린더 콘텐츠에서 조금 더 자세히 한번 말씀드려 보도록 하겠습니다. 시험문 2위는 무토 일간분들 중에 사주팔자의 수익 기운이 많은 분들인데 대표적으로는 무자일주분들 또는 무신일주분들이 있고 또는 월지에 신금이나 유금이 있는 분들이라 볼 수도 있습니다. 유토분들도 제가 첫 번째 말씀드렸던 기토분들과 좀 비슷한 이유로 26년 시험 학교군이 좀 괜찮다라 볼 수도 있는데 사회점은 뭐냐하면 여러분들이 노력한 결과를 조금 더 볼 수 있느니라 볼 수 있거든요. 다시 말해서 1위인 기토분들 같은 경우에는 시험을 합격했으면 일까지 할 수 있는 실질적으로 활동을 할 수 있는 흐름이 괜찮다라 볼 수 있으면 무토분들 같은 경우에는 시험을 합격한 다음에 공백이 있을 순 있지만 빨리 회복해서 내가 더 많은 돈을 번다. 실질적으로 경제 활동을 한다라는 의미가 있습니다. 그래서 우리가 시험 합격은 같은 경우에는 학교 자체를 뜻하는게 아니라 합격한 이후에 내가 돈을 버는 것까지가 중요하잖아요. 그런 의미에서 조금 더 방점이 지켜 있다라 볼 수도 있고 조금 더 구체적으로 말씀드리면 특히 대학원생들 중에 오랫동안 열심히</w:t>
      </w:r>
    </w:p>
    <w:p>
      <w:r>
        <w:t>학문에 몰입해서 논문을 쓰고 이제 그 과정을 끝낼 수 있는 흐름도 있고요. 또는 시험 자체를 끝낼 수 있다는 의미도 있기 때문에 이제는 슬슬 다른 것을 시작한다라는 의미가 있습니다. 또한 2027년이 지나면 28년부터는 본격적으로 무토와 기토간 분들은 내가 가지고 있는 능력치를 사회에 아낌없이 보여 준다는 의미가 있기 때문에 26년부터 시험에 돌입하시는 분들 또는 대학원을 가지시거나 해외 유학을 가시는 분들이나 대학에 입학하신 분들 같은 경우에는 28년을 기점으로 조금 빠르게 내가 사회에 다시 그 과정을 끝내고 돌아온다라 볼 수도 있는 거죠. 그다음 아까 말씀드렸던 기토 플러스 금사주 팔자는 시험 합격 플러스 면접분까지 메리트가 있다라고 한다면 반대로 무토관 중에 수기운이 강한 케이스 같은 경우에는 필기 서류와 합격에 조금 더 특화되어 있는 장점이 있습니다. 요거 차이점만 알아두시면 좋을 것 같아요. 자, 마지막으로 세 번째는 감목 일간인데 사주팔자의 수가 많은 사주팔자입니다. 근데 이때 중요한 거는 감목 일간이면은 사주 팔자 원국에 있는 물의 기운과 목의 기운의 비중이 1대 1 또는 조금 더 수의 기운이 많은 경우가 좋다라 볼 수 있거든요. 요런 분들은 어떤게 좋냐면 예체는 조사자분들에게 포디션 발탁이나 면접 같은 데에서 나를 좀 알릴 수 있는 부분이 있다라 볼 수 있고요. 또는 예체능에 몸 남고 있는 분들 중에 드디어 세상의 나를 보여주면서 팬들도 얻어가고 내 명성도 얻어가고 안정적인 계약까지 도모할 수 있다라는 의미가</w:t>
      </w:r>
    </w:p>
    <w:p>
      <w:r>
        <w:t>있기 때문에 시험을 준비하는 분도 나쁘지 않지만 특히 예체는 프랜서분들 같은 경우에 조금 더 안정적으로 흘러갈 수 있는 병원이 될 수 있다라 볼 수도 있습니다. 또한 나를 좀 알아주는 의미가 있기 때문에 내가 속해 있는 세상 사회에서 나의 활용을 발견한다는 의미도 있어요. 그렇기 때문에 사실 오랫동안 내가 조목을 받지 못하고 준비한 시간이 길었다면 올해 20년은 여러분들에게는 나를 드디어 보여 줄 수 있는 좋은 기회라 볼 수도 있겠죠. 이런 분들이 필기도 필기지만 특히 실전에서 강한 모습을 보이는 한해라 볼 수도 있습니다. 사주 구성으로 봤을 때 내체능 오디션, 면접, PT, 실무 테스트 같은 부분에서 조금 더 강점을 두고 있으니까 벼락치기 이런게 조금 유리하게 작용할 수 있거든요. 근데 벼락치기는 하지 마시고 연대면에서 내가 누군가의 마음을 낙채 할 때 내면을 잘 보여 줄 수 있도록 잘 준비하시면 좋을 것 같습니다. 지업군 중에 특히 면접이 중요한 지업들 있죠. 한번 잘 도해 보시면 좋겠습니다. 자, 두 번째는 취업운 베스트 3 사주입니다.이 취업운이라고 하면은 우선 내 생의 최초에 합격할 수 있는 운을 의미하는 부분이 있고요. 이지군과 취업은 좀 달라요. 취업운은 여러분들이 처음으로 사회 생활을 내리는 경우 또는 정규직 전환이라 볼 수도 있고요. 만약 여러분들이 A라는 필드에 속해 있다가 B라는 필드 새로운 분야로의 일이 시작할 때에도 취업운을 보시면 됩니다.이 지구는 동종 업계에서 다른 회사를 의미한다라 볼 수도 있고</w:t>
      </w:r>
    </w:p>
    <w:p>
      <w:r>
        <w:t>취업은 방금 제가 말씀드렸던 것처럼 이해해 주시면 좋을 것 같아요. 우선 첫 번째 취업분 베스트 3도 사실은 기토 일간입니다. 기토 일간 분들 중에 하주에 목이 있는 거죠. 그중에 기묘주분들, 기회일주분들이라 볼 수도 있는데 이런 사주팔자 구성이 사실 사주에서 이야기하는 가장 안정적으로 내가 새롭게 취업을 할 수 있는 흐름. 다시 말해 사회를 향해서 느끼는 첫 발걸음이 굉장히 안정적이다. 흐름이 좋다라 볼 수도 있습니다. 시험도 괜찮고 눈접도 괜찮고 학교까지 괜찮으니까 이런 경우에 사실 무적이라 볼 수 있겠죠. 이런 분들은 특히나 회사 같은 걸 지원할 때도 조금 상향 지원하는 것도 괜찮고요. 면접을 보러 갈 때나 시험을 보러 갈 때도 자신감을 가지고 컨디션만 잘 챙겨 주신다면 그 하루의 기세라고 하잖아요. 그거를 완전히 내가 주도권을 가지고 있다라 볼 수도 있습니다. 또한 그렇게 들어간 회사에서도 안정적인 흐름으로 가져갈 수도 있고 잠깐에 근무 변동이 있다 하더라도 곧바로 회복하는 부분이 있기 때문에 내가 처음 들어간 회사가 마음에 안 들었어 하는 경우에 다음에 들어가는 회사는 더 좋은 회사로 갈 수도 있는 부분이 있기 때문에 취업적인 측면에서 내가 조금 더 진치적으로 가져가는 한해라 볼 수도 있습니다. 예를 들어 공무원 임용 대기업 취업 공기업 취업처럼 남들이 선호하는 평가가 좋은 회사 또는 집단에서의 채용에서 조금 유리한 형국에 있다라 볼 수 있어요. 그다음은 경금 일간분들 중에 사주에 금이 많은 구성이라 볼 수도</w:t>
      </w:r>
    </w:p>
    <w:p>
      <w:r>
        <w:t>있습니다. 신금 일간과 경금 일간의 흐름이 조금 다르다 볼 수 있는데 올해는 조금 더 경금일간 분들에게 방점이 지켜 있고요. 하반기 부산은 신금일간 분들이 강하게 사용한다 볼 수도 있는데 지금 말씀드린 내용은 경신일주 또는 경술 일주 월지의 신금이나 술토를 가지고 있는 분들에게 해당볼 수도 있습니다. 순위 자체는 이순이긴 하지만 이분들 역시도 올해는 취업뿐만 아니라 이직도 괜찮다 할 정도로 사실은 흐름이 괜찮은 분들이 많아요. 그래서 오랫동안 내가 취업을 준비하시고 있는 분들에겐 특히나 존식이 들릴 수 있고 올해 여름에 여러분들이 원하는 직장이라던가 또는 인턴 기회 같은 것들이 주어질 수 있다라 볼 수도 있습니다. 또는 오랫동안 내가 한 분야에서 일을 하시다가 새로운 분야로 가시려고 하시는 분들 중에서도 5 6 7월 달 여름에 한번 두 전에 보시는 것도 나쁘지 않다 알아볼 수도 있고 작년과는 정말 다르게 생각보다 내가 오래했는 취업분이라던가 면접분 자체가 괜찮다라는 것을 느끼시는 분들이 많을 거예요. 동시에 이런 바쁜 일정과 여러분들이 책임져야 하는 것들, 뭔가 견뎌야 하는 것들이 전혀 힘들지 않게 잘해 나갈 수 있는 구성이기도 하다 보니까 사실 저는 이분들에게 홀 한해의 키워드는 바로 취업 그리고 본격적으로 내가 사회에서 내 이름을 알리는 거라 볼 수도 있거든요. 그 외에 회사를 다니시는 분들 같은 경우에도 승진 핵심 부서 발탁처럼 여러분들이 평소에 탐냈던 업무나 직무 같은 것들 또는 팀 있죠. 그런</w:t>
      </w:r>
    </w:p>
    <w:p>
      <w:r>
        <w:t>쪽으로 가시는 것도 연이 다 할 수 있는 부분이 있다 보니까 한번 지원해 볼 수 있는 기회가 있다면 적극적으로 도전해 보시고요. 특히 26년 2월과 3월 그리고 8 10월이 조금 해당되는 부분이 있을 수 있다라 볼 수 있는데 직업은 이탄 콘텐츠 캘린더 콘텐츠에서 월별로 한번 정리해서 말씀드려 보도록 할게요. 세 번째는 무토일간 분들 중에 하주에 목과 화의 기운이 적당히 있는 분들, 골고루 있는 분들입니다. 중요한 건 두 개가 같이 있거나 또는 화가 약하다면 조금 더 목이 강한 구성이 괜찮다라 볼 수 있거든요. 이분들은 특히 내가 어느 정도까지 자격을 갖추거나 준비가 되어 있다면 사인에 의해서 내가 좋은 자리를 제안받거나 좋은 회사로 갈 수 있는 부분이 있다라 볼 수 있어요. 특히 문서와 관련된 것은 5월과 6월에 큰 포인트가 될 수 있다. 이렇게 보여지기도 하고요. 동시에 시험, 이직, 합격, 승진 방금 제가 말씀드린 것과 관련해서 늦봄과 초여름쯤 4, 5, 6월 달이 세 달 동안 좀 포인트가 될 수 있다라 볼 수 있습니다. 대신 이분들은요. 제가 방금 말씀드렸던 1위, 2위보다는 조금 더 내가 직접 성취한 흐름이 강하다라 볼 수 있거든요. 내가 성취한다라는 것은 그 과정을 가는데 있어 가지고 조금 더 내가 노력하고 에너지를 많이 써서 얻어내는 구조를 하기 때문에 단번에 붙거나 요런 것보다는 조금 더 몇 차 몇 차 몇 차까지 가면서 결국 내가 가지고는 흐름이라 볼 수 있기 때문에 긴장 끝 놓지 않는 것이 중요하고이는 어떤</w:t>
      </w:r>
    </w:p>
    <w:p>
      <w:r>
        <w:t>의미냐면은 내가 발탁당하는 것보다는 조금 더 직접 지원해서 기회를 가져가는 흐름이라 볼 수도 있습니다. 아시는 분들 아시겠지만 저도 콘텐츠를 처음 만들었던 기가 피캐스트라는 회사의 입사에서 붙어 있는데 사실 그 회사에 제가 들어가게 된 배경이 제가 직접 자기 소개를 넣어 가지고 발탁다한 [음악] 부분이 있거든요. 이렇게 무토일관 분들 중에이 유행에 해당하시는 분들 대표적으로 무인일주나 무효일주 분들 같은 경우에는 지원하고 싶은게 있으면은 어 내가 한번 도전해 봐야는 마음으로 지원해 보시는 것을 정말 추천드리고 싶고요. 방금 제가 말씀드렸던 그 1화의 운이 제사주 팔자에는 여러분들과 비슷한 하주 팔자 흐름이었거든요. 그래서 특히 대학생 분들이나 졸업을 앞두고 있는 분들 전공과 무관하게 내가 도전하고 싶은 분야가 다른 분들 같은 경우에는 거기에 나를 열정으로 밀어넣는 것도 좀 중요하다라고 볼 수도 있으니까 26년 한 해 동안 기회를 좀 만들어 가는 사주의 적합한 사주 구성이라 볼 수도 있습니다. 자, 마지막으로 이지군 베스트 3. 회사를 옮기거나 비슷한 직군 같은 직군에서 내가 다른 조재로 가는 거 정도로 한번 이해해 주시면 좋을 것 같고 첫 번째는 신금 일간들 플러스 신금 일간들 중에 사주 팔자의 금 또는 수기운이 강한 사주 팔자라 볼 수도 있습니다. 대표적인 일주는 신의 일주 또는 신유 일주라고 볼 수도 있겠죠. 이런 분들 같은 경우에는 여러분들의 커리어를 바꿀 수 있는 부분이 있는데요. 회사를 옮기는</w:t>
      </w:r>
    </w:p>
    <w:p>
      <w:r>
        <w:t>경우도 있긴 하지만 반대로 내가 팀을 옮기는 경우가 있기도 하고 조금 더 내가 하던 직무에서 더 높은 평가를 받는 대우가 좋거나 사람들의 평가가 좋은 팀으로 가거나 등등으로 여러분들의 직무 같은 것들이 늘어난다라 볼 수도 있고 사실 이런 사조 팔자 유형이 올해 제일 좋게 보이는 이유 중 하나는 내가 실질적으로 올 한 해 동안 할 수 있는 능력이 많아진다라 볼 수 있거든요. 그래서 여러분들이 팀을 옮기는 것도 옮기는 거지만 일상에서 여러분들이 무언가를 배우는 것도 굉장히 좋습니다. 디자인을 배우는 것도 괜찮고 터너를 배우는 것도 괜찮고 또는 요즘 AI가 에이전트급으로 발전해서 생산성이 어마무시하게 늘났다라 볼 수도 있거든요. 근데 플러스에서 이런 사주 팔자 구성은 방금 제가 말씀드렸던 것들을 잘 해낼 수 있는 의지가 생기거나 환경이 만들어지거나 그걸 도와줄 수 있는 주변 지인까지 붙기 때문에 내가 욕심 나는 타이틀이 있거나 능력치가 있으면 사람을 통해서 배우는 것도 괜찮다라 볼 수도 있고요. 회사나 여러분들이 속해 있는 집단에서도 여러분들에게 좋은 제안이나 제시 같은 것들도 있을 수 있습니다. 연봉이라든가 근무 환경에 대한 좋은 조건, 대우 같은 것들 또는 스카우트가 되는 구조라 볼 수도 있고요. 직무적으로 여러분들에게 묶여 있는 문제 같은 것들이서 풀리는 부분이 있다 보니까 오랫동안 협이 안 되었던 분들 또는 이직이 안 되었던 분들 같은 경우에도 조금 좋게 풀릴 수 있는 해라 볼 수도 있습니다. 저도 개인적으로 조금 기대하고 있는</w:t>
      </w:r>
    </w:p>
    <w:p>
      <w:r>
        <w:t>구성이다 보니까는 노력하시다 보면 좋은 성과를 오래 맞이할 수 있을 거고요. 자, 2위는 감목 일관들 그리고 감목 일간들 중에서 사주에 금이 많은 사주 팔자입니다. 이런 케이스에는 대표적으로 갑신 일주, 갑술 일주분들이 있고요. 특히 월지에 신금이 있는 분들 또는 술토 월지인 분들도 해당한다라 볼 수도 있습니다. 이런 분들 같은 경우에는 올해 내가 직장에서 할 수 있는 일의 총량이 엄청나게 늘어난다라 볼 수도 있거든요. 다시 말해서 실제적인 실무를 내가 다 맡아 간다라 볼 수 있는 거예요. 그만큼 내가 할 수 있는 일도 많아지고 그러다 보니까 내가 만들어내는 가치 자체가 크다라 볼 수도 있겠죠. 그런 것의 평과로 여러분들이 회사에서 좋은 대우를 받거나 초후 개선의 명목에서 팀 확장, 팀 이동 또는 여러분들이 특히나 회사의 영향력이 커진다라 볼 수도 있는 겁니다. 그 외에 직장을 다니시는 분들 같은 경우에는 동종 업계인데 다른 회사 사람들과 교류가 늘어나면서 내가 나중에 움직일 수 있는 집단을 만들어는 부분이 있다라 볼 수 있기 때문에 적당한 소셜 활동, 사회 활동을 통해서 여러분들이 나중에 이직할 수 있는 통을 마련할 수 있는 좋은 시기라 볼 수도 있고요. 모든 회사에서 여러분들을 좀 눈여겨봤던 사람들 상사나 좀 윗분들이 계실 수 있는데 그분들이 여러분들을 당겨 갈 수도 있어요. 그래서 실무도 실무지만 조금 더 사람과의 관계가 강하게 작용하는 집단에서는 여러분들이 좀 미리 처신을 잘해 줄 필요가 있다. 살짝 정치를 하는 것도</w:t>
      </w:r>
    </w:p>
    <w:p>
      <w:r>
        <w:t>여러분들에겐 도움이 된다라 볼 수도 있고요. 그 외에도 오랫동안 취업이 안 되었던 분들 중에 포트폴리오는 계속 만들고 있는 분들은 강한 흐름으로 취업을 할 수 있고 특히 이직할 때 여러분들이 잘 정리해 둔 내 홈페이지 또는 포트폴리오가 굉장히 중요한 역할을 할 수도 있습니다. 뭐 그런 얘기들 있잖아요. 사실 회사에서 누구누구이 안 뽑으려고 했는데 포트폴리오가 대박이었다. 이런 얘기의 주인공이 될 수 있는게 바로이 유형이다 보니까 잘 챙겨 주시고요. 올한에 좋은 성가가 있을 수 있고 특히 이런 분들은 여덟 달이 좀 중요한지가 중요하거든요. 그래서 2탄 직업분 캘린더에서 제가 소상이 한번 말씀드려 보도록 하겠습니다. 조금만 기다려 주세요. 자, 3위는 임수 또는 개수일간 분들 중에 서주팔자의 목이 일지나 월지에 있는 분들 다시 말해 이민 일주, 개묘일주 분들이겠죠. 또는 임자일주 중에 사주 팔자의 목이 많은 분들도 어느 정도 해당한다라 볼 수도 있습니다.이 [음악] 분들이 이직에 유리한 이유는 뭐냐하면 여러분들이 지금까지 했던 일들 또는 여러분들의 경험치를 통해서 스스로 내 연봉을 높이는 시기라 볼 수도 있고요. 내가 조금 더 좋은 대우, 나에게 많은 돈을 주는 회사에 내가 직접 걸어간다는 의미가 있습니다. 현재 또는 정제를 직업적 관점에서 본다면이 두 가지 기운은 실질적으로 여러분들이 좋은 대우를 받는다. 좋은 초를 받는다라는 의미가 있거든요. 그래서 이때 여러분들에게 쓸 수 있는 이벤트가 연봉 협상, 연봉 인상이 될</w:t>
      </w:r>
    </w:p>
    <w:p>
      <w:r>
        <w:t>수도 있고 예상치 못했던 성과금이나 인센티브 같은 것들 또는 회사로부터 주식을 받거나 하는 등등의 이슈가 있을 수 있습니다. 그러니까 올해 조금 기대하는 마음으로 직장 생활을 보내 보시는 것 괜찮지 않을까 싶습니다. [음악] 그래서 기존 직장에서 쌓았던 나의 경쟁력과 실력을 가지고 나갔나라는 의미가 강한 26년입니다. 근데 특히 주의할게 뭐냐면 이런 경우에는 반드시 사주 팔자의 수기온과 목기온이 비슷한 비율로 있거나 수기온이 조금 더 강한 것이 좋다라 볼 수도 있고 오히려 수기운이 약한 경우에는 여러분들이 시기를 잘 보는 것이 중요한데 추천드리는 시기는 개인적으로 양력 11월과 12월 정도가 될 수 있을 것 같고요. 근데 특히 이런 분들도 제가 방금 말씀드렸던 월별로 움직이는게 조금 중요하기 때문에 제가 질러온 콘텐츠 이탄에서 조금 더 자세하게 말씀드리도록 할게요. 자, 이렇게 오늘 제가 직업운 관련해서 주팔자 만세력에 입력한 여러분들의 생일로 어떻게 이동할 수 있고 어떤 전략을 짤 수 있을지 월별로 보는 방법과 시험운, 취업운, 이지군이 세 가지 카테고리에서 유리한 분들에 대해서 한번 제가 정리해서 말씀을 드렸는데요. 월별로 여러분들이 어떻게 움직이는 것도 중요하겠죠. 올 한해는 여러분들의 가치를 알아주는 곳에서 여러분들의 실력을 가감없이 선보이고 그에 걸맞는 대우를 받을 수 있도록 저도 열심히 기도하도록 할게요. 특히 요즘 인류 관련해 가지고 많은 분들이 어떻게 해야 되는지 고민하고 있는 거 너무 잘 알고 있습니다. 알고</w:t>
      </w:r>
    </w:p>
    <w:p>
      <w:r>
        <w:t>있는만큼 제가 중요한 부분들 잘 정리해서 올테니까 구독하고 조금만 기다려 주시고요. 저는 도아돌이였습니다. 여러분 안녕.</w:t>
      </w:r>
    </w:p>
    <w:p>
      <w:r>
        <w:br w:type="page"/>
      </w:r>
    </w:p>
    <w:p>
      <w:pPr>
        <w:pStyle w:val="Heading1"/>
      </w:pPr>
      <w:r>
        <w:t>0157. [사주] 26년 재물운이 극적으로 달라지는 사람들 사주 유형별 총정리💰ㅣ병오년 재물운 키워드 5가지 + 일간별 완벽 정리(1부)</w:t>
      </w:r>
    </w:p>
    <w:p>
      <w:r>
        <w:rPr>
          <w:color w:val="666666"/>
          <w:sz w:val="18"/>
        </w:rPr>
        <w:t>채널: 도화도르- 사주팔자 쉽게 풀어주는 남자    업로드: 20260210    길이: 24:49</w:t>
      </w:r>
    </w:p>
    <w:p>
      <w:r>
        <w:rPr>
          <w:color w:val="1A0DAB"/>
          <w:sz w:val="18"/>
        </w:rPr>
        <w:t>https://www.youtube.com/watch?v=9w_nPKVm8Bk</w:t>
      </w:r>
    </w:p>
    <w:p>
      <w:r>
        <w:t>여러분들 최근에 경제가 돌아가는 흐름이라던가 세계가 돌아가는 흐름이 굉장히 심상치 않죠. 이렇게 눈에 보이는 변화들이 오는데 내 사주를 본은 어떻게 내가 돈을 지키고 어떻게 돈을 풀려 나갈 수 있을까 사주 연부를 한번 준비해 봤습니다.</w:t>
      </w:r>
    </w:p>
    <w:p>
      <w:r>
        <w:t>제가 26년 재물운을 이렇게 한번 기획해 봤는데요. 이번 영상인 일부에서는 2026년 재물운의 특징과 일관별로 내가 올해 어떤 것들을 조금 알면 좋은지를 병호라는 글자의 특징과 함께 말씀드리도록 할 거고요.이 이 다음 영상인 2부 영상에서는 사주 구성별로 그리고 일간별로 2021년 재물은 어떻게 풀릴 수 있을지 그 특징을 한번 잡아 드릴 거고요. 마지막 3부에서는 홍년 멤버십 전용으로 제가 준비했는데 일간이 아니라 일지 월지로 올해 내사주팔자 유효한 자산 증식 방법 제테크 방법과 여덟 달에 어떤 이벤트가 일어날 수 있는지와 월배 흐름 같은 것들을 제가 정리해 드릴 테니까요. 궁금하신 분들은 홍년 멤버십 가입해 주시면 보실 수 있습니다. 자, 그러면 20년 재물은 나는 어떨지를 보기 위한 여러분들의 사주 팔자를 확인하는 법을 아셔야겠죠? 하주 팔자 만세료 사이트나 어플리케이션에 내 생령오를 입력하시면 여덟 가지 한자가 나올 겁니다. 왼쪽에서 두 번째 위에 칸 글자인 일간에 해당하는 한자를 한번 확인해 주시고요. 그다음에 바로 밑에 칸요 칸에 총 12가지 한자가 오는데 각각 요런 의미가 있거든요. 나는 어떤 동물에 해당하는지 보시고요. 세 번째 전반적으로 여러분들 사주팔자에 나는 어떤 색깔이 많은지를 보시면 좋을 것 같아요. 초록색은 나무, 빨간색은 불, 노란색은 땅, 흰색은 금, 마지막으로 까만색은 물이 많은 사주라 볼 수도 있습니다. 이번 영상과 다음 영상까지 볼 수 있으니까 한번 확인해 주시면 좋을 것 같아요.</w:t>
      </w:r>
    </w:p>
    <w:p>
      <w:r>
        <w:t>그럼 오늘은 2026년 병원년 재물 운의 특징에 대해서 먼저 한번 말씀드려 보도록 할게요. 우선 2026년은 우리가 병호연이라고 합니다. 위에 병이라는 글자와 오라는 글자를 보시면 둘 다 빨간색으로 되어 있죠. 이렇게 사주 팔자의 위아래와 같은 색깔을 우리는 간여 지동이라고 합니다. 윗글자를 천간, 아래 글자를 지지라고 하는데이 천과 지라는 거는 하늘과 땅이라는 뜻이에요. 근데 여러분 하늘과 땅에 각각 똑같은 색깔이 있다라는 건 위아래 같은 기운이 있다라 볼 수 있겠죠. 어, 이렇게 하주팔자에서 위아래와 같은 글자인 경우는 60가지 중에 총 12가지밖에 없습니다. 그중에 특히 이번 26년을 왜 사주팔자에서 이야기하는 60년 중에 가장 화의 균이 강하다라고 얘기를 하냐면 25, 26, 27년을 보면 을사라는 글자, 병호라는 글자, 정미라는 글자가 순서대로 오게 돼요. 그렇게 했을 때 25년 하반기와 20년 상반기이 4라는 글자와 병이라는 글자가 구성하는 인자가 비슷하다. 성격이 비싸다라 볼 수 있고 26년 하반기를 의미하는 5라는 글자와 27년 상반기를 의미하는 정이라는 글자는 그 구성인자가 비슷하다라고 볼 때 2026년을 비유하자면 농사를 짓는 분들은 아시겠지만 땅도 태양으로부터 열을 받으면 그 열을 흡수하면서 그 열기를 품고 있잖아요. 그래서 실질적으로 오후 1시와 2시쯤에 가장 뜨거운 땅의 상태를 의미한다라는게 어떻게 보면은 26년이라 볼 수도 있고이 열기가 26년이 끝나면 딱 끝나는 것이 아니라 27년 상반기</w:t>
      </w:r>
    </w:p>
    <w:p>
      <w:r>
        <w:t>어떤 분들에게는 27년 하반기까지 작용한다라 볼 수도 있는 겁니다.이 연속적인 흐름으로 봤을 때 26년은 가장 화해 교훈이 강하다. 왜냐하면 앞뒤로도 강한 화해 들어오기 때문에 그렇다라 볼 수도 있고요. 그러면 재물른적 관점에서 봤을 때 2025년과 2026년은 어떻게 다른지를 우리가 한번 보면 좋겠죠. 우선 첫 번째로 2025년 같은 경우에는 제가 작년 영상에도 말씀드렸긴 했지만 굉장히 속도가 빠르고 그렇기 때문에 일을 집중하지 못하고 사기, 금융 범죄 같은 것들이 많았다라 볼 수도 있습니다. 요거는 을사라는 글자가 가지고 있는 특징 때문인데 병호는 조금 느낌이 달라요. 어떤 느낌이냐면 첫 번째 병호 역시 속도가 빠른데 이게 속도라는 의미보다는 약간 폭발적인 의미가 있어요. 다시 말해서 차가 빠르게 지나가는 거는 속도라고 한다면 어떤 무언가 물질이 폭발한다 할 때는 그 입자가 파괴되면서 터지는 속도가 차의 속력과는 비교할 수가 없을 정도로 빠르죠. 그래서 2026년은 창조적 파괴라는 의미와도 좀 가까이 맞다 있다라 볼 수 있습니다. 다시 말해서 끄는 가치와 저문는 가치가 굉장히 명확하다라고 볼 수도 있고이 부분에 대해서 우리가 이미 일상 생활에서 많이 목도하고 있어요. 예를 들어 AI가 점점 발달하면서 지금 전문 직군 중에서 1년 차에서 3년 차까지 거의 주녀 레벨 분들은 AI가 일들을 대치하고 있다라 볼 수 있거든요. 그래서 특히 전문직분들 중에서도 내가이 자격증 하나 있으면은 그래도 평생 살 수 있다 하는 것들이 점점</w:t>
      </w:r>
    </w:p>
    <w:p>
      <w:r>
        <w:t>점점 지금 위협을 받고 있는 시대라 볼 수도 있습니다. 그러면 우리는 나의 일을 어떻게 지킬 수 있을지 또는 내가 지키지 못한다면 어떤 영역으로 나아갈지를 한번 고민해 봐야 되고 특히이 부분은 직장인분들도 유효하지만 사업하시는 분들, 프리랜서 분들 같은 경우에도 유효하다라 볼 수 있는 거예요. 피하기보다는 이용하는 것이 중요하다라 볼 수 있겠죠. 그리고 이러한 속도로 제가 말씀드린 이유는 2026년은 기술의 발전 속도로 인해서 체감되게끔 대체되는 것들이 많아질 거라고 볼 수 있기 때문에 이제는 진짜 여러분들이 관련해서 많이 준비를 하셔야 한다. 그래서이 준비를 잘하신 분들 또는 지금 빨리 내가 어떻게 움직여야 하는지 아시는 분들은 향후 몇 년간은 큰 대박을 지실 거고 어느 한 순간에 내가 될 줄 모른다라는 생각을 하시는 것이 사실은 현명하다라 볼 수도 있겠죠. 그다음에이 병호라는 글자 같은 오행 화의 균을 가지고 있다라는 것은 그만큼 여러분들의 사주 팔자에 영향을 많이 주는 데라 볼 수도 있습니다. 다른 윤도 같은 경우에는 위아래의 색깔이 달라요. 그런데 2026년처럼 천간과 지지에 오는 오행이 똑같은 다시 말해 위아래가 똑같은 색인 경우에는 여러분들이 사주를 잘 몰라도 이러한 시기는 사주 팔제에서 얘기하는 운이 굉장히 강하게 들어오는 시기라는 거를 여러분들이 아셔야 합니다. 그래서 이번 26년은 평소랑은 좀 리딩이 다르게 나올 수밖에 없는데 일단 첫 번째로 25년도에 재물운이 조금 분리했던 분들을 리뷰를 한번 해 볼게요. 첫</w:t>
      </w:r>
    </w:p>
    <w:p>
      <w:r>
        <w:t>번째는 감목 일관들이었는데 왜냐하면 사실 감목 일간 분들은 지금 열 가지 일관 중에 가장 마음이 급한 분들 플러스 알파에서 아 내가 지금 당장 뭔가를 하지 않으면 밀려오는 AI에 또는이 밀려오는 뭔가 그 시대의 흐름에 내가 타지 못하겠다 또는 내가 지금 하고 있는이 일이이 포지션이이 직무가 내가 평생할 수 있을까에 대한 그런 고민이 들면서 결국 내가 하는 일이라는 거는 먹고 사는 일에 관련되고 먹고 사는 일은 결국 돈 버는과 관련돼 있잖아요. 요런 부분에 있어서 조금 고민이 큰 시기라 볼 수도 있습니다. 그래서 남들에게 말을 못 하셨더라도 아 내가 이거를 어떻게 하나 하는 미래에 대한 막연한 불안감 또는 내 직무에 대한 불안감 같은 것들 때문에 내가 다른 길을 개척하거나 또는 내가 지금까지 해온 것들을 통해서 뭔가를 만들려고 하는 마음이 커졌을 거예요. 그러한 고민들과 결심 그리고 지금 열심히 해 나가는 과정이 감목 일관들이기 때문에 돈을 모으는 일관은 조금 관련이 없었다라 볼 수도 있고 두 번째로 을사라는 글자가 하반기쯤에 감목 일간 분들에게 조금 부정적으로 사용했다고 한다면 내 돈 또는 내 가까운 지인이 뭔가 돈을 잃거나 갑자기 지갑의 구멍이 뻥 뚫려 가지고 그 구멍을 내가 메꿔야 하는 상황에 처 수도 있습니다. 약간 요거는 타이적 상황 때문에 그런 거라고 볼 수도 있는데 아무래도 이런 분들 같은 경우에는 마음이 가장 바쁜 분들이라고 볼 수도 있을 것 같아요. 두 번째는 경금일간분들입니다. 경금 일간 분들은</w:t>
      </w:r>
    </w:p>
    <w:p>
      <w:r>
        <w:t>25년도에 특히 1이라던가 제테크 돈을 버는 방식에 있어 가지고 많은 고민들이 있었을 거예요. 내가 지금 이렇게 하는 것이 맞나 하는 분도 계셨을 거고 하주 팔자 구성이 25년도에 분리했던 분들 같은 경우에는 투자적인 부분에서 좀 큰 손실을 입거나 남들에게 말하지 못할 그런 돈적인 아쉬운 부분이 있을 수 있습니다. 이게 좀 말 못하는 고통이기 때문에 25년에 조금 힘들었다라고 볼 수도 있고 여러 가지 시소를 했지만 내가 뾰족한 퍼포먼스를내는 거 없거나 좀 뭔가 아쉽다. 내가 진행했던 프로젝트는 있는데 그게 조금 연결되지 않았다는 부분이 있어서 사실 경금 일관 분들은 지금 또 생각했을 때 어떤 거 해야 되지 하는 상황이 있었을 거예요. 근데 요런 거는 사주 팔자에 익힐 수 있기 때문에 제가 어떻게 하면 좋을지는 이탄 영상에서 자세히 말씀드릴테니까 구독하고 기다려 주시고요. 마지막 세 번째는 일지 자리에 신금일지분들 그리고 해수일지 분들입니다. 약간 비슷한 수도 다른데 비슷한 건 뭐냐? 내가 법적 갈등, 소송, 분쟁, 돈 때문에 이슈가 있을 수 있었어요. 그렇기 때문에 이런 분들 같은 경우에는 한 순간에 빠져나가는 돈들 있었을 거고 그런 부분에 있어서 지출이 좀 컸을 거다라 볼 수 있는데 특히 해수일지 분들 같은 경우에는 그냥 내가 돈을 많이 쓸 수밖에 없는 상황에 놓셨을 경우가 많았을 겁니다. 제가이 두 일을 말씀드린 이유는 26년에는 상대적으로 그런 부분이 풀리면서 괜찮을 거기 때문에 말씀해 드리는 거고요.</w:t>
      </w:r>
    </w:p>
    <w:p>
      <w:r>
        <w:t>일단이네 분들 같은 경우에는 1년 동안 고생이 많았다 말씀드리고 싶습니다. 자, 그럼 본격적으로 26년도 병우년의 재물의 특징 키워드 다섯 가지를 제가 여러분들 사주팔자의 일관과 매칭해서 한번 설명드리도록 할게요. 우선 첫 번째 20년도는 사주팔자의 화의 균이 강하다 말씀드렸죠?이 이 화라는 것은 폭발적인 위력에 버음 가는 속도라고 말씀을 드렸습니다. 즉 다시 말해 여러분들에게 돈이 들어오고 나가는 속도가 거의 5g급이라 볼 수도 있는 거예요. 그런데 이게 여러분들의 수중뿐만 아니라 특히나 투자 시장과도 관련이 돼 있다라 볼 수도 있습니다. 예를 들어 좀 극단적으로 말하면 어제 8% 빠졌는데 오늘 10% 오르고 이런 일들이 일상이 될 거예요. 그래서 여러분들이 지금까지 알고 있었던 엉덩이 무거운 종목 같은 것들, 무겁게 움직이는 주식 같은 것들도 유동성이 크게 움직일 수 있다라 볼 수 있고 더욱이 원래 유동성이 큰 등락폭이 컸던 종목들도 더욱 커진다라 볼 수 있으니까 사실 그만큼 돈을 많이 벌 수도 있고 돈을 잃을 수도 있는 그 모든 확률이 커진다라 볼 수도 있겠죠. 그래 사실 내년은 투자를 할 때 가장 중요한 거는 안정 중심적으로 가는 것. 그리고 미래를 좀 넓게 보고 가는 것. 다시 말해 단타라던가 투기성 투자는 굉장히 위험한 시기라고 볼 수도 있습니다. 아마 직장인 분들은 많이 공감하시겠지만 상대적으로 투자를 하시는 분들과 안 하시는 분들의 관심도 자체가 확 달라질 거예요. 이미 뭐 투자하는 분들 같은 경우에는</w:t>
      </w:r>
    </w:p>
    <w:p>
      <w:r>
        <w:t>점심마다 올랐네 떨어졌네라고 얘기하겠지만 그런 것들이 더 심해진다라 본다면 그 시장에 참여하는 사람도 많아진다라 볼 수도 있겠죠. 그 외에도 사업하시는 분들 같은 경우에는 여러분들의 현금 출입이 굉장히 커진다라 볼 수도 있습니다. 정말 다이나믹해질 거예요. 그만큼 26년은 사주팔제 화균이 강하기 때문에이 사주 팔제 화라는 것을 돈으로 잘 준비하기 위해서 지금까지 잘 치환하에 노력해 온 사람 또는 하주 팔자 구성이 워낙에이 오행 화와 잘 맞는 구성이기 때문에 가만히 있어 잘 풀린다 하시는 분들도 많을 겁니다. 중요한 건 모두 여러분들이 현금을 보유하고 있는 것이 중요한데요. 흑자 부도가 날 수도 있는 부분이 있어요. 그래서 특히나 사업하시는 분들이나 프리랜서 분들은 내가 돈을 미리미리 잘 준비하시는 것이 필요하고 오늘이 영상 보신 이후부터는 잘 마련해 두시면 좋아요. 그리고 관련해서 제가 말씀드리고 싶은게 이제 속도를 따라잡을 수 있는 사람과 없는 사람이 극하게 겁니다. 즉 돈이 돈을 버는 구조 있죠. 투자하시는 분들은 이미 아시겠지만 시드가 클수록 사실은 유리하다. 거의 시드 게임이다라고 할 정도로 투자 금액 자체가 중요한 부분이 있는데 그게 더 커질 거라는 겁니다. 그래서 여러분들도 올해는 내가 이제 악착같이 부사가 되어야겠다 하는 마음을 좀 가지고 있으면 좋겠다는 생각이 들고요. 이것과 관련된 사주파일자를 좀 말씀드리면 일간 자리에 임수와 계수일간 문제 같은 경우에는 수일간의 입장에서 즉 다시 말해 물의 입장에서</w:t>
      </w:r>
    </w:p>
    <w:p>
      <w:r>
        <w:t>불은 끄은 상대거든요. 다시 말해 내가 최야 하는 것이라고 보기 때문에 이게 돈이란 의미가 있습니다. 제가 앞에 말씀드렸죠.이 이 26년을 뜻하는 화는 1년 바짝하고 들어온게 아니라 이미 25년 하반기부터 들어와 있었다고. 그래서 제가 1년 전부터 하주 팔자에 수 일간으로 타고나신 분들 같은 경우에는 빨리 돈을 더 벌 수 있는 기회들이 많을 것이니까 직장 외에도 여러 가지 파이프라인 한번 만들어 보라고 말씀을 드렸어요. 이거를 잘 준비하신 분들 같은 경우에는 이미 돈을 벌기 위해 빠르게 생각을 하고 기획하면서 움직이면서 나의 본질은 무엇인지 또 나의 본질이 AI에 침범 당하지 않고 내가 고유한 나만의 IP와 캐릭터 나만의 전문성과 능력들을 어떻게 하면 가져갈 수 있을까에 대한 생각을 많이 하셨을 거고요. 나름의 계획을 세운 분들도 많을 겁니다. 그리고 본격적으로이 들어오는 강한 돈 기운을 여러분들이 지금 당장은 못 느끼실 수 있어도 꿀 한해를 보내시다 보면은 내가 조금 더 돈 버는 그릇이 커질 수 있는 재반들이 마련된다 볼 수 있어요. 예를 들어 여러분들과 뜻을 같이 할 수 있는 동업자라던가 또는 여러분들의 꿈 여러분들이 뭔가 실현하고 싶은 것들을 구현해 줄 수 있는 도움 같은 것들을 줄 수 있는 사람들이 만들어질 거라 볼 수도 있고요. 여러분들이 아 내 돈이 좀 커지는 식이다라는 걸 좀 느낄 수 있기 때문에 저는 개인적으로 임수와 계수간 분들은 열 가지 일간 중에서 26년은 1순위로 돈을 좀 두시는 것도 나쁘지 않다라고 볼 수도</w:t>
      </w:r>
    </w:p>
    <w:p>
      <w:r>
        <w:t>있습니다. 특히 임수와 개수리관들은 돈을 버는 방식에 있어서 투자보다는 사업 소득이라든가 내 근로 소득을 높이는 방식이 조금 더 맞다 있는데이 내용은 제가 2탄 영상에서 자세히 말씀드리도록 할게요. 두 번째는 감목과 을목 일간 분들입니다.이 이 감목과 을목분들은 최근 25년 1년 동안 여러분들이 지금까지 하고 있는 일에 대한 가능성과 한계에 대해서 조금 고민해 봤을 거고요. 특히 을목 일가분들은 생각보다 내가 새로운 기회를 포착하신 분들이 많을 거예요. 내가 지금까지는 똑같은 필드에서 이만큼 이래서 이렇게 벌었는데 내가 조금만 이렇게 다르게 해보니까 더 많이 보일 수 있게 되는 가능성이 보이면서 본격적으로 내가 내 몸값을 높이는 방식으로 나를 활용할 것이다라 볼 수도 있고 전반적으로 두 분 다 내가 도을 크게 벌어야겠다 하는 생각들이 25년도에 강하게 들었을 겁니다. 그렇기 때문에 지금 20년도는 여러분들이 내 나름의 계획을 세우고 나아가는 것이 가장 중요하고요.이 계획이 없으면 20년은 여러분들에게 돈는 일은 많은데 그 일만큼 즉 다시 말해 여러분들이 모력하고 수고한만큼 그게 돈의 결과로 취한되지 않을 수 있어요. 그렇기 때문에 감목 일간분들과 을목 일간 분들은 내가 하는 일이나 사이드 프로젝트에 있어 가지고 좀 미래를 바라보면서 나가는 것이 매우 중요하다라 볼 수도 있고요. 수익화는 길게 보고 가는 것이 중요합니다. 즉 다시 말해 27년 상 하반기 정도에는 내가 지금 열심히 하고 있는 새롭게 추진하고 하는 일에 대해서 뭔가 좀</w:t>
      </w:r>
    </w:p>
    <w:p>
      <w:r>
        <w:t>보이는 것들이 있을 거예요. 그걸 좀 보고 2년 동안은 좀 집중하는 것이 필요하다라 볼 수도 있는 시기고요. 요런 것들에 대해서도 제가 다음 영상 이탄 영상에서 자세 한번 말씀드리도록 하겠습니다. 두 번째는요. 20년도는 돈이 감동적으로 움직입니다. 사회 경험이 많으신 분들은 아시겠지만 돈만큼이 자본만큼 냉정하게 움직이는게 없다라고 하죠. 그런데이 돈을 투자하거나 돈을 쓰는 사람들의 소비 자체가 감정적 능력에 휘둘린다라 볼 수도 있습니다. 이게 왜냐면 20년도 병호년은 역사적으로 봤을 때도 그 196년도에 있었던 굉장히 대중들의 군주 심리가 강하게 발동됐던 이벤트들이 많아요. 특히이 화라는 거는 사람들이 각자 감정을 억누르기보다는 본인의 말들을 평소보다 더 하고 싶어하고 사회의 불만을 고발하고 거기에 대해서 뭔가 바꾸자, 개혁하자 같은 말들이 있을 거고요. 또 동시에 내가 누군가를 좋아하는 즉 사람이 사람을 좋아하는 일을 굉장히 성행할 겁니다. 다시 말해서 이성적 판단이 아니라 가능적 판단으로 뭔가를 하고 싶어하는게 많아지고 흔히 말해서 디깅 소비라고 하죠. 예를 들어 남들이 다 하니까 사고 싶은 것들이 있다. 즉 명품이라든가 또는 최근에 그 두바이 존드 쿠키 이런 것도 관련될 수 있다라 볼 수 있고요. 동시에 누구누구를 덕질하는 문화 같은 것들. 그만큼 엄청난 슈퍼스타가 탄생할 수도 있고요.이 슈퍼스타라고 하는게 누군가를 좋아하는 일인데 아이돌뿐만 아니라 기업과 정치인처럼 이제는 사람이 사람을 좋아하는 일이</w:t>
      </w:r>
    </w:p>
    <w:p>
      <w:r>
        <w:t>있어 가지고 엔터테인먼트 형뿐만 아니라 투자라던가 세계를 이끌어 가는 유명한 사람들에게도 좀 쏠릴 수 있다라 볼 수도 있고요. 또 반대로 얘기해서 나는 지금은 아무것도 아닌데 한 순간 내가 반짝해서 유명해질 수 있는 분들도 많다라고 말씀드렸어요. 자, 그러면 20년도에 메인이 될 수 있는 재물을 가는 키워드는 뭐가 있을까? 첫 번째 팬덤 문화, 두 번째 덕질. 세 번째 엔터테인먼트.네 번째 셀프 브랜딩. 다섯 번째 한 순간에 떡상하는 일반인들이 많을 것이다. 여섯 번째 날것 그대로의 매력. 일곱 번째 감정적으로 소비되는 대상들이 있을 것이다라 볼 수도 있겠죠. 그래서 몇 년간 이어져 왔지만 인플루언서 분들의 광고 같은 것들이 더더욱 많아질 거고 또 동시에 내가 누군가를 불매한다 같은 이러한 흐름에 대항하는 한티적인 문화도 커질 거라고 볼 수 있기 때문에 특히 인포런 분들은 본인에 대한 가치를 잘 지키는 것이 중요하다라 볼 수도 있습니다. 관련해서 제가 준비한 이간은 병화와 정화의 관문들이에요. 제가 작년 11월부터 트위터를 열심히 키웠거든요. 그게 왜냐하면 26년도가 하주팔제 화의 균이 강하잖아요, 여러분. 그러면은 내가 화와 관련된 것을 하는 것이 아니라 화가 극하는 금과 관련된 무언가를 하면 좋은데 금과 관련된 플랫폼은 트위터예요. 저도 이런 흐름이 좀 읽혀서 작년부터 좀 열심히 해 가지고 지금 한 4만 정도로 만들었거든요. 근데 어제 그런 계사가 떴더라고요. 1런 머스크가 X를 본격적으로 수익화한데 있어</w:t>
      </w:r>
    </w:p>
    <w:p>
      <w:r>
        <w:t>가지고 크리에이터들이 돈을 많이 가져갈 수 있도록 그 구조를 개편할 것이다. 요게 지금 굉장히 핫한 이슈거든요. 이걸 왜 말씀드리냐면 사실 열 가지 일간 중에서 가장 나를 알릴 수 있는 또는 내가 지금까지 내가 해왔던 행동들, 행위들, 만든 콘텐츠들, 창작물들을 알릴 수 있는 또는 내가 가지고 있는 재능과 전문성을 남들에게 셀링할 수 있게 가장 적합한 것이 병화와 정화의관이라 볼 수도 있고 20년 1년 동안 그러한 이벤트가 발생할 수 있는 거는 병화. 20년 하반기부터 27년 상반기까지는 정화가 좀 그런게 강해진다라 볼 수 있거든요.이를 통해 여러분들이 나의 능력과 나의 매력, 내가 가지고 있는 가치를 대중들에게 증명시키는 시이다 보니까는 쉽게 말해서 내 몸집이 커지고 내 이름값이 높아진다. 플러스에서 나를 추종하는 사람들이 많아진다라 볼 수도 있겠죠. 대중들이 누군가를 빠르게 소비하고 유명인이 아니라 오히려 무명인 일반적인 사람의 무대가 되는 것이 26년이라고 말씀드렸기 때문에 특히 영상을 보고 있는 병화 정화의 간들 중에서 26년도에 내가 시계적으로 예정되어 있는 이벤트 예를 들어 내가 만들었던 콘텐츠가 오픈되거나 준비했던 사업이 오픈되거나 또는 내가 언제 뭔가 할 것 같은데 뭔가 해보고 싶었는데 하는 계획들 중에서 내가 남들에게 오픈하고 싶은 것들이 있었다면은 26년도가 굉장히 적기라고 볼 수도 있겠죠. 그 제가 병화관과 정화회관 분들 같은 경우에는 26년도가 여러분들의 입에 평소보다 열배나 큰 성능이 좋은 화성기가 달려</w:t>
      </w:r>
    </w:p>
    <w:p>
      <w:r>
        <w:t>있다고 말씀드렸죠. 그리고 여러분들께 다시 한번 제가 말씀드리고 싶은 거는 소비자 영역이 있고 생산자 영역이 있는데 이제는 내가 누군가를 소비하기만 하기보다는 나는 뭘 생산할 수 있을까에 대한 고민을 좀 해 보시면 좋다라는 거죠. 사실이 얘기 제가 25년도 재문에서 똑같이 말씀을 드렸거든요. 1년 동안 잘 준비하신 분들 계실 거고 아니신 분들 계실 건데 아직 늦지 않았으니까 관련해서 제가 이탄 영상에서 자세히 말씀드리도록 하고요. 특히 이런시기 같은 것들은 제가 홍년 멤버십에서 월별로 자세하게 체크해 드릴 거니까 정말 간절한 분들이나 진짜 알고 싶으신 분들은 멤버십 홍염 등급도 가입하시면 좋을 것 같습니다. 자, 세 번째는 과감하게 핸들을 꺾어야 한다라고 볼 수 있는데 이게 무슨 말이냐면은 앞에 제가 말씀드렸던 26년도가 병원하는 글자 즉 화의 균이 강하기 때문에 여러분들이 안 되고 있는 것들을 계속지고 있으면은 오히려 마이너스만 커진다라 볼 수도 있어요. 근데 이게 투자라는 의미보다는 여러분들이 하고 있는 사업과 좀 가정이 있는데 개인 사업자라던가 프리랜스 분들 중에 매출이 쭉쭉 떨어지고 있는 분들 있죠? 이런 분들이 26년도에는 더 이상 뭔가 내가 사업을 유지할 수 없어서 다른 걸 해야겠다 하는 마음이 들 수 있거든요. 다시 말해 25년도까지는 조금만 더 버텨 봐야겠다. 언젠간 되겠지 했던 것들이 20년도에는 아 더 이상 안 되겠다로 하면서 여러분들이 마음을 정리할 수 있는 용기가 생긴다라 볼 수도</w:t>
      </w:r>
    </w:p>
    <w:p>
      <w:r>
        <w:t>있습니다. 이런 것들이 훨씬 더 많아질 거예요. 그래서 세무사님들이 종전 그런 말 하죠. 최근 몇 년부터 폐업하는 사업자수가 되게 많아졌다고. 그만큼 뭔가 이렇게 돈이 잘 안 돌고 있고 사업도 빈입빈 V프처럼 잘되는 사람은 잘되고 안 되는 것들은 좀 안 되는게 좀 강화되고 있는데 26년도가 그 정도라는게 거의 최고점을 찍는다라 볼 수도 있거든요. 그래서 사업하시는 분들은 그 피보팅 타이밍을 잘 잡는 것이 중요합니다. 반응 없는 아이템을 붙잡고 있기보다는 안 되면 과감히 다른 걸 시도해 보는게 좀 중요하다라 볼 수도 있고 26년도의 마인드는 존버가 승리다가 아니라 빠른 전환이 승리다. 빠른 전환이 필요하다라는 거를 좀 인지하시고 가는 것이 중요하고요. 한우물을 파는 거는 사실 오행적으로 봤을 때 토금수에 좀 맞다 있는게 맞아요. 근데 목과화 특히 이렇게 화의 균이 강한 시기에는 한우물이 아니라 여러 우물을 뚫어 놓고 그중에 잘되는 것을 집중하는 것이 중요하거든요. 그만큼 바쁘고 할 건 많지만 또 그렇게 하다 보면은 또 열리는 것이 오행화의 특징이기도 합니다. 그러니까 이런 부분에 있어서 빠른 판단이 중요한데 관련해서 여러분들 좀 아시면 좋은게 하주 팔자의 신약한 하주는 조금 잘 파악하실 필요가 있어요. 신약한 하주 팔자가 뭐냐하면 여러분들 생명이시 입력한 만세력 보시면 한자의 위아래 칸에 한글로 비견 겁제 식상관 편제 정제 편관청관 편인정인이 있을 겁니다. 거기에 편인 정인 비견 겁제보다는 식신 상관 편의정제 현관</w:t>
      </w:r>
    </w:p>
    <w:p>
      <w:r>
        <w:t>정관이라 글자가 더 개수적으로 많거나 또는 일지나 월지 자리에 현인 정인 또는 비연 검제가 없는 분들 중에 방금 제가 말씀드린 여섯 가지 글자 더 많은 경우는 더 그렇다 볼 수도 있고요. 반대로 일진나 월사리에 비경겁제 편인 정인이 하나라도 있으면 조금 덜하다 볼 수 있는데 이렇게 신약한 하주 팔자분들 같은 경우에는 26년도에 자이가 아니라 타이적인 이유로 제가 방금 말씀드렸던 사업의 종료라던가 또는 피부팅을 할 수 있는 이슈가 있을 수 있어요. 근데 이때 여러분들이 꼭 아시 되는 거는 내가 부족해서가 아니라 흐름 자체가 그렇기 때문에 여러분들이 새로운 단계로 나아간다. 내 넥스트 스테이로 나아간다라는 걸 좀 생각하시면서 빨리빨리 다시 용기를 찾아서 나아가는 것이 중요합니다. 병호년은 아쉬워하고 슬퍼할 시간이 없어요. 빨리빨리 움직이는 사람이 승리하는 거니까 꼭 여러분들 한번 참고 주시면 좋을 것 같고요. 특히 그중에서 감목 일간분들, 경금 일간 분들, 을목 일간 분들, 신금 일간분들 중에 제가 방금 말씀드린 시작한 케이스에당 하시는 분들은 한번 참고해 주시면 좋을 것 같습니다. 실패가 아니라 폐쇄 전환인 거고 태세 전환을 하는 것이 오히려 20년도에는 생선 전략이다라는 걸 한번 참고해 주세요. 자,네 번째는 병호연에는 모든 것이 드러나는 시기라 볼 수도 있습니다. 최근 연말 연초에 시끄러운 일들이 많았죠. 하루가 멀다하고 이벤트들이 막 터지고 연예인뿐만 아니라 정치계에서도 누가 돈을 받았다더라 뭐 이런 이슈들이 터지면서 그림자가</w:t>
      </w:r>
    </w:p>
    <w:p>
      <w:r>
        <w:t>드러났다라 볼 수 있는데 사실 20년도 병원년의 의미는 태양이 가장 위에 떠 있기 때문에 한번 생각해 보세요. 여러분들 머리 바로 위에 태양이 떠 있으면은 그림자가 생길 수가 없거든요. 다시 말해서 지금까지는 그림자에 드리워져 있던 숨겨져 있던 것들이 그러한다라 볼 수도 있고 그중에서는 특히 내가 누군가에게 돈을 받았다더라 또는 법인 하시는 분들이나 사업하시는 분들 중에 내가 세금을 좀 어떻게어떻게 해 가지고 좀 세이브했다더라. 요런 이슈가 있는 분들 같은 경우에는 세무조사라던가 비자금 탈세 숨겨진 돈, 편법으로 본 돈, 특히 불법적으로나 음성적, 음지적으로 번 돈 같은 경우에는 내가 지킬 수가 없는 이벤트들이 발생할 수 있습니다. 그중에 제일 중요한 거는 사업하시는 분들은 특히 세무적인 부분에서 좀 조심하는 것이 좋겠죠. 관행적으로 해오던 편법이 통하지가 않는 시대가 이제 돌에 따라 볼 수도 있고요. 또 사회적으로 보면 그런 것도 많아질 거예요. 예를 들어 가지고 인사팀에서 뭐 잘못해 가지고 직원들마다 받는 연봉 파일이 막 누출되기도 하고 플러스 알파에서 공정하지 못한 보상 책에 대해서 사람들이 이제 목소리를 들고 일어나는 시기라 볼 수도 있습니다. 노조의 활동이 강해질 수도 있고요. 그 외에 SNS에 부자인척 하시는 분들 같은 경우에도 너 그 돈의 출차가 어디냐 이러한 약간 사회적 운동 같은게 좀 커질 수가 있습니다. 그래서 정리하면 2026년은 여러분들 돈을 버실 때 음제 돈이 아니라 양재 돈을 버는</w:t>
      </w:r>
    </w:p>
    <w:p>
      <w:r>
        <w:t>것이 중요하고 떳떳하고 공개적으로 여러분들이 돈을 버는 것에 대해서 소명하는 일들이 많아질 것이다라고 볼 수도 있습니다. 관련된 일간들 좀 말씀드리고 싶은게 첫 번째 병화와 정화관 분들. 특히 병화 정화 일간 분들은 제가 여러분들께 말씀드렸던 것처럼 남들이 나를 주목하는 연도라 말씀드렸죠. 그러면은 너무나 많은 사람들을 향하고 있으면 저는 그 1% 법칙을 믿거든요. 100명이 좋아하면은 한 명은 나를 정말 좋아하는데 나머지 한 명 나를 싫어해요. 그렇기 때문에 이런 사람들이 많아진다. 여러분들이 여러분들의 번 돈 같은 것들 돈 버는 일에 대해서 단돌리를 잘하지 못하면 좀 문제가 될 수 있다라고 볼 수도 있고요. 그래서 돈은 깔끔하게 하는 것이 중요하고요. 그다음에 임수와 개수관 분들도 조금 말씀드리고 싶은데 이분들은 신약화 하주 팔자거나 하주 팔자 구성이 26년도가 조금 불리한 분들 같은 경우에는 내가 돈을 버는 방법이 있어 가지고 하면 안 되는 방법으로 돈을 벌 수가 있어요. 누가 봐도 불법인 것들 하면 안 되는 것들인데 사람들이 거기에 손을 댈 수 있거든요. 그래서 임수 계수분들 특히 돈을 벌 때 선넘치 않고 불법적으로 돈을 벌지 않는 것이 중요하다. 내 양심과 내 본질, 내 가치를 끼어 놓으면서까지 돈을 버는 것은 좀 위험하다라고 볼 수도 있습니다. 왜? 2026년은 진짜로 그게 드러나는시기 때문에 다섯 번째는 외화 내빈 겉으로는 화려한데 실제로는 빈곤하다라는 뜻인데 요거는 어떤 의미냐면은 사업하시는 분들이나 회사</w:t>
      </w:r>
    </w:p>
    <w:p>
      <w:r>
        <w:t>기업들 보면 매출은 100억인데 순익이익은 적자인 경우가 많아진다라 볼 수도 있거든요. 뭐 내가 화려한 거 좋아해서 겉으로는 완전 인스타스타인데 실제로는 빈털털이고 요런 걸 의미한다 하면은 일반인들의 경우에는 오히려 여러분들이 근무하고 있는 직장 회사의 수익 구조를 여러분들도 좀 아시면 좋아요. 왜냐하면은 제가 말씀드렸죠. 20년도는 빠르게 피보팅하는 시기도 하고 또한 이거를 더 이상 버틸 수가 없어진다고. 그래서이 외화 내빈이라는게 여러분들 모두가 내가 현금을 꼭 지고해 되는 것이 중요하다. 내가 사업 구조라든가 돈을 쓰는 부분에 있어 가지고 돈은 이만큼 버는데 쓰는 것도 이만큼 쓴다면은 문제겠죠. 근데 그런 것들이 문제가 될 수 있는게 20년도라고요. 우리는 각자 우리의 인생을 경영하고 있는 거잖아요.이 경영자 입장에서 봤을 때 내가 조금 실속 있게 나의 가치를 점점 점진적으로 증가시키고 있는가? 내 수액을 점점 내가 둘리고 있는가에 대한 생각을 좀 해 보시는 것이 중요하고요. 자산을 천천히 키워 나가는 것이 중요하다. 오히려 마이너스가 안 되는 것이 중요한다라 볼 수도 있는데 그래서 내용을 정리하면 화려한 외양보다는 실질적으로 돈을 버는 것이 중요하고 겉으로는 남느 보이지만 실질적으로 부자 사람들이 있죠. 그러한 사람들이 27, 28, 29년도부터는 확실히 편해질 것이다라고 말씀을 드리고 싶어요. 관련해서 말씀드리고 싶은게 무토와 기털 간에요. 이분들이 매화 앱이 된다는게 아니라 무토와 기토간 분들은 사실 25년 하반기부터</w:t>
      </w:r>
    </w:p>
    <w:p>
      <w:r>
        <w:t>여러분들이 아, 내가 본격적으로 투자를 좀 해야겠다. 차산을 만들어야겠다. 내가 현금만지고 있으면 안 되겠다. 등등의 생각으로 이제 본격적으로 투자를 좀 공부하거나 그런 습관을 드리려고 하시는 분들이 많을 겁니다. 또는 이미 잘하시는 분들 계시겠죠. 이런 분들은 돈이 어디로 흘러가는지 잘 보시면서 미래를 향한 투자를 하시면 좋아요. 나쁜 의미가 아니라 굉장히 유망하다라고 볼 수 있기 때문에 저는 개인적으로 무토와 기털관 분들은 사을 불리는 방법에 대해서 여러분들이 조금 고민해 보시고 하시는 그 원인이 되는 것도 20년도 굉장히 좋은 선택이다 말씀드리고 싶습니다. 이렇게 재물은 1타 영상 준비했는데 20년도는 사주 팔자의 화의 균이 강해지면서 제가 말씀드렸던 것처럼 사주 구성을 보는 것이 중요하다고 말씀드렸죠. 여러분들이 타고난 일간을 보는 것도 중요하지만 어떤 오행이 많은지에 따라서도 내용이 달라질 수 있는데 내 일간과 내 사주 팔자 구성에 맞게 어떻게 돈을 조금 관리할 수 있을까, 불릴 수 있을까, 어떤 거 조심해야 될까 이런 것들 제가 꼼꼼하게 정리해서 돌아오도록 할테니까 구독하고 조금만 기다려 주세요. 다음 영상에서 뵙겠습니다.</w:t>
      </w:r>
    </w:p>
    <w:p>
      <w:r>
        <w:br w:type="page"/>
      </w:r>
    </w:p>
    <w:p>
      <w:pPr>
        <w:pStyle w:val="Heading1"/>
      </w:pPr>
      <w:r>
        <w:t>0158. [사주] 진짜 쉽게 설명해주는 만세력으로 혼자 사주보기(1탄)</w:t>
      </w:r>
    </w:p>
    <w:p>
      <w:r>
        <w:rPr>
          <w:color w:val="666666"/>
          <w:sz w:val="18"/>
        </w:rPr>
        <w:t>채널: 도화도르- 사주팔자 쉽게 풀어주는 남자    업로드: 20250619    길이: 17:36</w:t>
      </w:r>
    </w:p>
    <w:p>
      <w:r>
        <w:rPr>
          <w:color w:val="1A0DAB"/>
          <w:sz w:val="18"/>
        </w:rPr>
        <w:t>https://www.youtube.com/watch?v=97xRBoAAij0</w:t>
      </w:r>
    </w:p>
    <w:p>
      <w:r>
        <w:t>여러분, 우리가 책을 읽거나 어떤 공부를 할 때 목차를 먼저 보죠. 큰 숲을 보고 들어가는 것과 그냥 들어가는 것. 즉 다시 말해 구조를 알고 들어가는 것과 그렇지 않은 것의 차이가 정말 크게 납니다. 저는 사주 팔자 명리학이 여기에 정말 해당된다라 생각하거든요. 물론 사주 팔자는 평생을 공부해도 어렵다라는 말이 있는데 맞습니다. 그렇지만 그 말은 사주 상담가 또는 사주 명리를 연구하는 사람들에게 해당한 내용이고 사주 팔자 만세력에 적어도 이것만 알아도 내 인생을 건사하는데 큰 문제는 없겠다. 이런게 분명히 존재하더라고요. 나와 내 인생을 건사하는데 필요한 셀프 사주 리딩 콘텐츠 왕초 부분들을 위한 만세력으로 내 사주 팔자 보는 법 쉽고 재밌게 한번 말씀드려 볼게요.</w:t>
      </w:r>
    </w:p>
    <w:p>
      <w:r>
        <w:t>요즘은 사주 팔자 콘텐츠가 정말 많아시다 보니까 사주 팔자 만세력을 다운받아 보셨거나 내 생일을 입력해 가지고 나는 어떤 거네 이런 거 정도는 아시는 분들이 정말 많을 거예요. 그런데 그렇게 알게 되는 내용들은 사주의 일부분을 얘기하는 거기 때문에 사주 팔자 콘텐츠를 보는 것과 내 사주 팔자를 읽는 거는 좀 별개의 일처럼 유리되고 있더라고요. 얼마 전에 제가 30만 구독자가 됐거든요. 그래서 여러분들께 오늘은 제가 만세력을 보여 드리면서 구조화 해서 내사주 팔자 보는 법을 말씀드릴 건데 우선 보는 순서에 대해서 한번 말씀드릴까 하는데요. 첫 번째 일간을 보고 두 번째 일지를 보고 그다음에 월지 위치에 따른 오행과 십성 분포 간여 지동과 병존을 보고 마지막으로 그 사주팔자 운을 리딩하는데 제가 지금 말씀드린 건 순수만 말씀드리는 거지 여러분들이이 단어에 압도당하실 필요가 없다. 자, 우선 여러분들이 가장 처음 사주팔자 만세력을 켰을 때이 한자가 사실 되게 어렵게 생겼죠. 그렇죠? 근데 하나하나 들다 보면 핵이 그렇게 많지도 않고 여러분들이 고등학교 때 영어 단어 하루에 열 개씩 다섯 개씩 외웠다고 생각하며 하주 팔자에 쓰는 한자는 3, 4일이면 다 외울 수 있는 한자입니다. 그리고 사주가 정말 재밌는 이유가 내 사주를 보다 보면 나중에는 내 주변 사람들, 가족, 지인, 남친, 여친, 내 자녀 등등 사주를 보게 되면서 그 사람 캐릭터가 매칭이 되거든요. 그래서 여러분들이 MBTI를 이해할 정도의 지능만 가지고 있으면 사주 팔자의 한자는</w:t>
      </w:r>
    </w:p>
    <w:p>
      <w:r>
        <w:t>정말 아무것도 아닙니다. 그러면 여러분들 사주 팔자를 같이 보면서 내용을 따라오시면 좋을 것 같아요. 인터넷 사이트나 여러분들 앱마켓에 사주 팔자 만세력 검색하시면 무료인 사이트와 어플리케이션이 있을 거예요. 아무거나 다운받으신 다음에 여러분들의 생년 월리시 입력하시고 시간을 모르시는 분들은 모름 체크하시고 가끔 야자시를 적용하겠습니까라고 묻는 경우가 있는데 야자시 적용은 적용 X 하신 다음에 넘어가시면 요렇게 한자가 뜰 겁니다. 그렇죠? 하줄 팔자는 오른쪽에서 왼쪽으로 있거든요. 다시 말해서 오른쪽부터 연도, 월, 1, 시이네 가지를 사주팔자에서 쓰는 한자로 치환 한 거라 보시면 돼요. 누나가 저한테 태기를 부탁해 가지고 제가 태기를 하면서 봤던 사주를 가지고 왔거든요. 제 조카는 24년도에 태어났거든요. 24년은 우리가 갑진년이라고 했는데 혹시 기억나시나요? 맨 오른쪽이 갑진이라는 글자가 배열되고요. 하주 팔자에서는 월이 바뀔 때는 11월 1일 12월 1일처럼 1일에 바뀌는게 아니라 절기를 기준으로 바뀌기 때문에 저희 조카는 11월 달에 태어나긴 했지만 11월에 뜻하는 돼지가 아니라 10월에 뜻하는 개라는 글자가 월에 뜻하는간에 들어갑니다. 개는 사주 팔자에서 술이라 하거든요. 이런 원리로 태어난 날과 시간도 배정된다라 볼 수 있는 거예요. 그다음에 하주 팔자에 총 쓰인 한자는 22가지입니다. 윗줄과 아래 줄이 있죠. 그렇죠? 근데 이게 뭐냐면은 위에 줄을 천간이라고 하고 밑에 줄을 지지라고 합니다.이 22가지 글자에서</w:t>
      </w:r>
    </w:p>
    <w:p>
      <w:r>
        <w:t>갑을, 병정, 무기, 경신, 임계 총이 열 가지 한자는 하주팔자의 천간 즉 위에 줄만 올 수 있고 자축, 임묘, 진사, 오미, 신유수레라는 12가지 한자는 아랫줄에만 올 수 있습니다. 즉 다시 말해서 갑이라는 글자가 지지에 올 수 없고 인이라는 글자가 천간에 갈 수 없는 거예요.이 이 열 가지 글자 그리고 12가지 글자 10천간 12 지지라고 하는데이 글자마다 특징이 있습니다.이 영상과이 영상에 자세히 말씀을 드렸으니까 여러분들이 적어도 사주 팔자의 일간과 일제에 해당하는 특징들은 이번 영상 다 보시고 위아래 영상을 순서대로 보시면 아 이런 특징이 있구나라는 것을 자세히 알 수 있을 거고요. 제가 고선 댓글을 달아드릴게요. 그리고이 사주 팔자의 한자들을 보면은 색깔이 들어가 있죠. 그렇죠? 나는 목으로 태어났다. 나는 사주에 토가 많다. 나는 사주 팔자에 금이 없다. 등등 그때 얘기하는 모카금수가 하주 팔자의 오행이라고 하는데 목은 나무, 화는 불, 토는 땅, 금은 쇠, 수는 물을 뜻합니다. 즉 다시 말해서 하주팔자의이 22가지 한자는 각각 제가 표기해 드린 것처럼 오행의 기운을 가지고 있다라 볼 수도 있습니다. 예를 들어서이 갑이라는 글자는 초록색으로 표기돼 있는데 갑이라는 글자가 나무의 기운을 가지고 있다라 볼 수 있는 거예요. 그래서 색깔로 사주 팔자를 보는 방법은 오행으로 사주 팔자를 본다라고 볼 수 있는 건데 오행만으로는 사주 팔자를 다 볼 수는 없겠죠. 내 인생이 언제가 잘 풀린다 또는 내 인생이</w:t>
      </w:r>
    </w:p>
    <w:p>
      <w:r>
        <w:t>언제가 조금 조심하면 좋다. 그런 걸 보는 방법도 제가 어떤 원리로 볼 수 있는 건지 다음 시간에 한번 자세히 말씀드릴게요. 궁금하신 분들은 구독 한번 해 주시고. 그러면이 갑을 병전 무기 경신 임계는 어떤 걸 뜻하느냐? 제가 이모지로 이렇게 표현해 드릴게요. 갑은 큰 나무, 을은 꽃, 화초 정도로 얘기할 수 있고요. 병은 태양, 정은 달, 무은 큰 산, 귀는 밭을 의미하고요. 경은 큰 바위,시는 다이아몬드, 임은 큰 바다, 개는 시물 또는 겨울비를 의미합니다. 자, 그러면이 열 가지 글자가 여러분들이 방금 사주 팔자 만세러 사이트나 어플리케이션에 입력한 사주 팔자를 보면 각각 칸에 열 가지가 배열돼 있을 겁니다. 그렇죠? 여기에서 뭘 보셔야 되냐면은 일간이라는 자리를 보셔야 돼요. 일간은 왼쪽에서 두 번째 위칸을 의미하는데이 일간이 왜 중요하냐? 여러분들이 타고 난 기운 그 자체를 의미하는 거예요. 즉 다시 말해서 이칸에 갑이라는 글자가 있는 사람은 감목의 기운 즉 나무의 기운을 타고났다라 볼 수도 있고이 칸의 개라는 글자를 가지고는 사람들은 까만색은 사주 팔자에서 물을 뜻하니까 물의 기운을 타고 났다라 볼 수 있는 겁니다. 자 그러면이 사주 팔자 세 가지를 가지고 왔어요. 여기에서 제일 먼저 봐야 할 것은 바로 일간이다. 순서대로 말씀드리면 갑, 임, 개라는 글자인데 갑목과 임수, 계수라는 글자는 각각 특징이 있습니다. 여러분들이 무식, 가치관, 내가 편하게 느끼는 거, 내 사고 방식이 일간에 가장 근접하다라 볼 수</w:t>
      </w:r>
    </w:p>
    <w:p>
      <w:r>
        <w:t>있거든요. 예를 들어 일간이 갑을 가지고 있는 사람들은 그 사람의 핵심 키워드가 성장, 순수함, 동심, 솔직함, 어린아이 같은 성정 이런 키워드와 굉장히 가깝다라 볼 수 있고요. 일간이 임수인 사람들은 유연함, 지혜, 포용력, 전략과 신뢰와 매력이라 볼 수 있습니다. 그리고 참고로 임이라는 글자는 도화에 해당하기도 해요. 세 번째 계수 같은 경우에는 비밀, 전문성, 자신만의 특별한 능력, 직관을 뜻하기도 하고요. 이런 식으로 여러분 사주 팔자의 일간에 해당하는 특징을 먼저 보시는 것이 중요합니다. 여기에 대해선 제가요 영상에 말씀드렸다고 말씀드렸어요. 그다음에 밑에 있는 12가지 한자에 대해서 한번 설명드려 볼게요. 사주 팔자에서 얘기하는 동물 하면 여러분들이 쉽게 떠올릴 수 있는 건 바로 12가지 띠일 거예요.이 동물들은 제가 말씀드렸던 것처럼 여러분들 사주 팔자의 밑에 줄에만 올 수 있어요. 그러면이 시사줄을 봤을 때 제가이 한자들을 동물로 한번 치환해 보면 뱀소 토끼 쥐 이렇게 되어 있는데 이런 식으로 여러분들 사주 팔자도 동물도를 찾아내 볼 수 있겠죠. 여기에서 봐야 되는 것은 바로 일질라 자리입니다. 왼쪽에서 두 번째 밑에 칸인데 요게 여러분들의 타고난 동물이다라 볼 수 있어요. 많은 분들이 사주팔 콘텐츠를 보거나 운색 콘텐츠를 볼 때 띠를 많이 보시는데 띠는 맨 오른쪽 칸인데 사실 띠로 보는 거는 정말 유효율성이 좀 떨어져요. 제가 다 영상 좀에서 말씀드리겠지만이 띠는 띠별 운세를 보는게 아니라 여러분들의 인생에 다른</w:t>
      </w:r>
    </w:p>
    <w:p>
      <w:r>
        <w:t>의미를 가지고 있기 때문에 지금 여러분들이 알아줘야 되는 거는 띠는 다르게 의미하는 부분이 분명히 있고 사주 팔자에 타고 난 동물을 먼저 보는게 중요하고 그것은 바로 일직한이다. 그리고 오늘은 정말 초보자분들을 위한 사주는 영상이니까 여러분들이 쉽게 볼 수 있는 거 한번 말씀드릴게요. 요즘 막 태토남에겐 이런 말 하잖아요. 그렇죠? 그런 것처럼 양기 음를 보는 걸 말씀드릴 건데 사실 사주 팔자를 보실 때 양기가 많다. 음기가 많다. 요런 내용은 여러분들이 이미 머릿속에 아는 것처럼 양이 많으면 좀 남성적이다. 좀 직선적이다. 아웃고잉 한다. 밖으로 나가려고 한다. 확장하려고 한다. 그리고 의미라는 것은 내성적이다. 수렴하려고 한다. 섬세하다 꼼꼼하다 여성적이다. 이렇게 이해하시는 분들이 많지만 이런 걸 말씀드리려고 하는 것이 아니라 사주 팔자이 여덟 가지 글자가 모두 양이며 또는 모두 음이면서 한번 말씀드릴게요. 요거 보는 뭐 아주 쉬운데 여러분들 사주 팔자의 윗주 즉 천간만 보시면 돼요. 천간에는 열 가지 한자 먹을 수 있다라 말씀드렸죠. 갑을 병정 무기 경신 임계이 열 가지 글자에서 갑은 양이에요. 그다음에 은이에요. 그다음에 병은 양이고 정은 음이에요. 무는 양이고 기는 음이에요. 그러면 여러분 퐁당퐁당할 수 있겠죠? 경과 음은 양, 신과 개는 음이라 볼 수 있는데에 양의 기운을 뜻하는 갑병 무경임이라는 글자만 있는 사주팔자는 양팔통이라고 하고 반대로 천간에 을정 귀신계라는 글자만 이루어진 사주 팔자는 음팔통이라고 해요. 제가 방금</w:t>
      </w:r>
    </w:p>
    <w:p>
      <w:r>
        <w:t>말씀드린 거는 쉽게 본 말씀드린 건데 아래 글자는 위에 글자랑 음량이 같다라 볼 수 있거든요. 즉 다시 말해서 위에 글자가 양이면 아래 지지도 양이라 볼 수 있고 위에 글자가 음이면 아래 글자도 음이라 볼 수 있겠죠. 그래서 하주 팔자에 내가 양팔통인가 은팔통인가 구분할 때는 청간만 보시면 된다. 자, 그러면 제가 방금 보여 드린 세 가지 사출 팔자 한번 보자고요. 첫 번째 사추 팔자는 지금 천간이란 자리가 갑이랑 경으로 이루어져 있기 때문에네 칸 모두 양해 당한다라 볼 수 있으니 양팔통이라 볼 수 있고요. 두 번째 사주 팔자 역시 천간 자리가 병, 임, 갑,갑이라고 해서 모두 양의 글자 이루져 있죠. 그러면이 두 사주 팔자는 양팔통이라 볼 수 있는데 세 번째 사주 팔자는 정개신병이라 해가지고 음의 글자가 세 개 양의 글자가 하나기 때문에 이러한 경우에는 양팔통도 음팔통도 아니라 볼 수 있습니다. 하주 팔자에 저는 양해 글자가 여섯 가지인데 여덟 가지인 거랑 좀 많이 다른가요라고 할 수 있는데 차이가 진짜 커요. 자 그러면 제가 양팔통과 음팔통의 장점을 한번 말씀드려 볼게요. 양팔통 사주 팔자의 장점은 기본적으로 리더십이 강하고 본인의 활용 자체가 굉장히 큰 사람들이 많습니다. 근데 그게 단순히 반장한다 이런게 아니라 직장에서도 되게 높은 위치에가 있는 사람이나 CEO 또는 남들이 봤을 때 아 저 사람은 진짜 많은 일을 한다. 저 사람은 영향력이 진짜 크다. 이렇게 보는 경우가 있는데 왜 그러냐면 하주</w:t>
      </w:r>
    </w:p>
    <w:p>
      <w:r>
        <w:t>팔자에 양의 기운만 있을 때에는 굉장히 외양적이고 적극적이고 문제 해결을 빨리 하려고 하고 진취적이고 추신력도 매우 강해요. 그리고 까지거 뭐 해보지 약간 이런 마인드가 강하기도 하고요. 두 번째는 어떤 사주든 인생은 고난이 오기 마련인데 그 고난을 정말 뚫고 나가는 힘이 있단 말이죠. 그래서 인생의 힘든 시기에 경험하는 고난이나 역견 같은 것들을 이겨내면서 그 경험치를 굉장히 단단히 쌓는 분들이 많습니다. 그 경험치를 바탕으로 또 사람의 그릇이 큰 사람들이 많고 세 번째는 여러분 사업을 한다는 건 무슨 의미일까요? 한마디로 본의 주장과 자기 주장이 강하다. 그리고 인생을 살아가는 관점, 목적지가 분명하다라 볼 수 있습니다. 그럼 반대로 은팔통 사주팔자는 어떤 장점이 있냐? 첫 번째 굉장히 침착하고 신중한데 일반적인 그 정도가 아니라 정말 치밀할 정도로 그래서 어떤 위 사항이 와도 음팔통 사주 발자는 본인이 가지고 있는 지혜와 상황 판단력 직관력으로 문제를 해결해 나가는 분들이 많아요. 양팔통은 일단 부딪히고 저지르면서 배워 나가는 부분이라면 은팔통은 머리를 쓰면서 문제를 해결해 나가시는 분들이 많기 때문에 요즘 사회에는 은팔통 분들이 스테크를 정말 잘해서 부자가 되는 경우가 진짜 많더라고요. 자, 두 번째는 확장형 성장이 아니라 관리형 성장을 잘합니다. 즉 다시 말해서 공격적으로 확장해 나가면서 돈을 벌거나 뭔가를 이루거나가 아니라 하던 거를 잘해 나가면서 천천히 몸집에 불려 나가는 건데 우리나라가 조성</w:t>
      </w:r>
    </w:p>
    <w:p>
      <w:r>
        <w:t>국면으로 접어들었기 때문에 확장형보다는 관리형 성장이 더 적합하고 유리한 환경에 접어들었다고 볼 수 있거든요. 그래서 요즘은 양이라는 글자보다 은기가 강한 사람들이 더 치고 나가는 향성이 있습니다. 세 번째는 인내심 그리고 지속력이 강하다인 건데 한팔통인 분들은 내가 한 번만 안 먹은 것들은 끝까지 해 나가요. 근데 끝까지 해 나가는 그 모습이 집요하게 파워드님이 강하다 볼 수 있거든요. 근데 이게 양팔통과 조금이 달라요. 양팔통은 진짜 눈에 불을 이글이글거리면서 나 무조건 이거 가져가야지. 무조건 이거 일뤄내야지. 우당탕 하면서 달려간다라면은 은팔통은 이을 깎게 물고 말도 안 해요. 얻으려고 하는 걸 말도 안 하고 속으로 생각하면서 나 이거 얻을 때까지 계속 할 거야. 이런 마음이 강하다 보니까 양팔통은 요란스럽고 시끄럽게 우당탕당하면서 일어간다라 보면은 은팔통은 조용하게 얻어간다. 굳이 노이즈를 내지 않고 조용하게 끝까지 일어간다라 볼 수 있습니다. 그다음에 여러분들이 아시면 좋은게이 사주를 보시면 일간이랑 카레는 임이라고 해서 지금 까만색이죠. 까만색은 제가 물이라고 했죠. 즉 수의 기운을 타고 놨는데 전반적으로 봤을 때 하주 팔자의 초록색과 노란색이 좀 많아 보이죠. 그렇죠. 이럴 때는 어떻게 보느냐? 첫 번째이 사람의 성격, 캐릭터, 특징, 장단점은 수라는 기운과이 사주의 많은 오행인 모가토가 같이 바른다라 볼 수 있어요. 다른 말로 표현하면 성격을 볼 때는 여덟 가지 글자를 다 봐야 하는데 그중에 조금</w:t>
      </w:r>
    </w:p>
    <w:p>
      <w:r>
        <w:t>더 눈에 띄는 많은 오행인 글자가 내 성격처럼 발현될 수 있다라 볼 수 있는 겁니다. 그러면 일관은 중요한 거 아닌가라고 할 수 있는데 일간의 기능은 첫 번째 여러분들이 한자 위아래를 보면 비견, 겁제, 식킨 상관, 현재 정제, 편관 정관, 편인정의 이런 글자가 있죠. 요게 하주팔자에서는 십성이라고 하는데 쉽게 말해서 이게 여러분들이 가지고 있는 특징을 조금 더 구체적으로 얘기를 하는 거라 볼 수도 있거든요. 예를 들어 어떤 사람에게는 토라는 글자가 돈이 될 수도 있고 어떤 사람에게는 토라는 글자가 이성이 될 수도 있고 어떤 사람은 토라는 글자가 학문 공부하는게 될 수도 있고 어떤 사람은 토라는 글자가 다 자신을 뜻하는 글자가 될 수도 있거든요. 지금이 사줄 팔자는 편관이라고 해서이 편관이라는 글자는 사회생활, 지구력, 명예, 규칙, 규율을 지키고자 하는 힘, 카리스마 같은 것을 뜻하기도 합니다. 이렇게 하주팔자의 같은 노란색이지만 내 인생에 어떤 걸 의미하느냐를 결정하는게 바로 일간의 오행이에요. 그러면 도루님 일간 열가지마다이 10성을 다 외워야 되는 거 아닌가요? 내 사주에 돈을 뜻하는 글자가 뭔지 어떻게 하나요라고 할 수 있는데 물론 외우면 좋기도 하고 하주 팔자를 보다 보면은 외워지기도 하는데 비경 겁제 식신 상관 현재 정제 현관 정관 편인정인이라고 이미 만세력에 적혀 있죠. 그걸 굳이 여러분들이 외우실 필요는 없다. 그리고 제가 방금 말씀드렸던이 열 가지 집성도 어느 정도의 성격을 뜻하는 부분도</w:t>
      </w:r>
    </w:p>
    <w:p>
      <w:r>
        <w:t>있거든요. 예를 들어서 화주 팔제 비겁제가 많은 사람들은 솔직하고 자기 자신을 믿고 사효능감이 중요하고 이런 특징들로 발현될 수 있는데 이런 것들을 하나하나 다 구분해서 공부하기보다는 천천히 내가 겪은 사람과 그 사람 사주를 대조해 보면서 알아가다 보면 MBTI 보시는 것처럼 저절로 스톱되는게 있습니다. 제가 조만간 비겁부터 인성까지도 리뉴얼 영상을 한번 만들어 드리도록 할게요. 그러면 제가 세 가지 사주를 한번 왼쪽부터 한자를 읽어 볼게요. 경 갑 갑 병임 갑갑 정개신병이라고</w:t>
      </w:r>
    </w:p>
    <w:p>
      <w:r>
        <w:t>읽는데 첫 번째 사주 팔자는 똑같은 글자가 세 가지나 지금 나란이 있고요. 두 번째 글자는 병임 갑이라 해 가지고 갑이라는 글자 두 개가 양옆에 붙어 있고 세 번째 사주 팔자는 그런게 없어요. 그렇죠? 나란이 붙어 있는 것을 하주팔자에서는 병돈이라고 합니다. 즉 띄엄 띄엄이 아니라 바로 양옆에 있는 것을 병돈이라고 보는데이 병돈은 여러분들이 쉽게 생각해서 두 가지 글자가 손을 잡고 있다 생각하시면 돼요. 그러면 여러분 첫 번째 사주 팔자랑 두 번째 사주 팔자를 비교해 보면 세 명이 손을 잡고 있는 것과 두 명이 잡고 있는 것을 생각했을 때 누가 더 힘이 셀까요? 당연히 손을 세 명이 잡고 있는게 세겠죠. 병존은 참고로 위아래 다올 수 있는데 병존이 있는 사주 팔자는 병존이 되는 글자, 오행, 십성이 그 사람에게 매우 두드러지게 발현될 수 있다라 볼 수 있어요. 그러면 왼쪽 글자를 보면 세 가지 글자가 붙어 있죠. 그렇죠? 요거를 3삼존이라고 하는데 3존이 병존보다 훨씬 강하겠죠. 그리고 이렇게 3존이 되는 사주 팔자는 그렇게 흔치는 않거든요. 그래서 여러분들이 일단 만세력을 봤을 때 사주 팔자에 똑같은 글자가 두 개가 나란이 있다 하는 경우에는 제가 방금 말씀드렸던 22가지 글자 중에서 어떤 한자인지 그리고이 한자의 색깔 오행을 파악해 볼 필요가 있고 그 오행에 따른 십성 비경 검제부터 시작해서 편인정인까지 보시는 것이 좋습니다. 자 그럼 여러분들이 내 사주 팔자는 단순히 수가 많네 목이 없네 이렇게</w:t>
      </w:r>
    </w:p>
    <w:p>
      <w:r>
        <w:t>가져가기보다는 내 사주 팔자는 병돈이 이게 있어서 요게 조금 강하게 작용해라고 볼 수 있겠죠. 예를 한번 들어 볼게요. 첫 번째 사주 팔자 같은 경우에는 갑목이라는 글자가 무려 3이 돼 있죠. 그렇죠? 그러면이 사주 팔자는 갑이라는 글자가 나무를 뜻하니까 오행으로 봤을 때는 목이 중요하고 그 밑에 비견이라는 글자가 있죠.요 두 가지가 중요한 하주 팔자다. 그다음에 밑에 보시면 술토라는 글자가 지금 나란히 두 개가 있죠. 그렇죠? 같은 글자인 술이라는 글자가 두 개 있으니까 한자 술을 중요하게 볼 필요가 있고 그다음에 술 밑에 있는 편제라는 글자 노란색을 뜻하는 오행토가 중요하다라 볼 수 있는 겁니다. 두 번째 사줄 팔자를 볼게요. 감목이라는 글자가 지금 두 개가 있죠. 그러면 오행 중에서는 초록색을 뜻하는 목이 중요하다 볼 수 있고이 사주에는 비견이 아니라 식상이다. 그렇죠? 그러면은 식상이 중요하다라 볼 수 있는 거예요. 그리고 밑으로가 보면 지지에는 지금 같은 글자가 없기 때문에 첫 번째 사주에 비해서는 편재라는 글자 그렇게 중요하진 않다라 볼 수 있어요. 세 번째 사주를 볼게요. 병존이 있나요? 병존은 없죠. 이런 경우에는 사주 팔자에서 내가 타고난 기온인 일간에 해당하는 오행을 보시는 것이 중요하다.이 오행은 개라는 글자 즉 까만색이니까 수라는 기운으로 발는다라 볼 수 있는 거예요. 그런데 두 번째와 세 번째 사줄 팔자 한번 보면 맨 왼쪽 칸에는 빨간색이 되어 있죠. 이런 식으로 위아래 칸이 같은 색깔인</w:t>
      </w:r>
    </w:p>
    <w:p>
      <w:r>
        <w:t>경우에는 간여지동이라고 합니다.이 간여지동도 병존처럼 중요하게 제거한다라 볼 수 있거든요. 그러면은 두 번째 사주 팔자와 세 번째 사주 팔자 같은 경우에는 동일한 원리로 색깔을 보시면 빨간색에 당하는 화라는 기운이 강하구나라 볼 수 있고 한자 밑에 있는 현재 정제라는 글자이 두 기운이 포인트가 될 수 있겠다라 볼 수 있겠고요. 세 번째로는 간여시동 같은 경우에도 두 가지 한자를 잘 볼 필요가 있거든요. 그래서 두 번째 사추 팔자에는 병이라는 글자와 오라는 글자를 세 번째 사주 팔자에서는 정이라는 글자와 4라는 글자를 잘 볼 필요가 있겠죠. 자, 그럼 지금까지 여러분들이 아신 건 뭐예요? 첫 번째로 일간에 따른 여러분들이 타고난 오행을 보셨고 두 번째는 여러분들 사주팔자에서 실질적으로 중요한 동물 즉 일지가 어떤 동물인지를 보셨죠? 여기에 더해서 단순히 많은 오행만으로 보는 것이 아니라 어떤 오행과 어떤 글자와 어떤 십성이 중요한지를 보는 방법. 하주 팔자의 똑같은 글자가 양옆에 바로 있는 병존 또는 위아래 같은 색깔인 간열지동의 유물을 통해서 특별히 강한 부분이 있는지를 말씀드렸어요. 자, 이런 식으로 사주 팔자 만세력을 볼 때 뭐부터 봐야 하는지 그리고 어떻게 묻는지를 정말 사주 팔자를 처음 접하시는 분들께 도움될 내용들을 말씀을 드렸고 여러분들이 사주 팔자를 보는 감각과 눈을 오는 영상으로 익히신 다음에 그래서 내 인생이 어떻게 흘러가는 건지 사주 팔자의 특징은 어떤 것인지를 구체적으로 보는 여러 가지</w:t>
      </w:r>
    </w:p>
    <w:p>
      <w:r>
        <w:t>방법들에 대해서는 제가 다음 시간에 바로 말씀드릴테니까 더 이상 하주팔자 보러 가는 너무 아깝다 하시는 분들 평소에 하주 콘텐츠도 많이 보시는데 그래서 뭘 봐야 되지 하시는 걸 좀 모르겠는 분들은 구독 알람 설정해 주시면 제가 얼른 다음 영상도 가지고 오도록 할게요. 저는 도와드로였습니다. 안녕.</w:t>
      </w:r>
    </w:p>
    <w:p>
      <w:r>
        <w:br w:type="page"/>
      </w:r>
    </w:p>
    <w:p>
      <w:pPr>
        <w:pStyle w:val="Heading1"/>
      </w:pPr>
      <w:r>
        <w:t>0159. [사주] 왕초보도 쉽게 내 사주 보는 법 1탄ㅣ일간으로 보는 내 장점 &amp; 타고난 복</w:t>
      </w:r>
    </w:p>
    <w:p>
      <w:r>
        <w:rPr>
          <w:color w:val="666666"/>
          <w:sz w:val="18"/>
        </w:rPr>
        <w:t>채널: 도화도르- 사주팔자 쉽게 풀어주는 남자    업로드: 20230319    길이: 26:39</w:t>
      </w:r>
    </w:p>
    <w:p>
      <w:r>
        <w:rPr>
          <w:color w:val="1A0DAB"/>
          <w:sz w:val="18"/>
        </w:rPr>
        <w:t>https://www.youtube.com/watch?v=BoP0bxW3XAo</w:t>
      </w:r>
    </w:p>
    <w:p>
      <w:r>
        <w:t>사주상담보다 더 사주팔자를 깊게 읽는 방법은 내가 지점에서 팔자를 읽는 것 저는 요걸 셀프 리딩이라고 하는데요 오늘은 그 중에서 제일 첫 번째 순서인 1강을 보는 법에 대해서 말씀드릴 겁니다 일간으로 볼 수 있는 예사주팔자의 특징 내 인생과 나의 특징과 일간 종류별 특징 나는 어떤 기호를 타원하는지 한번 제가 잘 말씀드려 볼게요 [음악]</w:t>
      </w:r>
    </w:p>
    <w:p>
      <w:r>
        <w:t>도화 안녕하세요 사주팔자 쉽게 풀어주는 남자 도아도르입니다 저는 사주 상담이 아니라 사주 셀프 리딩을 해야 한다 나와 내 인생을 가장 잘 아는 사람은 나 자신이기에 내가 내 사주를 직접 잘 읽을 때 내 인생을 현명하고 더 똑똑하게 운영해 나갈 수 있다 그래서 제가 사주팔자는 직접 읽어야 한다라고 말씀드리고 있고 컨텐츠를 만들고 있잖아요 그 중에서 오늘은 왼쪽에서 두 번째 위의 글자인 1간에 대해서 말씀을 드리려고 합니다 여러분들이</w:t>
      </w:r>
    </w:p>
    <w:p>
      <w:r>
        <w:t>목화토운스 중에 어떤 기운을 타원하는지 그리고 여러분들이 타고난 10가지 심부름 뭔지 아실 거예요 그거 제가 한번 말씀드려 볼게요 그리고 오늘부터 새 프리딩 3단계 시리즈로 1강 1집 월지 또 세 가지 칸에서 밝혀서 굉장히 중요한데 이거에 대해서 제가 간단하게 말씀을 드려보도록 하겠습니다 자 여러분들 사실 팔자 혼자 읽을 수 있게 도와드릴테니까 일단 구독 한번 눌러주시고 부탁드릴게요 그중에 오늘 첫 번째 시간인데요 사주 일간의 정의는 뭔지 한번 말씀을 드려볼게요 옛날에는 사주를 봤을 때 태어난 띠가 매우 중요하다고 좋겠습니다 요거는 당사주라고 해서 조금 유효성이 떨어져요 그래서 현대에는 내가 태어난 연도가 아니라 내가 태어난 일의 정보가 제일 중요하다 그리고이 일의 정보는 사출팔자만으로 사이트에 내 생년월일 입력했을 때 왼쪽에서 두 번째 위에 글자 그리고 밑의 글자를 보는데요이 위에 글자를 일지라고 하고이 밑에 글자를 일지라고 합니다 일간의 자리에 올 수 있는 한자는 총 10가지가 있어요 천천히 말씀드려 볼게요 값을 병정 무기 경 신임계 10가지인데요</w:t>
      </w:r>
    </w:p>
    <w:p>
      <w:r>
        <w:t>여러분들이 사주팔자를 위해 줄과 아랫줄로 볼 수 있는데 위에 줄을 천간이라고 해요 즉 무슨 말이냐이 10가지 한자는요이 위에 줄에 볼 수 있는 글자들이에요 그래서이 10가지 글자를 각각 특징이 있는데 우리는 지금 사주 셀프 리딩 내 사주를 보는 거니까 여러분들이 일단 기본적으로 왼쪽에서 두 번째 위의 글자인 1간에 내가 포트 한자가 있는지 한번 봐주시면 됩니다 본격적으로요 일간에 대해서 설명을 드리기 전에 기본적으로 말씀드릴 개념이 있어요 바로 오행이라는 개념입니다 오행은 여러분들이 뭐 음량 오행이라는 말 들어보셨죠 근데 요거 쉽게 한번 말씀드리면 자 옛날에 포켓몬스터가 있었어요 파일이도 있고 꼬부기도 있고 이상해씨도 있고 뭐 꼬마들도 있고 여러가지 많잖아요 이런 것처럼 사주명리에서는요 여러분들이 타고난 5가지의 자연의 기운 중에 하나가 있다고 봅니다 요거를 오행이라고 했어요 자 그럼 오행을 어떻게 하느냐 여러분들이 직관적으로 봤을 때 사주팔자의 색깔이 초록색 빨간색 노란색 흰색 까만색 있죠 초록색은요 나무를 의미합니다 빨간색은요 불을 의미하고요 노란색은 땅을 의미합니다 흰색은 금을 의미하고요 마지막으로이 까만색은요 물을 의미합니다 그러면 내가 전반적으로 사주팔자 어떤 색이 마른지를 보고 사주팔자에 내가 타고난 타입 내가 목으로 타고 하는지 서로 타고 가는지를 보느냐가 아니라요 일간 자리를 봐야 합니다 즉 사주팔자에서 왼쪽에서 위에 두 번째 글자인 1간에 해당하는 색깔의 오행이 내가 타고난 글자라 볼 수 있어요 자 그런데 대학</w:t>
      </w:r>
    </w:p>
    <w:p>
      <w:r>
        <w:t>방금 말씀드렸던 갑을병정 무기 경신임계이 10가지 글자는요이 두 개 두 개 두 개 두 2개에서 5등분을 나누면 얘들이 각각 목화토금수로 이루어져 있습니다 즉 무슨 말이냐이 일간이란 자리에 갑이라는 글자 있는 분들은 내가 목에 힘을 타고났다 볼 수 있고 일목이라는 글자가 있는 분들은 똑같이 목이라는 글자를 타고났다 그럼 예를 들어 가지고 무라는 글자 혹은 기라는 글자가 있다면 노란색이니까 토를 타고났다 볼 수 있고 병이라는 글자 혹은 정이라는 글자가 있는 분들은 빨간색이니까 화를 타고났다 불을 타고났다 볼 수 있겠죠 이런 식으로 목화토금수 중에서 어떤 결탁만 있는지 한번 봐주시면 좋을 것 같고요 근데 이런 분들이 있을 겁니다 예를 들어 나는 목으로 태어났는데 사주팔자 전반에는 까만색이 많아 수가 많아 이것도 계속할까 이런 부분에 대해서는 제가요 영상에서 제가 정리를 해드렸으니 이번 영상 보신 다음에 한번 봐주시면 좋을 것 같아요 그래서 일간이라는 글자를 통해서 내가 확인할 수 있는 것은 뭐다 첫 번째로 내가 타고난 오행은 무엇인지 목화토금 수중에 하나를 볼 수 있고요 두 번째로 조금 더 구체적으로 내가 타고난 기본 성격 특징 단점 장점 같은 것들을 무엇인지 10가지 한자만 다른 특징이 있어요 이건 제가 바로 뒤에서 한번 말씀을 드려볼게요 제가 여기 말씀드리고 싶은 것은 자 유튜브를 3년 동안 운영하면서 많은 분들이 궁금해 주셨던 부분인데 사주팔자만 세력을 좀 활용하는 방법에 대해서 제가 팁을 드리려고 해요 다</w:t>
      </w:r>
    </w:p>
    <w:p>
      <w:r>
        <w:t>첫 번째로 여러분들이 사주팔자만 새로 사이트에 입력해야 하는 내 생일은 내 주민등록상이 아니라 내가 실제로 응애하고 그렇게 그 순간을 봐야 해요 예전에는 실제 생일과 주민등록상의 생일이 안 맞는 경우가 있었잖아요 사주팔자에서는 전자를 봐야 합니다 그 다음에 양력과 음력을 구분해서 입력해 주시면 되고요 세 번째로 야자씨는 조용하지 않습니다 예전에는 없어 잘 봤거든요 그래서는 크게 생각하지 않고 봐주시면 좋고요 제일 중요한 건 사주팔자 만세력을 내가 입력하면 요새는 워낙 어플리케이션 혹은 이제 프로그램 잘 되있다 보니까 사주 밑에 여러가지가 떠요 멀더킨 천을 낀 고무마왕 신 살균기 뜨는데 요런 것들 일단 착취하시고 여러분들은 하주팔자 8글자에 한자 그리고 어떤 색깔이 많은지 그리고 그 밑에 비견 겁재 식신상과 현재 정제 현관 정관 현인정액 10가지 글자 중에서 여러가지가 있을 거예요 그것들이 먼지만 확인해 주시면 좋을 것 같아요 조금 더 나가자면 그 밑에 특정한 연도 특정한 팁의 단위로 끊기는 운이 있고요 그 밑에는 또 연도가 있을 거예요 2023년 14년 25년 26년요 글자들에 해당하는 색깔 한자 모양 그리고 자 방금 말씀드렸던 비견 겁재부터 편의점까지 어떻게 있는지까지만 딱 확인해 주시는 걸 추천드립니다 자 그 정리하면 첫 번째로 사주팔자만 새로 사이트 혹은 어플리케이션에 내 생년월일이 입력하면 왼쪽에서 두 번째 위의 글자인 인간에 해당하는이 한자의 모양 갑을병정 무기 경신임계 10가지 중에 뭐에 당한지</w:t>
      </w:r>
    </w:p>
    <w:p>
      <w:r>
        <w:t>봐주시면 좋고요 그 다음에 어떤 색깔을 가지고 있는지 봐주시면 좋을 것 같습니다 요거까지 확인하신 다음에 한번 들어가 볼게요 이미 두 가지 그리고 해석 방법 한번 말씀을 드려볼게요 첫 번째로 일간이라는 것은 누구에게나 공통적으로 해당하는 리딩은 나 자신 나의 생각 나의 행복 나의 가치관 나의 자존감이라고 볼 수 있습니다 자 그러면 여기서 조금 나뉘게 됩니다 어떤 사람은 일간에 당하는 색깔이 빨간색이야 근데 그 주변에 빨간색 글자가 많아 혹은 어떤 사람은 없어 이걸 우리가 나눠 볼 수 있는데 여러분들이 생각했을 때요 시간이 빨간색이야 근데 빨간색이 많은 사람 이건 뭐를 매일까요 내가 빨간색을 타고났는데이 빨간색이 나 자신 나의 생각 나의 행복 나의 가치관 나의 사고라고 한다면 다른 글자들에도 빨간색이 있다 내가 그걸 조금 더 강하게 생각한다 내가 조금 더 중요하게 생각한다 내가 남들보다는 조금 더 그러한 특징이 있다라고 볼 수 있는 거죠 반대로 그러면 시간이 빨간색인데 주변에 빨간색 글자가 없는 사람들 다른 색이 많은 사람들은 어떻게 해석할 수 있느냐 다른 사람보다 스스로 가지고 있는 존재감이라든지 확신 자기 고집 자기 가치관 이런 것들이 조금 약하다라고 볼 수도 있습니다 그러면 전자가 좋은 거 아니냐 후산 나쁜 거 아니냐라고 할 수 있는데 아니에요 사주팔자 구수만 조금 다를 수 있어요 물론 보편적으로는 내가 내 주관이 좀 있고 내 생각이 좀 있고 하면 좋지만 실질적으로 사주팔자에서 두 개 이상 넘어가는 3개 4개 5개 이런 식으로</w:t>
      </w:r>
    </w:p>
    <w:p>
      <w:r>
        <w:t>시간과 같은 색깔이 있을 경우에는 고집이 좀 많이 쓰다 볼 수 있고 과한 건 안 좋다라고 볼 수도 있습니다 우리가 합주 팔자를 보면 재밌는게 사주에서는요 운을 볼 수 있어요 즉 무슨 말이냐 여러분들도 지금 살아가시면서 굉장히 안 좋았고 어떤 면도 굉장히 좋았다 이런 시기가 있잖아요 자 올해 23년은 까만색 토끼 해죠이 까만색 토끼 해는 누구에게나 똑같이 까만색 토끼라는 글자로 들어오는데 까만색 토끼라는게 나에게는 재물운의 의미할 수도 있고요 다른 사람에게는 연애운 의미할 수도 있고요 또 명예운 혹은 취업은 이지근 혹은 학습은 같이 여러 가지 운으로 작용될 수 있다는 겁니다 이게 각자마자 다른데이 특정한 연도에 들어오는 운을 정의하고 어떤 종이 들어오는지는 다릅니다 그래서이 두 번째 이간의 특징은 각자마다 특정한 년도 특정한 10년 동안 들어와 있는 대운 특정한 월 특정한 일에 대해서 즉 10년 년 월 일에</w:t>
      </w:r>
    </w:p>
    <w:p>
      <w:r>
        <w:t>대해서 나에게 작용하는 운의 방향이 좀 다르게 사용된다 볼 수도 있는 겁니다 정리하자면 누구나 23년에는 까만색 토끼가 들어오고 24년에는 초록색 용이 들어오고 25년에는 초록색 뱀이 들어오지만이 각각 작용하는 방향이 조금 다를 수 있는게 기준이 뭐다 바로 이갈에 따라서 다르다라고 볼 수도 있는 거예요 그렇게 해서 사주팔자에서 적어도 오늘 출원할 때는 내 사주팔 1강과 사주팔자 일지를 아는게 매우 중요합니다 물론 전반적으로 봐야겠지만 그 정도로 넘어간다면 정말 넘어가겠죠 근데 제가 여러분들께 월말마다 다음 달 운세를 올려드리잖아요 그 컨텐츠를 보신 분들은 아시겠지만 제가 일간 기준으로 여러분들께 말씀드리죠 제가 월말마다 보내드리는 은색 뉴스레터 도화지에 처음에 신청할 때 1강과 일지를 다 입력해 주시잖아요요 정보 시간과 일지를 가지고 여러분들의 사주의 운을 볼 수 있는 것 vs 여러분들이 인터넷에서 나오는 데이터베이스 기반의 운세 중에 뭐가 도착할까요 저는 당연히 제가 보내드리는 전자가 좀 더 정확하다고 생각합니다이 영상 보시고 아직 제가 보내드리는 월광 분쇄 신청하지 않으신 분들은 그런 댓글 한번 참고해 주시고요 무료일 때 빨리 신청해주세요 제가 현재는 무료로 지금 시청 받고 있으니까 궁금하신 분들은 신청해 주시면 제가 조금 더 정확하게 말씀드려보도록 할게요 그럼 본격적으로 제가 이제 일간별 특징을 한번 말씀드려보겠습니다 일간별 특징은 여러분들이 기본적으로 학습 팔자의 일간이라는 자리에 갑을병정 무기경 신임 10가지에 각각 해당하는 특징을</w:t>
      </w:r>
    </w:p>
    <w:p>
      <w:r>
        <w:t>제가 이제 말씀을 드릴 건데요 조금 더 자세한 내용은 제가 도화로운 사이트에 정리해 놨으니 구성 댓글 한번 참고해 주시면 좋을 것 같아요 자 첫 번째로 갑목기간입니다 자 갑목은요 자연물로 비교했을 때 굳은 나무 곧은 나무라 볼 수 있습니다 간 무게감 분들이 기본 특징은 사람들이 굉장히 성장 욕구가 강하고 그 마음이 굉장히 순수해요 순수한 성적을 가지고 있는 분들이 많다 그래서 이분들이 실제로 나이가 들어서도 굉장히 어린아이 같은 모습 밝고 튀는 모습을 가져가는 경우가 많아요 그래서 나이가 들어서도 굉장히 에너제틱하고 뭔가 소녀 혹은 소년의 이미지를 가지고 있는 분들 그래서 동화 소리를 많이 듣고 실제로 굉장히 긍정적인 바이브가 넘치시는 분들 사람들로 하여금 긍정적인 에너지를 많이 주는 부긴 사람 없는 분들이 갑목이라는 태어나신 분들이 많습니다 가끔이 순수함이 때론 너무 비현실적으로 느껴지기도 해서 나잇값 못한다는 소리를 조금 듣기는 해요 이게 약간 이상적이라고 볼 수도 있는 거죠 그래서 사람이 살짝 그 낭만이 있고 순수한 마음이 나이가 들어서도 오래 지속되는 사람이라고 볼 수도 있겠죠 이러한 사람들 특징은 억울한 스크를 좀 못 참는 경향이 그리고 조금 고든 성동이 있기 때문에 이제 남들의 피드백이나 뼈가 되는 존 같은 것들을 조금 무시할 수 있는 경향성은 있습니다 그치만 좀 놀라운게 제가 사주 강의를 운영하고 있잖아요 40대뿐만 아니라 50대 60대 분들도 사주 강의를 되게 많이 듣는데 그 사실 제 기준에서 50대 60대 분들은 뭔가</w:t>
      </w:r>
    </w:p>
    <w:p>
      <w:r>
        <w:t>인터넷 강의로 뭔가 되는게 굉장히 익숙하진 않은 나이잖아요 그럼에도 불구하고 제가 도화로운 사이트에서 진행하는 제 강의를 들으시는 분들의 5060이 대부분 분들은 갑목기간 분들이에요 즉 무슨 말이냐 나이가 들어서도 배움을 놓지 않으려고 하시는 분들이 많기 때문에 이분들은 성장육과 굉장히 강하다 굉장히 뭔가 배우려고 하는 학습열이 크다 그래서 다른 말로 말하면 그거를 바탕으로 해서 생활력까지 좋으신 분들도 많다 볼 수도 있습니다 그리고 역경이 생겨도 잘 이겨내는 경우가 많아요 간혹 기관 분들의 그의 특징들은 제 사이트에서 정리해 놨으니까 대표적인</w:t>
      </w:r>
    </w:p>
    <w:p>
      <w:r>
        <w:t>연예인으로는요 BTS 에친 송혜교님 s파의 윈터 박재범님 블랙핑크 지수가 있습니다 자 두 번째는 을목인 분들이 가지고 있는 특징인데요 필모군요 자연물로 설명하면 예쁜 꽃 화초</w:t>
      </w:r>
    </w:p>
    <w:p>
      <w:r>
        <w:t>[음악]</w:t>
      </w:r>
    </w:p>
    <w:p>
      <w:r>
        <w:t>좀 많거나이 구조상으로 태양이 잘 못 들어가는 분들이 계신데 그분들은 완전 반대로 내가 보여준 확실히 보여주지만 평소에는 굉장히 좀 조용하고 내성적이고 좀 극단적인 아이인 케이스 분들이 많습니다 그래서 이러한 분들이 살짝 겉과 속이 다를 수 있는 부분도 있다 그게 병화의 특징이라 볼 수도 있고요이 병화의 공통적으로 인간성이라는 키워드가 중요합니다이 사람이 나한테 어떻게 대하는지를 보고요이 사람이 손을 넘지 않는지 기본적으로 예의는 있는지 좀 경우가 있는 사람인지가 그 사람을 바라보는 중요한 판단이 된다 그래서 나도 적어도 남들한테는 피해를 주지 않으려고 한다라 볼 수도 있습니다 병화에 가는 가지고 있는 사람들은 기본적으로 내가 남자한테 드러날 직업을 좀 가지면 좋습니다 근데 사회는 좀 유리하다고 볼 수 있는게 sns가 나를 다른 사람과 연결시켜주는 내게 제 역할을 하잖아요 그렇기 때문에 병화 일관한 타고나신 분들은 내가 나를 좀 까고 하는 일들을 할 때 다른 일간보다는 유리하다고 볼 수도 있다 그리고 기본적으로 속도감이 좀 중요한 사람들이 많아요 약간 빨리빨리 되는 거 같은 걸 조금 좋아하는 분들이 계십니다 대표적인 연예인으로는요 서강준 bts의 전국 님 2pm의 옥택연님이 있어요 그 외에 병화 일간분들의 특징은 제가 도화론 사이트 정리해 드렸으니까 돈 댓글 한번 참고해 주시면 좋을 것 같습니다 자네 번째로 정화일간 분들 정화는 자연물로 따지면 달입니다 그리고 빛이란 뜻이에요 자 달과 빛 뭔가 되게 낭만적이고 갬성적이죠 이분들</w:t>
      </w:r>
    </w:p>
    <w:p>
      <w:r>
        <w:t>특징이 감수성이 풍부합니다 그 감수성이 본인의 예술성으로 치안된다면 본인만의 이론성이 굉장히 강한 분들이 많아요 그렇기 때문에 제가 예체능으로서 조금 성공할 수 있는 가능성이 크다 그리고 제가 얼마 전에 말씀드렸지만 정화의 가분들이 유독 있는 케이스가 많아요 그래서 내가 가지고 있는 재능 갖기를 내가 잘 발현시키면 다른 이간질보다 사람들을 좀 더 많이 모을 수 있는 힘이 있다 개성이 있다 타고난 그런 기질이 있다라고 볼 수도 있습니다 그리고 사주팔자를 좋아하시는 분들도 계세요 정활 간 분들의 기본적인 특징이 사람의 심리 4명 정신적인 가치 철학 종교 운명 이런게 좀 관심 가지시는 분들이 많으시거든요 그래서 실제로 올가는 정화의 관이 제일 많아요 그 다음에 정화에 간 분들은 사람이 되는 100%가 좀 명확한 부분이 있습니다 상대방이 나를 어떻게 대하는지를 조금 보고요 거기에 따라서 나도 똑같이 하는 부분이 있어요 그래서 이러한 사람들이 기본적으로 나를 때는 태도가 그 사람의 호불호를 판단하는 기준이 된다고 볼 수도 있습니다 그 외에 정화에 관문들의 여러가지 특징은 제가 도화로운 사이트 정리해 드렸으니까 구성 댓글 한번 참고해 주시면 좋을 것 같아요 자 다섯 번째로 무토회관입니다 무토엘가는 산을 의미합니다 큰 산 그래서 실제로 무토라는 글자가 일각뿐만 아니라 월간에 있거나 혹은 시간이 있게 될 경우에는 무토에 간 분들은 내 삶의 활동 범위가 한국이 아니라 세계적인 케이스가 있다 그래서 실제로 팝스타 분들 중에서 해외 초단이시는 분들은</w:t>
      </w:r>
    </w:p>
    <w:p>
      <w:r>
        <w:t>사주팔자에 무토가 꼭 한 개 혹은 두 개 이상 있는 분들이 있습니다 자 무토는 기본적으로 굉장히 현실적인 부분이 있어요 그러면서 동시에 사람이 신뢰를 주는 그런 이미지가 있습니다 그래서 이러한 사람들이 전보성 유튜버나 혹은 뭔가 신뢰를 기반으로 하는 사업 같은 것들을 한다면 굉장히 유리하다 볼 수 있고요 또한 그 본인만의 전문성이 있으면 다른 사람으로 하여금 쉽게 신뢰감을 형성할 수 있기 때문에 사람을 대하는 직업 혹은 전문직이신 분들은 말하는 방식 나의 이미지 같은 브랜딩 마케팅을 좀 잘해주시면 좋다라 볼 수도 있어요 그리고 특징이 이러한 분들이 예술을 하신다면 굉장히 본인만의 색깔이 강하고요 근데 그게 굉장히 크고 넓어요 그렇기 때문에 대체 불가능한 사람이 될 수도 있다 정말 그 특정한 분야로 본인의 일수성을 강하게 어필할 수 있고 방정을 찍을 수 있다라고 볼 수 있습니다 그리고 기본적으로 사람이 좀 뚝심과 지구력이 강해요 본인이 가지고 있는 무게감이 좀 있는 분들이 있어서 저는 개인적으로 모텔 간 분들 볼 때마다 참 사람이이 사람은 10년 뒤에 어떤 모습으로 살까라는 그쪽 긍정적인 기대감을 하는 경우가 많더라고요 그 사람들의 철학이 좀 깊은 부분이 있기 때문에 그런 것도 있습니다 그리고이 사람들이 포커페이스를 잘해요 속을 알기가 어려운 경우도 있습니다 실질적으로 이동이 많고 직업적인 변화도 많은 케이스도 있습니다 그 외에 무토에 간의 여러가지 특징들은 제가 도화로운 사이트에서 정리되었으니까 조선 댓글 한번 참고해</w:t>
      </w:r>
    </w:p>
    <w:p>
      <w:r>
        <w:t>주시고요 유명한 무펄감 연예인분들 누가 있느냐 블랙핑크 리사 가수 이소라님 선미님 태연님 휘인님 다 무토에 관입니다 좀 어떤 느낌인지 아시겠나요 자 여섯 번째로 깃털간입니다 자연물로 따지면 논 혹은 산은 이렇게 올라가 있는 땅이란다면 기토는 평평한 평야를 보시면 될 것 같아요 깃털 간 분들은 굉장히 실속이 있고요 실제적으로 능력이 있고 나무지고 생활력이 강한 사람들이 많다 볼 수도 있습니다 그리고 이러한 사람들이 은근한 센스가 있어요 그래서 괜히 남 아쉬운 소리를 잘 하려고 하지 않구요 또한 본인 분야에서는 중타 이상은 하는 분들이 많습니다 이러한 시간들이 좀 쌓이다 보면 큰 능력자가 될 수 있다 볼 수 있고요 단전지향적이면서 안전주의적인 삶의 가축하는 갖고 있기 때문에 사실 삶의 큰 굴곡이라는게 막 엄청나진 않아요 그렇지만 본인의 생각을 잘 들어내지 않기 때문에 간혹 주변 사람들에게 얘는 어떤 생각을 하고 사는 거지 잘 모르겠끔 헷갈리게끔 하는 케이스가 있습니다 다른 말로 말하면 포커페이스를 굉장히 잘한다라는 거고요 또 다른 말로 말하면은 그 어느 누구에게도 마음을 쉽게 안 주는 사람이라 볼 수도 있겠죠 딱 중독 그 자체라 볼 수도 있습니다 기본적으로 성격이 되게 온화하고 다정다감하려고 하지만이 사람들이 결코 그렇지만 또 알아요 틀간 분들이 그 삶의 구력이 강해요 그리고 본인만의이 은근한 무게 있어서 사람 자체가 함부로 바탕화는 큰 거 다친 사람들이 많다 그리고 한 번 잘 된 거를 끝까지 잘 가져가려고 하는 부분이기</w:t>
      </w:r>
    </w:p>
    <w:p>
      <w:r>
        <w:t>때문에 이러한 사람들은 내가 한 번 인생에서 운이 채워 가지고 좀 확 들어 놓으면 그 후에 인생은 좀 평탄하게 흘러가는 경향성도 있다 볼 수도 있습니다 대표적인 연예인으로는요 에스파의 칼이나 있지의 체력님 박명수님 bts의 슈가 소녀시대의 유리님 같은 분들이 계십니다 그 외에 깃털 간 분들의 여러가지 특징은 제가 도화로운 사이트에 정리해 뒀으니까 한번 참고해 주시면 좋을 것 같아요 7번째로 경금입니다 경금은요 자연물로 따지면 커다란 바위 돌이라고 볼 수 있어요 요건 어떤 의미냐 일단 기본적으로 사람이 굉장히 냉철합니다 그리고 어떤 거를 주도해 나가는 주도력이 있어요 그래서 호불호가 명확하고 본넷 생각을 굉장히 명확하게 잘 얘기하고 본인이 어떤 걸 해야 하는지 직감적으로 아는 분들이 계십니다 또한 흐물흐물한게 아니고 물러 터진게 아니라 확실한 부분이기 때문에 그 방향성만 내가 잘 정해진다면 정말 끝을 보는 사람들이 많다 볼 수도 있어요 또한 사람이 굉장히 행동력과 교단력이 잘 발현되는 케이스가 있습니다 아니면 아니다 가면 가고 아니면 안 간다 이게 확실하기 때문에 하나의 꽂히면 그 분야에서 굉장히 좀 크게 발목하는 케이스가 있다라고 볼 수도 있고요 사람이 현실적이라 말씀드렸잖아요 그래서 굉장히 논리적이고 뭔가 이체 안 맞는 말에 맞지 않는 것을 별로 좋아하지 않습니다 그래서 기본적으로 눈가보다는 이과적인 성향이 있다라고 볼 수도 있고 눈가라 하더라도 이과적인 사항이 좀 강한 사람이라 볼 수 있겠죠 경금이 사람들은 남들 대할 때 온도차</w:t>
      </w:r>
    </w:p>
    <w:p>
      <w:r>
        <w:t>큰 사람들이 있습니다 내가 좋아하는 사람한테는 좀 따뜻하지만 싫어하는 사람한테는 사실 크게 뜻을 두지 않는 사람들이 많고 관심 바뀐 사람들이 많고요 남들보다 내 생각 내가 해야 하는 것 내 커리어 내 사회적인 부분 현실감이 조금 더 관심이 있기 때문에 사실 내가 조금 더 중심이 되는 사람이라 볼 수도 있어요 사람들 자체가 깔끔하고요 또한 일머리가 좋습니다 어떤 일을 하다 보면은 그 학습 능력이라잖아요 그 효율성을 굉장히 따지는데 나 스스로도 효율성을 따지는 사람이다 보니까 내가 그런 사람으로 바뀌어 간다 그래서 적어도 제가 분들 중에서는 일을 아예 안 하는 거 아니고서는 기본적으로는 일머리가 있는 분들이 많았어요 사람이 또 깔끔 이미지가 있습니다 대표적으로 경금 이간분들이 유명한 사람들은 SES 유진님 그 펜트하우스 배로 나온 말죠 그 다음에 임시완 님 이정재님 윤은혜님 송강훈 님 이나영 님이 있습니다 그 외에 경금이 간 분들의 자세한 특징은 제가 도화로운 사이트에 정리해 드렸으니까요 고전댓글 확인해 주시면 좋을 것 같습니다 자 여덟 번째로 신금 기간입니다 신금기간은요 다이아몬드예요 10가지 일간 중에서 가장 빛이 나고 사람을 끄는 시선을 사로잡는 매력이 있는 사람이다 그래서 보통은 식감이 간 분들이 그 미남미녀가 많고요 또 이쁘고 잘생겼다면 특출나게 그런 경우가 많습니다 외모가 잘생겼고 외모가 이쁜데 눈길까지 씌워 잡으니까 이게 정말 그 매력으로 치환되기 쉽단 말이에요 근데 간혹 신금 기간이지만 외모는 조금 기준이 안 맞는데 사람이</w:t>
      </w:r>
    </w:p>
    <w:p>
      <w:r>
        <w:t>눈을 끄는 부분도 분명히 있습니다 그래서 신금일간 분들은 기본적으로 예체능을 한다면 본인의 외적인 부분으로 어필될 수 있는 부분이 있다는 것도 한번 알아주시고요 다이아몬드는 굉장히 날카롭고 또 빛이 나잖아요 그만큼이 사람들의 심는 예민한 부분이 있습니다 그러다 보니까 사람에 대한 호불호가 명확하다라 볼 수도 있고요 내가 같은 것도 중언부언 하는게 아니라 명확하고 깔끔하고 논리적으로 하는 것을 선호하고 상대방도 그렇게 말하기를 좀 바라는 부분이 있습니다 그래서 말을 좀 빙빙 돌려 하거나 동물 둥글하게 말하는 사람에 대해서는 조금 답답해 할 수 있다 왜냐하면 내 코너스컴 자체가 굉장히 명확하다 보니까 볼 수도 있고요 섬세함이 무기입니다 그래서 이런 사람들이 인간관계에서 굉장히 눈치 안 빨라요 그래서 다알킵니다 그래서 특히나 너네 할 때 내가 거짓말하지 않았는지 아는 사람들 있죠 신금기간 분들이 많고요 선이 명확한 사람입니다 그래서 상대방이 나한테 선 넘었다 하면은 조용히 말없이 손절하는 케이스가 있습니다 그러면서 동시에 내 사람에게는 좀 순수하게 나의 모습을 보여주려고 하는 부분이 있어서 인간관계에서 명확한 선이 있는게 굉장히 큰 특징이라고 볼 수도 있습니다 굉장히 명확하고요 정확하고 논리적이기 때문에 이런 사람들이 영업이나 교육 같은 것도 잘 맞다 볼 수도 있고요 혹은 말로 하는 전문직 아나운서라든지 변호사라든지 검사라든지 법조계 직업들도 잘 맞다라고 볼 수도 있습니다 대표적인 인물은 누가 있느냐 전지현님 송중기님</w:t>
      </w:r>
    </w:p>
    <w:p>
      <w:r>
        <w:t>김태희 님 김수현 님 bts의 랩몬 그리고 스윙스님 있습니다 약간 어떤 이미지 잘 아시겠나요 자 아홉 번째는 임수입니다 임수는 자연물 중에서 큰 바다 강을 의미합니다 바다와 강의 특징은 뭐죠 흐른다죠 그래서 이러한 사람들은 좀 자유분방하고 흘러가는 삶을 지향하는 부분이 있습니다 그래서 좋은 말로는 좀 삶의 유희와 풍류와 이런 걸 좀 즐기는 좀 해피 해피한 삶을 좀 지향한다 볼 수 있다면 또 반대로 말하면 너무 그랑케 학생이 강해진다 이런 사람들을 조금 한량 기질이 따라 볼 수도 있습니다 현실적인 사람은 굉장히 현실적인데 아닌 사람은 또 현실감각이 없어요 그래서 좀 극단적인 분들이 좀 있고요 그래서 주변 사람들이 어느 상단에 맞춰야지 모르는 사람들이 많습니다 가장 뭔가 걷잡을 수 없는 일간 중 하나가 임수 중에 하나인데요 제일 중요한 거는 가운데가 좋겠죠 그래서 각자만의 이상향과 그 노스텔자가 있어요 본인만의 이상향이 있기 때문에 본인이 바라는 삶의 모습을 내가 열심히 바라면서 그것을 노력해 나가면서 이루려고 하는 가능성이 있다 근데 그게 꼭 반드시 막 물질적이고 재물적인게 아니라 그 본인만의 갬성이 있어요 본인만의 만족 선에 좀 이렇게 해당하는 삶에 대한 라이프 그런 걸 지향하는 마음 좀 크다라고 볼 수도 같아요 이러한 사람들은 꽂히는 분야가 다양합니다 요것도 좋아하고 저도 좋아하고 뭔가 그렇기 때문에 나중에 가다 보면은 스페셜 리스트가 별로 없고 제너럴리스트가 많을 수 있어요 그래서 꼭 한번 챙겨줘야 하는게 내가 좀</w:t>
      </w:r>
    </w:p>
    <w:p>
      <w:r>
        <w:t>전문적으로 집중해야 하는 부분이 무엇인가를 조금 가늠해 주시면 좋습니다 그게 아니면 이것도 하다가 말고 정하다가 말고 이렇게 허송 생활 할 수 있는 부분이 조금 있다라고 볼 수 있거든요 그래서 임실 간 분들은 내가 기본적으로 내가 전문성을 하면 찾아가야지라는 것도 조금 챙겨 주시면 좋습니다 그리고 이상하게 다른 사람들이 약간 임수익 간 분들한테 편안함을 느끼는 케이스가 많아요 그래서 막 속마음을 막 이렇게 끄집어내는 경우도 많다라고 볼 수도 있습니다 자 대표적인 연예인으로는요 블랙핑크의 제니 이승기 님 아이브의 레이님 장원영님 백현님 김건모님 서태지 님 정도가 있습니다 임수일간의 그 외의 특징은 제가 도화로운 사이트 정리해 드렸으니까 고정댓글 한번 참고해 주시면 좋을 것 같습니다 자 10번째로 개 순위간입니다 계수리관은요 10가지 일간 중에 가장 딥한 사람들이라 볼 수 있습니다 그래서 이러한 사람들이 겉으로 봤을 때 무슨 생각하는지 잘 파악하기 힘들어요 그리고 굉장히 사고가 깊습니다 예민 섬세해요 그래서 일하는 사람들이 정신적인 영역 생각이 많다 보니까 그 남들보다 그 특유의 그 사고의 흐름 결이 있고 그게 또 개선이 되는 사람들이 있어요 그래서 사실 전문직을 하시거나 혹은 글 쓰는 직업 예체능 분야에서 좀 감수성을 발휘할 수 있는 부분이라면 유독 잘할 수 있는게 개수리관이라고 볼 수도 있습니다 또한 사람이 굉장히 현명한 부분이 있고요 현실감이 있고요 현재로 좀 중요시하게 생각하는 부분 내가 어떤 걸 좀 잘할</w:t>
      </w:r>
    </w:p>
    <w:p>
      <w:r>
        <w:t>수 있는지를 명확하게 아는 분들이 계시기 때문에 내가 잘하는 걸 깊게 파는 사람들이 많다 그래서 나이가 들수록 전문성이 독보적으로 자기만 할 수 있는 그렇게 가져가는 케이스도 있습니다 사람들이 굉장히 기본적으로 똑똑하고요 현실적인 부분 잘 발달됐다 했잖아요 그래서 나이가 들수록 내 능력으로 좀 잘 돈을 굴릴 수 있는 사람들도 많다라고 할 수도 있고요 차분하고 논리적이면서 또 동시에 살짝 정신적인 가치 종교 철학 이런데 조금 관심이 싸는 분들이 있기 때문에 요게 좀 과하다 하면은 살짝 쟤는 좀 독특한 사고를 가지고 있는 좀 조용한데 본인만의 세계가 좀 확실하네 하는 사람들이 개수일간 분들도 많습니다 아무래도 본인이 홀로 시간 보내는 걸 좀 좋아하는 케이스가 있어요 그래서 이러한 사람들은 본인만의 시간이 좀 확보되는 것이 중요하다고 볼 수도 있습니다 예술가분들이 유명한 분들 중에서는 래퍼티코 님 김연아님 조정석님 SMS 보아님 김민희님이 있다 볼 수도 있어요 그 외에 개수일간 분들의 특징은 제가 도화로운 사이트 정리해 드렸으니까 한번 참고해 주시면 좋을 것 같습니다 자 오늘 이렇게 시간이 자주 명리에서 가지는 의미 같은 것들 그리고 각 10가지 일간별로 어떻게 해석하는지 특징 성격 장점 단점 말씀드렸습니다 좋은 내용 중에서 내가 공감하는 거 좀 욕심나는 부분은 내가 잘 발현시키기 위해 노력해 주시는 것이 중요하고 내가 평소에 단점으로 생각했는데이 컨텐츠 제가 말씀드린게 있다면 여러분들이 노력하시면서 고치시는게 매우 중요합니다 무슨</w:t>
      </w:r>
    </w:p>
    <w:p>
      <w:r>
        <w:t>말씀인지 아시겠죠 오늘 첫 번째로 이간을 해석하는 거 배웠어요 그 다음에 1티 해석하는 방법 그 다음에 월드스크 하는 방법까지 제가 말씀드릴 건데이 동영상은 제가 빠른 시일 내에 정리해서 말씀드릴 테니까요 구독과 알람 설정해 주시고 저는 다음 콘텐츠로 돌아오겠습니다 오늘 내용 중에 공감되는 분들이 많아서 아 정말 사주팔자 한번 공부해 봐야지 하시는 분들은 저는 사교팔자 강의하고 있으니까요 고정 댓글에 제가 전부 남겨 드리겠습니다 전 도와드렸고요 더 재밌게 여러분들 사주팔자 읽는 방법 말씀드려 볼게요 오늘 내용이 유익하시고 공감 가신다면 구독 좋아요 알람설정 한번 부탁드릴게요 안녕</w:t>
      </w:r>
    </w:p>
    <w:p>
      <w:r>
        <w:br w:type="page"/>
      </w:r>
    </w:p>
    <w:p>
      <w:pPr>
        <w:pStyle w:val="Heading1"/>
      </w:pPr>
      <w:r>
        <w:t>0160. 내 사주에 해당하는 동물?ㅣ일지로 보는 내 사주 해석방법</w:t>
      </w:r>
    </w:p>
    <w:p>
      <w:r>
        <w:rPr>
          <w:color w:val="666666"/>
          <w:sz w:val="18"/>
        </w:rPr>
        <w:t>채널: 도화도르- 사주팔자 쉽게 풀어주는 남자    업로드: 20230714    길이: 29:17</w:t>
      </w:r>
    </w:p>
    <w:p>
      <w:r>
        <w:rPr>
          <w:color w:val="1A0DAB"/>
          <w:sz w:val="18"/>
        </w:rPr>
        <w:t>https://www.youtube.com/watch?v=4-TZbMZVpdQ</w:t>
      </w:r>
    </w:p>
    <w:p>
      <w:r>
        <w:t>오늘은</w:t>
      </w:r>
    </w:p>
    <w:p>
      <w:r>
        <w:t>셀프 사주리딩 2탄 1간에이어서 내 사주팔자에 타고난 동물 내 사주에 있는 동물들의 특징과 유용한 사술 이름 방법을 한번 말씀드릴까 합니다 한번 알아두시면 평생동안 잘 활용할 수도 있고요 특히 오늘 말씀드린 내용은 내 선택뿐만 아니라 내 사주팔자의 장점과 특징 배우자와의 관계도 볼 수 있고요 여러분들이 혼자 사주 쉽게 보는 재밌게 한번 말씀드려 볼 테니까요 오늘은 내 사주 한번 본 다음에 내 가족 지인 썸남썸녀 내 배우자 등등 주변에 소중한 사람 사주도 한번 보시는 것을 추천드립니다 오늘 내용 도움되셨다면 구독과 알람 설정도 부탁드릴게요</w:t>
      </w:r>
    </w:p>
    <w:p>
      <w:r>
        <w:t>내가 내 사주팔자주적 볼 때 보는 순서는 내 사주를 사주팔자만 새로 사이트에 입력했을 때 일간 일지 월지요 세 칸 숫자대로 보는 거라 말씀을 드렸죠 오늘은 일지인데이 칸을 통해서 여러분들이 알 수 있는 것은 세 가지가 있습니다 첫 번째로 내 인생에서 내가 배우자를 대하는 태도 최소한 나와 배우자의 관계를 볼 수 있고요 두 번째로 여러분들 사주팔자의 장점 무기 특징 내가 알아두면 평생 도움되는 나만의 큰 포텐셜이라 볼 수 있습니다 세 번째 특정 시기에 운을 볼 수 있어요 여러분들이 언제 좋고 언제 나쁜지를 볼 수 있는데이 부분은 제가 나중에 꿈 파트에서 다시 말씀드릴테니까 오늘은 1번과 2번에서 조금 더 집중해 보도록 하겠습니다 그러면 오늘 콘텐츠 보기 위해서 여러분들 사주팔자를 한번 알아봐야겠죠 사주팔자만으로 사이트에 양력 음력 구분해 주시고 생년월일이 입력하신 다음에 야자씨를 적용하지 않고 봅니다 그럴 때 오늘은 두 칸을 한번 보시면 좋을 것 같아요 첫 번째로 일지라는 칸에 들어가 있는 한자는 어떤게 있는지 두 번째로 바로 오른쪽 옆에 멀티라는 칼이 들어가 있는 한자는 어떤게 있는지 봐주시고 나머지 양옆에 있는 글자들은 어떤 한자가 있는지 봐주시면 좋을 것 않습니다 첫 번째로 일지라는 자리에 한자 있죠 자축인묘 진사오미신유술의 12가지가 있을 텐데 그 밑에 있는 비견 겁재 식신상과 신제정제 현관정관 편인정이 10가지 글자 중에서 무엇이 들어가 있는지를 한번 볼 겁니다 그리고이 10가지를 각각 다섯 그룹으로 묶어 볼 거예요</w:t>
      </w:r>
    </w:p>
    <w:p>
      <w:r>
        <w:t>비견 겁재는 식사 현재 정제는 재성 현관 전과는 관성 편인 정의는 인성 이렇게 했을 때 각각의 그룹에 대해서 한번 설명을 들어보겠습니다 본격적인 설명하기 전에 일지라는 자리에 의미를 한번 말씀드려볼게요 일지는 나의 배우자를 뜻합니다 방금 제가 말씀드린 비견 겁재부터 편인정은이 글자들을 미루어 봤을 때 내 인생에서 내 배우자가 어떠한 한국을 했는지를 볼 수 있는 거예요 그럼 첫 번째로 일치하는 자리에 비견 혹은 겁재가 있는 분들 이분들은 일간의 색깔과 일제 색깔이 동일하신 분들 텐데 어떤 의미냐 배우자 자리에 내가 들어가에 따라 볼 수 있습니다 그래서 흔히 이런 경우에는 내가 결혼하고 나서 배우자를 리스펙하거나 양보하는 것보다는 내가 조금 더 관계 주도권을 가지고 가려고 하고 관계에서 탑이 안 되는 부분이 있다라고 볼 수 있습니다 보통 간유지동인 사람들은 본인의 기준이 객관화가 안 되기 때문에 굉장히 고집이 강한 케이스가 있다라고 볼 수 있습니다 그래서 저는 개인적으로 일지라는 칸에 비견 혹은 겁재라는 글자가 있는 분들은 배우자와의 관계에서 의식적으로 양보를 해야 한다고 말씀을 드리고 있어요 두 번째로 일지라는 칸에 식신 혹은 상관이 있는 분들 식신과 상관이란 의미는 나의 표현 능력을 뜻하기도 하고요 또 남녀 모두 성생활과 관련된 글자이기도 합니다 그래서 배우자 자리에 성생활이 떠나는 것은 그만큼 배우자와 금술이 좋다라고 볼 수도 있고 기본적으로 이성관계나 연애관계에서 좀 유죄인 사람 연애할 만 나는 사람 뭔가 좀 센스 있는</w:t>
      </w:r>
    </w:p>
    <w:p>
      <w:r>
        <w:t>사람이라 볼 수도 있습니다 그리고 내가 배우자를 도와주고 소프트 해주는 느낌 내가 조금 챙겨주는 느낌이라 볼 수 있고요 여성의 사주팔자에서 식신 호구 상관이란 글자는 잔열 뜻하기도 합니다 그래서 여러분들 주변에 결혼하고 나서 남편을 향한 사랑이 자녀로 그대로 옮겨 가시는 분들 있죠 그런 여성분들 같은 경우에는 일지에 치킨 상관이 있는 여성분들이라 볼 수도 있습니다 근데 이런 경우에는 여성의 사주팔자에서 편관 혹은 정관이라는 글자가 있으면 어느 정도는 상쇄되는 부분입니다 또한 결혼하고 나서도 계속 뭔가 소위 거리로 생계를 유지하려고 하시는 분들도 있기 때문에 생활력이 강 볼 수도 있겠죠 중요한 거는 뭐다 내가 배우자를 서포트하고 생해주는 거요 흐름 한번 알아주시면 좋을 것 같고요 세 번째로 일지 재성 즉 편재와 정례라는 글자가 일제 있는 경우를 뜻합니다이 케이스는 특히 남성분들이 봐주시면 좋은데 남자 사주팔자에서 편지와 정대는 이성을 뜻해요 즉 여성이 내 일지에 있다는 것은 그만큼 내가 여성과의 깊다라고 볼 수 있기 때문에 보편적으로는 궁합적으로 봤을 때 그런 사고 나서도 금슬이 좋다라고 볼 수 있는데 남녀 모두 현재와 정제는 소유욕이란 뜻을 가지고 있어요 그래서 결혼하고 나서 살짝 배우자에 대한 집착 상대방을 컨트롤 하려고 하는 기질이 어느 정도 있습니다 근데 그 관습하거나 타사양화 같은 것들을 보려고 하시는 분들 같은 경우라 볼 수 있고요 또한 전반적으로 남성의 사주팔자에서 재성이 있다는 것은 결혼 후에도 애정관계를 유지할</w:t>
      </w:r>
    </w:p>
    <w:p>
      <w:r>
        <w:t>수 있다라 볼 수 있기 때문에 오히려 좋은 뜻이라 볼 수도 있습니다네 번째 일지라는 자리에 평가 혹은 정관이란 글자가 있는 분들 요건 성별하고 나와서 말씀드려볼게요 남성의 사주팔자에서 평강과 정관은 자녀를 의미합니다 그럼 제가 앞에서 말씀드렸던 식신상관 케이스에서 여성분들 같은 경우에 결혼하고 나서 남편에 대한 사랑이 자식으로 가는 케이스를 말씀드렸죠 남성은 조금 가릴 수 있어요 뭐냐하면 현관 정관이란 글자가 남성의 사주에서는 내 자녀를 의미하기도 하지만 동시에 책임감을 뜻하기도 하거든요 그래서 남성은 자녀가 생기더라도 와이프 자녀 두 방향 중에 하나에만 쏠리는게 아니라 가장에 대한 무게 혹은 가정을 챙겨야겠다는 마음이 강해서 아빠로서의 역할 남편으로서의 역할 가장으로서의 역할을 어느 정도 충실히 하려고 하는 경향이 있다라 볼 수 있어요 여성의 경우에는</w:t>
      </w:r>
    </w:p>
    <w:p>
      <w:r>
        <w:t>아까 제가 말씀드렸던 남성의 사주팔자에서 현재와 존재가 있는 이성을 뜻할 때랑 리딩이 똑같아 볼 수 있어요 여성의 사주팔자에서도 현관 정관이 일지 들어와 있다는 것은 배우자 자리에 남자가 들어와에 따라 볼 수 있으니까 기본적으로는 부부 금슬이 좋다라 볼 수도 있으나 너무 과하거나 사주팔자 구성이 안 좋을 경우에는 나쁜 의미로 남성이 인생의 키워드가 될 수 있다라고 볼 수 있어요 마지막으로 1집 편인 정인입니다 이거는 배우자로부터 도움을 받고 소프트를 받는 입장 지지를 받는 입장이라 볼 수도 있습니다 근데 이게 좀 과해지면 받기만한 사람이다 보니까 상대방의 입장을 잘 배려하지 못하고 내 생각 이상을 넘어가지 못하는 사람이 될 수도 있기 때문에 늘 객관화가 중요하고 받은만큼 고맙다는 표현이 중요한 사람이라 볼 수 있어요 사주팔자의 밑에 줄을 지지라고 합니다이 지지는 여러분들이 이미 가지고 있는 장점 무기 성격이라 볼 수도 있고 내가 남들보다 조금 더 노력하면 빠르게 가져갈 수 있는데 잠재력이라고 볼 수 있어요 그 잠재력이 중요한 건 뭐죠 여러분들이 내가 어떤 잠재력을 가지고 있는지 아시는게 중요하죠 그래서 여러분들이 총 4가지 칸이 있는 것처럼 12마리 동물 중에서네 마리를 사주팔자에 가지고 올 수 있다 근데 여기서 포인트가 될 거 일지와 월지에 대한 동물은 제가 뒤에 말씀드릴 특징을 꼭 확인해 주셔야 되는데 그 외에 어떤 분들은 바로 양옆에 똑같은 한자 즉 똑같은 동물이 있는 분들이 계실 거예요 요거를 병존이라고 하는데 이렇게 병존에 닮은</w:t>
      </w:r>
    </w:p>
    <w:p>
      <w:r>
        <w:t>사주팔자는 그 해당하는 동물 특징도 알아주시는 것이 좋습니다 여러분도 사주팔자 장점이자 무기이자 잠재력이 될 수 있는 부분이니까 잘 체크해 주시면 좋을 것 같습니다 우선 사주팔자 12마리 동물이 있어요 요건 여러분들이 이미 알고 계실 자축인묘 진사오미 신유술의 12마리 동물을 3 그룹으로 한번 나눠 볼 수 있습니다 인신사회 자원묘유 진술축미 첫 번째로 여러분들이 들어봤던 역마살에다 합니다 지리적 이동이나 사회적 지휘 변동이 많고 이사가 작고 인생이 다이나믹한 사람들 그런 사람들 사주에 있는게 역마살이라 볼 수 있는데 역마살은요 콘텐츠에서 잘 자세히 말씀드렸으니까 혹시 일진하고 월지에 인신사에 한 글자로 되는 분들은 동영상 한번 보시면 좋을 것 같고요 두 번째로 자온 우유 요건 여러분들이 많이 많이 아시고 기대하시는 도화살이라고 합니다 이성적으로 매력이 있고 현대 사회에는 내 매력을 자산으로 해서 누군가는 인생을 바꾸기도 하잖아요이 매력살이라고 불리는 도화살 일지와 월지 중에 하나라도 있다면 이번 영상 보신 다음에 도화살 영상이 영상 한번 참고해 주시면 좋을 것 같고요 마지막으로 진술 중미 애들은 다 노란색이죠 노란색을 사주팔자에</w:t>
      </w:r>
    </w:p>
    <w:p>
      <w:r>
        <w:t>뭔가 되게 딥하고 숨겨져 있는 글자란 느낌으로 볼 수 있습니다 화계살은 또 제가요 컨텐츠 자세히 설명드렸는데 화개살이 현대사회에서도 유리하게 작용하더라고요 그래서 일진하고 월지에 진술충미라는 글자가 하나라도 있는 분들은 이번 영상 영상 보시면 되고요요 세 가지 기본적인 개념을 한번 알아보신 다음에 제가 12마리 동물에 대해서 한번 말씀을 드려보도록 하겠습니다 그럼 첫 번째로 자수에 대한 설명을 말씀드려 볼게요 자는 쥐를 뜻합니다 자수라고 말씀드린 거는 g는 물에 기운을 가지고 있다라고 볼 수 있는데 이렇게 동물마다 목화토금수 중에 하나를 배송 맞거든요 그건 정해져 있는 거라서 여러분들이 그냥 외워주시면 좋은데 흔히 사주에서 얘기하기는 잘하고 얘기하기보다는 자수 이런 식으로 동물 바로 뒤에 오행을 붙여서 말하는게 일반적이에요 그래서 자수라고 말씀드리는 거고 주의 특징을 한번 고려해보면 쥐는 조용히 밤에 뭔가를 합니다 밤이라는 시간은 누가 뭘 하는지 모르는 시간이죠 즉 활동성이 줄어드는 시간입니다 그럼에도 불구하고 밤에 부지런한 것이 쥐이다 그래서 사주팔자의 일지나 월재 잘하는 글자가 있는 분들은 기본적인 성능 자체가 남들이 모르게 뭔가 하는 것을 좋아한다 혹은 그런 것과 연결되어 있다 볼 수 있고 그러다 보니까 내가 굳이 하는 거를 남들한테 잘 알리지 않아요 남들이 봤을 때 얘는 무슨 생각하는지 모르겠다 근데 어느 순간 보면은 뭔가 엄청난 걸 많이 이루어 있다라는 사람들이 많습니다이 g라는게 동양철학에서는 굉장히</w:t>
      </w:r>
    </w:p>
    <w:p>
      <w:r>
        <w:t>동물을 봤어요 왜냐하면 내실있게 본인이 가지고 있는 자산 재물들을 잘 모아가는 경향성이 있거든요 천천히 안정적으로 모아가는 것을 좀 중요시 여기입니다 그래서 이게 굉장히 성실하게 모아간다는 측면에서 좋게 봤다는 것도 있는 것 같아요 그리고 사람을 끌어당기는 힘이 있습니다 왜 자음을 제가 도하라고 말씀드렸죠 특히 자수 같은 경우에는 매력적으로 느껴지는 방식이 내가 뭔가 알려줄게가 아니라 알고 싶게끔 만드는 부분이 있어요 내 주변 사람들이 나로 하여금 궁금함을 느낀다 알고 싶어 한다 그래서 피빙력이 있다라 볼 수 있습니다 유명인들 중에서는 연예인 젠이 있습니다 근데 도화살 영상에서 말씀을 드렸는데 도화살은 사주팔자에 많을수록 좋은 건 아니다 적당히 예쁘게 있어요 좋은 것이고 도화살이 사주를 타고난 사람들은 평생 때문에 힘들 확률이 있다라 볼 수 있습니다 최근에 아이브레이님이 컨디션에 문제로 활동을 쉬었고 대리님 같은 경우에도 아이돌이라는 미국 드라마에서 약간 대중들에게 굳이 스쿨을 왜 찍었지 하는 평가를 듣기도 하잖아요 그래서 자수라는 글자가 가지고 있는 사람들은 특히 올해가 구설수 같은 걸 많이 탈 수 있는 시기다라고 볼 수 있습니다 무슨 말이냐면 어떤 동물이냐에 따라서 그 1년에 오늘 보는 거예요 그래서 23년 같은 경우에는 자수 분들은 조금 조심해 주시는 것이 좋고 이러한 부분들은 제가 매달 초마다 써드리는 도화지에서 자세히 써드리고 있으니까 영상 보시고 신청하시고 싶으신 분들은 한번 신청해 주시면 좋을 것 같습니다 고승 댓글을</w:t>
      </w:r>
    </w:p>
    <w:p>
      <w:r>
        <w:t>남겨 드릴게요 자 두 번째로 축토입니다 축토는 소를 뜻하는 한자입니다 하주에 보면은 노란색 바탕으로 되어 있죠 토라는 균을 가지고 있다라는 것도 알아두시고 축토는 성실하고 근면합니다 집념이 강합니다 그리고 한 분야를 깊게 파면서 대기만 수행이 될 수 있다고 볼 수 있어요 그래서 내가 당장 처음부터 성공하는 것보다는 특정 필드에서 수능하기 위해서 시간이 좀 필요한 글자라 볼 수도 있습니다 근데 계기만성형이라는 글자가 아이가 들어서 송한다라는 것보다는 사주팔자에 맞는 분야 나에게 잘 맞는 분야를 어린 나이 때부터 시작을 한다면 남들보다 조금 더 빨리 성공할 수 있다라 볼 수 있어요 이러한 사주일수록 나에게 맞는 것을 어린 나이부터 시작을 한다면 이제 막 남들 취준할 때 승승장구 할 수 있더라 볼 수 있겠죠 그리고 현재 사회에서는 본인만의 비범한 사고 사상 메시지로 큰 돈을 보러 가시는 분들이 계세요 이러한 분들은 유튜버 분들이 좀 좋더라구요 좀 심오한 내용을 다루시는 분들이 좀 그랬습니다 특히 축토를 사주팔자의 일자 월지에 가지고 계신 분들은 0에서 다시 시작해서 성공할 수 있는 광산이 있습니다 대표적인</w:t>
      </w:r>
    </w:p>
    <w:p>
      <w:r>
        <w:t>연예인으로는 유재석님 bts의 슈가니 그리고 김태희 님이 있고요 르세라핌의 사쿠라 님도 일지에 축을 가지고 있습니다 제가 방금 말씀드렸던 포기하지 않고 끝까지 내가 뭔가를 이루기 위해서 나아간다라는 점에서 축토크 사체다는 생각이 들었었어요 그리고 여러분들의 일치를 아셨으니까 내 일제에 맞는 매달 운세가 궁금하신 분들은</w:t>
      </w:r>
    </w:p>
    <w:p>
      <w:r>
        <w:t>목이라는 글자가 있죠 즉 나무의 기운을 타고났다 볼 수 있습니다 호랑이 특징을 생각해보면 민첩하고 주변의 동태를 잘 파악하고 예리하다 직관력이 뛰어나다라 볼 수 있겠죠 호랑이는 12마리 동물 중에서 비질이 강한 탑 2 동물이라 볼 수 있습니다 이렇게 기세가 동물을 봤을 때 사주팔자의 일진한 월지 품목 있는 분들은 인생의 흐름이 고도가 크다라 볼 수 있습니다 이벤트가 굉장히 빠르게 발생할 수 있고 그 이벤트가 갑자기 잘 되거나 갑자기 나쁘거나 할 수도 있는 거예요 보통 사주팔자 인목이 있는 분들이 사업을 하시는 분들이 좀 많았었어요 왜냐하면 사업 자체가 직장을 다니거나 공무원보다는 조금 더 삶의 보좌가 있을 수밖에 없는 부분이잖아요 특히이 인목에 해당하는 글자 밑에 있는 십성 비염겁제 식인상관 현재 정제 편관념관 편인 정의이 글자가 뭔지 따라 가지고이 운의 경향성이 굉장히 다르다 볼 수 있습니다 그래서 내가 어떻게 운이 오는지를 많이 알아두시면 좋아요 미리 알아두신다면 내가 어떻게 준비해야 될지 어떤게 좋고 어떤게 나쁜지 알고 있으니까 잘 활용하고 파악할 수 있다는 거죠 그리고 하나 더 팁을 드리자면 좋은 운이 들어왔을 때 오래 유지하기 위해서 그 주변의 환경과 사람들을 좀 세팅해 줄 필요가 있습니다 물 들어올 때도 젖는 것도 중요하지만 물이 나갈 때 노력해서 좋을 수 있을 만큼의 세팅을 해 두는 거 그게 진짜 일진하고 일제 인목이 있는 사람들이 꼭 갖춰야 할 역량이자 덕목이라 볼 수 있어요 유명인은 bts의 진미</w:t>
      </w:r>
    </w:p>
    <w:p>
      <w:r>
        <w:t>2pm의 주노니 사건의 지평선 유나님</w:t>
      </w:r>
    </w:p>
    <w:p>
      <w:r>
        <w:t>이기적으로 해라고 하면서 오해하기 입장이라는 겁니다 그래서 묘목을 가져오는 사람들의 숙명 중 하나가 내 편판 관리가 좀 중요하다 볼 수 있어요 내 진짜 뜻과 상대방이 보이는데 모습과 괴리가 있기 때문에 남아 이상한 사람이 될 수 있는 공산이 분명히 있다 그래서 의지적으로 내가 진짜 나의 모습 밖으로 드러나는 내 모습이나 언행 같은 것들을 조금 싱크를 마주칠 필요가 있다고 볼 수 있고요 그렇지만 좋은 거는 감각이 발달했기 때문에 내가 어떻게 보이는지까지 잘 파악하기 때문에 나의 이미지 메이킹이나 혹은 외적인 부분 그런 것들을 잘 관리하고 꾸밀 수 있는 사람이라 볼 수도 있습니다 그래서 현대사회는 오히려 너무 가져오는 사람들이 타인의 시선을 끌 수 있을만큼 화려하게 잘 브랜딩하는 사람들이 많다 볼 수 있고요 그러다 보면 또 내 외모가 컨텐츠가 되고 또 사업이 된다고 볼 수 있겠죠 그 약간 집착과 수요욕이 있는데 큰 거에 대한 집착보다는 비싸지 않은 거 어느 정도 내가 좀 갖고 싶어 하는 것들에 대한 욕망은 분명히 있기 때문에 소비습관을 내가 잘 점검하는 것도 중요하다고 볼 수 있습니다 대표적인 연예인으로는 리세라티 및 김채원님 그리고 2ne1의 cm인도 묘목 일지에요 내 일제 대해서</w:t>
      </w:r>
    </w:p>
    <w:p>
      <w:r>
        <w:t>다섯 번째로 진토입니다 진은 제가 방금 말씀드렸던 호랑이랑 글자의 버금가게 기세가 센 동물이라 볼 수 있는데 12마리 동물 중에서 유일한 상상 속기 동물이에요 그렇기 때문에 여기서부터 얘기를 풀어가면 좀 쉬운데 상상 속에 동물이다 보니까이 사주팔자의 진이라는 글자 있는 분들이 생각에 대한 스킬 범위 자체가 남들보다 커요 그렇게 굉장히 넓습니다 딥해요 그러다 보니까 남들이 봤을 때 아 저 사람은 뭔가 본인의 인생에 대한 계획이나 이런 것들이 스케일이 크다 그래서 뭔가 나중에 일이 터질 것 같다 창업할 것 같다 이런 식으로 좀 비범한 캐릭터가 있고요 꼭 그렇게 가는게 아니더라도 본인만의 가치관이 매우 확실합니다 그래서 인생이나 삶에 대한 철학 같은 것들이 매우 확고한 분들이 많아요 그래서 나이가 들어서 나중에 종교로 갔거나 혹은 내세 그런 사후세계 같은 것들 그리고 철학 같은 것들 사람에 대한 이야기 같은 것들을 굉장히 좋아한다고 볼 수 있고 직관력 자체가 굉장히 뛰어난 분들이 많아요 그래서 이러한 사람들이 이성이 아니라 본인이 가지고 있는 직관으로 판단하는 것도 종종 있다 보이지 않는 것까지 꿰뚫어 보려고 하기 때문에 종교나 철학 같은데도 관심이 있다라고 볼 수 있고 한 가지만 잘하기보다는 본인이 가지고 있는 두 가지 재능을 엮었을 때 좀 크게 시너지를 낸다고 볼 수도 있습니다 그래서 개인적으로 저는 1지나 월지의 진토를 가지고 있는 분들이라고 한다면 한 가지 기판으로도 좋지만 동시에 다른 분야의 다른 분야의</w:t>
      </w:r>
    </w:p>
    <w:p>
      <w:r>
        <w:t>능력도 키우는게 중요하다 그래서 어떻게 예를 엮을지 내가 스스로 지켜주는 것이 중요하다고 볼 수 있습니다 제가 추천하는 방향은 부지런히 현실감각을 익혀두는 것 그래야 내가 가지고 있는 이상을 잘 현실적으로 표현할 수 있을 테니까요 또한 예술성이 굉장히 발달한 글자이기도 합니다 그래서 특히 아이돌 분들 중에 실력파로 유명하신 분들 같은 경우에는 진토 일지를 가지고 있는 분들이 계세요 대표적으로 태안님 박보검님 블랙핑크 리사님 이채원님도 진토일지더라고요 내 일제 대해서 매달 내 군사 궁금하신 분들은 고정댓글에 도와주신청 링크 남겨드릴테니까 필요하신 분들은 고용댓글 참고해 주셔서 시청해 주시면 좋을 것 같아요 자 여섯 번째로 4화입니다 사화는 둘의 균을 가지고 있는 동물인데 사는 뱀을 못합니다 뭔가 배 하면 징그럽고 뭔가 교활할 것 같죠 근데이 뱀이 굉장히 독특한 글자라 볼 수 있어요 그리고 지혜로운 글자이기도 하고이 지혜를 사랑 간의 관계에서 잘 쓰는 부분들이 있습니다 그래서 사람의 심리를 잘 꿰뚫어보는 좋은 장점이 있고 말과 행동이 좀 비상한 부분들이 있어요 집단에서 뭔가 좀 브레인 역할을 하시는 분들 보면은 사활을 가지고 있는 분들이 많습니다 트렌드를 잘 파악하고 타이성도 잘 발달해 있는 글자인데 때로는 내가 너무 보이는게 많다 보니까 거기에서 포지션을 어떻게 잡아야 될지 고민하다가 스스로 살을 깎아 먹거나 자기 발에 걸리기도 한다라고 볼 수 있습니다 그래서 약간 작게가 많다 보는 사람도 있어요 사람 자체가</w:t>
      </w:r>
    </w:p>
    <w:p>
      <w:r>
        <w:t>유연합니다 그리고 태세전환이 빠릅니다 그래서 내가 필요하다면 내가 지금까지 해온 일도 트러버릴 수 있다 먹고 사는 일이 있어서 내가 다른 일을 할 수도 있다라 볼 수 있고요 생각이 많은 글자인데 마법사문보다는 현실적인 생각이 많습니다 그래서 현실적으로 내가 어떻게 거짓말을 할지 자세를 불러야 할지 이런 거에 대해서 관심이 많은 글자라 볼 수도 있어요 또 그런 쪽으로 여기 꼭 닿더라고요 잘하기도 하고요 그래서 여러분들 주변에 자기 단도를 잘하면서 좀 똑똑하게 살아가는 사람들이 있잖아요 그런 사람들이 사주팔자의 사화가 있는 사람이라 볼 수도 있습니다 그리고 연말을 찾아보니까는 특히 해외 엄마랑도 관련이 있어서 외국어를 잘하시거나 일 때문에 나중에 해외란 카레를 일을 하시는 분들도 계세요 대표적인 유명인으로는 정치인 이준석님 배우 수지 전지현님 박서준 님 지드래곤 여자 아이들의 전 선생님이라 볼 수도 있습니다 내 일제 대해서 매달 내 군사 궁금하신 분들은 고정댓글에 도와주신청 링크 남겨드릴테니까 필요하신 분들은 그런 댓글 참고해 주셔서 시청해주시면 좋을 것 같아요 7번째로 5화라는 글자만 말씀드려 볼게요 5 그리고 화 즉 불의 균형을 가지고 있는 글자인데이 오라는 거는 말이라 볼 수 있습니다 말은 예전부터 길 한 동물이라 여겨졌어요 즉 보기 많은 동물이라 볼 수 있는데 왜 복이 많을까 저는 개인적으로이 말은 인복에 생각하거든요 근데이 인복은 내가 어떻게 하냐에 따라서 많이 갈립니다 기본적으로 사주팔자의 오화가 있는</w:t>
      </w:r>
    </w:p>
    <w:p>
      <w:r>
        <w:t>분들은 감정표현을 잘하는 부분이 있어요 솔직하다라고 볼 수 있고 나이가 들수록 사람 냄새가 난다 그 사람 주변에 늘 사람이 많다라고 볼 수 있습니다 다수는 사람을 끌어당기는 매 어떻게 한다면 오화는 표현하면서 내매력을 발산하면서 사람들의 마음을 훔치는 글자라고 볼 수도 있습니다 공감 능력이 좋기 때문에 사람 사이에서 점수를 많이 따는 사람들이라 볼 수도 있고 감정표현을 잘한다라는 것은 인간관계 특히 이성관계로 연결된다면 이건 또 도화살적인 측면으로 볼 수도 있습니다 그렇다 보니까 주변 사람들이 눈에 띄는 경향성도 있고요 동시에 예체능적인 일을 한다면 혹은 방송을 타거나 미디어 클래스 일을 한다면 현대 사회에는 조금 맞는 직업이라 볼 수도 있어요 또 겪다 보면은 살짝 감정적인 부분이 있기도 해서 사람이 늘 냉정하지는 않습니다 그래서 가시가 보기도 하는데 사실 그것조차도 매력적으로 보이는 사람들이라 볼 수 있어요 그리고 그 외 키워드가 뭐가 있냐면은 꿀 감도 있긴 합니다 겉으로 보이는 내 모습과 실제 내 모습이 좀 다른 사람들은 주기적으로 우울감을 우수하기도 하고요 동시에 내가 나이가 들수록 건강 유의에 조금 조심하는 것이 좋다라고 볼 수 있습니다 대표적인 유명인으로는 손예진님 그 씨스타 소유 아나운서 오상진님 BTS 전국 님 이렇게 볼 수 있어요 이미지에 잘 그려지시나요네 일제 대해서 매달 내 군사 궁금하신 분들은고</w:t>
      </w:r>
    </w:p>
    <w:p>
      <w:r>
        <w:t>은근하게이 사람들이 열이 있습니다 그렇기 때문에 거짓도 있고요 또 본인이 숨겨진 끼가 있어서 꼭 직업을 예체능이나 나를 표하는 일을 안 하더라도 나이가 들수록 뭔가 흥이 많다 그래서 나이가 들어서 나중에 예체능적으로 치밀하시는 분들도 많다 볼 수 있고요 동시에 사람 자체가 좀 둥글둥글하게 있습니다 기본 스탠스가 그래요 그렇기 때문에 주변에 사람들이 적이 없는 케이스가 보통 일제 미투가 있는 분들이라 볼 수 있습니다 또한 사람에 대한 관심이 많기 때문에이 사람들도 심리를 좋아해요 그래서 심리학 혹은 인문학 같은 거에도 관심을 가져오고 처세술 혹은 사람에 대한 관심 자체가 발달한 사람들이기 때문에 사람을 대하는 일을 할 때 굉장히 좋다라고 볼 수 있습니다 제가 앞서 말씀드렸던 추세제로 잘한다 혹은 주변에 적이 없다라는게 아닌 사람들은 아예 적초성이 있습니다 그래서이 밑으로 가지고 있는 사람들은 인간관계나 본인의 사회생활에 극단적으로 다니는 케이스가 있어요 그래서 아까 제가 말씀드렸던 있잖아요이 고집을 내가 어떻게 컨트롤 하는지가 중요하다 그치만 기본적으로 사람 사이의 동력이나 사람에 대한 그것이 발달했기 때문에 sns가 발달한 요즘에는 독보적으로 잘할 수 있다라고 볼 수 있어요 또한이 사람들이 하기 싫어도 엉덩이 무겁게 꾹 눌러서 앉아 있는게 가능성이 있어요 즉 이거 해야 하나 그럼 고민이 자꾸 드는 것들 있잖아요 그런 것도 그냥 하고 참으면서 하시는 분들이 많아요 또한 밑으로 가지고 있는 분들도 지리적으로 이동수가 많기도 합니다</w:t>
      </w:r>
    </w:p>
    <w:p>
      <w:r>
        <w:t>요것도 조금 특징이니까 알아두시면 좋을 것 같아요 대표적인 연예인으로는 차한우님 장윤정 님 허니제이 bts의 뷔님이라 볼 수도 있습니다네 일제 대해서 매달 내 군사 궁금하신 분들은 고정댓글에 도와주신청 링크 남겨드릴테니까 필요하신 분들은 고용댓글 참고해 주셔서 시청해 주시면 좋을 것 같아요 아홉 번째로 신금입니다이 신금은 원숭이라고 하는데이 금이라는 붙었죠 지금 원숭이는 금의 균을 가져오는 동물이라 볼 수 있습니다 금은 보통 여러분들이 이해하실 때 완벽주의 예민함이라 볼 수도 있어요 그래서 사주팔자의 신금이 있는 분들은 보통 예민한 부분이 조금 있고 그만큼 완벽주적 기질 있다 보니까이 사람들이 좀 허술하진 않습니다 뭔가를 해도 본인이 맡은 일이나 업무 혹은 책임감 같은 데에서 완벽주의적인 기질을 가지려고 하기 때문에 본인이 스스로를 힘들게 하면서 성장하는 캐릭터다 볼 수도 있고요 원숭이 자체가 좀 똑똑한 글자잖아요 동물 자체가 모방을 잘한다고 보기 때문에 이러한 사람들이 특히 예체능 쪽에서 누군가의 장점을 잘 흡수하면서 성장하는 캐릭터라 볼 수도 있고 또 예체능적 기질이 다분한 글자이기도 합니다 동시에 필요한 것들이 이성적으로 접하는 부분이 있어서 데이터나 논리를 다룬 일들과도 잘 맞다라고 볼 수 있고 재능과 잡기가 많아요 즉 할 수 있는게 많다는 거죠 근데 문제는 너무 천차만별로 할 수 있는게 많다 보니까 요것들을 링크하는게 조금 어렵습니다 어떻게 연결시킬지가 관건이에요 그래서 사주팔 때 지심금이 있는 분들은 내가 여러</w:t>
      </w:r>
    </w:p>
    <w:p>
      <w:r>
        <w:t>가지를 배우는 건 좋은데 지금 하고 있는 일 중에서 확장시킬 수 있는 능력들이 있을 거예요 그런 것들을 한번 선정해서 필요에 맞게 공부하는 것도 도움이 된다라고 볼 수 있습니다 꼭 그게 기술이나 스킬이 아니라 취미 같은 것들 클래스 같은 것도 도움이 될 거예요 그래서 최대한 많은 경험을 하면서 나에게 맞는 것을 시작하는 노력과 연계 사는 것이 중요하다 볼 수 있습니다 그리고 약간 경향성인데이 사람들은 학문으로 뭔가 성공하는 것보다는 실용성이 있는 기술이나 본인의 능력과 재능으로 성공하는 분들이 많더라구요 또한이 신금이란 글자도 역마를 가지고 있기 때문에이 엄마가 특히 직업에서 발현됩니다 그래서 하나의 여러가지 일을 다양하게 하면서 나이가 들어간다고 볼 수 있기 때문에 이러한 사람들 특히 파이프라인이 여러 가지가 있을 수 있는 거죠 근데 문제는 너무 여러가지 하다 보니까 하나의 전문 분야가 없을 수 있습니다 그래서 정의하기가 어려울 수 있어요 그러면서 사람 관계에 대해서 회의감이 쌓이는 개향성이 있어요 그래서 인생은 돕고다이다라고 생각하시는 분들이 더럽게 계시죠 유명인 분들 중에 누가 있냐면 JYP 박진영 님 그리고 하이브의 방시혁님 장혁만님 그 댄서 차현승님도 신극일지입니다 내 일제 대해서 매달 내 군사 궁금하신 분들은 고정댓글에 도와주신청 링크 남겨드릴테니까 필요하신 분들은 그런 댓글 참고해 주셔서 시청해 주시면 좋을 것 같아요 자 10번째로 유구입니다 유급 유라는 글자가 금이 붙어 있으니까 금은 금이라 볼 수 있겠죠 유라는 그때는</w:t>
      </w:r>
    </w:p>
    <w:p>
      <w:r>
        <w:t>닭을 듯합니다 12가지 동물 중에서 가장 정확하고 깔끔한 것을 선호한다 가장 확실한 것을 선호하는 글자라 볼 수 있기 때문에이 사람들이 특히 말과 행동 글을 쓰는 것 등등 표현이 있어서 가지고 모호한 것을 싫어한다 명확한 것을 추구한다고 볼 수 있습니다 그런 경향성이 인간관계에서 잘 발현되기 때문에 이러한 사람들은 내 사람과 내 사람이 아닌 사람이 바운더리가 명확하고요 또한 썸을 탈 때도 흐지부지하고 별로 좋아하지 않고 명확하게 관계 정의하는 것을 좀 선호한다고 볼 수 있습니다 상대방한테는 조금 날카롭게 틀릴 수 있다 보는데 일부러 강하게 얘기하는 것보다는 명리학의 표현하다 보니까는 말 자체가 조금 강한 경우가 있어요 그러다 보니 이걸 가져온 사람들은 코너 쪽 감각이 좀 발달한 케이스가 있어요 그만큼 의사소통이 잘 된다라고 볼 수 있고 그도 잘 쓰시는 분들이 많아요 직업적으로 기자나 비평하시는 분들 논평 하시는 분들 등등 많습니다 12마리 동물 중에서 가장 완벽주의적 가능성이 취합니다 그래서 이러한 사람들은 기본적으로 내가 맡은 일들을 1인분 이상 하려고 하는 그 책임감이 있어요 근데 그 책임감이 나를 짓누르기도 하고 힘들기도 하는데 결국에는이 체인 감 때문에 그릇이 넓어진 사람이 될 수 있거든요 나이가 들수록 확실한 전문가 어설픈 전문가 말고 정말 찐으로 잘하는 사람들은 보통 하주팔자의 유금이 있는 사람이라 볼 수도 있습니다 회사 입장에선 좋죠 일을 그만큼 잘하니까 또 프리랜서로도 좋습니다 내가 일하는 손이 야무지기</w:t>
      </w:r>
    </w:p>
    <w:p>
      <w:r>
        <w:t>때문에 그래요 동시에 변화 자체를 좀 선호하지는 않습니다 안정적이고 기존의 것 고정적인 것을 조금 추구하는 가능성이 있다 대표적인 연예인으로는 아이유 김연아 선수 가수 태양님이 있습니다네 1제대에서 매달 내 군사 궁금하신 분들은 고정댓글에 도와주신청 링크 남겨드릴테니까 필요하신 분들은 고용댓글 참고해 주셔서 시청해 주시면 좋을 것 같아요 자 11번째로 술도 한번 말씀드려 보겠습니다 술이라는 글자와 토라는 글자 즉 톤은 땅을 의미하고요 술은 개를 의미합니다 여러분들이 생각하는 개의 특징은 뭔가요 영리하고 영리하죠 그리고 12마리 동물 중에서 유일하게 귀신을 보는 동물이 개입니다 그래서 여러분들이 막 귀신을 본다라는 건 아니지만 비스테리 같은 것들 철학적인 거 보이지 않는 것에 대해서 관심이 많구요 또한 직관이 굉장히 발달한 분들도 계시기도 하고 실제로 연관이 뛰어난 분들이 계시기 때문에 나이가 들어서 교회든 성당이든 불교든 비교 활동에 좀 깊게 변이 될 수 있는 사람이라 볼 수도 있습니다 또한 남을 도와주는 이타적인 마음도 있고요 사회성 자체가 있기 때문에 사람이 활동성이 있고 인사드질 느낌이 있다라고 볼 수 있고요 나이가 들어서도이 사회성이 특히 여성분들이 줄지 않습니다 오히려 늘어나기 때문에 근데 사회에서는 술토 일제를 가지고 있는 여성분들이 나이가 많음에도 불구하고 활발하게 활동하는 사람들이 많다라 볼 수 있고요 어느 정도의 경쟁심 이기려고 하는 호승심이 있기 때문에 그 마음을 발판 삼아서 자기 성장하는 사람들도 있고요 남녀</w:t>
      </w:r>
    </w:p>
    <w:p>
      <w:r>
        <w:t>모두 자녀에 대한 또 내 사람이 자기 큽니다 그래서 내 사람의 바운드를 명확한 글자이기도 하고 한번 내 사람 바운드를 들어오면은 의리가 있고 그 사람을 위해서 좀 도와주려고 하는 마음도 있다라고 볼 수 있어요 동시에 화계적인 경향성이 있거든요이 진술 축미가 화계세를 장난 그랬잖아요요 영상 보시면 더 자세히 알 수 있는데 역시 본인만의 철학 예술성이 강한 하수따라 볼 수도 있습니다 대표적인 유명인으로는 모델 한혜진 이건희 회장 싸이 그리고 수파의 립제인님도 술 일지입니다 내 일제 대해서 매달 내 군사 궁금하신 분들은 고정댓글에 도와주신청 링크 남겨 드릴 테 필요하신 분들은 고용 댓글 참고해 주셔서 시청해 주시면 좋을 것 같아요 자 마지막으로 해수입니다 혜라는 글자와 수라는 글자 즉 수는 무료 의미한다 볼 수 있고 이해라는 글자는 돼지예요 돼지라는 동물은 굉장히 똑똑한 동물이거든요 그래서 12마리 동물 중에서 가장 정신적인 인프 즉 공부를 하든 수업을 듣든 내가 뭔가를 배우든이 흡수가 가장 잘 되는 잘 수용하는 글자가 돼지입니다 보통 나이가 들수록 식자층이 많다고 볼 수 있고요 지능 자체가 높은 사람들이 많고 하이큐가 전반적으로 높은 사람들이 많습니다 프로그래머부터 전문직 본인만의 전문성을 가지고 메일을 하는 사람들이 많고 일을 하는 하더라도 내가 거기에 몰입해서 하는 그 몰입력이 좋기 때문에 해수 일지 혹은 월지가 있는 분들은 본인이 하고픈 일을 하시면 어떤 분야를 하더라도 길을 만들어 가는 사람들 너무 많더라구요 그러니까 공부도 싫고</w:t>
      </w:r>
    </w:p>
    <w:p>
      <w:r>
        <w:t>독서도 싫어하는 분들이라면 내가 의지적으로 가까이 할 필요가 있다라고 볼 수 있고 베어 매끈은 놓지 않는 것이 중요합니다 또한이 돼지라는게 복스러운 동물이잖아요 그래서 나이가 들수록 회식주가 풍족하게 본인이 그 길을 닦아간다라고 볼 수 있습니다 지금은 부동산 재테 관심이 없다 할지라도 나이가 들수록 그쪽에 조금 큰 뜻을 줄 수 있는 분들이 많고요 하나의 꽂히면 거기에만 몰입하는 결과적으로 본업 천재인 사람들이 많습니다 동시에 해외 엄마랑도 관련이 있어요 그래서 내가 외국에서 하는 일과 잘 어울리기도 하고 실제로 해외에 나가는 분들도 계세요 근데 살짝 우유부단한 모습도 있을 수 있고 좋은게 좋은 거지 하면서 본인의 궤양성을 잘 안 누르는 사람들이 많다 볼 수 있어요 그래서 또이 사람들도 무슨 생각하는지 모르겠다라는 거죠 그래서 상대방이 계속 무리하게 굴다가 나중에 넘었을 때이 해수분들이 화가 나가지고 다 뒤엎는 경우도 있습니다 유명인으로는 에스파 카리나님 가수 이하이 님 정치인 유심이님 그리고 수사가 한강님도 해 일지에 해당합니다 내 일제 대해서 매달 내 군사 궁금하신 분들은 고정댓글에 도와주신청 링크 남겨드릴테니까 필요하신 분들은 고용댓글 참고해 주셔서 시청해 주시면 좋을 것 같아요 오늘은 사주팔자에서 일치라는 글자로 내 배우자와의 관계를 어떻게 보는지 그리고 내 사주팔자의 일지와 월지에 당하는 글자에 따라서 내가 어떤 장점과 특징 인생의 교향성이 있는지 말씀을 드렸습니다 당연히 12마리 동물들이 가지고 있는</w:t>
      </w:r>
    </w:p>
    <w:p>
      <w:r>
        <w:t>특징들은 이게 다가 아니에요 더 많은 내용이 있는데 요건 제가 1차 클래스와 2차 클래스에서 자세히 풀어놨고요 적어도 메사주팔자에 있는 일지와 월지에 대해서 내가 알아두면 여러분들이 하주 팔자를 보는데 큰 도움이 되실 겁니다 대사적으로 직접 보는 이유가 나와 내 인생을 잘 알고 잘 살기 위해서 보는 거잖아요 그래서 오늘 제가 드린 말씀도 한번 잘 참고해 주시고요 전 다음 시간에 셀프 사주 리딩의 마지막 단계 멀티 보는 법에 대해서 한번 말씀드려보도록 하겠습니다 전 도와드렸고요 오늘 내용이 도움되셨다면 구독과 알람 설정도 부탁드리겠습니다</w:t>
      </w:r>
    </w:p>
    <w:p>
      <w:r>
        <w:t>다음 시간에 뵙겠습니다 안녕</w:t>
      </w:r>
    </w:p>
    <w:p>
      <w:r>
        <w:br w:type="page"/>
      </w:r>
    </w:p>
    <w:p>
      <w:pPr>
        <w:pStyle w:val="Heading1"/>
      </w:pPr>
      <w:r>
        <w:t>0161. 내 사주팔자 보는 법은 이 방법이 가장 쉽고 정확합니다ㅣ쉽게 따라해보기</w:t>
      </w:r>
    </w:p>
    <w:p>
      <w:r>
        <w:rPr>
          <w:color w:val="666666"/>
          <w:sz w:val="18"/>
        </w:rPr>
        <w:t>채널: 도화도르- 사주팔자 쉽게 풀어주는 남자    업로드: 20210917    길이: 10:52</w:t>
      </w:r>
    </w:p>
    <w:p>
      <w:r>
        <w:rPr>
          <w:color w:val="1A0DAB"/>
          <w:sz w:val="18"/>
        </w:rPr>
        <w:t>https://www.youtube.com/watch?v=uzZjlpOzAX4</w:t>
      </w:r>
    </w:p>
    <w:p>
      <w:r>
        <w:t>자 오늘은 여러분들에게 사주팔자를 정확하고 쉽게 보는 방법에 대해서 말씀을 드릴 겁니다 이 방법은 조금 더 익숙해 진다면 굉장히 사주팔자를 리딩 하시는데 눈에 확 들어올 거에요 여러분 사주 말고 여러분들 지금껏 한번 알고 싶다면 똑같은 방식으로 한번 이렇게 따라해 주세요</w:t>
      </w:r>
    </w:p>
    <w:p>
      <w:r>
        <w:t>도와 안녕하세요 다 출발 짜 쉽게 풀어준 남자 도와 드립니다 오늘은 제가 여러분들께 사주팔자를 볼 때 초보자 일수록 그 분이 사주팔자를 정확하게 보고 싶으신 분들은 꼭 아셔야 되는 기능이 있습니다 바로 많다 라는 개념을 조금 더 정확하게 말씀을 들으려고 하는데요 여러분들 중에서 한번 사서 상담의 보러 가셨던 분들이 많을 거에요 혹시 리사 수 팔자의 코가 많다 썩은 물이 많다 혹은 불바다 봐 이런 얘기 들어 보신적 있으신가요 요거는 그만큼 특정한 오행이라는 것이 많다는 거겠죠 그런데 저희가 이제 사주팔자 개념을 잘 모르니까 많다 라는 것은 뭐 사주팔자에 개수가 몇 개 이상 예를 들어 모란 새끼 세 개 있으면 포가 많구 뽑은 빨간 생인 a 가 있으면 불이 막 이렇게 보는 거거든요 그런데 여러분들의 사주팔자를 조금 더 정확하게 그러면은 그리고 조금 더 정교하게 보려면 은 오버를 쪽이 세밀하게 나면 필요가 있습니다 이 세밀하게 보는 방법이 바로 점수로 이라는 거에요 자 점수로 니 라고 해서 머리가 아픈 것이 전혀 아닙니다 여러분들이 오늘 한번 여러분들의 사주팔자를 가지고 직접 해보시면 좋을거 같구요 제가 예시 까지 들어 될 테니까 오늘 이시간에는 그 사주팔자 에는 어떠한 기운들이 많은 지니 어떤 포인트만 지르 얻어 가시면 좋을것 같아요 준비물은 요 사주 마세요 사이트에 생년월일 시까지 입력해 주시면 좋구요 그 다음에 연습장을 준비해주셔서 전원 같이 한번 해보도록 할게요 자 일단 한번 설명을 드려볼게요 사주 팔자 라는 것은</w:t>
      </w:r>
    </w:p>
    <w:p>
      <w:r>
        <w:t>8가지 글자 입니다 자 그러면 총 글자가 8가지 가 있으니까 이 10가지 는 각각 해당되는 칸이 있을 거에요 2칸 이라는게 모두 점수가 똑같은 야가 많이 다릅니다 자 일단 위쪽 같은 경우에는요 다 10점으로 될 뿐 합니다 그 다음에 밑에 쪽 같은 경우엔 으며 왼쪽에서 오른쪽으로 말씀을 드리며 는 왼쪽 두 글자 들은 95 정식 개봉이 되구요 그 다음에 왼쪽이 즉 오른쪽에서 두번째 는 글자는 30점 글 배분하고 요 맨 오른쪽에 있는 그자는 10점을 배분 합니다 이렇게 했을때 총합이 110.2 나오게 됩니다 물론 이 점수는 요 사주팔자를 보시는 분들마다 조금씩 다르지만 비율은 거의 대부분 비슷할 거에요 저는 배치 똥으로 보는 경향이 있고 이 쪼끔 더 편하기 때문에 이렇게 차용을 한다는거 말씀을 드리고요 자 우리가 오늘 볼 것은 요 오행이라는 개념과 10시 알갱이 입니다 첫번째로 너무해 논문도 말씀드려 볼게요 오행은 강까지 의 기운이 라고 해서 목화토금수 로 이루어집니다 목화토금수 는 각각 직관적으로 갈 수 있겠죠 5 기라는 것은 초록색을 의미하고 화라는 것은 빨간색 을 의미하고 토란은 것은 놀아 색 을 의미하며 금 이라는 것은 흰색 을 의미하고 요 수 라는 것은 까만색 호그 회색으로 편 됩니다 그래서 여러분들 사주 팔자로 봤을 때요 5가지 색깔이 탁 가지고 있다는 것은 어떻게 보면 사주팔자 에서 정의해 둔 종류별로 기울여야 가지고 당하는 거구요 반대로 내가 특정한 색깔이 없을 수도 말할 수도 있습니다 이러한</w:t>
      </w:r>
    </w:p>
    <w:p>
      <w:r>
        <w:t>경우에는 내가 어떠한 오행이 더 많다라는 것을 볼 수 있는거예요 자 그러면 이 오행이 많은데 그렇다지만 타고 보지 말고요 점수로 그것보다는 거에요 그래서 여러분들 지금 같이 한번 해봐요 각기 사주팔자를 가지고 설명을 한번 두렵게 업 첫번째로 일단 에 대해 사주팔자 있는 색깔 을 한번 보자구요 연습장의 모카 톰스 를 써 주시고요 각각 제가 방금 말씀드린 자리 대부분이죠 이 자리에 점술 한번 찍어보세요 자기 사주팔자 같은 경우에는 보아하니 까만색 이 두개가 있고 빨간색 한계 있구요 흰색이 2개가 있죠 그리고 초록색이 하나가 있고 노란색이 2개가 있습니다 자 그러면 요 제가 방금 말씀드렸던 요기 점수판 에그 에서 똑같이 한번 개선을 해 보자구요 담금 말씀드렸던 까만색 같은 경우에는 10점 시점에서 시점이 되겠죠 그리고 빨간색 같은 경우에는 10.2 되겠고요 흰색 같은 경우에는 40.2 되구요 초록색 같은 경우에는 15 접히고 나머지 포가튼 경우에는 의 15점 이 나옵니다 자 그러면 고 옆에 점술가 써 주시는 거에요 그러면 여러분들이 점수가 나올 거에요 그 적 자의 점수를 기준으로 우리는 미학과 발달과 과 를 볼 겁니다 이거 를 한번 말씀 드려볼게요 제가 지층에서 뇌를 말씀드리는 그때 사주팔자의 장점이 있다 분위가 있다 어떤 포텐셜이 있다라는 것은 사신 여러분들이 사주팔자 에서 점수로 냄 부분 중에서 달 딸의 해당되는 부분을 가장 쉽게 다른 시킬 수 있어요 자 그럼 입력 발달한 것은 총 4 점 을 의미하는 야 요 표를 한번 정리해</w:t>
      </w:r>
    </w:p>
    <w:p>
      <w:r>
        <w:t>드릴게요 특정 오행이 점수가 시점에서 20.4 1 닭 요건은 미야기 로 보시면 되구요 25 점에서 45 등 사이다 요거는 발달로 볼 수 있고요 5 싶던 그 이상부터는 과다 라고 보시면 됩니다 오전 정도의 점수 차이는 미약 점수 임에도 불구하고 발달로 변 될 수도 있구요 과다 전수 임에도 불구하고 발달 나타날 수 있고 그런 식으로 조금 애매할 수 있으니까 요금 정말 여러분들이 점수를 한번 확인 해 줘서 내 사주팔자에 당하는 오행 적인 부분이 정말 실질적으로 나의 객관적인 모습과 맞는지 비교해 주시면 좋구요 요건 을 비교할 때는 꼭 선택 3가지 콘텐츠 라며 참고해주시면 좋을 것 같습니다 자 그럼 여러분 여러분들 4조에 해당하는 오행의 대해서 점수를 내 짜 나요 자 그럼 이 점수에 대해서 제가 3가지 미약 발달과 다 로 나온다 고 했죠 요거 에 대해서 한번 하나씩 하나씩 설명을 들어보도록 할게요 자 그러면 이 사주팔자 에서 부족한 것 미약 에 해당하는 부분은 뭐가 있죠 초록색 빨간색 까만색 해당하는 각각 목과 화 저술한 부분이에요 못 가 화랑 쇼 에 대한 부분 그럼 여러분들이 내가 좀 단점으로 바른 되게끔 나도 안 될까요 그것은 아닙니다 제가 생각했을때 사주팔자에 완벽한 사주는 없어요 우리가 아까 점수로 4 의해서 봤을 때 토와 금이 발달해 짜 나요 그러면은 나머지 기운들을 며 발달을 하지 못했기 때문에 기본적으로 자연스럽게 장점으로 바른 되기가 힘들다 는 거에요 자 그러면 여러분들이 될 것은 뭐냐 여러분들이</w:t>
      </w:r>
    </w:p>
    <w:p>
      <w:r>
        <w:t>단점을 장점으로 승화 시키기 위해서 노력을 해야 되고 그 노력을 하는 과정이 사주팔자 에서는 운명을 극복하고 내가 사주 팔자가 극복한다는 측면으로 볼 수 있는거예요 그래서 여러분들이 일단 오늘 이 시간에 해야 될 것은 사주팔자 에서 발달이 무엇인지 그리고 그 발달한 부분은 이미 네 사주팔자의 장점으로 바른 될 확률이 크니까 고 것은 내가 장점을 더 공고하게 하고 단 점 으로 발한 될 수 있는 미야기 부분들을 장점으로 끓어오르고 노력을 해야 하는거예요 가출 팔자는 총 22가지 글자 거 볼 수 있어요 그런데 여러분들이 탈자 잖아요 여러분들이 가 다른 글자들을 갖고 있는 다 해독 여러분들은 필연적으로 14가지 글자를 가질 수가 없어요 그래서 사람들은 누구나 완벽한 사람이 아니라 부족한 삶을 살기 마련이거든요 그런데 미야기 라고 해서 즉 내가 발달에 못 이르기 때문에 미야기 라서 단점으로 바른다고 하면 너무 아쉽죠 여러분들은 얻을 글자를 가지고 태어난 거기 때문에 그 글자들이 장점으로 바른 되기 힘들어도 노력하면 충분히 장점으로 끌고 올 수 있다 이러한 층을 봤을 때는 여러분들은 가지고 있는 글자가 미약 예상한다 고 하면 그 5 행적 특징에서 의 단점을 장점으로 승화 시키기 위해서 노력을 해야 한다는 거에요 발달 같은 경우는요 여러분들이 가장 쉽게 여러분들 장점을 이끌어낼 수 있는 특징입니다 그래서 일단은 여러분들이 사주 팔자로 활용해서 여러분들이 조금 더 가속 믿고 좀 빠르게 여러분들의 삶을 변화시키는 데</w:t>
      </w:r>
    </w:p>
    <w:p>
      <w:r>
        <w:t>가장 중요한 키워드라고 화면을 쾌락 달 따라 해당되는 오행을 찾는 거예요 이를테면 이 사주팔자 같은 경우에는 토와 금이 8 달 간격 줘 자 그러면은 회사 좋다 짜는 통화 금을 잘 활용하는 것이 중요하다고 볼 수 있습니다 그리고 이렇게 내가 발달의 당하는 오행이 여러분들이 가장 적은 노력을 들여서 가장 빠르게 결과를 낼 수 있는 어떻게 보면 효율이 좋다 라고 볼 수도 있거든요 그래서 2살 팔자에 주인공은 오토 학 금 해당하는 부분을 쪽에 조금 더 이렇게 하겠다 라고 생각하시면 되구요 각각 닦아라 부분들에 5 행적 특징 있겠죠 복어는 어떻게 알 수 있느냐 제가 지난 3번의 컨텐츠에서 말씀드렸던 특종 유행이 있을 때 요거를 잘 활용한 요 세가지 콘텐츠로 제가 설명을 들었으니까 요거 에 대해서 한번 참고해 주시고요 자 그 다음에 우리 과 달에 한번 볼게요 자 사주팔자 에서 뭐 채널 올해 보였던 분들은 아시겠지만 제가 늘 말씀드리는 것은 과유불급 이에요 자 과유불급 이란 부분은 많아서 차고 넘친다 라는 거죠 자 이를테면 사주팔자의 몫 이라는 기운이 너무 많아요 그래서 점수 론으로 봤을 때 사주팔자에 몫 이라는 기운만 7시 보던 80점 넘어 간단 말이에요 그러면은 이러한 사주팔자 같은 경우에는 어떻게 살면 좋은 야 뭐 히 너무 강한 경우에는 기본적으로 는요 내가 이 사주팔자의 모기의 당하는 기운과 목에 당하는 식성을 자 활용하기 위해서 여러분들이 피를 깎는 노력을 해야 좋게 풀어나간다는 거에요 내가 기존에 사주팔자에 많은 기운을</w:t>
      </w:r>
    </w:p>
    <w:p>
      <w:r>
        <w:t>가지고 있다라는 것은 그게 과 하기 때문에 타인들에게 비치는 모습이 쪽 과 할 수가 있어요 그렇기 때문에 요러한 부분은 애가 사회의 겨레 맞게 비즈니스적인 문법에 맞게 잘 타자 나가는 노력이 필요하다 라는 겁니다 특정한 오행이 과다한 경우에는 안좋은거 아니에요 라고 할 수도 있는데 제가 생각했을때 뇨 안 좋은게 아니에요 각 분야에서 매너 라는 사람들이 있죠 되게 유명하거나 성과가 좋으신 분들 며 미디어에 좀 이름 알잖아요 그러한 분들은 요한 아라치 사주팔자에 특장 오행이 많더라구요 즉 무슨 말이냐 그 분들은 어떻게 보면 자신이 악동이 깰 수 있는 것을 장점으로 잘 살려서 전화위복 시켜서 유명해 졌다고 볼 수도 있는 거에요 그래서 특장 오행이 너무 많아서 점수 눈으로 봤을 때 55도 60점 이상이 되어 가지고 나쁘다라고 볼 수는 없는 거예요 이것은 여러분들이 조금만 더 노력해 주시면 오히려 나의 강한 못 삼을 수 있다 자 그래서 정리를 하자면 첫번째는 요 여러분들이 오늘은 사주 만세력 사이트에 생년월일시를 입력하시고 요 그게 사주팔자에 는 뭐 김해점 화 감을 쩐 토가 몇점 금일 전수가 매점 이런식으로 오행 별로 점수를 나눈 다음에 각 오행에 해당하는 점수를 기준으로 해서 미학과 발달과 과다한 것 요거를 불루 해주세요 제가 각각 말씀들이 3가지 의 카테고리에 내가 어떠한 방향으로 노력을 하면 좋을까 요걸 한번 고민해 주시면 좋구요 그러한 특징들을 알 수 있는 컨텐츠는 제가 지난 시간부터 목화 금수 토 요 세가지 컨텐츠로</w:t>
      </w:r>
    </w:p>
    <w:p>
      <w:r>
        <w:t>정리를 했거든요 그래서 요렇게 오늘 영상과 롯의 갈 정상을 같이 함께 참고해주시면 여러분들이 사주팔자를 보러 가지 않아도 4매 방향이 조금은 보일 겁니다 자 그래서 오늘은 여러분들이 사주팔자 초보 일수록 한번 보시면 좋은 점수 메 대해서 말씀드렸습니다 점수로 는 굉장히 유용하고 요 여러분들이 기관 적으로 직감적으로 사주팔자를 봤을때 아 요게 3가 특정한 오행이 세다 라는 것을 알기 전에는 점수 론으로 받으시는 연습을 하시면 조금더 정확하게 실수 없이 볼 수 있는 부분이 있습니다 저는 다음 시간에는 또 많은 분들이 궁금해하셨던 오행이 골고루 있는 사주의 대해서는 어떻게 보느냐 에 대해서 조금 포인트를 잡아 드릴까 합니다 자 그래서 오늘은 사적 바짝 보는법 점수로 에 대해서 한번 말씀해 들어봤습니다 오늘 내용은 블로그에서 제가 정리를 좀 더 해 드릴께요 조금 더 궁금하신분들은 블로그에서 와주셔서 받으시는 감사드리겠습니다 대처는 도와주셨습니다 여러분 또 바 [음악] 아 아</w:t>
      </w:r>
    </w:p>
    <w:p>
      <w:r>
        <w:br w:type="page"/>
      </w:r>
    </w:p>
    <w:p>
      <w:pPr>
        <w:pStyle w:val="Heading1"/>
      </w:pPr>
      <w:r>
        <w:t>0162. 내 사주에 특정 오행이 많을 때 대박나는 법✨사주에 같은 색이 최소 2~3개 이상일 때</w:t>
      </w:r>
    </w:p>
    <w:p>
      <w:r>
        <w:rPr>
          <w:color w:val="666666"/>
          <w:sz w:val="18"/>
        </w:rPr>
        <w:t>채널: 도화도르- 사주팔자 쉽게 풀어주는 남자    업로드: 20220623    길이: 40:48</w:t>
      </w:r>
    </w:p>
    <w:p>
      <w:r>
        <w:rPr>
          <w:color w:val="1A0DAB"/>
          <w:sz w:val="18"/>
        </w:rPr>
        <w:t>https://www.youtube.com/watch?v=gDDyZkXcfpI</w:t>
      </w:r>
    </w:p>
    <w:p>
      <w:r>
        <w:t>오늘 영상 들어가기 전에 여러분들께 말씀 드릴게 있습니다 제가 월간 새 유쓰 레터를 물으러 폐포 하려고 합니다 기존의 영상을 올릴 때는 늘 유튜브 블로그 이렇게 두 개의 플랫폼에 내용을 정리해서 올려 드리지 않아요 꼬여가는 3 만큼은 여러분들께서 조금 더 일찍 알려주면 좋겠다 라는 피드백이 있어서 선제적으로 조금 더 힘 적이고 압축된 네요 그리고 유튜브에서 조금 더 말씀드리기 어려웠던 세세한 면까지 한번 짚어 드릴 수 있는 월간운세 뉴스레터를 발행하고 다해요 신천 방법은 카카오톡 채널의 도와 도로를 입력하신 다음 친구추가 하신다음에 카톡 방울 주아 보시면은 월가는 새 뉴스 레터 무료 구독하기 날개 있을 겁니다 요건 누르셔서 나오는 링크를 여러분들께서 기입해 주시고 카카오톡 친구 트는 투자까지 내주셔서 신차 해주시면 될것 같습니다 조금 더 여러분들의 삶에 뾰족하게 도움이 될 수 있는 뭘 가면서 컨텐츠 데로 붙어도 노력해보겠습니다 여러분 사주팔자에 초록색과 빨간색이 많으신 분들 계시죠 을 각각 못가 하라고 합니다 이 사주팔자에 많다라는 이미 아까 화가와 할 때 라는 짝 찡 들과 일어날 수 있는 일 듯 사랑법 그리고 마지막으로 제가 생각하는 성공한 사람들의 특징 까지 한번 말씀을 드릴 테니까요 여러분들의 각자의 삶에 잘 벤치마킹 하시면 좋을것 같습니다 자본은 영상도 튀 까지 받으세요 안녕하세요 44 쉽게 써주는 남자 도와드립니다 여러분들이 사주팔자를 보시며 한자는 모르셔도 딱 직관적으로 보이는게 색갈이 줘 초록색 빨간색</w:t>
      </w:r>
    </w:p>
    <w:p>
      <w:r>
        <w:t>노란색 흰색 깔아 색 제가 유튜브를 시작하면서 여러분들께 가장 많이 받았던 사주 질문 중 하나가 사주팔자에 목화토금수 중에서 특정한 오행이 말이면 어떻게 되나요 라는 질문 이었어요 사주팔자에 목가 화가 많은 시즈 색깔로 봤을 때 최 복 색감 빨간색이 많으신 분들의 대한 것 사주팔자에 특징과 그리고 그 사주로 어떻게 활용하면 좋을지 정문 방법에 대해서 한번 말씀 드려볼게요 아 그 전에 여러분들의 까지 많다 예정일을 잘 모르시는 분들이 많더라구요 물론 이것은 술사 분들 맡아 개인적인 관점의 차이가 있지만 제가 보는걸 좀 말씀을 드려 볼게요 자 우선 사주팔자는 8까지 타니 있고 극한의 각각 글자들이 들어가서 8자 팔자 라고 해요 여기에서 음향 여기 가장 큰 자리 우리가 뭔가 주목해 가 할 자리는 밑에서 오른쪽에서 두번째 자린 워치 라고 합니다 자 2월 지라는 자리는 요 다른 자리보다 많게는 3백 적기는 2개까지 있으니 즉 4등분 한다는 거죠 굉장히 중요한 일이라고 볼 수 있는데 자 많다 라는 기준을 봤을 때는요 가장 정확한것은 점수로 늘어 봐야겠지 많은 점수를 지금 시간에 말씀드린 얘는 너무 시간이 짧으니 우리는 간단하게 안본 법을 말씀을 드려 볼게요 이 컨텐츠 안에서 뭐가 많다 라는 걸 봤어 때 말이면 사주팔자 에서 긍정적 으로 발음 될 수도 있구요 정적으로 바른 될 수도 있습니다 전어는 요 두개를 다 말씀 드릴 거구요 많다 정의를 내려 보자면 월 7을 포함해 쓸 때 특정한 색깔이 물질을 포함해서 2개인 경우 혹은 포함하지</w:t>
      </w:r>
    </w:p>
    <w:p>
      <w:r>
        <w:t>않을 때는 3개 이상인 경우를 의미하고 요 예를 한번 들어 볼까요 내가 갑수 릿지 인데 멀지 에 이 거 기 었다 그러면은 이 38 자는 사주로 해석할 때 목이 강하다 라고 일반적으로는 볼 수 있는 거에요 물질을 포함해서 지금 감 먹과 그리고 월지에 증 초 3 있죠 이런 경우를 뜻합니다 반대로 팝업 같겠죠 이를테면 병 수리 입주 인데 월지에 o 가 있다 이런 경우도 2개 되시겠죠 최소한 두 개가 있어야 많다 라고 얘기할 수 있는 거에요 자 그러면 첫번째로 제가 캅스 팔자의 목이 마를 때는 먼저 말씀을 드려 볼게요 성격 특징에 장단 좀 다 포함해서 말씀 드릴 거구요 개인적인 사견을 담아서 말씀 드려보겠습니다 우선 특징 같은 경우는요 사주팔자에 목이 마르신 분들은 좀 좋게 바른 되면요 굉장히 성 장력이 좋구요 진취적이고 앞으로 나아가려는 보니까 자리에 멈추지 않고 끊임없이 자기개발을 하는 알아 나는 어린 아이 같은 모습을 하고 있어요 그래서 사랑 차 굉장히 검고 요 나이가 들어도 강한 느낌도 있구요 또한 뭐 굉장히 긍정적인 에너지와 바이브가 있어서 주변 사람들이 굉장히 기분 좋게 해주는 좀 약간 다해 그 그런 느낌이 드는 사람들이 많아요 또한 순발력이 좋아서 내가 어떠한 일을 시작하려고 하면 잘 시작하는 경우도 있구요 그냥 망설이지 않습니다 주저하는 것은 별로 없어서 내가 뭔가 이루고자 하는 것들에 대해서 때가 뭔가 마음이 있었다 하면은 바로 다른 5인 보다는 조금 더 빨리 나아갈 수 있는 부분도 있어요 그치만 여러분이</w:t>
      </w:r>
    </w:p>
    <w:p>
      <w:r>
        <w:t>게 많다 라는 의미가 부정적으로 다른 되는 요 각각 어떻게 나타날 수 있냐면 첫번째 고 너무 컸나 막 나머지 사람이 눈치가 없을 수가 있습니다 지금 사람이 같이 하긴 좀 불편하거나 부캐 한 말 같은 것들을 그냥 거침없이 대가 료 아주 그냥 그래서 이렇게 봤을 때는 사람들이 아주 살았죠 눈치 없다 라고 볼수도 있구요 또 너무 천진난만 해서 이것도 하고 저것도 하고 욕도 하고 그러니까 뭔가 일을 벌리기 만 하고 수술을 못하는 거에요 어 이러한 리더가 있으면 이런 작별 이지만 수습은 다이제 및에 사람들이 하잖아요 굉장히 화가 날 수 있습니다 굉장히 밑에 분들이 활동을 다치고 잇따라 생각도 들 수도 있어요 그리고 어린 아이 같은 천진난만한 가 순수하게 강하다 보니까 너무 강해 버리는 요 현실 감각이 떨어질 수 있습니다 그래서 조금 이상적인 공상적 으로 생각을 할 수 있어서 좀 현실을 뭐 쫓아가는 그러한 케이스 로 발현될 수도 있어요 그래서 이것들을 합해 가지고 어떻게 활용하면 좋은 약 첫번째는 요 사주팔자에 목이 많으신 분들의 성공 공식 공통점은 요 그 별은 어렸을 때부터 본인이 잘하는 것 본인의 쓰이 본인의 장점을 판 우물 만 깊게 파 신 분들이 많아요 여기서 포인트 어린 나이 때부터 내가 한 길을 쭉 따라 는 거에요 이게 굉장히 어려 공개 이것은 물론 사주팔자 말 다르지만 은 몫 이라는 것을 잘하는 옆으로 발산하는 것도 있기 때문에 내가 이걸 쓰면 족 업되고 적어 했으면 이거 때 뭐 이렇게 해서 뭔가 한 분야에</w:t>
      </w:r>
    </w:p>
    <w:p>
      <w:r>
        <w:t>스페셜 리스트 라이터는 채널 리스트가 되기 십상이니 며 그럼 내가 사회에서는 배우는 것에 대해서 뭐라 하지 않잖아요 많이많이 깨워 하잖아요 그리고 또 그런 인프라도 잘 d 그러나 너무 기회와 정보가 많다 보니 내가 정말 이번 삶에서 음 끝장을 봐야 할 부분을 못한다는 거예요 그래서 어젠 또 중요 너무 뭔가를 많이 하는 케이스가 있습니다 제 5 거로 조금 당지 해주셔서 어린 나이부터 여 한 분야를 깊게 파기 시작하면 요 자연스럽게 목에 특징 중 하나인 제가 상담하고 싶은 부분 탑을 찍고 싶어하는 부분에 마음이 발동되어 가지고 정말 어렸을 때부터 권위자가 될 수 있는 부분도 있어요 그리고 이러한 사람들이 굉장히 브라보 그래서요 님 한 분도 있구요 특히 에 채는 쪽에서 어렸을 때부터 내가 한 분야를 기 파계 파시면 은 나이가 20대 후반에도 막 교수님 소리 듣고 하시는 분들도 봤습니다 그것을 통해서 성공으로 이루는 것이 가장 좋구요 다만 제가 꼭 하셨으면 좋겠는 것은 뭐 성공이라고 는 말씀을 드렸지만 사실 사주팔자보기 많으신 분들은 내가 자존심이 굉장히 강한 케이스가 있어요 자존심이 강하다는 것은 무슨 말이냐면 창업을 하지 못해요 이를테면 명에 이런 그렇게 중요한 사람이거든요 어린 아이들이 자기가 이제 왜 억울한 일을 겪으며 는 의 작아요 눈물을 박 모 깜 추적 그런데 이렇게 나이가 들면 요 자기 스스로를 타게 하고 자기를 장애라는 형식으로도 나의 외로움이나 억울함 을 풀려고 하는 모습이 있습니다 그래서 목이 사주팔자 정말</w:t>
      </w:r>
    </w:p>
    <w:p>
      <w:r>
        <w:t>많아가지고 성공하신 분 중에서 어떠한 누명을 쓰거나 5명을 써가지고 내가 본 거 어 거란이 있을 때 보통 을 뭐 좀 벌어 타고 이제 뭐 여론이 잠잠해지면 다시 수면위로 올라오곤 하는데 2분들은 그 순간에 크지 못하고 자기의 결백 감을 자기 탁 외적 인 행위로 증명하는 케이스가 많아요 사실 이번 굉장히 자기의 손해 거 든 요 자가 쌓아왔던 것들을 자기 스스로 무너뜨리는 교기 잖아요 그런데 사주에 목이 많으신 분들은 그만큼 도자기가 타인들에게 받은 상처가 크다 라는 거죠 왜 천진난만한 있기 때문에 이 분들은 본인이 오브 아닌 다음에는 정말 표도 잘못이 있으면 자기 감소 인정하고 다시 나아가는 죄가 필요해요 애초에 완벽한 인간 없잖아요 그런데 어 사주팔자에 목 있으신 분들이 살짝 자기의 부족합니다 결함 같은 것들을 음 인정하는 인정하려 가는게 좀 약합니다 그래서 누구나 허구다 누구나 어 평시 니가 이걸 조금 여러분들이 아셔야 가지고 목이 많으신 분들 같은 경우에는 너무 자신은 내 세우려고 하지 말고 세상에 와서 이기려고만 하지 않으셨으면 좋겠어요 성공 법은 나를 지키는 차원에서 나려고 좀더 타협을 하는 게 중요하다 라고 말씀드릴 수 있을 것 같아요 딱 두 번째는 요 파가 많은 4가지의 특징입니다 따라서 않으신 분들은 여러분 뭐 딱 팝 느낌이 보조 사주팔자에 빨간색의 많으신 분들을 의미하는데요 4 가 많다 소개 화가 만다 바로 이게 좀 매칭이 되요 화가 많으면 되죠 말과 행동이 나오기 전에 주목 타 나가죠 그리고 굉장히 좌</w:t>
      </w:r>
    </w:p>
    <w:p>
      <w:r>
        <w:t>기감에 불타고 내가 마음에 안 들면 요금 원전에서 바로 이야기 하는 케이스가 있습니다 턱 자체가 굉장히 시원시원 하구요 그래서 그러한 태그 좋아하는 사람들 있어가지고 갱강 가 좋을 수 있어요 그치만 가끔 너무 관성 때문에 오히려 내 살을 깎아먹는 일이 펼쳐질 수도 있습니다 다만 제가 봤을때 어 인터넷 피지나 큐브 도중에서 화가 굉장히 발가락이 분들이 있어요 근데 이러한 분들은 요 굉장히 자기 매력을 버스를 없이 잘 어필 하는 케이스가 있어요 그리고 그러한 부분에 조금 사람이 매력적이다 라고 느끼는 것들이 많거든요 지금 시대는 양에서 금으로 흘러간 애쓰지만 맘대로 그러다 보니까 사람들이 복장이 캐릭터 좋아하는데 그 이상으로 양 토끼 캐릭터를 많이 좋아한 것 같아요 그래서 이를테면 왜 막 핵 창 분들 자기보다 이렇게 다트 로 대부업을 개봉 가 내가 됐는데 이렇게 하시는 분들이 적 인기가 많으신 이유가 10월 가슴으로 흘러 가면 담 대로 사람은 양으로 흘러가는 게 봤다 라고 볼 수도 있거든요 그래서 이러한 부분에서 쪼끔 장점이 될 수 있다 한번 갈아 주시구요 그 다음에 2분들은 우울 하지는 않으나 감정의 스펙트럼 아키 목이 굉장히 큽니다 및 이자가 말씀드리지만 수가 많으신 분들은 사주팔자의 가장 큰 문제는 꼭 말이에요 그러나 둘이 많으신 분들은 요 사주팔자의 꿀 버터 에서 조차도 있어요 너무 10분 있는거예요 그러다 보니까 사람이 감정선이 그래도 험 정도는 쉬어야 되는데 그래야 킹 성이 있고 아래 잘 보낼 수 있는데 너무 왔다 갔다 왔다 갔다</w:t>
      </w:r>
    </w:p>
    <w:p>
      <w:r>
        <w:t>하니까 내가 약이 아니면 마음 컨트롤하기 힘든 거에요 그래서 공항 사회가 볼 수도 있고요 또는 너무 심한 사주팔자에 풀이 많으시면 은 눈 에 의해서 그 4주 부상 에 따라서 무속적인 부분에 계신 분들도 계십니다 내 감정 컨트롤은 사실은 내가 컨트롤 하는 부분 좀 어렵게 하지만 내가 왜 이렇게 남들보다 감정의 스펙트럼이 넓지 아 사주팔자 그런거구나 이것을 인정하고 주지 하는 것만으로도 여러분들이 오는 정도는 다음에 부담감은 내려놓을 수 있기 때문에 말씀 드린 거구요 파랑 법은 요 저는 개인적으로 아주 8 제 부위 많으신 분들이 탑을 하시는게 중요해요 이렇게 많으신 분들은 나와의 갈게요 내가 완벽할 수 없다 라는 것을 이해하는 게 중요한데 사주팔자 화가 많으신 분들은 크레인과 태아 해요 타인과 타협해야 듣고 사량도 타야 돼요 왜냐하면 은 내가 성격대로 다른 요 여러분 주변에 이 세 사람이 없어요 4 공명정대 하고 굉장히 정의감에 불타고 굉장히 의로운 것을 추구하고 그래서 사람과 사람간의 예의와 컬을 중요시 한다면 너무 내가 그러한 부분에서 역치가 묻기 때문에 타임 들은 그거로 따라가기가 힘들다 는 거에요 그래서 내가 나는 이게 이라고 생각하는 상대방이 이렇게 한다구 개방이 이거를 못 지킨다 그러면서 대부분의 사람들은 따 속으로 제는 좀 무리한 부분이 있네 라고 넘어가는데 이 사람들은 0 뭐 밑이나 멀리 식으로 가능 거에요 그래서 화가 많으신 분들은 주 해주셔 가지고 내가 내 성격대로 다 풀이 1 것은 아니다</w:t>
      </w:r>
    </w:p>
    <w:p>
      <w:r>
        <w:t>갖춘 중요하구요 그런 부분에서는 내가 사양도 타 약하다는 말이 동의어가 될 수도 있겠죠 그리고 나이가 들면 요 건강 도움 되는 받으셨으면 좋겠어요 우리나라가 조끔 당뇨와 특히 신장병 이런 것들이 다른 나라 봐도 좀 유명하잖아요 특히 신장 관련된 칠하는 한번에 북한은 궤양성 이기 때문에 아주 빨자 파가 많으신 분들이 아이가 되면 될수록 건강한 특히 챙기셔야 되는데 그 부분이 이제 당뇨란 톤은 당연하 생각해요 당뇨 랑 신장 가는데 한다는데 질환이라고 볼 수 있어요 물론 화가 많으신 분들이 운동도 좋아하는 케이스도 있고 굉장히 9 포옹하고 굉장히 좋기 위해서 평소에 구멍을 잘 챙기시는 경우도 말씀이 담아 신장과 건강 가래 등 부분은 사실을 타고나는 것도 있구요 오행으로 봤을 때 화에 해당하는 부분이 그러한 부분이 있어서 사주팔자 에서는 과 맨하탄 좋다 라고 보는게 원래는 원칙 이거든요 그래서 건강적인 부분만 차에 잘 챙겨 주시면 은화가 많으신 분들은 그렇게 나쁘진 않을 것 같아요 건강 2 자기가 좀 돈이 아무리 많아도 건강이 날이 되면 나갈 되는거니까 자 활용법은 제가 좀 말씀드릴 수 있을 것 같아요 지금 현대 사회를 살아가는 우리의 입장에서는 요 내가 개인사업자는 틀 해서든 자영업자 등 혹은 심지어 직장인이 든 내가 나 스스로 내가 뭔가 잘할 수 있는 것을 피하라고 필요한 시대입니다 그러한 참고로 써 여러가지 플랫폼이 있죠 여러분께 타이어 쭉 굉장히 많은데 여러분들이 평소에 살아가면서 어떤 일을 가시든 필연적으로 나는 이런</w:t>
      </w:r>
    </w:p>
    <w:p>
      <w:r>
        <w:t>사람이다 라는 어떤거 잘한다 뭐 이런거를 조금 드러내는 것이 중요해요 모든 사람들이 큰 없겟지만 은 내가 일을 하고 있는 분야에서 묵묵히 하는 것도 의미가 있지만 화가 강하신 분들은 요 나의 매력 나의 상기 나의 탤런트를 밖으로 들어왔을 때 다른 오행을 많이 가지고 계신 사주 보다 더 소고 되는 매력이 있어요 뭐 쉽게 말씀드리면 사주팔자에 병화가 2개가 있으시거나 새가 있다 이런 식으로 가버리면 으 내가 어떠한 일을 같은 사람들의 주목을 받기 쉽다 라고 해서 연예인 분들 중에서 굉장히 이미지 좋고 뭐가 밝고 긍정적인 이미지를 주시는 뭐 아이도 분들이나 연예인들 분들중에 특히나 변화의 가 아니신 분들이 많거든요 자 이런식으로 내가 여러분들이 어떤 길을 가든 나의 능력을 밖으로 대중들에게 마케팅 시키고 바이러 시키는 그러한 연습을 하시면 은 내가 밤중에 사업을 하셔도 큰 도움이 될것 같고 다른 문제 보다는 많이 유리하다고 볼 수도 있습니다 물론 마케팅 셀프 그는 이런 것들은 사주 구조에 따라서 그리고 내가 사준 부상에 따라 가지고 어떤 방식을 최 하는지 다르지만요 기본적으로 유리하다는 거에요 그래서 저도 와인 느꼈 마케팅의 중요성 사업할 때 나를 얼마나 사 어필하고 피하라고 이렇게 얼마나 중요한데 많이 느끼거든요 그래서 여러분들이 이러한 부분을 챙겨주셔서 공부 하셔야죠 공부도 하시고 여러분들 전략을 여러분들이 세우는 겁니다 다만 저는 평양성을 말씀드리는 거에요 그러한 측면에서 $48 많으신 분들은 뭐 정말 라이브</w:t>
      </w:r>
    </w:p>
    <w:p>
      <w:r>
        <w:t>가게는 비스타 스타 dj 유튜버 그리고 사람들 앞에서 내가 뭘하든 강연을 하고 내 불량 한데 컨텐츠가 있으면 그걸로 상품화 시켜서 살아갈 수 있는데 굉장히 유리하다 볼 수도 있어요 누구는 삶을 살아가는 다시 쭉 1 잖아요 그래서 여러분들 혹시 내가 간 종이다 싶으시면 요 사주팔자 인정하시고 열심히 그 분야를 키워 가시면 됩니다 잡목과 화 많은 사주에 대해서 말씀을 드렸어요 근데 제가 오늘은 좀 라이브 하게 일반적으로 말씀을 드렸기 때문에 여러분들이 살아가면서 내 모토 나 어쩜 중요한 부분을 얻으실 수 있지만 은 어떻게 내가 조금 더 사주팔자를 미수 접하게 가서 뭘 하든지 멀티 개발하면 좋은지 어떤 식의 뭘 해야 하는지 같은 것들은 사실 잎은 처럼 보시기 좀 어려울것 같아요 자 그게 필요하신 분들은 요 저는 클래스 오늘 에서 강의를 하고 있으니까 제 강의 한 번 들어가 주시고요 아니면은 제가 오늘 말씀드린 내용을 조금더 특혜 락의 블로그에 남겨 드리겠습니다 강의를 못 보시는 분들은 제 블로그 들어가셔서 좀 하느라고 더 많이 얻어 가시면 좋을꺼 같아요 또 와 안녕하세요 44 쉽게 풀어 주는 남자 더 아들입니다 자 여러분 오늘은 제가 금과 술에 대한 얘기를 할 겁니다 사주팔자에 금 가수가 많으신 분들의 특집 그리고 성공하는 방법에 대해서 말씀 드릴 건데요 금값 수가 많으신 분들은 사실 운영시간 굉장히 유일 것 같아요 왜냐면 목화 화가 많으신 분들은 위탁 9 보이나 상황이 있고 내가 못 하루 과 는 기본적으로 끼어 나갈 준비가</w:t>
      </w:r>
    </w:p>
    <w:p>
      <w:r>
        <w:t>되어있는 분들이기 때문에 꼼꼼한 이렇게 바람을 불어 넣어도 굉장히 잘 아시는 게 있었거든요 근데 금 가수는 요 내가 마음 먹지 않으면 잘 안하려고 그건 물론 개인 4주 마다 시간이 있고 군대가 있지만은 제가 오늘 여러분들께 드리는 말씀을 조금 한번 생각해 보셔서 아 이새끼 이렇게 말하고 많네 스프 게 있으시면 은 잘 발효시켜 가지고 개발 하셔 가지고 여러분들의 삶의 든든한 파이프라인을 하나 완성 했으면 좋겠습니다 응 사실 크게 전에 마음에 대해서 한번 말씀 드려볼게요 저방 시간이라 똑같은데요 카즈 팔자 에서 많다 라는 의미는 보는 분마다 다르지만 제가 보는걸 말씀드리면 요 사주팔자에 특정한 개념이 많다 라는 것은 저렇게 발음 될 수도 있고 아프게 발음 될 수도 있습니다 그리고 전 여권을 여기에 대해서 다 말씀 드릴 거구요 사주 탈장 하는것은 8 클 잘함 게임해서 탈 자는 건데 밑에서 오른쪽에서 두 번째 자리 이걸 월지 라고 겁니다 자 이 자리는 요 많다 에는 다른 자리 보다 3배나 중요하고 적게는 두 개가 중요해요 어쨌든 중요한 건 아시겠죠 웰치 를 포함 했을 때요 월지 포화 금이 두 개 혹은 두 개 이상이신 분들은 기본적으로 크니 많다고 볼 수도 있구요 수 같은 경우에도 그러면 워치 포함해서 사주팔자에 까만색 잎의 색이 2개 이상 인 경우를 말하겠죠 그러니까 숫자가 갈수록 많다는 거에요 그리고 많을수록 부정적으로 바른 된 케이스가 있습니다 그래서 오늘 한번 잘 들어 봐 주시고 첫번째로 등 하는 사주에서 한번 말씀 드려볼게요 자금이</w:t>
      </w:r>
    </w:p>
    <w:p>
      <w:r>
        <w:t>마르신 분들은 요 성격이 굉장히 칼 갖습니다 날카롭고 예민해서 인간관계에서 특히나 상대 당해 말 한마디 한마디가 굉장히 중요한 부분이고 그 말에 대해서 임팩트를 많이 받으시는 분들이 많아요 그리고 여러분들 더 기본적으로 적어 내려가는 글이나 말들이 날카롭게 밝힙니다 그건 여러분들의 표현 방식에 있어 가지고 주문 수락 5 구체적이지 않은 것을 싫어하고 굉장히 말 한마디를 하더라도 정확한 단어와 어휘 구사 이런 것들이 굉장히 잘 발달되어 있는 분들이 많으세요 자 그러나 이 굉장한 관계에서 기본적으로 여러분들이 아웃 고잉 하기보다는 일의 양 적은게 있기 때문에 여러분들이 나중에 날 갖추면서 인간관계의 조 행위적 이익에 대해 확률이 큽니다 그래서 어차피 나중에 결혼하고 나면 단 합니다 이렇게 가져가서 인생이 살짝 의외로 편력 알 수도 있어요 그치만 좀 전략적으로 여러분들이 송 하시려면 은 사람 잘 다루는 방법 그리고 사람을 계속해서 가져가서 내가 사람이 잘 활용해야 된다 라고 말씀을 드린 거거든요 그래 이따가 말씀드려 보고요 두번째로는 나 안에 여러분들이 다보 모르는 폭력성이 없지 않아 있어요 자 폭력성 이라고 해서 좀 무서워 볼 수 있는데 평소에 착한 사람이라도 내가 살아가면서 누구나 머신 위딘 오기 마련이죠 이를테면 내가 정말 누군가 때려 주고 싶거나 내가 정말 눈가가 미워 쓸 때 대부분의 사람들은 그냥 넘어갈 수 있는데 사수에 금 많으신 분들은 그 한순간의 실수 때문에 나도 모르게 큰 죄를 저지를 수가 있어요 그래서</w:t>
      </w:r>
    </w:p>
    <w:p>
      <w:r>
        <w:t>사주팔자에 보통 보면은 흉악범죄 자로 우리나라 좀 많이 알려져있다 다 1월 범죄자 분들 보면 사주팔자의 금이나 하여 자금이 라는 것은 그 란카 네가 남을 위해 할 수있는 남을 유학의 할 수 있는 경우도 있기 때문에 여러분들이 이거는 평생 살아 두셔서 내가 화를 좀 잘 다스려야 되요 내가 지금까지 나물이 착한 사람으로 살아가고 그대가 한 순간에 다른 컨트롤 하지 못하면 은 정말 건널 수 없는 강을 건넌 사람들 털어 많이 봤거든요 그래서 여러분들이 요거는 좀 주 위해 주신 게 좋다 그래서 나올 수 있는 방법이 여러분들은 여러분들의 감정을 패 먹여 주면 안됩니다 먼지가 쌓이게 방치해 2시면 안돼요 여러분들은 끊임없이 자기 개발 하시면서 춤 생활 받으시면서 마인드 컨트롤을 신 하시는게 중요 하구요 그렇게 하면서 여러분들이 어떠한 취미에 나의 인사이트를 닳는 게 굉장히 발달해 쓸 거에요 제가 방금 말씀 드렸죠 말도 잘하고 글도 잘 쓴다고 그래서 그러한 것들은 나중에 내 삶의 컨텐츠로 쓸 수도 있거든요 그래서 여러분들은 그냥 치자 개발하고 다양한 취미 생활 하시면서 그거를 내가 잘 활용하는 방식으로 삶을 살아가시는 좋다 그리고 그 라파 10중 의 순기능 은 나의 억눌린 감정들을 분노한 같은 것들 좀 풀어 낼 수 있는 기능으로 써도 잘 활용하면 좋다 라고 말씀드릴 수 있을 것 같구요 8용 방법에 대해서 조금 말씀을 들어 볼 거에요 자 첫번째로 인간관계의 손 저희가 은 답일까 한번 말씀을 들어보고 싶어요 여러분들은</w:t>
      </w:r>
    </w:p>
    <w:p>
      <w:r>
        <w:t>인간관계 맘에 안들면 다 끊어버리고 그리고 한번 끄는 사람은 잘 안보는 케이스가 말아요 회사 실은 흥이 사주팔자에 만찬은 분들은 이런 부분들을 좀 주의해서 즉 많은 사람들이 할때는 좀 조심하셔야 되요 그런데 여러분들도 한손 절하고 끝으로 라고 하기에는 사실 좋은 인연은 정해져 있어 생각하거든요 우리가 다 할 수 있느냐는 정해져 있어서 사랑과 더불어 살아야 한 쌍이 라면은 여러분들이 독불장군처럼 내가 마음에 안 든다고 해서 타일 미러 되는게 과연 옳은가 생각해 보시구요 송 하신 분들은 내가 파고 난 큼 - 기능 예를 들면 7시 상황을 똑바로 준다던가 아니면 의사 표현은 가감 없이 정말 뭐 감 정 가 섞이게 딱딱한 그 능력을 잘 발휘하여 서 사람을 거느리고 있는 케이스가 많습니다 그래서 여러분들이 사랑 관계를 나이가 들면 들수록 해인 적으로 가정 할게 아니라 나의 소중한 자산 이라고 생각하시고 전략적으로 활용할 수도 있게 준비하시면 좋아요 그런 부분에서 소통 방식 같은거 뜸이 공부 해 주시면 좋고 여러분들이 사랑 어떻게 다룰 것인가에 대해서 그럼 좀 관계 심리학 이런 것들도 좀 공부 해주시면 좋습니다 두번째는 요 여러분들은 굉장히 원리 주의하시고 정확하고 빼내 뭐 한 거 싫어해요 그래서 여러분들이 좀 수천 직업군이 라고 말씀을 드리며 는 법조계 검찰 경찰 혹은 의사나 간호사 같이 굉장히 얘기하고 밀도있게 일 하시는 분들이 터 고와야 주어도 잘 어울리구요 보통 사주팔자 대로 그렇게 흘러갈 때 게 삶이 힘들 수 있겠지만 은 나중에</w:t>
      </w:r>
    </w:p>
    <w:p>
      <w:r>
        <w:t>가면 은 잘 불린 케이스들이 많더라구요 그래서 직업군은 특히나 큰 많으신 분들은 조금 추천해드릴 수 있을 것 같아서 말씀드렸지만 은 사주팔자에 구성과 이렇게 원리에 따라 가지고 직업은 내가 해야 애기가 좀 다를 수 있다는 거 여러분들 참고 주시면 좋습니다 저는 전체적으로 좀 드리고 싶은 말씀은 금이 마르신 분들은 요 사람을 잘 쓰는 게 중요해요 여러분들이 특히나 상급자의 위치에 있거나 가정에서도 부모나 혹은 내가 뭔가를 책임져야 하는 사장 각자 역할을 가지고 있을 때 여러분들이 말하는 말과 행동이 타임 들에게는 굉장히 아프게 다가올 수 있어요 사랑의 말이라 해도 남들 게다가 는 표현이 사랑이 아니면 사랑이 아닌 거잖아요 그래서 여러분들은 필연적으로 사람 잘 다루기 위해서라도 내가 커뮤니케이션 능력 이나 스피치 같은 것들 말하는 것들에 대해서 조금 유하 이렇게 센스있게 잘 나라는 것을 좀 공부해 취임 좋다 사실 그러한 측면에서 읽는게 공부를 하라는 것도 여러분들에게 좀 드릴 수 있는 말씀이 고 요금이 마르신 분들이 그 한 순간의 그 화를 좀 잘 컨트롤 하는게 다른 괭이 많으신 분들 보다는 중요할까 답다 라고 말씀드릴 수 있을 것 같고 너무 외로움 때문에 힘들어하지 마시고 그냥 더불어 사는 삶 더불어 살아가겠다 라고 마인드를 가져 주시면 좋아요 차가 지금 말씀드리는게 내가 평소에 사는걸 어떻게 정반대 봤죠 내 몰래 성공하려면 제가 좀 좋은 삶을 살려면 은 나에게 익숙하지 않은 것들 나에게 생경한 것들을 가까이 가는게</w:t>
      </w:r>
    </w:p>
    <w:p>
      <w:r>
        <w:t>중요합니다 네 그래서 그 많으신 분들은 저도 큰 많거든요 파이팅입니다 수가 많은 사주팔자 대해서 한번 말씀 드려볼게요 저는 수익이 각 못하고 났거든요 저는 사실 물로 타고 왔는데 우리 사업할 때 별로 없어요 그래서 좀 잘 알아요 차 특징 한 번 말씀 드려볼게요 자수가 마르신 분들은 가장 첫번째 나올 수 있는 키워드는 꾹 우울증 입니다 내구 전이에요 여러분들이 사주팔자에 수가 많을수록 생각을 많다는게 되구요 그렇게 고민과 번뇌가 많은 걸로도 됩니다 그렇다 보니까 내가 생각이 자꾸 친 점하고 참모 펴서 내 객관성을 잃어버린 케이스가 많아요 그래서 여러분들은 자취 하는거 자취가 취향일 수 있고 자치 가기 교회 맞을 수는 있지마는 글로 추천 드리지 않는 이유는 자칫 하다 보면은 꽤 쪽으로 들어가게 십상인 케이스가 있어요 그래서 여러분들은 가족이나 혹은 주변 이 날 너무 힘들게 하는 것만 아니라면 은 좀 평생 살아가면서 자치 됐다가 가 찾았다가 요런식으로 좀 아따 같다 세션 해주는 것도 좋구요 다음 대로 너무 노는걸 좋아한다 라고 하면은 또 나이브 하게 주색잡기 를 좋아한다 뭐 이렇게 모순 좋아하고 뭐 누구 마시는거 좋았고 한량 가 기술이 있다 그래서 예술적인 그런 깃이 있는데 좋으니까 그런 풍류를 즐기면서 현실을 이제 빈털터리 나에게 주어진 역할이나 가정한 경우 다 못 지키고 이렇게 그저 질 수도 있거든요 사실 과거에는 그런 분들이 더러 있었지만 은 현대 사회에서는 워낙 카드를 바짝 달려가려고 하는 분위기이고 자기개발</w:t>
      </w:r>
    </w:p>
    <w:p>
      <w:r>
        <w:t>열심히 해야 된다 열심히 살아야 한다 그리고 또 저녁 압박해 지고 있다 보니까 이러한 부분에 있으신 분들 좀 적을 거 같긴 한데 그래도 있긴 하거든요 그래서 여러분들이 사주팔자의 수가 많은데 내가 지금 너무 오래 살고 싶어서 사는 것 아닌가 내가 너무 현실성이 떨어지게 되니까 뒤틀린 삶을 살고 있는 거 아닌가 싶으며 는 요거 조절할 수 있는 자기 객관화하는 지혜가 필요하고 팔기도 필요합니다 여러분들이 바뀌어 명사 필요한데 특정 뭐 이용하신 분들은 그만큼 또 4자 강해 가지고 간 바꾸려 거 같고 바꾼 모습이 되게 어색해지는 케이스가 많아요 근데 어색해도 요 내가 없는거 를 하는 것 자체가 여러분들이 사먹고 브랜드 집중 거라고 말씀 드려 거든요 그러니까 여러분들도 금 현실성은 챙겨 주시는 게 좋다 라고 보시면 좋구요 너무 우울한 것을 떠나 가지고 너무 노는걸 좋아한다 라고 하면은 또 나이브 하게 주색잡기 를 좋아한다 뭐 이렇게 뭐 술 좋아하고 누구 마신 거 좋아하고 한양 가기 있다 그래서 예술적인 그런 깃이 있는데 좋으니까 그런 풍류를 즐기면서 나에게 주어진 역할이나 가정환경을 다모 찍히고 이렇게 커질 수도 있거든요 사실 과거에는 그런 분들이 더러 있었지만 은 현대 사회에서는 워낙 카드를 바짝 달려가려고 하는 분위기이고 자기개발 의심해야 한다 열심히 살아야 한다 그리고 또 전에 각 박해 지고 있다 보니까 이러한 부분에 있으신 분들 좀 적을 거 같긴 한데 그래도 있긴 하거든요 그래서 여러분들이 사주팔자의</w:t>
      </w:r>
    </w:p>
    <w:p>
      <w:r>
        <w:t>수가 많은데 내가 지금 너무 오래 살고 싶은 을 사는 것 아닌가 내가 너무 현실성 떨어지게 되니까 뒤틀린 삶을 살고 있는게 아닌가 싶으며 는 그리고 조절할 수 있는 자기 제 깔아 아는 지혜가 필요하고 용기도 필요합니다 여러분들이 바뀌어 명사 필요한데 사주팔자에 특정 오행이 말해서 분들은 그만큼 또 늘 자아가 해가지고 감 바꾸려고 하고 바꾼 모습이 되게 어색해지는 케이스가 많아요 근데 어색해도 요 내가 없는거 를 하는 것 자체가 여러분들의 삶을 더 업그레이드 시킨 거라고 아까 말씀 드려 거든요 그러니까 여러분들도 금회 술 성은 챙겨 주시는 게 좋다 라고 봐주시면 좋구요 이런 분들에게 좀 추천해 드릴 수는 활용법은 기본적으로 내 컨텐츠를 가지는 게 중요한데 수가 많으신 분들은 마음에 많을수록 내가 뭔가 리 교신할 수 있는 독립 많이 따면 은 어떤 주제 든 어떤 토픽이 등 그것을 아 만의 색깔로 재창조 할 수 있고 나만의 색으로 소화해서 대중들에게 소비될 수 있는 소구 되게 굉장히 유리한 유행이 원래 사주팔자에 수 라는것은 만물을 뭐 그 색은 역할을 하기 때문에 다른 사람들이 따라 같이 있으면 하나 됨을 느낀다 라고 하는 케이스도 많아요 그래서 아까 제가 한량 말씀드렸죠 그분들이 왜 한량 인양 기본적으로 사랑과 사람 관계에서 편안한 부분을 출 수 있기 때문에 사람이 좋아서 사는 분들이 많거든요 그런 활약은 엄마가 버렸지만 근데 여러분들이 타인들에게 특히나 조금 파란 이미지로 다가갈 수 있고 감들이 뭔가 내가 아무리 집하고</w:t>
      </w:r>
    </w:p>
    <w:p>
      <w:r>
        <w:t>아무리 우울하고 나만의 3가 있다더라 고 그걸 궁금하고 끌려 하고 알고 싶어하시는 분들이 사주에 수가 많으신 분들이 많았어요 그래서 여러분들은 큰 개인적으로 기록을 하셨으면 좋겠어요 멀 배우 c 더 뭘 하시던 내가 기록을 하면서 내 생각을 정리하고 그것들의 언젠가 기상 다 프로 들어가는 것까지 하시면 너무 좋을 것 같다 라고 말씀드릴 수 있을 것 같구요 이를테면 사주팔자에 예수가 용이 다 아시는 분들 좀 빨리 다 하신 분들이 있죠 이라 분들은 그 방향으로 파시는 것도 나쁘지 않아요 기본적으로 사람에게 매력적으로 어필할 수 있다는 것을 내가 어떤 예수로 가든 상대방 보다는 꾸기 있다는 뜻이 거든요 특히나 대중들로부터 인기를 먹고 사실 연예인들 ro 드 이러한 분들이 사주팔자 이는 순간 말해 점들이 많구요 최근에 지금 죽음 자체가 2022년 최근 2 아까 수준으로 흠집 되는 기분이 있기 때문에 최근에 인터넷 bj 는 유튜브 꿈 중에서 좀 2명이 어떤 라이징 스타 를 자주 보면 사주팔자의 수가 굉장히 강 하신 분들이 많아요 자 그분들은 수가 가지고 있는 도와 의견을 잘 활용한 거겠죠 그리고 시대가 부착하면 께 들어가는 것도 있어요 그렇다고 제가 여러분들 앞에 북극곰 유튜브 하세요 어머 대중한테 나르고 피하세요 이렇게 얘기하는 걸 아니에요 여러분들은 어떤 분양 일을 하든지 여러분 들의 콘텐츠를 발견 하시고 그것을 내 것으로 소화하는 작업을 해서 세상 밖으로 들어오시면 굉장히 좋을 거 같다 라고 말씀드릴 수 있을 것 같고</w:t>
      </w:r>
    </w:p>
    <w:p>
      <w:r>
        <w:t>사실은 제가 이렇게 모자 말씀드린 이유가 여러분들은 필연적으로 뭔가를 시작하려면 좀 힘드신 분들이 많아요 물론 뭐 계획 맥주 라든지 아니면 뭐 임자 이 같은 경우에는 내가 마음먹으면 은 초등 쪽으로 돌진할 수 있으나 기본적으로 수 라는 것은 사실 이렇게 이송 성은 굉장히 떨어질 수 있는 응축되어 있는 느낌이기 때문에 내가 어떤 이벤트가 따로 발생하지 않구요 생각이 관절의 묶여 가지고 뭔가 몰입할 수 없는 상황 이라며 는 내가 마음 먹어도 생각으로 존재하고 끝나버릴 수 가 있어요 그래서 여러분들이 다 아끼려면 은 행운의 하잖아요 운동하기 그만큼 중요한 게 수가 많은 사주팔자의 특징 중 하나입니다 다크 래서 오늘은 그럼 과 수가 사주 팔찌 많으신 분들의 대해서 말씀을 드렸어요 저는 제가 늘 제 채널에서 말씀드리지 나 제가 사주팔자에 술 맥을 하고 있지만 금 도망을 가 줘요 그래서 굉장히 뭔가 권력 주의적 일고 노력하고 내가 보니까 조금 굉장히 나를 좀 소모하는 부분도 많고 그래도 저는 제 사주 팔자가 이런 특징 있으니 단점도 이렇게 않은 것처럼 장점도 있거든요 그 장점을 노력을 하고 하다 보니까 제가 지금 여러 분들과 만나고 있고 제가 얼마전 2부 독자가 u 40명이 되었습니다 4 사주팔자를 6명 달성한 부채 버렸거든요 근데 어 할 수 있었던 것은 아무래도 저도 업체 사주팔자를 누구보다 주인의식 가지고 활용 하기 때문에 아닐까 싶어요 그래서 오늘은 사수 팔자의 금과 수에 대해서 말씀드렸는데요 조금 더 사주팔자가</w:t>
      </w:r>
    </w:p>
    <w:p>
      <w:r>
        <w:t>알고 싶으신 분들은 제가 하고 있는 클래스 오는 수업을 참고해주시구요 수업을 지금 타다 못드시는 분들은 괜찮습니다 제가 네이버 블로그에 잘 정리해 볼 테니까요 여러분들 봐서 도움을 받으셨으면 좋겠습니다 댓글에 쏘 남겨두기 4조 개발자의 토가 많으신 분들은 이러한 성격과 이러한 특징 이러한 장점과 단점 그리고 활용법과 개운법 이 있습니다 여러분들이 필연적으로 성공하기 위해서는 이걸 반드시 알아야 해요 제가 요거 한번 싹 정리 해 드릴 테니까 여러분들의 삶에서 잘 활용하셔서 가지고 통공 안산 되셨으면 좋겠습니다 안녕하세요 사주팔자 쉽게 풀어준 남자 또 아 도로입니다 포가 만사를 대해서 한번 말씀 드려보겠습니다 자 우선 이 영상을 보시기 전에 토가 많은 사주팔자 같은 경우에는 제가 여기 올려드리는 요 콘텐츠와 밀접한 관련이 있구요 제가 오늘 말씀 다모 뜨리는 부분도 요 컨텐츠 가시면 은 엄 결 지어서 보시게 아주 좋을 겁니다 제가 지금까지 2년 반 동안 컨텐츠를 만들면서 굉장히 내적으로 패드 콘텐츠가 바이오 컨텐츠입니다 여러분들도 보셔서 오네 컨텐츠와 요크 10g 잘 유압 하셔 가지고 여러분들의 삶에 도움이 되었으면 좋겠습니다 자 그럼 남도의 시작해볼게요 일단은 저번 시간과 마찬가지로 사주팔자의 많다 라는 뜻에 대해서 한번 알아볼게요 사주팔자에 어렵지 않은 이 자리에 총 합해서 사주팔자에 글자가 2개 이상이신 분들 혹은 월지에 노란색이 아닌데 다른 자리에 노란색 글자가 3개의 상신 경우에는 포가 많다 강하다 라고 볼</w:t>
      </w:r>
    </w:p>
    <w:p>
      <w:r>
        <w:t>수도 있습니다 자만은 것은 이렇게 발음 될 수도 있고 나쁘게 바른 될 수도 있지만 제가 오늘 말씀드릴 부분은 좋고 나쁜 것 아마 힘들 테니까요 여러분들이 잘 들으셔서 태양 되는 부분들은 내가 조금 더 무기 담아서 앞으로 나가시면 좋구요 고치면 좋은 부분들은 여러분들이 의지를 가지고 붙여주시면 좋겠죠 자 그러면 한번 말씀 드려볼게요 우 성토가 많은 사주팔자의 특징 0 성격은 요 일단은 토하는 것은 내가 기본적으로 타인들에게 어떠할 p 실내 그리고 사람간의 더 같은 것을 의미하는 부분도 있습니다 그래서 사주팔자에 토가 많으신 분들은 요 기본적으로 생각 자체가 모난 케이스 보다는 두루 뭉실하게 어떠한 교내 나 의경 같은 것들을 강하게 어필하기 보다는 내가 먼저 받아들이며 가서 날것으로 얘기하는 스타일로 많이 바른 되요 그래서 사람들 자체가 굉장히 공격적이거나 혹은 방어적 이기 보다는 그냥 읽는 그 자체로 다 흡수하는 걍 있어서 다른 사람들의 경우 내가 이 사람과 같이 있으면 심리적으로도 안정이 되고 편하다 라는 생각이 드는 경우가 많습니다 그리고 사주팔자에 토가 많으신 분들이 좀 맷집이 좋은 사양이 있어요 즉 끈기가 일단 하는 거죠 그래서 속보를 따라서 끝까지 가지고 간다는 의미에서 봤을 때는 이러한 분들이 나중에 나이가 들어서 오히려 빛을 많이 바라는 케이스가 있구요 그러한 것들을 빨리 내가 어린 나의 캐츠 한다면은 2 30대 되어서도 내가 어느 분야에서 탐을 찍을 수 있겠죠 탑을 찍는다는 것은 상위 기프트 말해도 우리나라 살 같은</w:t>
      </w:r>
    </w:p>
    <w:p>
      <w:r>
        <w:t>경우에는 먹고 상황 합니다 그래서 여러분들을 내가 좋아하는 그 어떤 분야를 무엇을 좋아하는지를 빨리 캐치 하신 다음에 그것을 깊게 파는 노력이 조금 피할 것 같아요 작품이 노력에 대해서 한번 말씀을 들어보면 서 장점을 넘어가 볼게요 자 첫번째로 that's 8 체포가 많으신 분들은 한번 시작하면 끝을 보면 소양이 있습니다 그래서 남들이 범접하기 힘든 깊이가 있으신 분들이 많아요 그렇다 보니까 채 키나 파란 오행이 다른 웬 그보다 철학과 가고 경교 그리고 예술 독일어 하고 근거하고 넘이다 있는 분들이 말아요 그래서 꼭 학문이 아니라 내가 관심있어 하는 분야의 예술이나 예체능 이나 혹은 생각 같은 것들 그러한 것들을 나만의 컨텐츠와 시켜 가지고 어린 날 때부터 파고 들어가다 보면 언젠가는 굉장히 씬에서 이놈 높일 수 있는 사람이 된다 라고 볼 수 있겠죠 그리고 쪼끔 더 말씀드리면 은 중복 포기를 하지 않습니다 약간 덕질 같은 느낌인데 q 덕은 있지만 탄력은 없다 그게 무슨 말이니 아시나요 덕질 하는데 쉬는 건 있어도 끝인 않는다는 거에요 그래서 한번 이 기회를 통해서 말씀드리고 싶은것은 포가 많으신 분들 같은 경우는 내가 살아오면서 중단했던 일들이나 취미 생활 같은 것들 내 특징들이 뭐가 있는지 아무 다시 체크해 주시고 그것들을 다시금 시작하시면 굉장히 좋습니다 그리고 살아 간다는게 여러분들이 내가 하는것을 비즈니스와 시켜서 살며 는 돈을 벌 수 있어요 근데 내가 거기에 대해서 깊이가 있고 다한다면 부어</w:t>
      </w:r>
    </w:p>
    <w:p>
      <w:r>
        <w:t>많은 수익을 얻을 수 있는 것 또 요즘 4 이니까요 여러분들이 얘기 무슨 도움이 되겠어 해건 그냥 내가 좋아서 하는 거야 라고 생각하시기 에는 여러분들의 재능이나 여러분들이 가지고 있는 조회가 남들보다 악사 라는 거에요 그래서 여러분들은 기본적으로 애가 뭘 하든지 끈기를 가지고 끝까지 나간다 라고 생각하시고 여러분들이 분야를 미리 개척해 두는게 굉장히 좋겠죠 그리고 사람 자체가 묘 1 오라가 있습니다 제가 방금 말씀드렸던 철학적 능력에서 그럼 뭐가 사고가 않게 푼 분들 말씀 드렸죠 그러한 분들은 사용하는 언어와 다르고요 말해도 그 힘이 있어요 근데 거기에 달 가지고 내가 사람들에게 굉장히 믿음을 준 을 알게 모르게 뿜 뿜 하는 신뢰감이 있다고 그랬죠 이러한 분들이 제주를 위 튜브 군중에서 고니 앞세워서 아시는 분들이 계신데 그 분들이 사주팔자가 다톡 아 진짜 맛나요 그분들 체험을 거 보면은 댓글에 다 난리에요 뭐 피자는 봐요 뭐 봤 내렸어요 이런식으로 빨리 갈아요 그래서 어 이 부분들이 진짜 생각도 48절 입지 거잖아요 좀 사람들에게 믿음을 뿜 치면 좋을 것 같은데 업무 부럽더라구요 그는 사실 제가 믿음이 강의 문제인지는 잘 모르겠습니다 전원의 최선을 다하고 열심히 하는 거죠 그래서 사람들이 사람과 사람 사이에서 이미지가 좋은 케이스가 있다 그래서 직장이나 4 같은 경우에는 약간 영업팀 이나 내가 사람과 사람의 연결 해야 되는 일 같은 것들 있잖아요 내가 a 와 b 를 연결하는 교두보 같은 역할을 하면 좋습니다</w:t>
      </w:r>
    </w:p>
    <w:p>
      <w:r>
        <w:t>그래서 옛날에는 못 죽네 증 아니면 요새 같은 경우에는 뭐 결혼 주선 업체가 책 혹은 사람과 사람을 다루는 1 컨설턴트 철학 심리학 뭐 이렇게 뭐 상담 답지 번식으로 가셔도 여러분들의 아주 빛을 바랄 수 있기도 해요 약 골방에서 혼자 없다 볶다 뭘 하기 보다는 내가 나의 장점을 좀 잘 활용하면 은 톰의 특징을 아아 2 긍정적으로 잘 활용할 수 있다 라고 말씀드릴 수 있을 것 같아요 그 다음은 단편 말씀들 보고 있습니다 제가 이렇게 말씀드릴 그 모든 것들은 요 여러분들이 직접 하셔야 되는 거죠 그런데 안하시는 분들이 대부분이에요 제가 사주팔자를 공부하면서 군대에서 제가 많이 봤던 친구 2 중에서 잘하는 것이 왜 보이는데 아는 친구들 사주팔자가 다 폭 하고 말았어요 근데 그 친구들이 하나같이 이제 정석적인 대학교 4년제 경영학과 그림을 존자 전기 뭐 이런게 아니라 다 꽃 만드는 테일러 아니면 5 체육 이런식으로 예체능 쪽에서 자기의 뜻에 펼치고 있더라구요 여러분들은 일단 뭔가를 하시는게 중요합니다 여러분들은 안으로 파고드는 데는 아주 고수가 많지만 은 그것을 밖으로 보여주는 데는 굉장히 개인적인 케이스가 많아요 물론 무슨 입주 나무 진주처럼 간 녀 지동 이어서 내가 그야 있는 것만으로 꿈 하고 거기다 플러스 알파 에서 시 상관이 자갈 딸에서 내가 나를 잘 마케팅하고 어필하는 사람들이 아니고서야 대부분의 토카 많으신 분들 같은 경우에는 이러한 부분이 조금 약 할 수 있어요 그래서 여러분들의 의지를 가지고 내가 하는 것들을</w:t>
      </w:r>
    </w:p>
    <w:p>
      <w:r>
        <w:t>세상밖으로 샤라 하는 지혜가 필요합니다 그리고 두번째로 2분들이 약간 왜 코 수적 의향이 있다 보니까 여러분들이 하는 취미나 활동 같은 것들 나의 특징과 특기 라고 할 수 있는 것들이 하나의 기교 되는 경우가 많아요 자 그런데 그런 말이 있죠 1 말 그 빨라 게 하면은 먹고 살 수 있다라고 하는데 그때 여러분들이 그렇게 골랐던 게 이를테면 수익 콱 어렵거나 너무 지엽적인 침이 활동이라면 여러분들이 그걸로 좀 빛을 바랄 수 있을까요 물론 이거는 제가 좀 돈을 벌어가는 침해 봤을때는 좀 아쉽다 라는 부분이지만 여러분들이 이 방이면 내가 좋아하는 게 잘한 일로 돈을 벌 수 있으면 좋겠죠 대부분의 사람들이 내가 돈 벌이를 할 때 직장에 속해 가지고 하려고 하는 분들이 많은데 사실 돌아보며 는 재능만 있고 내가 좋아하는 것들을 잘 사업화 시키면 요 직장을 다니는 것보다 08:00 수익성 있게 가져갈 수 있는것도 근대 사회 자료 그래서 저는 여러분들이 여러분들이 조항 일들을 쪼끔 타난 하지 말고 더럭 하지만 드시면 좋겠어요 여러분들이 일단 만들어주면 요 여러분들은 기본적으로 끗발이 있는 분들이기 때문에 끝까지 해 나가는 게 있을까 많습니다 그래서 여러분들께 말씀드리고 싶은 것은 시각을 해라 시작을 화면을 일단 여러분들은 끝까지 갈 수 있는 힘이 남들보다 강하니까 점보 애는 등 아니 돈 벌어 타기 전에 땅 부터 빨리 팔아 이런거 한번 말씀드리고 싶어요 자 그 다음에는 8 헌법을 좀 말씀을 드려볼까 합니다 시 관점이</w:t>
      </w:r>
    </w:p>
    <w:p>
      <w:r>
        <w:t>얘기하면서 활용 또 많이 말씀 드린 거 같긴 한데 특히 통화하는 되신 분들이 약간 먹는 것과도 관련이 있어요 그래서 식당 하시는 분도 놀이 아시는 분 혹은 카페같은 이렇게 하시는 분들도 굉장히 잘 맞구요 그리고 2 식구로 상 포이 대한민국 3대 리그 쌀이라고 하면은 그 중에서는 부동산 이쪽도 잘 맞는 케이스가 많습니다 그게 토가 많으신 분들은 기본적으로 주식과 코인 보다는 부동산의 조금 더 넣으니 있고 요리하다 라는 경향성 있어요 요거 4동 양성 이에요 뭐 단지 토가 부동산 이라서 이런 얘기 보다는 여러분들의 그런 성향이나 그럼 기본적인 기술들을 봤을 때는 확실히 3가 기존에는 부동산이 조금 더 강할 수 있으니까 특히 현금이나 힘든 가지고 계신 분들이 터가 많으신 분들은 부동산을 좀 어렸을 때부터 공부를 하시면 은 나중에 저에게 토론이 감사해요 라고 할 있을 것 같아요 자 그다음에 본교와 철학적으로 머무 담을 쌓지 말라 사실 우리나라 같은 경우에는 종교 얘기 라며 는 더 싫어 하시는 케이스 되는데 아니에요 그리고 똑같아 속할 제발 달 하신 분들은 요 인생에 대해서 이야기 할 수 있는게 많아요 하나로 이제 좀 나쁜 말일 수도 있지만은 경험치가 많거든요 다사다난한 케이스가 많아서 여러분들의 인생 스토리와 콘텐츠 같은 것들을 좀 잘 꽃피울 수 있는 것은 철학과 종교의 목사님이 되라 비구니가 되라 스님이 되어 라이브 신부님 다 이런 얘기 절대 아니에요 그러나 여러분들이 종교 활동을 하면서 그 종교의 장이 여러분들에게 살아가는데</w:t>
      </w:r>
    </w:p>
    <w:p>
      <w:r>
        <w:t>삶을 좀 더 풍성하게 될 수 있고 깊이를 더 깊게 만들어 줄 수 있고 나아가서 여러분들에게 더 많은 기회를 줄 수 있는 기회의 장이 되기도 합니다 그래서 이게 뭐 사주팔자 유튜버 가 기독교 얘기를 하는게 좀 느낄 수 있지만 은 손은 계속 대학교로 나왔거든요 물론 사적 발제 토가 많진 않아요 그러나 상대 사랑의 콘텐츠 사회 요 나려 어떻게 스토리텔링 하고 마케팅 하냐 중요한데 여러분들은 그 꺼리 들이 많다 라는 다른 5 &amp; 보다 그래서 말씀드리고 싶은 것은 너무 거리를 두지 마라 여러 분들에게는 좋은 친구가 될 수 있고 내가 힘들 때 내 삶을 조금 더 지탱할 수 있는 역할을 해줄 수 있는 것도 종교다 라고 말씀드릴 수 있을 것 같아요 자 마지막으로 개운법 입니다 일단 개운법 은요 저는 여러분들에게 쪼끔 은 의도적으로 시스템을 만들어 두면 좋을 것 같아요 어 여러분들이 너무 여러분들의 관심사에 빠지는 것은 좋지만 제가 늦게 깔아야 한다고 했죠 내가 지금 가고 있는 이 길이 너무 내가 하고 싶은거 많은 것은 아닌지 내가 너무 나만 좋아하고 있는 것은 아닌지 생각해 보시구요 조금 더 머리를 써서 객관화하는 연습 내가 조금 더 이거를 대중에게 어떻게 어필할 까 마케팅 공부도 하면 좋구요 또 할 트렌드 를 공부하시면 좋아요 결국 사람은 요 듣고 보고 내 머릿속에 들어오는 것에 따라 가지고 내가 하는 일이 바른 되게 말했잖아요 여러분들의 회관이 여러 분들에게는 굉장히 큰 장점이 될 수도 있지만 은 단점이 될 수 있다면</w:t>
      </w:r>
    </w:p>
    <w:p>
      <w:r>
        <w:t>은 여러분들 많이 이상한 새가 되어 버릴 수도 있어요 그래서 여러분들 또 현대사의 사니까 소통이 중요 하잖아요 그러니 여러분들을 끊임없이 세상이 어떻게 돌아가는지 트렌드가 웃어 어떻게 흘러가는지 공부하고 그 속에서 나의 뒤를 찾을 수 있을 것 같다 그래서 여러분들은 싫어도 데 세레스 열심히 하고 싫어도 뉴스기사 욕심이 있고 싫어도 산업의 흐름 여태 결 어 가 는 그러한 것들을 더 봐주시면 으로 분들만 있는 깊이를 잘 접목해서 하이브리드 함께 나아갈 수 있을 것 같다라는 생각이 듭니다 그리고 마지막으로 배움을 두려워하지만 방법 부탁드릴께요 자 그래서 오늘은 사주팔자에 토가 마신 분들에 대해서 한번 말씀을 들어봤습니다 사실 그냥 일반적으로 토가 많으니까 이런 사람이에요 라고 이야기하는 컨텐츠들은 굉장히 마 그런데 제가 이 영상을 준비하면서 정말 토가 많으신 분들 같은 경우에는 제이미 주변에 잘 되어 있는 분들은 너무 잘 나가고 있어요 여러분들도 그러한 분들이 될 수 있어요 그래서 저는 개인적으로 정말 토가 많으신 분들의 본인의 포텐셜을 놓치지 말고 요 열심히 하시면 좋을것 같습니다 그리고 또 할 때 여러분들 많이 색깔로 이렇게 이렇게 하지 가 아니라 정말 주변분들에게 여러가지 이것은 물어보셔서 세상이 좋아하는 필수로 잘 만들어 보세요 여러분들이 그러면은 정말 너무 전 될 것 같아요 잘 하실 수 있을거라 믿어요 는 내용 봄에서 조금 더 자세한 내용이 궁금하신 분들은 들러 오셔 가지고 황 의 해주시면 감사드리겠습니다</w:t>
      </w:r>
    </w:p>
    <w:p>
      <w:r>
        <w:t>네 여러분 저는 다음시간에 조금 더 재미있는 내용으로 찾아 올 테니까요 여러분들이 승리하는 삶 사시기 바랍니다 여러분 안녕</w:t>
      </w:r>
    </w:p>
    <w:p>
      <w:r>
        <w:br w:type="page"/>
      </w:r>
    </w:p>
    <w:p>
      <w:pPr>
        <w:pStyle w:val="Heading1"/>
      </w:pPr>
      <w:r>
        <w:t>0163. [사주] 7월운세 - 이번 달부터 치고 나가는 사람들 🆕️260701</w:t>
      </w:r>
    </w:p>
    <w:p>
      <w:r>
        <w:rPr>
          <w:color w:val="666666"/>
          <w:sz w:val="18"/>
        </w:rPr>
        <w:t>채널: 도화도르- 사주팔자 쉽게 풀어주는 남자    업로드: 20260630    길이: 1:03</w:t>
      </w:r>
    </w:p>
    <w:p>
      <w:r>
        <w:rPr>
          <w:color w:val="1A0DAB"/>
          <w:sz w:val="18"/>
        </w:rPr>
        <w:t>https://www.youtube.com/watch?v=GjTshpZWY5E</w:t>
      </w:r>
    </w:p>
    <w:p>
      <w:r>
        <w:t>이번 7월 달은 어떤 일을 할 수 있을까? 7월은 을목이라는 글자와 미토라는 글자가 만나는 글자입니다. 특징이 굉장히 인본주의 즉 사람과 연이 다 있는 글자이기도 해요. 키워드를 연결해 보자면 오행화의 폭발성, 확장성, 신속성, 즉흥성이네 가지 키워드가 사람에게 연결돼 있다 보니 연애운이 붙을 수 있는 분들은 빠르게 인연이 맺어진다. 또는 오랫동안 연락했던 사람과 더 가까운 시기가 될 수 있다. 기존에 알고 싶던 사람과 새로운 관계 구면을 흘러간다라 볼 수도 있고요. 그 외에 업무적으로 봤을 때 혼자 일하던 분들도 같이 일을 하게 되는 경우도 많고 내가 새로운 거래처를 뚫거나 새롭게 략하는 일들이 많아지기 때문에 이때는 나 혼자 하는 것보다도 조금 더 커뮤니케이션이 중요해진다라 볼 수도 있겠죠. 그럼 본격적으로 이번 달에 기대되는 일간과 일지분을 한번 말씀드리려고 하는데 여기 일간에 을목, 병화, 정화, 무토, 기토, 임수, 계수분들 바로 밑에 일찍칸이라고 하는데 여기에 축토, 묘목, 사화, 오화, 미토, 술토, 해수이 글자가 있는 분들은 조금 더 핵심적으로 사용하는 부분이 있다라고 보시면 입니다.</w:t>
      </w:r>
    </w:p>
    <w:p>
      <w:r>
        <w:br w:type="page"/>
      </w:r>
    </w:p>
    <w:p>
      <w:pPr>
        <w:pStyle w:val="Heading1"/>
      </w:pPr>
      <w:r>
        <w:t>0164. [사주] 6월부터 시작되는 하반기 운, 상반기와는 크게 달라집니다ㅣ일간별 26년 하반기 첫단추 잘 꿰는법</w:t>
      </w:r>
    </w:p>
    <w:p>
      <w:r>
        <w:rPr>
          <w:color w:val="666666"/>
          <w:sz w:val="18"/>
        </w:rPr>
        <w:t>채널: 도화도르- 사주팔자 쉽게 풀어주는 남자    업로드: 20260531    길이: 1:29:01</w:t>
      </w:r>
    </w:p>
    <w:p>
      <w:r>
        <w:rPr>
          <w:color w:val="1A0DAB"/>
          <w:sz w:val="18"/>
        </w:rPr>
        <w:t>https://www.youtube.com/watch?v=Aks01uMljX4</w:t>
      </w:r>
    </w:p>
    <w:p>
      <w:r>
        <w:t>오늘은 2026년 6월 병호년 가보월 운세에 대해서 말씀드려 보도록 하겠습니다. 병호 가보라는 글자가 좀 반복되죠. 이렇게 같은 글자가 나란히 오는 것을 우리는 복음이라고 하는데 같은 글자가 운으로 올 때에는 좀 특이하게 발현되는 현상들이 있습니다. 여러분들의 사주팔자에서 일지 또는 월지는 한자를 보셨을 때이 글자들이 똑같이 들어오는 시기에는 반복되어서 일어나는 일들 같은 것들이 있어요. 예를 들어 이상하게 내가 3월마다 돈이 나가는 사람이 있을 수도 있고 양력 8월마다 몸이 다치거나 연애가 끝나거나 등등 여러분들이 이미 경험적으로 뭔가 반복되는 일들의시기 같은 것들이 있는데이 영상에서 한번 말씀드렸으니까 오늘 영상 보신 다음에 한번 확인해 보시는 것도 여러분들 삶의 이해도로 좀 높일 수 있을 것 같아서 한번 추천드리고 싶고요. 26년이 안 그래도 하주팔자의 화 기운이 강한 시기인데 이번 6월 가보라는 글자도 봤을 때도 목생화라에서이 화라는 글자가 나무의 기운에 힘을 받아서 굉장히 열심히 타고 있는 부분이 있다 보니 사실 병원년의 클라이맥스는 6월에 채점을 찍는다라 볼 수도 있습니다. 아주 구성이 괜찮으신 분들 같은 경우에는 갑자기 내게 일어나는 좋은 일들이 수 있고 특히 심리적으로 여러분들에게 만족스러운 이벤트들이 발생할 수 있어요. 특히 연애사나 이성 관계에서 여러분들이 원하는 사람과 연애를 하거나 또는 썸을 타거나 한 등등에 도파민 넘치는 이성적 자극이 있다라 볼 수도 있고 반대로이 강한 화기운</w:t>
      </w:r>
    </w:p>
    <w:p>
      <w:r>
        <w:t>때문에 평소에 내가 마음에 안 들었던 사람, 문제가 있어 보이는 사람, 뭔가 음침해 보이는 사람들을 손절할 수 있는 이슈도 있긴 한데 2026년의 기점으로 사람 관계는 한번 정리해 두면 좋긴 하거든요. 그래서 이번 달 포인트가 되는 일간과 일지 분들 한번 말씀드리면 하주팔자 만세로 사이트에 여러분들 생명을리시 입력했을 때 왼쪽에서 두 번째 위에 글자이 일간 자리에 감목, 병화, 정화, 무토, 신금, 임수, 계수일간 분들은 좀 좋은 이벤트가 발생할 수 있으니 한번 참고해 보시면 좋고요. 일간 바로 밑칸의 일지 자리에 인목, 진토, 오화, 미토, 신금, 유금, 술토, 해수이 글자 중에 하나라도 있는 분들은 특히 6월 달에 좀 좋은 이벤트들이 발생할 수 있으니까 한번 참고해 보시면 좋을 것 같습니다. 오늘은 개수일간부터 한번 말씀드려 보도록 할게요.</w:t>
      </w:r>
    </w:p>
    <w:p>
      <w:r>
        <w:t>자, 첫 번째로 개수일간 분들의 6월 운세입니다. 개수일간 분들은 5월 달부터 본격적으로 내가 힘을 써서 뭔가 하기 좋은 시기라고 제가 말씀을 드렸는데 5월 달에는 힘이 조금 들어가다 보니 오히려 생각만 앞서고 행동이 조금 아쉬울 수 있다라고 한다면 6월 달부터는 진득하게 뭔가를 실천하기에 좋은 운이 온다라 볼 수도 있습니다. 게을렀던 계수일간 분들 또는 뭔가 에너지가 빨리거나 이상하게 2020년 들어 가지고 힘이 좀 안 나거나 처져 있는 분들 같은 경우에는 여러분들의 컨디션이 돌아오면서 다시 힘을 얻는 시기라 볼 수 있기 때문에 올해 농사 중에 가장 내가 무언가를 많이 했다. 핵심적인 집중하는 일하는 시기였다. 내 능력을 다 발휘할 수 있는 시기였다라고 한다면 저는 양력 6월과 7월을 한번 볼 것 같습니다. 같은 경우에는 조금 더 내가 직장에서 일을 하는 것뿐 아니라 여러분들의 연애사, 여러분들의 뭐 시험 공부 또는 여러분들의 개인의 인생에 맞는 것들을 하면 좋은데 여기에 대해서 한번 자세히 말씀드려 보도록 할게요. 우선 첫 번째 계수일관 분들의 운세 문장은 지혜로운 표현이 가장 중요한 시기라 볼 수도 있습니다. 원래 개수일과는 인간 관계를 맺으실 때도 나랑 결이 맞는 사람을 좋아하기 때문에 다른 사주들보다도 조금 더 내 편, 내 곁에 있는 사람, 나랑 결이 맞는 사람이랑은 조금 더 마음을 많이 주는 편인데 이번 달 같은 경우에는 그런 사람 외에도 억지로라도 다른 사람과 좀 연이 많이 닿을 수 있어요. 근데이 흐름이 7, 8,</w:t>
      </w:r>
    </w:p>
    <w:p>
      <w:r>
        <w:t>9월까지 이어지는 부분이 있거든요. 그러다 보니까 점점 스트레스를 받기 시작한다라 볼 수 있는데 문제는 6월 달에는 계수일관 분들이 이런 부분에 대해서 내가 좀 말을 할 수 있다라는 겁니다. 근데 계수 일관들은 워낙 기본적으로 좀 감각이 있어요. 다른 사람들이 보지 못하는 것들을 미리 내다보는 예지력 같은 것들도 있기도 하고 인간 관계에서의 섬세하고 예민할 수 있는 이슈 같은 것들에 대해서는 좀 잘 보는 편이 있거든요. 그렇다 보니까 나 혼자 좀 불편할 수 있는 것들이 많아진다라 볼 수 있는 거죠. 그때 말이 좀 세게 나갈 수 있는게 제가 좀 걱정 아니에 걱정내는게 좀 있는 부분이 있어요. 아, 나 평소에 얘 좀 별로였는데 하는 사람들에 대한 마음이 5월 달부터 점점 크게 올라오면서 6월 달에는 뭔가를 좀 말할 수 있는 부분이 있다 지혜롭게 얘기하는 건 좀 중요할 것 같고 네가 이렇게 한 거에 대해서는 좀 선 넘는 거 같다. 별로다. 굉장히 예의가 없다. 좀 타에 대해서 좀 지적할 수 있는 부분이 있을 거예요. 물론 이렇게 남들에게 좀 아쉬운 얘기를 할 수 있는 거는 1월부터 12월까지 그 운들이 늘 있긴 합니다. 근데 2027년이 정미년이라고 해서이 개수일간 분들에게는 조금 힘이 붙일 수 있는 글자 다시 말해서 외부에 적이 좀 많을 수 있는 부분이긴 하거든요. 수험생이라던가 학생분들 같은 경우에는 좀 덜하시겠지만 이미 사회생활 하고 계신 분들 또는 사업을 하고 계신 분들 중에서 내가 속해 있는 집단이 유도 말이 빠른</w:t>
      </w:r>
    </w:p>
    <w:p>
      <w:r>
        <w:t>집단이다. 말에 좀 만약에 집단 같다라고 하시면 상황을 잘 판단해서 하시는 것이 중요하고 특히 연애하실 때 뭐 상대방의 일지가 자수라거나 내 연애 상대나 탄가 축토일지 또는 내 배우자가 축토일지라고 한다면 말을 서로 조심하시는 것이 좋다라 볼 수도 있는데 개수가 이번 달에 먼저 말을 걸고를 걸 수 있는 부분이 있기 때문에 이건 여러분들이 좀 잘 파악해서 주시는 것이 중요하다 볼 수도 있습니다. 정리를 하면 꼭 해야 할 말들인 건 맞는데 말이라는 건 아다르고 어다르기 때문에 내가이 기회에 조금 더 성숙하게 표현을 해서 내 뜻을 관절시키는 지혜를 좀 가져가시면 좋겠다라는 마음에서 한번 드리는 말씀이고요. 6월 달에 좀 열받고 화날 수 있게 하거든요. 근데 그런 것도 좀 운의 영향이 있다 보니까 7월부터는 조금 누그러지는게 있어요. 특히 7월 달에는 사람이 좀 많이 들어올 수 있기 때문에 7월부터 여러분들이 뭔가 이직을 하거나 내가 새로운 집단에 가시게 될 예정이 있는 분들 같은 경우에는 성격을 내 말 같은 것들을 좀 잘 정리하는게 좀 필요하지 않을까 싶습니다. 두 번째 운세 문장은 나 혼자 힘으로 뭔가를 도모해 보기 좋은 시기입니다. 즉 쉽게 말해서 여러분 거 하라고 제가 드리는 말씀인 거예요. 제가 연초에도 말씀을 드리긴 했는데 계수 일간은 임수일간과 더불어서 올해 뭔가 내 본인만의 캐시플로를 만들 수 있는 좋은 시기라고 말씀을 드렸습니다. 사실 엔잡에 대해서 한번 고려해 볼 수 있는 부분이 있거든요. 근데 그</w:t>
      </w:r>
    </w:p>
    <w:p>
      <w:r>
        <w:t>반드시 엔잡이라고 하는게 간해 수공업이나 알바처럼 본업과 더불어서 뭔가 하는 것도 있을 수 있지만 오히려 프로젝트성으로 내가 누군가와 같이 일을 하거나 주식이라든지 부동산이라든가 이런 것들에 대한 불로소득을 좀 만들어 낼 수 있는 부분이 있는데 다른 일간들에게 이런 말씀드리면 아 진짜 도르님 저한테 뭐 어떻게 하라고 이런 얘기 하시냐라고 하시지만 계수 일간 분들은 나이 불문하고 올해 이렇게 움직여 봐야겠다 하시는 분들이 많을 거예요. 그중에 특히 예체능이나 프리랜서분들, 사업하시는 분들은 여러분들이 하고 계신 것들을 더 뾰족하게 하는 것도 좋고요. 반대로 직장인 분들 같은 경우에는 사이드 잡으로 뭔가 이렇게 해 보면 좋겠다 하는 흐름으로 가져가시면 좋으니까 혼자 하는 것도 나쁘지 않은데 하주 팔자의 토요일 정도 있는 분들 같은 경우에는 팀원을 모아서 또는 꾸려서 뭔가를 해 보는 것도 좋으니까 한번 잘 달려가 보시는 것도 좋을 것 같다는 생각이 듭니다. 뭔가 집중하고 내가 성과내는 그 흐름이 너무 좋기 때문에 그거를 일로 쓰시든지 또는 관계를 형성하는데 쓰시든지 자기 개발을 쓰든지 성과가 분명히 보이는 달리긴 하거든요. 그러니까 자유롭게 여러분들이 한번 써 주시면 좋을 것 같다라는 생각이 들고요. 세 번째 운세 문장은 흐름을 타고 남에 대한 얘기를 좀 줄이는 것이 좋다이긴 합니다. 이걸 왜 말씀드리냐면은 계수 일간 분들이 빠르면 양역 4월부터 뭔가 남들에게 피드백을 주고 뭔가 말을 얹고 그러한 이미지들이 좀 쌓이다 보면 남들이</w:t>
      </w:r>
    </w:p>
    <w:p>
      <w:r>
        <w:t>봤을 때 아 저 사람은 비판적인 사람이구나. 불만이 많은 사람이구나 하는 이미지가 나도 모르게 쌓여 있을 수 있거든요. 그래서 그러한 피드백을 최근에 들었던 분들 같은 경우에는 6월 달에는 나를 좀 되돌아보시는 것이 좋다라 볼 수도 있고요. 사실 여러분들이 올해 성과가 클 수익 시킨 건 맞거든요. 근데 그 성과를 만들어 가는 과정에서 늘 있을 수 있는게 인간 관계의 잡음이라 볼 수도 있는 거예요. 그래서 여러분들이 사업을 하든 내 프로젝트를 하든 주변 지인들과 엮겨서 뭔가를 할 때 여러분들이 일은 잘해 놓고 내 역할은 잘해 놨는데 정치라던가 관계의 다이네믹이 잘못 설정돼서 여러분들이 가지고 갈 수 있는 공이 조금 깎이거나 불필요한 이슈 같은 것들을 만들어 낼 수 있는 이슈가 있어요. 그런 것들에 대한 걱정이 좀 보이다 보니까 제가 계속해서 말 조심 같은 것들을 좀 말씀드리는 것도 있고 흐름을 타면 좋다라는 것도 말씀드리고 싶은게 2026년 자체가 사실은 좀 병원년이라고 해서 하액균이 엄청 강한 시기예요. 사주 팔자의 불이 강한 시기에는 촉이 좋거나 직관력이 좋거나 직감 같은 것들이 좀 올라오는 부분이 있는데 특히 개수 일관들이 꿈도 자주 꾸고 내가 말한 대로 이루어지고 하는 것처럼 여러분들의 각자 가지고 있는 영성이라던가 또는 뭔가 직감, 직관 같은 것들이 올라가는 부분이 있거든요. 그렇다 보면 키워드 자체가 지혜인데이 지혜가 뭐냐면 남들이 말하지 않아도 내가 무엇을 해야 하고 어떻게 흘러가야 하는지를 내 스스로</w:t>
      </w:r>
    </w:p>
    <w:p>
      <w:r>
        <w:t>알고 있고 그 직감이 온다라는 거예요. 그래서 그 흐름을 여러분들이 잘 타워 가면 좋은데 어떤 달에는 뭘 조심해라 뭘 해 봐라라고 하겠지만 사주 팔자만 다르다 보니까 본인이 하고 싶은 거 열심히 밀고 나가면 좋은 흐름이 있으니까 그걸 한번 밀고 나와 보시면 좋겠다라고 좀 말씀을 드리는 거고 특히 올해부터 잘해 두면 마인드 자체라든가 또는 일상생활 자체가 하드워커처럼 무언가에 대해 몰입해서 할 수 있는 부분이 있거든요. 근데 여러분들의 인생을 바꿀 만큼의 노력을 드리는 거는 1년에서 2년 정도 뭔가 미쳐서 뭔가 하는 식기가 필요하다고 생각해요. 그 2년 정도 동안 뭐라도 미쳐서 하면 사실은 인생이 바뀌거든요. 근데 그런 일을 하는 시기가 좋은게 제가 정민년 놓고 좀 말씀드리고 싶어요. 제가 조만간 2026년 하반기 운세하면서 27년 운세를 좀 미리 말씀드리고 싶은데 제가 누차 말씀드렸죠. 26년부터 27년은 병호 정미인데 오하와 정하이 흐름이 26년 하반기부터 27년 3반기까지 거의 동일한 흐름이라고 그래서 미리 한번 알아두시면 좋아서 제가 좀 빨리 말씀드리려고 하거든요. 궁금하신 분들은 구독해 주시면 제가 빨리 영상으로 끌려오도록 할게요. 다시 본론으로 돌아와서 지금부터 본격적으로 뭔가를 도모해 보기 좋은 시기가 27년 말까지 들어오다 보니까 제가 계수 일관이라면 뭔가 나만의 프로젝트 AI를 활용하든 어떤 목표를 삼는데 그 목표가 뭐 청약 당첨이든 또는 아파트 매매 또는 뭐 취업 등등에 여러분들의 인생에 좀 굵직굵직한</w:t>
      </w:r>
    </w:p>
    <w:p>
      <w:r>
        <w:t>목표를 세워서 한번 달려가 보시는게 좋지 않을까라는 생각이 듭니다. 2026년 상반기와 하반기는 흐름이 정말 다르다고 말씀을 드렸죠. 같은 용도가 많나 싶을 정도로 이걸 크게 체감할 수 있는게 계수 일간이기도 하니까 긴 호흡으로 내가 뭔가 할 수 있는 것들을 한번 생각해 보시면 좋을 것 같아요. 그 외에 여러분들 사주 팔자에 특히 뭐가 있다면 어떤게 좋다라는 것들 좀 집어 드릴까 싶은데 일찍하는 한자 그리고 전반적인 사주 팔자의 오행 모카 토큰수 중에 뭐가 있는지를 한번 보시고 비교해 보시면 좋을 것 같아요. 우선 개묘일주 분들 같은 경우에는 혼자 뭔가 도모해 보기 되게 좋은 시기에요. 그래서 특히 예체능하시는 분들은 열심히 창작 활동하시면서 홍보를 많이 하시면 좋을 것 같고요. 여러분들의 작품 같은 것들 막 전시해 보시면 좋습니다. 기본적으로 머리 써서 내가 창작해는 일, 내 뇌 안에 있는 것들을 끄집어내야 하는 직종인 분들 같은 경우에는 이번 달에 열심히 참작하시고요. 지지의 유금 또는 신금 있는 분들은 5월 달부터 6월 달까지는 좀 약간 횡제수나 또는 당첨문 같은 것도 있다라 볼 수 있기 때문에 이때 뭔가 응모해 보거나 하는 것도 좀 괜찮다라 볼 수도 있고 하주팔자의 화가 많은 개수인간 분들 같은 경우에는 이번 달은 좀 정면 승부보다는 한텀 쉬어 가거나 또는 좀 돌아가거나 하시는 부분도 좋다. 그리고 감정 관리를 좀 잘해시는 것이 좋다라 볼 수도 있습니다. 그 외에 사주 팔자의 금이 많은 분들 같은</w:t>
      </w:r>
    </w:p>
    <w:p>
      <w:r>
        <w:t>경우에는 너무 꾀를 부리시면 안 돼요. 특히 내 마음속에 갑자기 막 올라오는 헌법적인 것들, 불법적인 것들 같은 것들은 좀 거리를 멀리하시고 좀 답답하고 오래 걸릴 수 있지만 전공법으로 나아가시는 것을 추천드리고 싶고 일지와 월지별로 조금 더 자세하게 보는 프리미엄 6월 운세는 도아도로 채널 홍료 멤버십 가입하시면 보실 수 있으니까 하주 한번 보러 가는 값으로 1년 내내 도아도로에게 매달 운세를 듣고 싶으신 분들 같은 경우에는 홍년 멤버십시 후기도 이렇게 한번 함겨 될테니까 참고해서 활용해 주시면 좋을 것 같습니다. 마지막으로 도화도가 계수 일간이라면 6월 운세 이렇게 활용할 것 같아요. 추천하는법네 가지 말씀드리면 우선 첫 번째 내 에너지를 비판 에너지로 쓰지 말고 돈 버는 전략을 세워 볼 것. 두 번째는 정면 승부보다는 조금 흐름을 타고 돌아가는 방식이 좋다. 특히 법적인 이슈가 발생할 수 있는 부분에서는 그래 한번 해 보자라는 것보다는 조금 미루거나 좀 돌아가는 것, 좀 완곡하게 반응하는 것이 좋다라 볼 수도 있고요. 세 번째 활용법은 막 퍼주지 말고 평균적으로만 해 주는 것이 중요하다. 남들을 도와줄 때는 적당히 해 주는 것이 좋다라 볼 수도 있고 마지막네 번째는 감정보다 핵심을 꿰뚫어보는 것이 중요하다입니다. 그러니까 쉽게 흥분하지 말고 쉽게 서운해하지 말고 이성적인 관점에서 문제와 사랑을 바라보는 것이 중요하다. 오늘 말씀드리지 못한 운세 내용 플러스에서 6월 초에 여러분들을메일로 직접 보내 드리는</w:t>
      </w:r>
    </w:p>
    <w:p>
      <w:r>
        <w:t>도아지 무료로 구독하시고 싶으신 분들은 구독 댓글 참고해 주시고요. 계수일가분들 갑월 파이팅입니다.</w:t>
      </w:r>
    </w:p>
    <w:p>
      <w:r>
        <w:t>자, 임수일간 분들의 갑보월 운세입니다. 임수 일간 분들은 좀 열받는 일들도실 수 있고 뭔가 내가 마음에 안 드는 사람 때문에 또는 환경 때문에 좀 이성을 잃는 부분이 있었는데 그런 것들 좀 정리되면서 다시 여러분들의 삶을 안정적으로 끌어 나갈 수 있는 부분이 생긴다라 볼 수 있거든요. 병호라는 글자에서 병이라는 글자가 임수일간 분들에게 올 때는 좋은 의미든 나쁜 의미든 사람이 한번 갈릴 수 있거든요. 특히나 5월과 6월 사이에 누군가를 손절하거나 또는 인간관계가 정리되시는 분들은 의미없이 남아 있던 시절 인연 같은 것들이 좀 정리되는 부분이 있단 말이죠. 이렇게 매듭 지어져 있는 인연이라고 한다면 여러분들이 좀 편하게 보내줄 수 있는 마음의 요유도 필요하고 그게 이성과의 이별이든 인간관계의 단절이든 결국 좋은 의미로 흘러가는 부분이 있을 수 있으니까 내 지나간 인연에 대해서 마음을 둘 필요는 없다라 볼 수도 있고요. 오히려 가보월에는 여러분들이 조금 더 많은 것을 할 수 있는시기 때문에 좀 사람적인 부분에서 내 마음 에너지를 좀 계속 뺏기는 것은 오히려 비추다라 볼 수도 있습니다. 우선 첫 번째 운세 문장은 직업적 변화가 많은 시기라 볼 수도 있습니다. 우선 직장인 분들 같은 경우에는 정말 말 그대로 이직을 하거나 또는 팀 이동을 하거나 또는 취업을 하시거나 또는 아예 다른 분야의 일을 하시는 분들도 계실 수 있고요. 내가 실무적으로 전문가를 많이 하고 싶은 욕심이 많은 분들 같은 경우에는 학원을 다니거나</w:t>
      </w:r>
    </w:p>
    <w:p>
      <w:r>
        <w:t>또는 다른 사람과 마음과 일을 같이 하면서 평소해 보고 싶었던 업무라던가 일 같은 것들도 내 손에 익히는 시기라 볼 수도 있고 취업 준비생 같은 경우에는 오히려이 시기에 취업할 수 있는 부분이 분명히 있다 보니까 좀 열심히 마무리까지 해 보시는 것도 좋겠다라는 생각이 들고요. 그 외에도 사업을 하신 분들 또는 예체능하시는 분들 같은 경우에는 내가 기존에 하던 것과는 다른 방식으로 다른 트랙으로 분을 벌고자 하는 기획이라든지 또는 계획 같은 것들이 세워지면서 사람이 붙거나 여러분들 생각이 강해지면서 내가 정말 실제로 그거를 위해서 노력하는시기 향후 5년에 내 주머니 사정을 책임질 새로운 일들을 돈벌이를 위해서 새롭게 펴는 시기라 볼 수도 있습니다. 즉 다시 말해 신사업, 새로운 프로젝트 이런 것들을 여러분들이 주도적으로 가져가는 시기라 볼 수도 있긴 하거든요. 이런 시기에는 여러분들이 조금 남들을 리드해서 가져갈 필요가 있다라 볼 수도 있고 올해 1년을 그렇게 조금 열심히 살아야 돼요. 사주 팔자의 수가 강하신 분들은 좀 그런게 잘 될 거거든요. 근데 그 외에 목이 강하거나 토가 많거나 화가 많거나 또는 전반적으로 오행이 다 많은 분들 같은 경우에는 오히려 2026년이 목표는 분명히 뚜렷한데 너무 내가 처리할 것들이 많다 보니까 지지부진할 수 있는 이슈가 분명일 수 있다. 그래서 오히려 주변에 같은 임수 일간 중에 내 프로젝트를 같이 만들어 갈 수 있는 사람이 있다면 같이 도모해 보는 것도 나쁘지 않거든요.이를 같이</w:t>
      </w:r>
    </w:p>
    <w:p>
      <w:r>
        <w:t>띄어 줄 수 있는 페이스 메이커를 마련해서라도 뭔가 내가 하고자 하는 것들을 미루지 않는 것이 중요하고 다시금 힘을 얻어서 할 수 있는게 6월이다 보니까이 황금 시기를 놓치지 않았으면 좋겠다는 생각이 듭니다. 그 외에 여러분들 사주팔자에 특히 뭐가 있다면 어떤게 좋다라는 것들 좀 집어 드릴까 싶은데 임자일주 분들 같은 경우에는 좀 싸울 수 있습니다. 특히 외입적인 갈등과 내적 같은 갇칠 수 있는데 가족간 특히 가까운 사이에서 좀 싸울 수 있는 것들을 조심하시면 좋고 환경적인 부분에서 내가 할까 말까 하는 경우가 있을 수 있어요. 근데 그럴 때는 저는 웬만하면 한번 도전해 보는게 액을 풀어가는 그런 느낌이 있다 보니까 오히려 내가 의도적으로 내 환경을 변화시키는 것도 좋은 접근이 될 수 있겠다는 생각이 드니까 한번 참고해 주시면 좋을 것 같고요. 하주 팔자의 금과 수가 많은 분들 같은 경우에는 여러분들이 지금 믿고 있는 거 좀 약간 강한 확신이 드는 거 내가 앞으로 몇 년 동안은 이렇게 하겠다 같은 것들이 각자 머리에 있을 건데 그런 것들을 좀 강하게 뒤도 돌아보지 말고 드라이브를 거시는게 좋지 않을까 싶습니다. 하술 팔자의 수가 약한 분들 같은 경우에는 다 타 버릴 수 있는 부분이 있단 말이에요. 특히 때는 건강적으로 봤을 때 수면 건강 제일 중요하다. 그러니까 잠 잘 주무시고 적당히 유산소 같은 거 하시면서 내 몸을 일부러 잠을 잘 오게끔 환경을 만들어 주는 것도 괜찮다라 볼 수도 있고 너무 뭔가 일상이 한쪽으로 쏠린 거</w:t>
      </w:r>
    </w:p>
    <w:p>
      <w:r>
        <w:t>같은 느낌이 드실 때는 잘라 주시는 것도 좋아요. 그래서 청소라던가 또는 뭔가 환기라던가 아니면 가구 배치를 바꾸는 것도 도움 되니까 좀 지루하다. 천편 일률적으로 내 일상이 흘러간다 하시는 분들은 한번 일상을 바꿔 주시는 거 추천드리고 싶습니다. 일지와 월지별로 조금 더 자세하게 보는 프리미엄 6월 운세는 도아도로 채널 홍료 멤버십 가입하시면 보실 수 있으니까 하주 한번 보러 가는 값으로 1년 내내 도아도로에게 매달 운세를 듣고 싶으신 분들 같은 경우에는 홍년 멤버십 후기도 이렇게 한번 함겨 드릴테니까 참고해서 활용해 주시면 좋을 것 같습니다. 다시 본론으로 돌아와서 임수 일간 입장에서 특히 10천간 12지 중에 갑이라는 글자 또는 5라는 글자가 하나씩 들어올 때도 새로운 일을 벌리거나 또는 이직을 하거나 새로운 일을 막거나 여행을 가거나 등등에 조금 스케일이 큰 변화가 있기 마련인데 이게 두 가지 글자 같이 들어오는 경우에는 정말 그럴 수 있거든요. 6월 달에 여행 일정, 이사 일정 또는 이직 일정 같은 것들이 있는 분들 같은 경우에는 시기가 그러한 부분이 있으니까 한번 잘 도해 보시면 좋을 것 같고 이걸 좀 말씀드리고 싶은 이유 중에 뭐가 있냐면은 2026년이 정말 순수 화의 균이 큰 식이잖아요. 그렇죠? 임수 일간 입장에서 이게 정말 대처점에 있는 그다 보니까 어떻게 보면 2020년을 기점으로 해서 27, 28, 29, 30 이렇게 흐름이 새롭게 흘러간다 볼 수도 있거든요. 전반전이 종료되고 수환전이 책된다라는 의미인데이 시기에</w:t>
      </w:r>
    </w:p>
    <w:p>
      <w:r>
        <w:t>맞춰서 특히 이사를 가실 분들 같은 경우에는 한번 가시는 것도 나쁘지 않아요. 해액이라 해서 액을 좀 풀어낸다는 의미가 있거든요. 그래서 좀 액뎀을 하거나 그런 행위를 하시는 것도 좋은데 이게 이사가 될 수도 있고 내 주변에 좀 음침하게 굴던 사람들을 손절하거나 간단한 시술 같은 거 쌍거부술 이런 거 말씀드리는게 아니고 저는 보통 이걸 스케일링하거든요. 건강 관리를 위해서 한번씩 구준해야 되는 것들을 6월부터 한 7월이 두 달 동안 한번 해 보시는 것도 나쁘지 않고 특히 올해 건강 검지 아직 안 하신 분들은 6 7월 달 사이 한번 해 보는 것도 약간 액을 풀 수 있는 부분이 분명히 있다라는 것도 말씀드리고 싶으니까 한번 참고해서 활용해 주시면 좋을 것 같습니다. 특히 제가 이렇게 말씀드리는 이유가 병오라는 글자와 정미라는 글자를 봤을 때 임실간 분들은 좀 돈 버는 일에 있어 가지고 다시금 새롭게 챕터가 열리는 시기라 볼 수도 있긴 하거든요. 이제 후반전이 준비되는 시기인데 여기에 관련해서 제가 하반기 운세를 좀 말씀드릴까 싶어요. 조만간. 궁금하신 분들은 구독해 주시고 조금만 기다려 주시고요. 두 번째 운세 문장은 감정적으로 좀 격해질 수 있는 부분이 있습니다. 이게 내가 누군가에게 화나고 좀 이런 것도 포함이지만 연애적인 부분에서 좀 말씀드리고 싶어요. 특히 남성분들, 여성분들 할 거 없이 원래 사춘팔제 화라는 거는 도파민한 부분이 있거든요. 그 도파민의 불을 지울 수 있는게 6월 갑월이란 말이에요. 같은 연애운이</w:t>
      </w:r>
    </w:p>
    <w:p>
      <w:r>
        <w:t>들어와도 내가 별로 관심 없는 사람이 나한테 꽂다 바르죠. 어, 할 수 있긴 하죠. 근데 내가 마음에들은 사람이라서 자꾸 뭔가 엮겨. 요런 후자가 가부어 버릴 수도 있습니다. 감정적으로 오는 자극이라던가 인간 관계에서 느껴지는 감정의 색깔이 다른 연도보다 다른 월보다 강하다라 볼 수 있는 거죠. 내가 그만큼의 자극적인 이벤트가 발생할 수 있으니 반대로 내 썸남 썸녀가 임술관이다 하면은 이때에 뭔가 얘기를 걸어보거나 좀 인연을 시작해 보는 것도 오할 수 있는 부분이 있죠. 연애라는 것도 우리가 20대 초반에 하는 거랑 30대 하는 연애는 좀 느낌이 다르잖아요. 20대 초반에는 막 약간 내 마음을 막 써가면서 막 되게 쿵탁쿵탁하면서 저 오빠가 나 좋아할까? 이렇게 생각하면서 연애를 하는데 그런 감정이 다시금 들 수 있다라는 거죠. 요게 약간이 30대의 좀 느낌이라면 30대 중에서 조금은 순수한 것보다는 약간은 으른애독미 같은 거 있죠. 너무 막 술 많이 먹고 실수한다라던가 뭐 그렇게도 발현되신 부분이 있어서 특히 평판이 중요하신 분들 같은 경우 또는 임신일주, 임술리 일주, 이민주이 세 가지 일주분들은 이성 관계에서 좀 실수하지 않도록 하는 것이 중요합니다. 그래서 술자리를 좀 조심하시면 좋을 거 같고 괜히 남들에게 오해를 받지 않도록 뭔가 내 처신을 잘하는 것이 중요하다 볼 수 있기 때문에 특히 좀 사회 생활 하시다 보면 남의 말이 하는 집단들 있죠. 그런 집단에서는 더더욱 조심하시는 것이 좋고 오히려 학생분들</w:t>
      </w:r>
    </w:p>
    <w:p>
      <w:r>
        <w:t>같은 경우에는 두 가지 토끼를 다잡을 수 있어요. 왜 평소에 공부를 할 때 여성분들 같은 경우에 합격운이랑 남자이 똑같아 가지고 시험 공부할 때 남자를 만나면 합격할 수 없다. 그렇게 보시는 분이 계신데 이게 반음 맞고 반음은 틀린 말이거든요. 근데 이번 달은 둘 다 할 수 있어요. 여러분들이 연애도 가져갈 수도 있고 내일도 가져갈 수도 있고 두 가지를 잘 한번 농사를 지어 보는 것도 괜찮다라고 볼 수도 있고 좀 흐름이 6월은 괜찮은데 7월 달은 조금 삐끗할 수 있고 8월 달에는 어떠한 결론이 날 거거든요. 그래서이 타임라인을 좀 한번 잘 생각해 보시면 관계를 가져가실 때 어떻게 좀 가져가면 좋을까를 한번 생각해 볼 수 있겠죠. 세 번째가 어느 정도의 돈과 관련된 이슈가 있을 수 있다라 볼 수도 있거든요. 근데 이게 약간은 들어오는 부분이 있을 수 있어요. 그래서 제가이 링만큼은 보시는 모든 임수분들이 좀 해당되어 있으면 좋겠는데 특히 그 직장에서 인센티브라던가 또는 성가급 같은 것들에 좀 이슈가 있을 수 있거든요. 플러스에서 내가 기대하지도 않았던 보건 당첨, 경품 당첨, 응모건 당첨 등등의 뭔가 그런 횡제수 같은 것들이 전반적으로 임수익한 분들에게 있어요. 특히 인목 일지 분들 또는 월지의 인목이라는 글자가 있는 분들은 그런 기회들이 있으면은 도전해 보시는 것도 괜찮다라 볼 수도 있고 임술 일주분들 같은 경우에는 직장 생활을 이번에 잘하다 보면 내가 이번 달에 잘한 걸로 올해 인사 고가를 잘 받을 수</w:t>
      </w:r>
    </w:p>
    <w:p>
      <w:r>
        <w:t>있는 부분도 있긴 하거든요. 그렇게 좀 활용해 볼 수 있을 것 같고 반드시 직장뿐만 아니라 학생분이든 또는 내가 시험을 준비하시는 분들도 어쨌든 내 본질에 맞는 행동을 잘했을 때 좋은 성과를 이룰 수 있는 부분 중에서 제일 중요하게 작용하는 것이 6월 달이기도 하니까 내가 해야 하는 것들을 좀 잘해 보시는게 이번 달 좋다라 볼 수도 있습니다. 한 가지 추천하고 싶은 거는 원래 임수가 특히나 좀 가치 지향적인 글자라서 내가 살다 보면 뭔가 되겠지가 아니라 내가 해 왔던 것들을 엮어서 뭐가 되는 경우가 많아요. 직무라던가 직군이라던가 또는 하다 못해 알바 또는 내가 할 수 있는 기술 같은 것들을 엮어서 나만 할 수 있는 새로운 가치를 만들어내면 괜찮은데 내가 아직 경험치가 부족한 거 같다. 사회생활 또는 뭔가 사회 경험을 더 해 보면서 내가 어떤 것들을 좀 해봤는지를 좀 늘리고 싶다 하시는 분들은 돈을 벌기 위해서 일하는 것이 아니라 경험치를 벌기 위해서 일을 해 보시는 괜찮거든요. 특히 대학생분들 같은 경우에는 알바 같은 것도 내가 나중에 좀 도움될 수 있는 것들을 좀 고려해서 해 보시면 좋을 것 같고 직장인 분들 같은 경우에는 이때 사람을 넓게 만나면 좋아요. 나랑 다른 분야 일을 하는 사람들을 만나면서 그들에게 뭔가 귀동량 하는 것만으로도 내가 나중에 뭔가 일을 할 때 같이 엮어서 할 수 있는 것들이 있으니까 내 견문을 넓힌다는 마음으로 좀 누군가를 많이 만나 보시는 것도 도움이 된다라 볼 수도 있습니다.</w:t>
      </w:r>
    </w:p>
    <w:p>
      <w:r>
        <w:t>임수리간에 근데 지금 호파에 좀 바람이 들어 가지고 좀 놀고 싶어 하는 사람들이 많을 것 같아요. 노는 것도 좋은데 6월 달에 돈 벌고 싶다. 내가 좀 더 많은 걸 하고 싶다 하시는 분들은 그걸 일순히 두고 하시는 것도 괜찮으니까 뽀로로 살지 마시멜로 이야기처럼 살지 고로해 보시면 좋을 것 같습니다. 자, 그래서 제가 추천드리는 임수일관들의 6월 운세 활용법, 추천법네 가지 말씀드리면 우선 첫 번째는 1년 중에 제일 열심히 살아야 되는 시기니까 모든 걸 이룬다는 마음으로 최선을 다하면은 이룰 수 있으니 활용해 보시면 좋을 것 같고요. 두 번째 활용법은 단타, 레버리지처럼 돈으로 뭔가 하는 거 좀 위험할 수 있는 거는 지양해 주시고요. 세 번째는 내가 새롭게 돈 벌 수 있는 방법 이런 것들이 뭐가 있을지 좀 관심을 가지면서 실제로 구현해 나가는 단계까지 한번 가져가 보시면 좋을 거 같고 마지막네 번째로 물 많이 마시고 잘 주무시되 자극적인 관계에서 오는 좀 그런 것들은 지향할 것을 좀 추천드리고 있습니다. 오늘 말씀드리지 못한 운세 내용 플러스에서 6월 초에 여러분들을메일로 직접 보내 드리는 도아지 무료로 구독하시고 싶으신 분들은 구성 댓글 참고해 주시고요. 특히나 6월 달에 여러분들이 많은 걸 할 수 있으니까 천금같이 잘 써 보시면 좋을 것 같아요. 저랑 같이 파이팅입니다.</w:t>
      </w:r>
    </w:p>
    <w:p>
      <w:r>
        <w:t>자, 세 번째로 신금일간 분들의 6월 운세입니다. 신금 같은 경우에는 지난 달보단 조금 더 여러분들이 좀 운을 안적으로 활용하고자 하는 마음이 있는데 현실은 좀 녹록지가 않을 수 있습니다. 갑작스러운 변화, 이사를 가야 된다라던가 이직을 해야 한다라던가처럼 여러분들의 의지가 아닌 타이적인 걸로 뭔가 발현될 수 있는 이슈가 있기 때문에 그런 것들을 좀 잘 관리하면 좋겠다는 생각이 들고요. 또 하나 여러분들이 아시면 좋은게 뭔가 그런 모종의 이유로 여러분들이 좀 심리적으로 위축되거나 뭔가 내가 뭐라도 해야 될 것 같은 좀 압박감 같은 것들이 들 수가 있어요. 그래서 그러한 것들에 대해서 마음이 쓰이는 부분들이 있을 수 있는데 그건 다 운의 영향이기 때문에 시기가 그래서 그런 부분이 있습니다. 너무 나만 뒤쳐지고 있나? 나만 너무 아무것도 안 하고 있나? 준비가 안 되어 있나? 비교식은 좀 거리를 두시는 것을 추천드리고 싶고 6월 운세 본격적으로 한번 말씀드려 보도록 할게요. 우선 첫 번째 운세 문장은 무리수 두는 것을 멀리 할 것입니다.이 무리수가 보편적으로는 여러분들이 얻고 싶은 것에 대해서 온 부분이 있어요. 즉 돈이 될 수도 있고 사람이 될 수도 있고 내가 각자 마음속에 있는 그 뭔가를 이루고 싶은 것들, 얻고 싶은 것들, 여러분들의 손에 넣고 싶은 것들이 있는데 그런 것들이 사주파제 구성에 따라서 조금 들어오는 경우도 있고 아닌 경우도 있는데 사실 운으로만 보면 뭔가 얻을 수 있을 것 같으면서도 안 얻어지는게</w:t>
      </w:r>
    </w:p>
    <w:p>
      <w:r>
        <w:t>좀 있는 부분이 있거든요. 그래서 내가 노무 하나만 뭔가를 바라면은 오히려 여러분들의 마음이 다칠 수가 있습니다. 저는 이런 경우에는 어떻게 하냐면은 좀 두 개를 바라요. 그래서 일부러 정말 베스트 케이스 하나랑 두 번째 케이스 하나 이렇게 해가지고 두 번째 케이스만 얻어도 괜찮다 하는 것들을 다른 분야에서 이렇게 두는 거예요. 예를 들면 내가 이번 달에 뭐 돈 1천만 원 벌어야지. 이거는 첫 번째 케이스라면은 두 번째 내가 원하는 거는 아예 돈이 아니라 나 이번 달에 구독자 뭐 몇 명 모아야지 이런 거라던가 아예 다른 분야로 뭔가를 두면은 그거는 좀 이루어가는 경우가 있더라고요. 그래서 신금일간 분들은 특히 이번 달에 내가 하나만 이렇게만 가져가면 약간은 좀 애매할 수 있다. 두 번째 운세 문장은 돈 흐름이 살짝 막힐 수 있는 부분이 있어서이를 미리 잘 보완하는 것이 중요하다입니다. 뭐 예를 들면 내가 받기로 한 돈이 있는데 못 받게 되는 상황이 발현되거나 전세라던가 보증금 같은 것들 응당 내 돈인데 상대방이 좋아야 되는데 안 주는 일 때문에 발생할 수 있는 것들 뭔가 내가 갑자기 발생할 수 있는 사고 같은 것들 그래서 뭐 보험금이 나왔는데 그 보험금을 받아야 하는데 그걸 못 받을 수 있는 케이스 같은 것들처럼 돈이 나에게 오기도 하 되는데 잠깐 중간에 길이 막히는 경우가 있단 말이에요. 그래서 특히 6월 달과 7월 달 사이에 전세금을 받아야 되거나 하시는 분들 같은 경우에는 이게 문제가 없도록 잘 가져가시는 것이 좀</w:t>
      </w:r>
    </w:p>
    <w:p>
      <w:r>
        <w:t>중요하다는 생각이 듭니다. 특히 돈에 문제 생길 수 있는게 양력 기준으로 6, 7월 2두 달이다 보니까 신금일간 분들은 받을 돈에서는 좀 깔끔하게 하시는 것이 좋고 혹시나 문제 생기신 분들은 다음에는 절대 이거를 반복하지 않기 위해서 어떻게 하겠다라는 것들을 좀 스스로 인생 공부하듯이 좀 가르쳐 주면 좋을 것 같아요. 근데 약간 갑보월의 흐름이 어떤 거냐면은 신금일간에게는 돈이 나에게 고통으로 오는 부분이 분명히 있긴 하거든요. 그래서 예를 들면 어떤 분들 같은 경우에는 주식의 코인에 그런 약간 투자 때문에 마음을 쓰려 하는 분도 계실 수 있고 말 못할 사정으로 돈이 묶여 있거나 하는 부분 때문에 남들에게 얘기하지 못해서 좀 안타까운 마음을 가지고 있는 분도 계실 것 같긴 하거든요. 그런 문제들 좀 있을 수 있는 시기라서 말씀을 드리는 거니까 해결할 수 있는 부분은 좀 간구해서 가져가시면 좋겠다는 생각이 들고 상반기와 하반기름이 제가 운이 다르다 말씀드렸잖아요. 방금 말씀드린 돈 문제 관련해서 마음을 끓이고 있는 신금 일관들 같은 경우에는 좀 하반기에 이걸 좀 다시 풀어 나가는 방식으로 좀 계획을 한번 세우는 것도 어떨까라는 생각이 듭니다. 세 번째 운세 문장은 조심하고 꼼꼼하게 할 때에 나를 크게 방어할 수 있는 지혜가 발련된다라 볼 수 있는데 보통 이게 계약서라던가 당연히 뭔가 하는 것들 중에서 남들은 그냥 한다고 해서 하도 해야지가 아니라 내가 한번 이거 챙겨 볼까 하면서 다시 한번 봤을 때 치명적인</w:t>
      </w:r>
    </w:p>
    <w:p>
      <w:r>
        <w:t>계약서의 리스크라던가 문제점 같은 것들을 발견해서 큰일 날 뻔 했네 하는 것들을 방어해 낼 수 있는 부분이 있다라는 거예요. 그래서 특히 6월 달에 여러분들이 계약서를 쓰거나 돈을 써야 되는 분들 또는 사람을 쓰거나 전문직분들에게 뭐 서비스 같은 것들을 이용하시거나 하실 때 내 돈을 쓰잖아요. 그렇죠? 그게 나중에 문제가 안 생기려면 여러분들을 좀 꼼꼼하게 바라보다 보면 잘 챙길 수 있는 것들이 많다 보니 그런 것들을 좀 잘 풀어낼 수 있는 시기가 이번 달이기도 하거든요. 근데 반대로 말하면 다 오케이 괜찮아 괜찮아 하고 헐렁하게 다 넘기다 보면은 문제가 발생할 수 있다라는 거예요. 그래서 개인적으로 이번 신금간 분들은 새롭게 뭔가를 도전하고 도모해 보고 뭔가 좀 적극적으로 나가고 이런 것보다는 조금 지키는 마음으로 수성하는 마음으로 좀 챙겨 나가는 것이 중요하다라 볼 수도 있고 작게는 여러분들이 나가는 돈부터 크게는 여러분들이 크게 나갈 수 있는 돈 특히 세금이 될 수도 있겠죠. 뭐 그런 것들 사업하시는 분들은 뭐 산재라던가 갑자기 그래서 내가 어떤 뜬금없이 나간 돈 같은 것들이 발생할 수 있으니 그런 것들을 한번 잘 정리해 두시면 좋을 것 같다. 그래서 현금을 가져가시는 것도 이번 달에 좀 도움이 될 수 있는 부분이 있어요. 근데 신금 일간 분들이 올해는 특히 좀 조심하면 좋은 것들이 있는데 평소라면 잘 볼 수 있는 것들도 올해에 들어서 약간 어 하는 속에 당하는 것들이 있을 수 있거든요. 그래서 이럴 때에는 내가 믿을 수</w:t>
      </w:r>
    </w:p>
    <w:p>
      <w:r>
        <w:t>있는 배우자라던가 가족에게 말하면서 같이 챙겨하는 것도 방법이 될 수도 있고요. 그냥 뭔가를 안 하는 것도 도움이 될 수 있긴 하거든요. 2026년은 특히 다른 년도와 조금 달라서 상반기 흐름과 하반기 운의 흐름이 극명하게 다른 부분이 있습니다. 그래서 팁을 드리면 토로님 제가 신금 일간인데 양력 2월부터 지금까지 정말 최악만 달리고 있어요. 하시는 분들은 오히려 하반기 좀 흐름이 괜찮을 수 있어요. 상반기 좀 별로다 하시는 분들은 오히려 뭔가 하는 것들을 하반기에 도움해 보시는 것도 도움이 된다라고 볼 수도 있습니다. 제가 조만간 2026년 하반기 운세하면서 27년 운세를 좀 미리 말씀드리고 싶은데 제가 누차 말씀드렸죠. 26년부터 27년은 병호 정미인데 오하와 정화이 흐름이 26년 하반기부터 27년 3반기까지 거의 동일한 흐름이라고 구독해 주시면 제가 조금 어떻게 풀릴 수 있을지 같은 것도 말씀드릴테니까 조금 기다려 주시고요. 그 외에 생길 수 있는 이슈 같은 것들을 좀 정리해 보면 스트레스으로 뭔가 돈을 쓸 수 있어요. 나를 위한 소비 몰라 하면서 카드 긁었는데 다음 달에 청구 보니까 딱 할 수 있는 부분이 있다. 그래서 정신을 좀 차리고 있으면 좋겠다는 생각이 들고요. 학생분들이나 수험생 분들 같은 경우에는 오히려 이번 달에는 그냥 내가 하던 거 안정적으로 생각나가면 괜찮거든요. 다만 나랑 같이 내 옆에 있는 친구라든가 수험생 또는 동료 라이벌가 생길 수 있는 그 노이즈만 좀 조심하시면 괜찮다라 볼</w:t>
      </w:r>
    </w:p>
    <w:p>
      <w:r>
        <w:t>수 있고 직장인 분들 조금 이슈가 생길 수 있어요. 말이 많아는 부분이 있거든요. 나를 주변에 둘러싸고 남들끼리 막 싸우거나 세하다 싶을 때는 여러분들이 처신을 잘하는 것이 중요한데 어디에 편들어서 뭔가는보다는 그냥 거리를 멀리 두시는 것을 추천드리고 있습니다. 괜히 고래 싸움에 새우 등터지는 그런 일들이 발생할 수 있는데 그 새우가 여러분들일 수 있어요. 그러니까 갑보월은 신금일간에게는 조금 지키는 느낌으로 가져가면 좋겠다라는 생각이 드니까 한번 꼭 참고해 주시고요. 그 외에 여러분들 사주 팔자에 특히 뭐가 있다면 어떤게 좋다라는 것들 좀 집어 드릴까 싶은데 사주 팔자의 화나 목이 많은 분들 같은 경우에는 좀 이성적인 스캔들 같은게 생길 수 있는데 이게 나는 싫은데 이상한 사람이 따라 붙어서 문제가 될 수 있어요. 또는 뭐 괴롭힘이라든가 뭐 스토킹 이런 부분들 뭔가 되게 나를 귀찮게 구는 이상한 사람 같은게 붙을 수 있으니까 애초에 그런게 생길 수 있는 곳으로 안 가는 것이 중요하다라 볼 수도 있고요. 건강적으로 좀 갑자기 이슈가 생길 수 있어요. 제가 2020년 늘 여러분들께 말씀드리는게 워낙 병호라는 글자가 강하다 보니까 건강이 나빠지면 갑자기 나빠지고 안 풀리던 문제가 갑자기 풀리면 또 갑자기 풀리고 하는이 속력이 되게 빠르단 말이죠. 그래서 특히 6월 달은 개인적으로 건강을 좀 챙기는 것이 필요한데 5월부터 열심히 달려온 신금 일간들 중에서 스트레스에 좀 예민하지 못한 분들, 좀 둔감하신 분들이 계실 수</w:t>
      </w:r>
    </w:p>
    <w:p>
      <w:r>
        <w:t>있어요. 특히 사주파제 토가 많은 분들 같은 경우에는 좀 내가 지금 무리하고 있는가 하는 그런 것들에 대해서 그냥 손 놓고 괜찮은데 할 만한데 하는데 실제로 여러분들이 건강을 봤을 때 그게 아닌 경우가 아실 수 있거든요. 그래서 좀 추천드리고 싶은게 하주팔자의 화학이 강한 양력 기준으로 6월 그리고 9월이 두 달 동안 여러분들 중에 혹시 올해 건강 검진 안 받으신 분들은 꼭 챙겨 주시면 좋겠다는 생각이 들고 가족 중에도 혹시 있으시면 한번 이때 건강이 받아봐라 전달해 주시면 좋을 것 같아요. 일주가 신유 일주분들이나 유금이 월지 있는 분들 같은 경우에는 오히려 이번 달에 여러분들이 뭔가 한 방 있거든요. 그래서 내가 원하는 이성이든 뭔가 좀 연애 상대 또는 직무 이동이라던가 여러분들이 뭔가 갖고 싶은 것들을 한번 툭 던져 보는 것도 괜찮다라고 볼 수도 있고 신묘 일주분들은 이번 달의 흐름이 좀 특이한게 여러분들이 돈을 많이 벌수록 돈을 많이 만질수록 좀 스트레스를 받을 수 있는 구조다. 그래서 요걸 조금 한번 챙겨 주시면 좋을 것 같고요. 시내 일주분들은 회사가 돌아가는이 사항을 잘 보시는 것이 중요해요. 다른 분들보다 조금 더 회사의 영향 때문에 스트레스를 크게 받을 수 있는 부분이 있어서 직장 생활을 하든 동아리 활동이라던가 내가 어디 속해 있는 커뮤니티의 변화 같은 것들이 나에게 어떻게 불동이 안 뜰지를 보수적으로 가져가는 것이 중요하다라고 볼 수도 있습니다. 그 외에 금이 약한 신금일간 분들은 일을</w:t>
      </w:r>
    </w:p>
    <w:p>
      <w:r>
        <w:t>떠맞지 말고 그냥 여러분들 할 것만 좀 잘라서 사시는 것이 좋다라 볼 수 있어요. 일지와 월지별로 조금 더 자세하게 보는 프리미엄 6월 운세는 도와도르 채널 홍유 멤버십 가입하시면 보실 수 있으니까 하주 한번 보러 가는 값으로 1년 내내 도아도로에게 매달 운세를 듣고 싶으신 분들 같은 경우에는 홍력 멤버십시 후기도 이렇게 한번 남겨 드릴테니까 참고해서 활용해 주시면 좋을 것 같습니다. 마지막으로 도화도가 신금 일간이라면 이번 달 어떻게 활용하면 좋을지 추천하는법네 가지 말씀드리면 첫 번째는 계약서 약관 쉽게 사인하고 넘어가는 것들을 조심하시면 좋고요. 두 번째는 할 수 있는 것과 없는 것을 구분하시고 특히 여러분들이 올해 초에 내가 뭐 해야지 하면서 마음 먹으면서 열심히 했던 것들 중에 못 하고 있는 것들 있을 거예요. 뭔가 좀 일들이 많아서 SNS 해야지 뭐 해야지 하는 각자의 그런 좀 결심 같은 것들이 지금 무조인 상태일 건데 혹시 해당하는게 있으면은 다시 한번 열심히 하시는 거 추천드리고 싶고 세 번째는 운동 건강 습관 이번 달부터는 자기 관리하시는 것도 괜찮아요. 특히 운동이라던가 크로스피, 러닝 등등 여러분들이 좀 리프레시할 수 있는 활동 같은 것들, 액티비티 같은 것들을 가져가시는 것도 괜찮다. 금으로 타고 나신 분들은 화이스러울 때 몸으로 푸는 것도 좀 있어야 되거든요.네 번째는 과한 모리, 집착, 인간 관계에서 누굴 소유하고자 하는 큰 마음 같은 것들은 오히려 독이 될 수 있으니까 가는</w:t>
      </w:r>
    </w:p>
    <w:p>
      <w:r>
        <w:t>대로 안 잡고 오은 대로 안 맞고 요런 마인드로 한번 가져가시는 것을 추드리고 싶습니다. 오늘 말씀드리지 못한 운세 내용 플러스에서 6월 초에 여러분들이메일로 직접 보내 드리는 도아지 무료로 구독하시고 싶으신 분들은 구성 댓글 참고해 주시고요. 6월 달이 조금 애매하거든요. 근데 오히려 7월 달은 선명해지는게 있으니까 6월 달만 한번 잘 넘겨 보시면 좋을 것 같아요. 파이팅.네</w:t>
      </w:r>
    </w:p>
    <w:p>
      <w:r>
        <w:t>네 번째로 경금일간 분들의 6월 운세입니다. 경금일간 분들은 6월 달에 굉장히 바쁘면서도 동시에 가져가는 것들이 많습니다. 운 자체가 여러분들 가만히 서어 있는 것이 아니라 여기도 갔다가 저기도 갔다가 이것도 해야 되고 저것도 해야 되고 여러분들에게 주어지는 권리도 많지만 의무와 책임도 많아지는 시기라 볼 수도 있고 좀 바쁘게 흘러가는게 운쪽으로 맞다 보니까 사주를 보다 보면 내가 운이 바쁜 시기에는 나 스스로를 바쁘게 움직이는 것이 맞긴 하거든요. 점점 좀 더워지긴 하는데이 열기랑 더불어서 여러분들이 좀 바쁘게 살아가는 걸 지향하다 보면 어떻게 흘러가든 이번 6월 달은 여러분들이 운에 맞게 잘 쓸 수 있는거다 볼 수도 있습니다. 다만 이번 달은 여러분들이 어떤 방향으로 나가면 좋을지 그리고 어떤 걸 조심하면서 보내시면 좋을지를 제가 정리해서 말씀드려 보도록 할게요. 첫 번째 운세 문장은 책임과 부담이 동시에 몰리는 시기라 볼 수도 있습니다.이 이 책임과 부담이라는 것이 회사에 계신 분들 같은 경우에 조금 더 강하게 느껴질 수 있고 반대로 회사가 아니라 나 혼자 일하시는 프리랜서분들, 자영업자분들, 사업하시는 분들 같은 경우에는 내가 바쁘게 뭔걸 하는 것이 필요하다라 볼 수도 있는 거예요. 직장인 분들 경우에는 조금 더 내가 회사에서 나에게 요구하는 것들이 많아진다라 볼 수도 있기 때문에 내가 책임이 커지다 보니까 승진을 하시거나 또는 내가 맡은 일이라든가 또는 업무 같은 것들이 있을 수 있고 또는 나에게</w:t>
      </w:r>
    </w:p>
    <w:p>
      <w:r>
        <w:t>조금 과한 걸 요구하는게 있다라 보니 타 지역으로 출장이라던가 또는 반령 같은 것들일 수 있기 때문에 어떻게 보면 내 일상의 영향을 받는 정도가 직장 때문에 내 일 때문에 받는게 좀 더 커진다라 볼 수도 있습니다. 개인 사업자나 또는 혼자 일하시는 분들 같은 경우에도 내가 맡은 일, 프로젝트, 수주한 거래처 같은 것들이 좀 커지다 보면서 내가 거기에 맞게 좀 움직여야 된 것들이 있다 보니까 6월 달은 좀 정신없이 바쁘게 흘러가는 부분이 있다라 볼 수도 있고요. 또는 내가 바쁘게 살아야 할 운이다 보니까 내 스스로 뭔가 변화를 만드는 경우도 많습니다. 이사를 간다라던가 인테리어를 한다라던가 환경의 변화를 주기 위해서 뭔가 좀 복딱복딱 하는시기 때문에 사실 경금일간 분들이 직장인이나 사업자 할 거 없이 좀 바빠지는 시기라 볼 수도 있고요.이 이 바쁨이 보통은 인간 관계보다는 조금 더 공적으로 내가 하는 일로 좀 볼 수 있기 때문에 오히려 연애하시는 분들 같은 경우에는 이때 상대방이 조금 아쉬워하거나 좀 나에게 요구하는게 있으면 그거를 못 맞춰 주는 케이스가 있단 말이에요. 그래서 반대로 말하면 내 썸남이나 썸녀가 경금 일간이라고 한다면 그래 너 할 거 해하고 좀 풀어 주는 것도 도움이 된다라 볼 수도 있습니다. 방금 제가 말씀드린 거는 여러분들의 여친 남친 배우자에게 보내 주시면 아 그렇구나고 넘어갈 수 있으니까 한번 참고해 주시고요. 마감 보고 평가 이런 것들 좀 한 번에 몰리면서 특히 비즈니스 일정이 좀 많아지신 분들이</w:t>
      </w:r>
    </w:p>
    <w:p>
      <w:r>
        <w:t>계세요. 그런 업무적인 과정도 있긴 한데 하주 팔자 구성으로 보면 조금 다르게 볼 수도 있긴 합니다. 예를 들어 경신일주라던가 경술 또는 경진일주분들 같은 경우에는 6월을 조금 활용해서 오히려 실력 발휘를 하면서 실적을 올릴 수 있는 부분이 있고 반대로 그 외에 일주분들 같은 경우에는 이직이라든가 퇴사처럼 아 나 더 이상은 여기에 못 있겠다 하는 좀 결정을 할 수 있는 부분도 있고요.이 이 결정이라는 것이 그 자체만으로는 나쁘다라 판단할 수 없어요. 근데 이렇게 팀 이동뿐만 아니라 아예 회사를 이동하거나 아예 다른 분야로 일을 하시는 분들 같은 경우에는 7월 달에 조금 마음이 뒤숭할 수 있습니다. 그래서 빨리 내가 적응을 해야 되시는 분들 같은 경우에는 내가 7월 달에 좀 마음이 들뛸 수 있다고 도와드로가 얘기했으니까 6월 말까지는 빨리 적응해 놔야겠다 하는 마음으로 좀 해 주시면 좋을 것 같다는 생각이 들고요. 그 외에 경자의주분들 같은 경우에는 지금 돈 벌고자 하는 마음이 굉장히 커질 것 같은 생각이 들긴 하거든요. 여러분들의 스트에 맞게 한번 가시면 좋을 것 같은데 일지와 월지별로 조금 더 자세하게 보는 프리미엄 6월 운세는 도와도로 채널 홍멤버십 가입하시면 보실 수 있으니까 하주 한번 보러 가는 값으로 1년 내내 도아도로에게 매달 운세를 듣고 싶으신 분들 같은 경우에는 홍력 멤버십 후기도 이렇게 한번 함겨 드릴테니까 참고해서 활용해 주시면 좋을 것 같습니다. 두 번째는 돈으로 명예를 얻을 것인지 또는 돈으로</w:t>
      </w:r>
    </w:p>
    <w:p>
      <w:r>
        <w:t>문제를 키울 것인지이 관린길에서 있다라 볼 수도 있습니다.이 가보라는 글자가 워낙 다른 월보다도 목생화가 잘되는 흐름이 있어요. 다시 말해서 경금 일간 분들에게는이 목과화라는 것이 돈과 명예라 볼 수도 있고 다르게 말하면은 외부에 보여지는 모습이라 볼 수도 있는데이 부분이 커지다 보니까 내 중심을 가지고 나가는 것이 아니라 남들의 보기에 어떻게 보이는지 또는 세상의 기준에 보기 어떻게 보이는지에 조금 더 많이 압부당하셨단 말이에요. 그래서 오늘 스트레스가 커질 수 있고 조금 더 다르게 말하면은 여러분들이 내 나이 때에 맞는 현실적인 고민 또는 해야 하는 사회적 단계 같은 것들 뭐 결혼이라든지 취업이라든지 시험 합격 같은 것들에 대해서 나는 왜 못 하고 있지 하는 것에 대한 좀 고민 같은게 생길 수 있어요. 또는 내 동정없게 사람들과 나를 비교하거나 부족하다고 생각하는 것들을 계속 무의식적으로 파는 부분이 있거든요. 이러한 흐름이 좋은 부분은 아니라서 이번 갑옷이 어떻게 보면 스스로 나를 갉아 먹을 수 있는 부분이 있다 보니까 제 말이 좀 공감이 되는게 있으면 조금 마음을 내려놓는 것이 좀 좋겠다는 생각이 들고요. 좋게 쓸 수 있는 것도 지금 말씀드릴 거고 나쁘게 쓸 수 있는 것도 말씀드릴 건데 이왕이면 좋게 쓸 수 있는게 좋겠죠. 뭐냐하면 여러분들의 성과와 성취를 적당하게 잘 어필해서 아 저 사람은 단순히 돈만 잘 버는 것이 아니라 이런 것도 할 수 있는 사람인의 같은 긍정적인 퍼스널 브랜딩을 가져가는 것이 좋다라</w:t>
      </w:r>
    </w:p>
    <w:p>
      <w:r>
        <w:t>볼 수 있고요. 꼭 돈이 아니라 내가 올해 뭔가를 했는데 이런 것들 통해서 얻었다 하는 것들을 여러분들 속해 있는 집단이나 또는 친구에게 적당하게 푸는 것도 도움이 된다라 볼 수 있어요. 반대로 말하면 여러분들이 너무 욕심이 내해서 남들이 봤을 때는 무리수 같은데 도전을 했어. 근데 그 결과가 안 좋을 때는 오히려 마이너스가 될 수 있으니까 만약에 여러분들이 정말 큰 도전을 하고 싶다. 나 스스로의 만족을 위해서 뭔가 도전할 때에는 굳이 남들에게 알릴 필요는 없고 그걸 해냈을 때 어떠한 공치사를 하고 싶다면 차라리 6월이 아니라 7월 또는 8월이 날 수도 있다 알아볼 수도 있습니다. 경금관 분들은 개인적으로 8월에 좀 방점이 지켜는게 있거든요. 긍정적으로 잘 쓸 수 있는 부분은 있는데 특히 제가 기대하는 것이 업무적인 부분 그리고 26년에 하반기 흐름을 결정한 부분은 있어요. 근데 그 흐름이 괜찮거든요. 제가 조만간 2026년 하반기 운세하면서 27년 운세를 좀 미리 말씀드리고 싶은데 제가 누차 말씀드렸죠. 26년부터 27년은 병호 정미인데 오하와 정화이 흐름이 26년 하반기부터 27년 3반기까지 거의 동일한 흐름이라고 구독해 주시면 제가 조금 어떻게 풀릴 수 있을지 같은 것도 말씀드릴테니까 조금 기다려 주시고요. 세 번째 온세 문장은 건강 관리 그리고 멘탈 관리입니다. 이렇게 특정한 옹이 강해지면 사실 모든 분들에게 조금 문제가 생길 수 있는데 특히나 건강될 수 있는게 금일간이긴 하거든요. 이렇게 경금이 간 분들은</w:t>
      </w:r>
    </w:p>
    <w:p>
      <w:r>
        <w:t>내가 가만히 해서 다치는게 아니라 뭔가를 하다가 건강의 문제가 생기거나 내가 건강적으로 안 좋아지는 것을 알면서 감수하면서 뭔가 하면서 나빠지는게 있어요. 예를 들어 괄호하거나 과하게 운동을 하거나 또는 다치면서까지 뭔가 하는 부분이 있단 말이죠. 내가 아는데 계속 할 수 있는 것들을 좀 꺼내는 것이 중요한데 이러한 것들이 꼭 엄청난 다침이 아니라 예를 들어 직업적으로 손목을 많이 쓰는 분들은 아 내가 손목이 갈리는 걸 알면서도 하사나요 어쩔 수 없이 그런 것들이 문제가 생길 수 있단 말이에요. 그래서 몸을 쓰는 직업하시는 분들 같은 경우에 내가 특히 안 좋은 부위가 있는 분들은 그쪽에서 좀 관리를 하실 필요가 있다 알아볼 수도 있고 오해원을 봤을 때 말씀을 드리면 폐, 대장, 뼈, 면역력이네 가지가 좀 중요하다 볼 수도 있거든요. 특히 일지 자리에 인목이 있는 경인 일주분들 또는 월지에 인목이 있는 분들 같은 경우에는 제가 방금 말씀드렸던 것 중에 접촉 사고, 뼈, 운전 사고 이런 것도 조심하시면 좋고요. 경호일주분들 같은 경우에는 스트레스 받고 또는 무리하고 있다는 걸 인지하지 못한지 달리고 있다가 발생할 수 있는 면력 저하의 이슈로 피부가 뒤집어진다라던가 반점이 나거나 또는 두드러기 같은 것들이 날 수 있으니까 비타민 같은 거 잘 챙겨 먹고 잠도 잘 주시는 것이 중요하다 볼 수도 있습니다. 그래서 6월 달은 한참 뭔가를 달리기보다는 주말마다 좀 푹 릴렉스할 수 있는 여러분들만의 루틴을 꼭 해 주시면 좋거든요. 한번 참고해</w:t>
      </w:r>
    </w:p>
    <w:p>
      <w:r>
        <w:t>주시고 그럼에도 불구하고 좋은 일들도 분명히 있어요. 여러분들의 분야에서 실력을 발휘하거나 여러분들이 가지고 있는 돈을 통해서 또 돈을 벌 수도 있고요. 여러분들의 설득력이 좀 올라가면서 내가 속한 집단에서 뿌리를 강하게 내릴 수 있고 입질를 다질 수 있는 부분도 있고 인사 고가를 좋게 받거나 또는 거래처를 확보하거나 여러분들의 오래 가져갈 수 있는 그 돈줄을 좀 발견할 수 있는 부분도 있다고 한다면 번하나후, 건강적 신호, 그리고 충동적 퇴사이 세 가지는 조금 적신호가 될 수 있으니까 한번 참고해 주시면 좋을 것 같습니다. 이번 달 도와도가 경금간이라면 이렇게 할 것 같아요. 추천하는법네 가지 말씀드리면 우선 첫 번째는 너무 빠른 결정보다는 꼭 세 번 이상은 고민하고 결정하는 것을 추천드리고 싶고요. 두 번째 과한 욕망. 그게 돈에 대한 욕망이든 또는 사람에 대한 욕망이든 관계에 대한 욕망이든 이런 것들이 너무 커지면 터질 수가 있어요. 그러니까 너무 과하게 뭔가 내가 얻고 싶을 때는 오히려 그 마음을 쿨하게 다운시켜 주는게 필요하다. 세 번째 활용법은 사인 피로 분명히 있을테니까 의도적으로 잘 풀고 관리하는 것이 중요하다. 마지막네 번째는 해, 호흡기, 뼈 이쪽으로 문제가 있는 분들 중에 아직 건강 검진 안 하신 분들은 꼭 건강 검진해 보시면 좋을 것 같아요. 오늘 말씀드리지 못한 운세 내용 플러스에서 6월 초에 여러분들을메일로 직접 보내 드리는 도화지 무료로 구독하시고 싶으신 분들은 구성 댓글 참고해 주시고요.이</w:t>
      </w:r>
    </w:p>
    <w:p>
      <w:r>
        <w:t>화의 농도가 가장 짙은 것이 6월인만큼 경금간 분들은 이번 달은 조금 수성하면서 지키면서 나가는 것이 좋겠다는 생각이 듭니다. 우리 6월 달 같이 한번 잘 넘겼으면 좋겠어요. 경금일간분들 파이팅.</w:t>
      </w:r>
    </w:p>
    <w:p>
      <w:r>
        <w:t>자, 다섯 번째로 기토일간 분들의 갑보 운세입니다. 제가 지금 개임, 경신 이렇게네 가지 했는데 다 조심해라, 하지 마라, 위험하다, 좀 컴다운해라 이렇게 말씀드렸는데 기토는 이번 달의 흐름이 괜찮아요. 여러분들 새로운 것들이 들어오고 새로운 자극이 들어오면서 내가 스타이 넓어진다라 볼 수 있는데 저는 26년이 기토일관 분들에게는 향후 30년 또는 31년까지 여러분들이 할 수 있는 것들이 많아지는데 그 첫 번째 단추라 볼 수도 있거든요. 특히 2020년부터 좀 나빴던 분들 같은 경우에는 본격적으로 내가 체감할만큼 좋은 것들이 들어오고 있으니까 그 운의 흐름을 체감할 수 있는 것도 이번 달이기도 합니다. 귀인의 운도 있고 날 도와주는 사람도 있고 또 여러분들이 나쁜 사람을 알아보신 눈도 있기 때문에 나를 위한 순절을 할 수도 있고요. 또는 인간에 정의를 잘할 수도 있고 남들 눈에 여러분들이 들어오는 부분도 있어서 내가 누군가게 발탁되거나 또는 면접에서 좀 강점도 있으니까 요런 좋은 것들 한번 잘 참고하시면서 내용 들어봐 주시면 좋을 것 같아요. 이번 달 같은 경우에는 특히 일지나 월제, 사화가 있으면은 좀 길하다 볼 수 있는데 여러분들이 생각한 대로 또는 계획한 대로 좀 세상이 흘러가는 부분이 있다라 볼 수 있거든요. 특히나 기사일주분들 같은 경우에는 극강에 머리가 좀 비상한 분들이 많아요. 그래서 CEO 중에서도 선재적인 아이디어와 사업 판단으로 뭔가를 이끌어 가는 분들이 많거든요. 그런 것들이 팍 터지는</w:t>
      </w:r>
    </w:p>
    <w:p>
      <w:r>
        <w:t>것이 가보릴 수 있기 때문에 그게 투자든 또는 여러분들이 어떤 사업을 준비하시는 분들 같은 경우에도 이걸 한번 잘 활용해 보시면 좋겠다는 생각이 들고 하주 팔자의 수가 많은 기토일간 분들 뭐 기해 일주라든가 또는 월제 자수를 가지고 있는 분들 또는 수 글자가 병존되 있는 분들 같은 경우에는 이번 달에 돈도 잘 활용할 수도 있고 또는 돈을 잘 운용해서 돈이 돈을 버는 구조 또는 돈을 갑자기 받을 수 있는 구조가 될 수도 있긴 합니다. 그래서 갑보라는 글자에는 기토 일간에게 직접적인 현금이 없는데 오히려 하주팔자의 수가 많은 분들은 이번 달에 그 가지고 있는 수의 의미, 돈의 의미가 크게 터질 수 있다라는 거예요. 그런 좋은 점일 수 있고 하주팔자의 목이 많은 분들은 내가 원하는 집단으로 이동하는 거, 취업이 성공하거나 합격을 하거나 내가 원하는 집단에서 활동할 수 있거나 또는 이직을 하거나 등등에 내가 바라는 곳으로 나를 움직일 수 있는 부분이 있다 보니까 이런 거는 굉장히 좋다라 볼 수도 있겠죠. 일지와 월지별로 조금 더 자세하게 보는 프리미엄 유월 운세는 도와도르 채널 홍멤버십 가입하시면 보실 수 있으니까 하주 한번 보러 가는 값으로 1년 내내 도아도로에게 매달 운세를 듣고 싶으신 분들 같은 경우에는 홍년 멤버십시 후기도 이렇게 한번 남겨 드릴테니까 참고해서 활용해 주시면 좋을 것 같습니다. 우선 첫 번째 문장은 여러분들을 도와주는 누군가가 생길 수 있다입니다. 근데 그게 약간 친구일 수도 있고 사회적으로 만나는</w:t>
      </w:r>
    </w:p>
    <w:p>
      <w:r>
        <w:t>비즈니스 관계일 수도 있어요. 여러분들이 평소에 회사에서 알고 지내던 사람들 중에 좀 괜찮다 하는 사람들이 연이 닫거나 조금 더 관계가 깊어지면서 그냥 단순히 뭔가 얘기하고 넘어가는 관계가 아니라 뭔가 도움해 볼 수 있는 관계 플러스 내게 도움을 줄 수 있는 관계 같은게 될 수 있다 보니까 나중에 봤을 때 여러분들이 아이 사람이 내 귀인이었다 할 수 있는 부분이 있단 말이에요. 특히 여성분들 같은 경우에는 이게 연애와 커리어 두 가지에서 기회가 오는 부분이 있고 남성분들은 약간 커리어에서 온 부분이 있는데 만약에 이때 만나지는 사람이 약간 나에게 헌신적으로 잘해 주거나 같이 했을 때 편하다고 느낀다면 그 여러분들에게 좀 좋은 사람이 될 수 있고 반대로 기토간 분들도 올해는 좀 감각이 생겨서 초기라는게 좀 생길 수 있긴 하거든요. 그래서 요즘 특히 기토간 분들 중에 사람을 좀 매운 눈으로 보시는 분들이 계실 거고 또는 아 저 사람은 괜찮은 사람이다. 이런게 좀 느껴지는 부분들이 있을 거예요. 그런게 아니라면 그냥 걸러내시면 됩니다. 그래서 제가 딱히 커멘트를 드리지 않더라도 기토일과는 누가 귀인인지를 알아볼 수 있는 촉이 하반기부터 좀 강해지는 부분이 있다 보니까 끊어낼 사람은 끊어내고 끌어올 사람은 미리 당겨 버리는 지혜를 가져가는 것도 좋습니다. 내 곁에 좋은 사람 두는 것이 포인트라 볼 수도 있고요. 두 번째 운세 문장은 전략적 토세를 할 수 있다. 즉 다시 말해서 찝찝한 곳은 안 가고 뭔가 좀 세한 곳은 안 가는데 그게</w:t>
      </w:r>
    </w:p>
    <w:p>
      <w:r>
        <w:t>여러분들에게 신의 한수가 될 수 있다라는 거예요. 특히 2026년이 모두에게 당하는 건데 내가 속해 있는 집단에서 사람들이 막 서로 싸워요. 파버 서로 물어뜯고 한단 말이에요. 그중에는 거기에 편성하는 사람도 있지만 기톨가는 원래 자체가 약간 너희는 그러든지 말든지 나는 나다. 약간 이런 중립을 지키시는 분들이 많긴 하거든요. 원래는. 근데 그런 부분에서 올해도 여러분들이 아 판 혀 돌아가는 거나가 보이는 거예요. 다른 의미로 봤을 때 여러분들이 속해 있는 집단에서이 기토일간 누구누구는 굉장히 좀 고지능이다. 인간 관계에서 똑똑하게 자기 처신을 한다. 약간 요런 느낌이 들 수 있거든요. 되게 내밀하고 막 말도 많고 그런 정치질이 난무하는 그런 직단에서 여러분들이 내가 어떻게서야 되는지를 알 수 있는 감각이 생기다 보니까는 서신도 괜찮고 일처리도 괜찮고 거기에 따라 평가도 괜찮아진다라 볼 수도 있으니까 이런 것이 여러분들에게 사회생활 할 때 조금 더 플러스가 될 수 요인이 분명히 있다. 그래서 좋게 발현됐었을 때 내가 속해 있는 집단에서 선님들의 눈에 들 수 있는 부분이 있어요. 아 저 사람은 일도 잘하는데 사회적 감각도 있네. 약간 요렇게 평들을 수도 있으니까 한번 잘 하시면 좋을 것 같고 전공법과 묘수를 균형 있게 잘 활용하는 것이 중요하다라 볼 수 있으니까 누을 자리다 싶으면 누으시고 아니다 싶으시면은 가처 없이 나가시는 것이 중요하다라고 볼 수도 있습니다. 세 번째 운세 문장은 잡을 것과 조심할 것이 명확하다입니다. 자 요거</w:t>
      </w:r>
    </w:p>
    <w:p>
      <w:r>
        <w:t>한번 나눠서 말씀드릴게요. 우선 여러분들이 취해야 할 것 첫 번째 자격 계약 합격 같은 여러분들이 노력해서 얻는 문서는 좋게 흘러갈 수 있고요. 두 번째 좋은 인형. 인간관계. 파트너는 열심히 문을 열어 놓고 내 곁에 두는 것이 중요하다. 세 번째는 요직, 보직 등등 여러분들이 일을 할 때 있어 가지고 우리 회사에서 핵심적인 부소로 평가받는 곳으로 이동하는 것은 노력해서 가보는 것도 괜찮다인데 조심하면 좋은 것들은 보증, 연대 책임. 내게 아닌데 내 거라고 하는 거에 대해서 동의하는 거. 그다음에 어떤 집단이나 커뮤니티에 속해 있어서 어떤 갈등이 휘말리는 것은 조심하는 것이 좋고요. 마지막으로 과모립. 요것만 좀 조심하시면 좋은데이 과물입이라는 거는 여러분들이 마음에 드는 사람이 너무 생길 수 있는데 약간은 을로 들어갈 수 있단 말이거든요. 그래서 그런 사람이 생기면 여러분들이 적어도 을은 안 될 수 있도록 약간 너무 티나게 나눠 좋아해 이런 거는 조금 아쉬울 수 있다라는 걸 한번 챙겨 주시면 좋을 것 같습니다. 그 외에 좋은 것들 빠르게 한번 읽어 드리면 연애 성립, 좋은 사람들과의 관계가 맺어지는 것, 요직 발탁, 문서운, 대중이나 사회로부터 인정받는 것도 있을 수 있고 동료와의 시너지가 좋다라 볼 수도 있으며 큰 노력 없이도 원하는 것을 얻을 수 있는 좋은 흐름이니까 한번 이번 달, 6월 달을 잘 활용해 보시면 좋을 것 같아요. 제가 조만간 2026년 하반기 운세하면서 27년 운세를 좀 미리 말씀드리고 싶은데</w:t>
      </w:r>
    </w:p>
    <w:p>
      <w:r>
        <w:t>제가 누차 말씀드렸죠. 26년부터 27년은 병호 정미인데 오하와 정화이 흐름이 26년 하반기부터 27년 3반기까지 거의 동일한 흐름이라고 구독해 주시면 제가 조금 어떻게 풀릴 수 있을지 같은 것도 말씀드릴테니까 조금 기다려 주시고요. 마지막으로 도화도가 기토일간이라면 이번 달 이렇게 보낼 것 같다. 추천용법네 가지 말씀드리면 우선 첫 번째 열린 마음으로 사람을 받아들이면 좋을 것 같고요. 두 번째는 큰 돈이 오고 가는 계약은 꼭 검토를 하시는게 좋고 모르겠으면은 전문가의 도움을 받는 것도 괜찮다. 세 번째는 눈치껏 자리를 잘 챙기는 것. 내게 들어오는 좋은 기회 보직 이동 같은 것들이 있으면 한번 활용해 보시면 좋을 거 같고. 마지막네 번째. 너무 과모립하는 것은 비추. 특히 인간 관계에서 너무 과모입하는 것은 비추. 요렇게 한번 정리해 드리도록 하겠습니다. 오늘 말씀드리지 못한 운세 내용 플러스에서 6월 초에 여러분들을메일로 직접 보내 드리는 도아지 무료로 구독하시고 싶으신 분들은 구독 댓글 참고해 주시고요. 올해 기대하는 달 중 하나니까 꼭 한번 잘 활용해 보시면 좋을 것 같아요. 기털과 모두 파이팅.</w:t>
      </w:r>
    </w:p>
    <w:p>
      <w:r>
        <w:t>자, 여섯 번째로 무토일간 분들입니다. 무토일간 분들은 개인적으로 5월보다 6월 달 조금 더 괜찮다라 볼 수도 있고 6월이 특히나 20년 중에서는 조금 포인트가 되는 달이기도 합니다. 제가 일간마다 내용을 준비하면서 아, 이런 일간은 좀 괜찮네 하면서 먼저 떠올랐던게 사실 무토 일간이기도 해요. 상반기에 막혀 있던 문제 같은 것들을 이제 정리해 나가면서 여러분들이 좀 주도권을 가지고는 부분도 있고 잠시 잃었던 것들을 회복하는 시기면서 여러분들이 나갈 수 있는 힘을 얻는 시기기 때문에 사람과 환경 그리고 여러분들의 조건이 나를 좀 도와주는 흐름으로 흘러간다라 볼 수 있으니까 내용 잘 들어봐 주시면 좋을 것 같은데 특히 구성적으로 봤을 때 사주의 수기운이 많은 분들 같은 경우에는 이번 달에 좀 돈으로 연결될 수 있는 부분이 있고요. 반대로 무술 일주, 무진일주처럼 토기운이 강하신 분들은 오히려 좀 답답함을 느낄 수가 있습니다. 수면 부족이라든가 또는 수면 장애라던가 또는 불면증 이런 것들 느낄 수 있고 또는 여러분들이 잠을 못 자 수 있는 스트레스 같은 것들이 발생할 수 있어서 문제를 잘 해결해 나가는 것이 좋고요. 무자, 무호일주는 기본적으로 시험, 합격은 괜찮다 볼 수도 있고 사람이 좀 도와주는게 있을 수도 있고 안 좋았던 문제 같은 것들이 봉합되는 흐름도 있다라 볼 수 있고 그렇지만 월간이나 시간에 계수라는 글자가 있는 분들 또는 임수라는 글자가 있는 분들은 이번 달에 약간 판단 미스로 내가 아차할 수 있는 순간이 있으니까</w:t>
      </w:r>
    </w:p>
    <w:p>
      <w:r>
        <w:t>스스로 발등을 찍을 수 있는 무리수는 안 두는 것이 중요하다 볼 수 있습니다. 일지와 월지별로 조금 더 자세하게 보는 프리미엄 6월 운세는 도아도로 채널 홍멤버십 가입하시면 보실 수 있으니까 하주 한번 보러 가는 값으로 1년 내내 도아도로에게 매달 운세를 듣고 싶으신 분들 같은 경우에는 홍력 멤버십 후기도 이렇게 한번 남겨 드릴테니까 참고해서 활용해 주시면 좋을 것 같습니다. 첫 번째 운세 문장은 고생한만큼 인정과 성과를 받는 시기라 볼 수 있는데 이게 특히 돈보다는 조금 더 사람들에 대한 평가 민심 나에 대한 가치 또는 사람들이 나에 대한 생각하는 것들에 대해서 좋아진다라 볼 수 있거든요. 다시 말해 예전에는 사람들이 나에 대해서 안 좋게 생각했던 것들이나 나에 대한 평가가 조금 아쉬웠다면 다시 한번 내 주변 사람들이 거기에 대해서 제고하는 기회가 있다라는 거죠. 특히 이런 부분에서는 크리에이터분들이라든가 또는 대중 앞에서는 일을 하시는 분들이 조금 반전되는 운이 있다라 볼 수 있어서 혼자 사업하시는 분들보다는 조금 더 다양한 사람과 협업하거나 다양한 사람들 있는 분들 같은 경우에는 내 신뢰가 회복되는 부분이 있다라 볼 수 있습니다. 비즈니스적으로 말씀드리면 오해를 받았거나 또는 억울했던 부분 같은 것들이 상대방들이 내가 굳이 말을 하지 않더라도 알게 되는 부분이 있어서 나의 명예나 위신이 회복되는 부분이 있고요. 학생분들 같은 경우 친한 친구들 사이에 속해 있는 분들 같은 경우에는 해먹은 갈등 같은</w:t>
      </w:r>
    </w:p>
    <w:p>
      <w:r>
        <w:t>것들이 풀어질 수 있는 부분도 있다 보니 오히려 이럴 때는 여러분들이 오늘 잘 활용하는 방법 중 하나가 내가 먼저 말을 걸어서 과거에 대선 이렇다라고 얘기를 해 보는 것도 도움이 된다라고 볼 수도 있어요. 이게 다르게 말하면 여러분들이 혹시 시험을 준비하거나 뭔가 좀 국가로부터 인증을 받아야 하는 뭐 전문직이라든지 또는 공무원 같은 시험 같은 경우에 나의 고생을 알아봐 준다. 그 알아봐 주는 주체가 국가라고 한다면 시험 합격 합격증 같은게 나올 수도 있겠죠. 요렇게도 해석할 수 있다라는 거 한번 말씀드리고 싶고요. 연결해서 두 번째 운세 문장은 문서운 있는 식이라 볼 수도 있습니다. 자격증, 합격, 부동산, 계약 대출, 승인 이런 것들이 직접적인 눈으로 다가올 수도 있고요. 또는 이런 구가 관련해서 일을 하는 사람과 친해질 수도 있어요. 그래서 내가 갑자기 뭐 예를 들어 가지고 전문직 친구들이 생긴다라던가 또는 내가 그런 커뮤니티 들어간다라던가 또는 내가 공부하고 있는 시험에 이미 합격한 사람들과 만남이 성사진다라던가 그런 식으로 인연이 흘러간다라 볼 수도 있고요.이 이 문서운을 잘 쓰는 방법을 제가 좀 말씀드리고 싶은데 밀어둔 시험 같은 것들 자격, 계약, 서류 이런 것들을 6월 달에 배치하는 것도 괜찮다 알아볼 수도 있고요. 공부나 기획 같은 것들 뭔가 머리 싸면서 내가 해야 하는 일 같은 것들 있죠. 그런 것들도 6월 달에 한번 진득하게 해보는 것도 도움이 된다라 볼 수도 있습니다. 단, 큰 돈이 오가는</w:t>
      </w:r>
    </w:p>
    <w:p>
      <w:r>
        <w:t>계약서 같은 경우에는 꼭 한 번, 두 번, 세 번 확인해 보는 것이 중요하니까 겁하지 마시고요. 공부라던가 머리써서 뭔가를 만들어 내고 해내는 일들은 욕심 내서 해 보시는 것을 추천드리고 싶습니다. 세 번째 운세 문장은 하주 팔자에 가까이 두면 좋은 사람들이 좀 정해져 있는데 6월 한 정이지만 한번 말씀드려 보도록 할게요. 바보월처럼 특정한 월운이 나에게 좋은 시기에는이 운을 잘 받으려면은 여러분들 주변에 어떠한 사람들이 있으면 좋은시기 같은 것들이 좀 있어요. 그 특정한 시기가 있고 특정한 사주 구성이 있는데 이게 모든 월 그렇지는 않거든요. 근데 이번 6월 달이 좀 해당돼서 루틀간을 말씀드릴까 하는데 우선 첫 번째로 사주 팔자의 수가 있는 분들 같은 경우에는 같이 하게 되면 내가 돈을 벌 수 있는 기회라던가 또는 돈을 벌 수 있는 전략 시장 같은 것들을 잘 파악할 수 있는 부분이 있다. 그래서 어떤 거 하면 돈 될지라는 것들을 그 사람과 대화하면서 해 볼까 하는게 될 수도 있고요. 두 번째는 토가 약한 분들 같은 경우에는 여러분들 도움이 될 수 있거든요. 그래서 주변에 토 없는 사람이랑 같이 얘기하다 보면은 내가 오히려 뭔가 주면서 나에게도 확신이 생길 수도 있고 내 가치를 수로 한번 판단해 볼 수 있는 거죠. 특히 무토간 분들이 5월 달 들어서 좀 힘들었던 분들 같은 경우에는 나는 정말 쓸모 없는 사람이야. 아, 내가 요새 왜 이렇게 안 되지? 뭔가 좀 이렇게 처지는 분들이 많을 텐데 그러한 것들을 사주팔자 토가 없는</w:t>
      </w:r>
    </w:p>
    <w:p>
      <w:r>
        <w:t>사람과 만나면서 얘기를 하는 거라든가 또는 티켓카 하면서 조금 더 여러분들이 내 가치에 대해서 확인하고 아 내가 이런 걸 해야겠다라는 것들을 확인할 수 있다라는 거예요.이 두 가지 중에 해당하시는 분들이 주변 지인이 있다면은 한번 이번 달에 여러분들이 먼저 밥 먹자고 얘기해 보세요. 근데 인간 관계에서 조금 한번 말씀을 드리면 6월 말부터는 조금 인간관계가 좀 사나워지는게 있어요. 혹시나 올해 갈등 있던 사람과 6월 달에 추척을 하거나 괜히 말을 썼거나 하는 거는 여러분들에게 마이너스가 될 수 있기 때문에 요런 건 조금 주의하시면서 가는 것도 괜찮다라고 볼 수도 있습니다. 개인적으로 제가 6월 달에 무관 분들에게 좀 괜찮다 하는 거는 상황이 나아지는게 있으면서 안정적인 멘탈을 가져갈 수 있다. 멘탈이 좀 세진다라는 부분이 있거든요. 지금까지 26년 들어서 조금 힘들었던 무토일관들 같은 경우에는 이번 달을 기점으로 조금 릴렉스하시면서이 병오의 5라는 글자를 하반기의 동력으로서 잘 쓰기 위해서 달려하는 달로 보내시는 것도 괜찮을 것 같아요. 그래서 요거는 여러분들 상황 판단에 맞게 쉴 것인가 아니면 나아갈 것인가 둘 다 괜찮으니까 요렇게 활용해 주시면 좋을 것 같습니다. 제가 조만간 2026년 하반기 운세하면서 27년 운세를 좀 미리 말씀드리고 싶은데 제가 누차 말씀드렸죠. 26년부터 27년은 병호 정미인데 오하와 정화이 흐름이 26년 하반기부터 27년 3반기까지 거의 동일한 흐름이라고 구독해 주시면 제가</w:t>
      </w:r>
    </w:p>
    <w:p>
      <w:r>
        <w:t>조금 어떻게 풀릴 수 있을지 같은 것도 말씀드릴테니까 조금 기다려 주시고요. 마지막으로 제가 무토일간이라면 이번 달 어떻게 활용하면 좋겠다라는 추천 활용법 한번 말씀드리면 첫 번째는 밀어둔 시험, 계약, 자격, 그리고 사회적 경험 같은 것들은 6월 달에 한번 열심히 도무해 보는 것을 추드리고 싶고요. 두 번째는 큰 돈이 오가는 일에는 무조건 전문가 검토를 받는 것이 중요하다. 근데 그 외에도 여러분들이 좀 중요한 대소사 같은 것들은 전문가의 힘을 받는 것이 좋다라 볼 수도 있고 세 번째는 버티면 어느 정도 인정받는 것이 있습니다. 마지막네 번째는 실속 특히 현금을 잘 챙겨 두는 것이 좋다. 요렇게 한번 말씀드리고 싶어요. 오늘 말씀드리지 못한 운세 내용 플러스에서 6월 초에 여러분들을메일로 직접 보내 드리는 도아지 무료로 구독하시고 싶으신 분들은 구성 댓글 참고해 주시고요. 자, 이번 달분들 개인적으로 기대하고 있으니까 어땠는지 한번 댓글 남겨 주시면 댓글 다 읽어 보니까 남겨 주세요. 무토일간 파이팅.</w:t>
      </w:r>
    </w:p>
    <w:p>
      <w:r>
        <w:t>자, 일곱 번째로 정화회관 분들의 갑보월 운세입니다. 정화회관 분들은 이번 달에 운세 흐름이 깔끔해요. 내가 얻을 수 있는 것을 딱 얻을 수 있는 부분이 있거든요. 다시 말해서 일이 다 좋게 풀린다라는게 아니라 내가 원하는 것을 한 가지 또는 두 가지를 얻기에 좋은 흐름이다라고 볼 수도 있습니다.이 정도만 해도 운이 좀 괜찮다라고 볼 수도 있는게 사실 병호년이 워낙 화기 운이 강하다 보니까 난리가 난 분들이 많을 거예요. 물론 정화일관 분들도 그런 분들이 계실 건데 그런 걸 다 차치하고서라도 이번 달 운의 흐름 자체가 정화일간는 좀 흐름이 괜찮다는 부분이 있기 때문에 특히 어떤 부분에서 좋은지 또 잘 활용할 수 있는지를 한번 말씀드려 보도록 할게요. 정화 일간은 굉장히 섬세하고 굉장히 예민한 부분이 있는데 그 예민함이 좋게 발현되면 남들이 보지 못하는 것들, 상황이라든가 사람의 마음 같은 것들, 또 세상이 흘러가는 것들 이런 것들을 좀 직감적으로 아는 힘이 좋거든요. 그런 것들이 좀 극대화 될 수 있는 부분이 있어서 여러분들이 아, 내가 어떻게 해야겠다 하는 것들을 인간 관계에서든 사업에서든 돌아가는 부분에서든 여러분들이 스스로 내가 어떻게 처신해야 될지를 알 수 있다라는 거예요. 그걸 믿고 나가시면 되는데이 하반기가 제가 말씀드렸던 것처럼 병호년 2026년은 5화라는 글자 강해진다는 부분이 있죠. 근데이 정화라는 글자는 오화라는 글자를 좀 잘 쓸 수 있는 기도 있거든요. 이걸 쓸 때에 여러분들이 사람을 통해서</w:t>
      </w:r>
    </w:p>
    <w:p>
      <w:r>
        <w:t>일을 할 수 있다라는 거예요. 그래서 누군가를 활용하거나 또 누군가의 도움을 받거나 또는 누군가를 기브 앤테이크 관계에서 내가 이런 걸 줬으니까 상대방도 나에게 주는 과정에서 내가 상대방의 뭔가를 이용할 수 있는 흐름이 있다 보니까 그래서 제가 작년부터 정화해 간은 좋은 사람을 그때 많이 도라고 말씀을 드렸던 거거든요. 잘해 두신 분들은 이번 달부터 좀 잘 활용해 볼 수 있을 것 같고 사람을 통해서 뭔가 하는 것이 흐름이 괜찮다라 볼 수도 있는데 조금 더 구체적으로 사주의 위험별을 한번 말씀드려 보면 사주 팔자의 수기운이 많은 분들 같은 경우에는 오히려 직업적으로 한 단계 레벨업 할 수 있고 사람들이 나에 대한 가치 또는 내 일에 대해서 높게 평가해줄 수 있는 부분이 있다 보니까 나에게는 괜찮은 운이라 볼 수도 있겠죠. 이때는 여러분들이 사업적인 만남 또는 사교적 만남 같은 것들을 많이 가져가는 것도 괜찮습니다. 그래서 커뮤니티 활동이든 또는 내가 명함을 줄 수 있는 자리 같은 데는 좀 나가시는 것도 좋다라 볼 수도 있고 내게 들어오는 사업적 제한 같은 것들 중에서 사람을 얻을 수 있는 기회 같은 것들은 한번 챙겨 보시는 것이 좋고요. 일지 또는 월지 사화라는 글자가 있는 분들 같은 경우에는 혼자 뭔가 하는 것보다 남들과 같이 뭔가 도모해 보는 것도 흐름이 괜찮다라고 볼 수도 있습니다. 주변을 적극 활용해 보시는 걸 추드리고 싶고 정해 일주분들 같은 경우에는 업무 커리어의 변화 같은 것들을 이제 스스로 생각하시면서 다음</w:t>
      </w:r>
    </w:p>
    <w:p>
      <w:r>
        <w:t>단계를 준비하신 단계로 갈 거예요. 또는 가족 거주의 형태가 변할 수도 있다 보니 예정된 일을 잘 정리하는 것이 좋다라 볼 수도 있고 월지나 일제의 묘목이 있는 분들 같은 경우에는 의도치 않게 문서를 잡는 일이 생길 수도 있고 또는 내 주변 지인에게 내가 도와줄 수 있어요. 그런 것들을. 그러면서 나중에 내가 그 사람으로부터 좀 도움을 받을 수 있는 부분도 있으니까 도와줄 수 있는 일이 있으면 잘 도와주는 것도 어떻게 보면은 나를 위한 일이다라 볼 수도 있습니다. 그지만 하주 팔제 화가 많은 분들은 가까운 동료 또는 형제 가족과 싸울 수가 있어요. 한 달 정도만 거리를 두는 것도 도움이 된다라 볼 수도 있겠죠. 일지와 월지별로 조금 더 자세하게 보는 프리미엄 6월 운세는 도와도르 채널 홍멤버십 가입하시면 보실 수 있으니까 하주 한번 보러 가는 값으로 1년 내내 도아도로에게 매달 운세를 듣고 싶으신 분들 같은 경우에는 홍년 멤버십 후기도 이렇게 한번 남겨 드릴테니까 참고해서 활용해 주시면 좋을 것 같습니다. 첫 번째 운세 문장은 내가 생각했던 것들을 해 나가데 있어 가지고 막힘이 없는시기 흐름이 괜찮은 시기라 볼 수도 있습니다. 왜 우리가 살다 보면 나 이렇게 해야지 했던 계획 같은 것들이 잘되는 시기도 있고 그대로 안 흘러가는 시기도 있는데 개인적으로 정화에 간은 전자에 해당한다 볼 수 있어요. 그래서 여러분들이 뭐 연초부터 계획했던 것들 제가 워낙 좀 미래 지향적이다 보니까 사실은 25년 하반기부터 여러분들한테 2026년은</w:t>
      </w:r>
    </w:p>
    <w:p>
      <w:r>
        <w:t>정화가 뭔가하기 좋은 시기니까 뭔가 도모해 봐라라고 계속 말씀드렸잖아요. 그런 흐름으로 봤을 때 이제 슬슬 정화가 칼을 꺼집어 둬야 되는 시기긴 하니까 여러분들에 맞게 좀 타이밍을 가져 보시는 것을 추천드리고 싶고요. 내가 가지고 있는 것들을 잘 출력할 수 있게 여러분들이 좀 마인드를 가지고 가면 좋아요. 그래서 반드시 뭐 교육과 기획자 또는 뭐 학자 또는 뭐 연구자 이런 포지션이 아니더라도 여러분들이 창작을 하고 기획을 하고 뭔가 만들어내고 또는 뭔가 지원해 보는 것도 도움이 될 수도 있고요. SNS 욕심이 나시는 분들 같은 경우에는 리스 쇼츠 같은 짧은 포맷에 호흡의 콘텐츠도 괜찮다라고 볼 수도 있고 글 쓰는 것도 괜찮아요. 블로그도 나쁘지 않거든요. 그래서 내가 가지고 있는 재능으로 이제 돈 벌 수 있는 뭔가가 뭐가 있을까 하는 것도 한번 고민해 보시면 좋을 것 같습니다. 중요한 건 뭐냐? 앞눈치 보지 않고 내가 이제 세상에 내 것을 보여 준다라는게 좀 포인트가 될 수도 있고요. 두 번째 운세 문장은 내가 좀 마음이 과해져요. 감정적으로 지출한게 좀 커질 수 있다라는 거예요. 그래서 내가 해 주고 싶어서 남들한테 쓰는 돈이 좀 많아질 수 있다라 볼 수도 있는데 여러분들이 가지고 있는 지식이라던가 또는 재능이라던가 여러분들이 남들에게 소개시켜 줄 수 있는 좋은 사람 같은 경우에는 소개시켜 주는 것도 괜찮다라 볼 수도 있거든요. 또는 후배 멘토링이라던가 또는 정서적으로 내가 도움을 줄 수 있는 부분에서 좀</w:t>
      </w:r>
    </w:p>
    <w:p>
      <w:r>
        <w:t>얘기를 들어 주거나 하는 것도 좀 해당될 수 있는데 좀 과하게 내가 돈을 쓸 수 있는 부분이 있다란 말이죠. 무리한 선물 이벤트, 감정적으로 충동 소비, 분위기에 입술 큰 돈 쓰는 것들 좀 조심하시면 좋고 이런 일에 있어서 여러분들이 미리 내가 이번 달에는 얼마까지 쓴다 하는 것들 좀 정해 두면 좋은데 운이라는게 내 마음대로 안 되는 것 중 하나가 여러분들 경조이 있죠. 결혼식이든 장례식이든 뭔가 여러분들내는 돈 같은 것들이 갑자기 많아질 수 있어요. 이번 달에. 그런 것들은 알아서 잘하시는 것이 좋겠다는 생각이 듭니다. 자, 세 번째 운세 문장은 동료 또는 만는 사람과 함께 하되 휘둘리지는 말 것입니다. 이런저런 이유로 여러분들에게 인연이 많이 붙을 수 있어요. 뭐 비즈니스든 또는 사적 친분이든 또는 하적 친분인데 비즈니스를 할 수 있는 등등에 뭔가 좀 인간관계가 복잡하게 열히거든요. 근데 거기에서 여러분들이 너무 감정적으로 좀 소비를 할 수 있는 부분이 있어요. 그래서이 운의 흐름이 좋게 활용된다면 여러분들이 좋은 편 때문에 덕을 볼 수 있는게 분명히 있는데 나쁘게 발현되면 파일을 나눠질 수밖에 없는 거예요. 나는 선의로 뭔가를 해 줬는데 상대방이 받기를 어 뭐야 이렇게 받을 수 있는 부분이 있으니까 저라면 그냥 애초에 나를 좀 왜곡해서 볼 사람들 같은 경우에는 굳이 내가 돈 주지 않을 것 같고 그냥 좀 선을 잘 시키는 것이 좀 좋지 않을까라는 생각이 듭니다. 그리고 내가 좀 좋은 평반을 받고 있는 그룹에서는 조금 더 뭔가 열심히</w:t>
      </w:r>
    </w:p>
    <w:p>
      <w:r>
        <w:t>하는게 도움이 될 수 있거든요. 그래서 제가 정화회관이라면은 내가 빌드업을 잘해 둔 공간 또는 환경 또는 그런 집단이나 사람 관계에서는 잘하는 것이 좋고 굳이 반대 입장에서는 내가 더 잘할 노력을 하는 것은 조금 비추다라는 걸 좀 말씀드리고 싶고요. 그 외에 6월에 일어날 수 있는 좋은 일 제가 좀 읊어드리면 누군가의 추천 또는 후원일 수 있고 인맥이 내 주변에 모아질 수도 있고요. 새로운 사업 구조를 만들어 낼 수도 있고요. 안정감이 좀 생기면서 내가 컨트롤할 수 있는 권한이나 판 같은 것들이 생긴다라 볼 수도 있습니다. 어느 정도 주도권이 나게 있는 거라 볼 수도 있고요. 다만 사주팔제 화학 강하면서 좀 생길 수 있는 단점 같은 것도 있는데 우선 첫 번째로 건강 전적 불안 같은게 좀 강해질 수 있고요. 그다음에 내가 잘 가고 있는 것도 좀 스스로 나를 못 믿거나 좀 답답해하거나 불안해하거나 등등 때문에 내가 내 길을 막는 형국이 생길 수 있어요. 그 요런 것만 좀 조심하시면 괜찮을 것 같거든요. 안 좋을 수 있는 것들은 미리 알고 있으면 잘 넘길 수 있으니까 말씀드리는 거고 제가 조만간 2026년 하반기 운세하면서 27년 운세를 좀 미리 말씀드리고 싶은데 제가 누차 말씀드렸죠. 26년부터 27년은 병호 정미인데 오하와 정화이 흐름이 26년 하반기부터 27년 3반기까지 거의 동일한 흐름이라고 구독해 주시면 제가 조금 어떻게 풀릴 수 있을지 같은 것도 말씀드릴테니까 조금 기다려 주시고요. 마지막으로 제가 정화회관이라면 이번 6월 달</w:t>
      </w:r>
    </w:p>
    <w:p>
      <w:r>
        <w:t>어떻게 활용하면 좋을지 추천하는 법네 가지 말씀드리면 우선 첫 번째 인간 관계에서 내가 쓸 수 있는 지출에 상한선을 정하는 것 추천드리고 싶고요. 두 번째는 무엇보다도 내 중심이 중요합니다. 그리고 세 번째는 여러분들이 의도적으로 내가 빌드업을 잘해 둔 집단, 인간 관계, 그렇지 못한 집단 관계를 한번 정의할 필요는 있을 것 같아요. 구분 한번 해 보시면 좋을 것 같고 마지막네 번째 배는 것도 좋지만 내일을 챙기는 것도 좋다. 이렇게 한번 참고해 주시면 좋을 것 같아요. 오늘 말씀드리지 못한 운세 내용 플러스에서 6월 초에 여러분들을메일로 직접 보내 드리는 도아지 무료로 구독하시고 싶으신 분들은 구독 댓글 참고해 주시고요. 정화회관 분들도 이번 갑월 한번 파이팅해 보시고요. 6월부터 좀 기세를 잘 몰아 가지고 한번 잘 활용해 보시면 좋을 것 같습니다. 영화간 모두 파이팅!</w:t>
      </w:r>
    </w:p>
    <w:p>
      <w:r>
        <w:t>여덟 번째로 병화간 분들의 가보월 운세입니다. 사실 병호월이 26년 중에는 가장 화의 기운이 강한시기 때문에 병화간 분들은 웬만하면 운의 영향을 좀 많이 받는 분들이 있을 거예요. 내가 체감할 만큼의 변화라고 한다면 갑자기 뭔가 일이 발생할 수 있거든요. 그게 사건 사고일 수도 있고 또는 좋게 발현될 수도 있는데 이때 여러분들이 알 수 있는게 아 내가 6월 달에 발생하는 일들이 좋은 흐름이라면 적어도 내 사주 팔자에서 화학 기온이 좀 좋게 사용할 수 있구나. 반대로 6월 달에 조금 힘들었다, 안 좋은 일이 있었다 하시는 분들 같은 경우에는 아, 내 사주 팔자의 화라는 기운이 조금은 불리하게 작용할 수 있구나라는 것을 좀 추론해 보시면서 이런 식으로 하주팔자에서 이야기하는 오행 모화토수가 여러분들의 일상에 작용될 때 어땠는지를 좀 촘촘하게 기록하다 보면 병화 일관 분들은 조금 더 감각 있게 내게 도움이 되는 오행이 무엇이고 어떻게 좀 좋게 풀릴 수 있을지를 확인해 볼 수 있을 것 같아요. 그래서 개인적으로 제가 쳐드리고 싶은 거는 이번 달 말쯤에 여러분들이 어땠는지를 한번 써 보시고 꼭 복귀하는 과정을 거치셨으면 좋겠다라는 거 한번 말씀드리면서 6월 달 운세 한번 말씀드려 보도록 할게요. 일단 병자 일주분들의 경우에는 자오충이 이중으로 걸리는 부분이 있고 화의 기운이 일방적으로 강하기 때문에 독립, 퇴사 같은 이슈가 발생할 수 있고 내 마음속에 그러한 욕구들이 올라올 수도 있다 볼 수도 있고요. 조금 충돌성 같은 것들</w:t>
      </w:r>
    </w:p>
    <w:p>
      <w:r>
        <w:t>변동성이 커지는 시이다 보니까 내가 갑자기 6월 달에 뭔가를 결정하는 거는 조금 비추입니다. 하팔자의 수가 한개 정도 있는 병화회관들 같은 경우에는이 수가 극단적으로 좀 공격을 당할 수 있는 부분이 있어요. 특히 월지나 일지 자리가 아닌 분들 같은 경우에는 건강, 직업, 명예, 구설수 그리고 일하는 부분에 대해서 일이 발생할 수 있으니까 미리 내가 관련해서 좀 잘 관리하시는 것이 좋고요. 오히려 이런 경우에는 수가 아예 없는 경우도 도움이 될 수 있습니다. 그래서 수가 아예 없는 분들은 이번 6월 달 어땠는지 한번 확인해 보시면 좋고 반대로 지지에 오나 술토가 있는 분들 같은 경우에는 감정이 좀 쉽게 요동칠 수 있는 부분이 있어서 스트레스에 대한 허이 좀 낮아지는 부분이 있다. 그래서 너무 기쁘다가 너무 우울하다가 이렇게 널대기 뛸 수 있으니까 요거 한번 알아봐 주시면 좋고 병인일주분들은 가까운 주변 시인의 뒤통수 약간 그런게 있을 수 있어요. 그래서 사람을 너무 많이 믿는 것은 비추들인다까지 한번 말씀드리면서 일지와 월지별로 조금 더 자세하게 보는 프리미엄 6월 운세는 도아도로 채널 홍멤버십 가입하시면 보실 수 있으니까 하주 한번 보러 가는 값으로 1년 내내 도아도로에게 매달 운세를 듣고 싶으신 분들 같은 경우에는 홍력 멤버십시 후기도 이렇게 한번 남겨 드릴테니까 참고해서 활용해 주시면 좋을 것 같습니다. 첫 번째 운세 문장은 확장성 또는 방향은 정해져 있지만 스포트를 끊기에는 조금 애매할 수 있는 시간이라 볼 수도</w:t>
      </w:r>
    </w:p>
    <w:p>
      <w:r>
        <w:t>있습니다.이 이 스포트를 하는 것은 제가 여러분들께 계속 말씀드리고 있는 실행인데 사실이 뭔가를 실행하데 있어 가지고 병화 일관들은 사주에 따라 그 좋고 나쁨이 너무 명확하다 볼 수도 있어요. 환경적으로 봤을 때 내가 뭔가 하고 싶은데 앞으로 나갈 수 없는 상황이 발생된다면 그거는 6월이 여러분들에겐 적기가 아니다라 보시면 됩니다. 차라리 7월이나 또는 8월 달을 조금도 보시는 것도 괜찮을 수 있어요. 그리고 여러분들이 하고자 하는 일에 있어 가지고 방해하는 사람 주변에서 나를 견제하고 경쟁자 같은 존재가 나타날 수 있는데 이러한 부분에서 일처리가 조금 아실 수 있다라 볼 수도 있거든요. 그래서 플랜 B, 플랜 C까지를 한번 준비해 보시면 좋을 것 같고 뭔가를 꼭 잃어야 한다라는 생각보다 이번 달은 흘러가지는 대로 흘러가 보는 것도 좀 도움이 될 수 있다라 볼 수도 있습니다. 굳이 내가 차키를 꽉 잡고 있을 필요가 없다라 볼 수도 있는 거예요. 도로가 나 있는 대로 이렇게 흘러가시는 것을 추드리고 싶고요. 실행은 조금 어려울 수 있지만 설계를 하는 것은 괜찮다 볼 수도 있습니다. 특히 목이라는 글자가 병화에 간분들에게는 좀 번뜩이는 아이디어 같은 것들로 발현될 수 있기 때문에 지금 당장 내가 뭔가 할 돈이 없으신 분들 같은 경우에도 그거를 한탄하고만 읽지 말고 아 나 그러면 나중에 돈이 생길 때 이렇게 해야지 계획 같은 걸 세우시면 좋을 것 같아요. 특히 하반기가 오화운이 들어오면서 다른 일간들보다 상반기 하반기의 그 갭</w:t>
      </w:r>
    </w:p>
    <w:p>
      <w:r>
        <w:t>차이를 크게 느끼실 거란 말이죠. 그래서 특히 지금까지 3만기를 보내오시면서 아 나 병안데 너무 힘들다 하시는 분들은 오화가 힘을 강하게 쓰는반기의 흐름이 오히려 괜찮을 수 있으니까 그때를 한번 노려봐 주시는 것도 괜찮다라 볼 수 있습니다. 제가 조만간 2026년 하반기 운세하면서 27년 운세를 좀 미리 말씀드리고 싶은데 제가 누차 말씀드렸죠. 26년부터 27년은 병호 정미인데 오하와 정화이 흐름이 26년 하반기부터 27년 3반기까지 거의 동일한 흐름이라고 구독해 주시면 제가 조금 어떻게 풀릴 수 있을지 같은 것도 말씀드릴테니까 조금 기다려 주시고요. 두 번째 운세 문장은 근거 없는 지출을 줄이는 것이 중요하다 병화에 간들 중에서 확인이 들어올 때는 약간 돈 감각이 떨어지는 분들이 많거든요. 그래서 내가 얼마까지 써야 한다는 걸 알고 있는데 또는 내가 올해 세금을 얼마 낸지를 알고 있으면서도 자금을 융통하거나 또는 소비하거나 내 지갑에서 돈을 여는게 굉장히 비현적으로 커질 수 있단 말이죠. 나가야 할 돈는 좀 구분해서 좀 두는 것이 좋다라 볼 수도 있고 그 외에도 여러분들이 어떤 사업적 투자 같은 것들 있죠. 예를 들어 신규 투자라든가 인력 채용 또는 매장 설비 확장 이런 것들을 그냥 뭐 잘 되겠지 하면서 하는 거는 조금 추천드리고 싶지 않다. 다르게 말하면 돈을 쓰는데 있어 가지고 객관적인 데이터를 믿어야 되지 내가 그냥 쓰고 싶은데 쓰면 안 된다라는 거예요. 제가 추드리고 싶은 거는 병화일간은 6월 달은 좀 뭔가 남들에게 이렇게</w:t>
      </w:r>
    </w:p>
    <w:p>
      <w:r>
        <w:t>돈을 주는 것보다는 차라리 받거나 안 쓰는 방향으로 좀 나를 이렇게 활용해 보시는게 중요하다라는 생각이 듭니다. 보수적으로 흘러가는게 좋다라 볼 수 있고 반대로 폭발적으로 강한 화요는 어떻게 쓰면 좋냐? 제가 누차 말씀드렸지만 나를 알리고 셀프 브랜딩하고 내 작품, 내 콘텐츠, 내 서비스, 내 상품 같은 것들을 남들에게 열심히 알리는 것도 좋아요. 근데 이게 학생분들이나 아직 직장 생활을 안 하시는 분들 같은 경우에는 오히려 면접이라든지 내가 남의 눈에 띄는 것은 괜찮거든요. 그래서 차라리 돈이 안 들게 나를 알리는게 뭐가 있을지 한번 고민해 보시면 좋을 거 같고 이때 또 반대로 나를 복귀해 봐도 좋아요. 그래서 서류 같은 것들 한번 다시 한번 정리해 보고 특히 예 채능하시는 분들은 포트폴리오 재정검 해 보시는 것도 여러분들에게 좀 도움이 될 수 있거든요. 그러한 시기로 좀 쓰시면 좋을 거 같고 다시 한번 말씀드리면 공격적으로 좀 약간 무리해서 뭔가를 확장하거나 돈을 쓰는 거는 개인적으로 비추 좀 조심하시는 것이 좋다입니다. 대신 내 직업이 대중에게 나가는 직업이다. 뭐 정치인이든 크리에이터든 연예인이든 또는 뭐 상품을 알려야 하는 마케팅이든 마케터든 등등의 일은 직업적으로 봤을 때 좋은 호재를 문다라 볼 수도 있겠죠. 전 개인적으로 유튜브다 보니까 병화에가 분들 좀 부럽더라고요. 세 번째 운세 문장은 여러분들이 좀 저주는지도 필요한데 그게 어려울 수 있다입니다. 그러니까 저주는게 사실은 나중에 생각해 보면 내가이기는 거잖아요. 한</w:t>
      </w:r>
    </w:p>
    <w:p>
      <w:r>
        <w:t>발 물러서는게 내가이기는 건데 병년에 갑보월은 병화간 분들이 정말 크게 안 돼요. 그래서 혹시 여러분들 직업 중에 내가 사람을 많이 만나는 직업이라든지 상담 또는 누군가를 가르치거나 또는 사람으로 뭔가 하는 일분들 면대면으로 얼굴 맞대 놓고 돈을 버시는 분들 같은 경우에는 이번 달에 좀 뭔가 클라이언트라든지 고객 CS라던가 좀 그런 갈등이 좀 많을 수 있어요. 감정적으로 좀 소모가 클 수 있는데 이러한 부분을 미리 좀 알고 계시면 여러분들이 잘 넘겨야겠다 하는 마음 가진만 가져도 잘 흘려 넘길 수 있거든요. 그 외에도 여러분들이 그런 관계 있죠. 아, 내가 가족이든 친구든 상대방이 그런 마음이 아닌 걸 아는데 너무 가깝다는 이유만으로 쉽게 말하고 막 확하고 약간 그런 관계가 있잖아요. 거기서 좀 약간 크게 싸울 수가 있을 것 같아요. 그래서 특히나 가족 관계가 조금 4월 반이신 분들 같은 경우에는 6월 달에는 서로 조심하는 것이 필요하고 연인과 커플도 마찬가지입니다. 서로 막 불같이 싸우시는 분들 있죠. 정말 크게 싸울 수 있으니까 갈등을 잘 매듭 지어 가면서 가는 것이 좀 중요하다라고 볼 수도 있어요. 상대방이 말을 두 던져도 말을 왜 이렇게 싸가게 하고 받아치면 거기서 이제 완전 대폭파리를 할 수 있거든요. 그 외에도 내가 사람 때문에 열받을 수 있는 이슈가 분명히 있어서 배신을 당하든 제 3자가 봐도 열 받을 수 있는 상황 같은 것들이 벌어지면서 주변에 하수연을 할 수 있단 말이에요. 근데 개인적으로 주변 지인 중에 정화</w:t>
      </w:r>
    </w:p>
    <w:p>
      <w:r>
        <w:t>일관들에게 남에 험담하는 것은 비추예요. 저는 보통 남의 얘기를 거의 안 하거든요. 왜냐면 제 주변에 그 만나는 사람이 별로 없어요. 근데도 한 번씩 살다 보면 열받는 상황이 있죠. 그때 누군가에 대해서 내 마음을 얘기할 때 그 사람 사주를 보고 얘기하거든요.이 사람이 내가 한 말을 남들에게 전화를 사 주인지 아닌지 그걸 좀 보고할 필요가 있는데 각자 사주팔자 구사마 좀 달라서 병화에 간 분들이건 좀 보시는 눈이 있으면 좋긴 하거든요. 제 강의 들으신 분들은 좀 그런 것들 좀 많이 보시면 좋을 것 같은데 잘 모르겠다 하시는 분들은 일단 정화 일관들에게 많은 걸 얘기하는 거는 개인적으로 비추예요. 거는 특히나 6월 달에 좀 해당하시는 부분이니까 이번 한 달 동안 그렇게 한번 확인해 주시면 좋을 것 같고 그 외에 전체적인 처신을 말씀드리면 핵심 정보는 공유하지 말고 경쟁 자리에서는 목소리 낮추는 거 좀 추천드리고 싶습니다. 그러니까 전반적으로 여러분들이 화를 좀 다스릴 수 있는 오행화 말고 분노 있잖아요. 감정 좀 잘 다스릴 수 있는 거를 챙겨 두시면 좋을 것 같고요. 그럼에도 불구하고이 화의 기온을 좋게 쓸 수 있을 때 좋게 할 수 있는 일들 한번 말씀드리면 바이럴 폭발 런칭 적기 여러분들이 오랫동안 시간 들여서 만들어낸 서비스라든가 상품 콘텐츠가 있으면은 6월 달에 한번 오픈하는 것도 괜찮고요. 모기 사주파할 때 적당히 있는 분들은 천재적인 전략과 또는 기획이 될 수도 있으니까 머리 열심히 쓰시고 사업</w:t>
      </w:r>
    </w:p>
    <w:p>
      <w:r>
        <w:t>구상 나쁘지 않고요. 대표성 뭔가 내가 대표를 하거나 문서에 내름 올리는 거 괜찮다 볼 수도 있고 연이 닿는 거랑 별기로 이성과의 접촉은 많아질 수 있어요. 그런 것들도 근데 아무랑 막 터치하고 이러면 안 되니까 아무도 사람 보고 하시는 것을 추드리고 싶습니다. 마지막으로 도화도가 병화일관이라면 이번 6월 달 어떻게 활용하면 좋을지 운세 활용법 말씀드리며 첫 번째 확장은 방향만 가져가고 실행까지는 좀 신중한 고민이 필요하다. 두 번째는 나를 알리고 내가 만든 것들, 내가 행했던 것들, 내 족적 포트폴리오 같은 것들을 뿌리는 거는 괜찮다. 널리 알려라. 세 번째 겸손하게 누울자리도 보고 누을 것 한번 추천드리고 싶고 마지막네 번째 충동성을 잘 컨트롤하는 것이 중요하다 이렇게 한번 말씀드리고 싶습니다. 오늘 말씀드리지 못한 운세 내용 플러스에서 6월 초에 여러분들을메일로 직접 보내 드리는 도아지 무료로 구독하시고 싶으신 분들은 구독 참고해 주시고요. 5월 여러분들에게 좀 정말 좋고 나쁜 일들이 많이 생길 수 있을 것 같은데 제일 좋은 거는 그냥 무탈하게 보내는 것이 좋고 나쁜 일이 생기더라도 그 일들 통해서 뭔가 깨우쳐 가면 좋은 거니까 좀 신중하게 잘 보내시는 것을 추천드리고 싶습니다. 병화가 분들 제가 파이팅 해 드릴게요. 파이팅.</w:t>
      </w:r>
    </w:p>
    <w:p>
      <w:r>
        <w:t>자, 아홉 번째로 을목 일간들의 갑오 운생입니다. 을목은 개인적으로 5월 달 그리고 7월 달 좀 기대가 되는게 있고 6월 달은 조금 용할 수 있는게 있어요. 액뎀이라 하죠. 그런 거 좀 하고 가는게 필요하거든요. 그래서 여러분들이 쉽게 할 수 있는 것들 중 하나가 세한 사람 멀리 하는 거. 그다음에 집청소, 가구 배치 같은 것들 다르게 하는 거. 그리고 내가 평소에 가는 곳이 아니라 가보고 싶었던 곳 한번 가는 것도 어떻게 보면 약간 액대이 될 수도 있어요. 그런가 한번 해 주시면 좋을 것 같고 조금 더 구체적으로 사주 이용으로 말씀드리면 경금이나지지 신금이 있는 분들 같은 경우에는 직장 계약 관계에서 조금 금이 갈 수가 있어요. 좀 변동이 클 수도 있고 특히 여성분들 같은 경우에는 남자 관계 때문에 좀 스트레스 받을 수 있거든요. 다르게 말하면 내 남친이든 남다친이든 또는 내가 가지고 있는 이성관 때문에 뭔가 내가 변화시킬 수 있는 부분이 있다라 볼 수도 있는데 그게 조금 긍정적이었으면 좋을 것 같긴 해요. 근데 부정적으로 발현될 수 있을 것 같아서 쉽게 말해서 남자 때문에 나를 너무 고생시키거나 좀 쥐어자지 마라라고 좀 말씀드리고 싶습니다. 두 번째로 하주 팔자의 수가 적당히 있거나 많이 있는 분들 같은 경우에는 오히려 체력적으로 멘탈적으로 괜찮다라 볼 수 있기 때문에 열심히 달릴 때 다 달려갈 수 있고이 흐름을 7월까지 잘 낼 수 있다. 반대로 사주팔 수가 없으면 약간 좀 탈진될 수 있거든요. 그래서</w:t>
      </w:r>
    </w:p>
    <w:p>
      <w:r>
        <w:t>이런 분들은 약간 체력 관리 잘하시는 것이 필요하니까 열심히 주무시고 너무 무리하지 않는 것이 중요합니다. 제가 경금인가 신금인간 분들에게 내가 알면서도 나를 좀 갈면서 뭔가를 하기 때문에 스스로 건강을 해치는 격이라 말씀드렸거든요. 이런 분들을 좀 해할 수 있어요. 그다음에 하주 팔차에 토가 많거나 금이 많은 분들 같은 경우에는 오히려 업무적으로 조금은 지칠 수가 있어요. 내 생활 할 거 챙기시면서 좀 보람 있게 하시는 것이 중요하지 너무 돈돈 돈돈 1 11 1 회사 회사 회사 회사 회사 회사 회사 이렇게 하면은 오래 못 갑니다. 요거 한번 알아 주시고 일제사 월제사가 있는 분들은 이사 거주지 직장 변동 올해 건물이라던가 문서를 잡는 것과 좀 관련될 수 있긴 하거든요. 진행은 나쁘지 않은데 당장 6월에 뭔가를 박하는 건 조금 애매할 수 있어서 차라리 하반기라던가 11월 12월쯤에 뭔가를 도모해 보는 걸 목표로 해서 지금부터 미리 준비하는 것도 괜찮다라 볼 수도 있습니다. 월지별로 조금 더 자세하게 보는 프리미엄 유월 운세는 도아도르 채널 홍료 멤버십 가입하시면 보실 수 있으니까 하주 한번 보러 가는 값으로 1년 내내 도아도르에게 매달 운세를 듣고 싶으신 분들 같은 경우에는 홍력 멤버십시 후기도 이렇게 한번 넘겨 드릴테니까 참고해서 활용해 주시면 좋을 것 같습니다. 자선 첫 번째 운세 문장은 모든 것은 얻고 잃는 것이 있지만 그럼에도 한번고해 보는게 좋을 수도 있다인데 요거는 약간 7월까지도 유효하다 볼 수도 있고</w:t>
      </w:r>
    </w:p>
    <w:p>
      <w:r>
        <w:t>가장 베스트인 거는 이번 달부터 시작해서 7월 말까지 뭔가 할 수 있는 것을 좀 도모해 보는 것도 괜찮다라고 볼 수도 있고요. 갑보라는 글자가 을목 입장에서는 뭔가 달려갈 때 내 주변 지인이라던가 내가 해둔 뭐라던가 그런 것들을 좀 손해를 볼 수 있는게 있어요. 무슨 말이냐? 포장도로를 깔끔하게 달리는 것이 아니라 약간 비포상도로를 우당탕 하면서 가는게 있단 말이죠. 그럼에도 불구하고 나가는 것이 6월과 7월 달 그리고 26년 전체를 봤을 때 을목에게는 남는게 있긴 하거든요. 그래서 특히 여러분들이 뭔가를 할 때 다른 달보다 조금 더 내가 얻는게 무엇이고 잃는게 무엇인지에 대해서 좀 명확하게 알고 있는 것이 좋고 같이 판단에 따라 내가 조금 이성적으로 티처럼 판단해서 하는 것이 괜찮다라 볼 수도 있습니다. 그냥 다른 시계처럼 나 이거 하고 싶으니까 이거 할래라고 하면은 생각보다 손실 같은 것들, 손해 같은 것들 좀 클 수 있어요. 여러 가지 상황이 있을 수 있는데 여러분들이 누군가 정말 밉거나 약간 아 정말 저 자식을 어떻게 하고 싶어 하실 때 있잖아요. 그때 가서 얘기하는 것보다 그냥 그 에너지를 창작으로 쓰는게 괜찮아요. 여러분들 어떤 일 하실지 모르겠지만 취미로 뭘 하든지 또는 정말 내가 창작 쪽에 있는 직업을 가지고 있다면은 차라리 내 일을 하는게 괜찮다. 그리고 작년 8월까지 여러분들이 뭔가 한 방으로 뭔가를 빡 하다 이런 건 좀 개인적으로 비추예요. 약간 7월 달에는 그럴 수 있긴 하지만 뭔가</w:t>
      </w:r>
    </w:p>
    <w:p>
      <w:r>
        <w:t>투석 흐름을 봤을 때 한 방을 노리는 것보다는 천천히 쌓아가면서 사람들에게 나를 알리거나 뭔가 하는게 좋거든요. 그래서 너무 급속도로 내가 뭔가를 해야지 단칼에 이루려고 하는 거, 해결하려고 하는 거. 뭐 예를 들어 내가 주식 100만 원을 잃었어. 그럼 그 100만 원을 회복하기 위해서 메버리지라던가 단타 이런 거를 하는 건 굉장히 비출하는 거죠. 시간이 들어도 안전하게 내가 회복할 수 있는게 좋다라 볼 수도 있으니까 한번 참고해 주시고요. 제가 조만간 2026년 하반기 운세하면서 27년 운세를 좀 미리 말씀드리고 싶은데 제가 누차 말씀드렸죠. 26년부터 27년은 병호 정미인데 오하와 정화이 흐름이 26년 하반기부터 27년 3반기까지 거의 동일한 흐름이라고 구독해 주시면 제가 조금 어떻게 풀릴 수 있을지 같은 것도 말씀드릴테니까 조금 기다려 주시고요. 두 번째 운세 문장은 입 조심하는게 좀 중요합니다. 나는 그런 의도로 얘기한게 아닌데 상대방이 곡해서들을 수 있는게 너무 커요. 이번 달에. 그래서 특히나 좀 말이 많은 집단에서 일을 하시는 분들, 평판이 중요한 분들 같은 경우에는 말을 할 때 나는 이런 뜻 아닌 것처럼 말했는데 이게 괜히 말 때문에 내가 호두 당할 수 있거든요. 그런 것들을 좀 보이다 보니까 특히 남의 얘기를 옮기는 것도 비추고 남의 험담을 하는 것도 비추해요.이 사람은 믿을 수 있겠지 그런 사람 상에 없어요. 그리고 말을 잘 기록해 줄 필요도 있어요. 그래서 특히 여러분들이 좀 중요한 미팅이라던가</w:t>
      </w:r>
    </w:p>
    <w:p>
      <w:r>
        <w:t>계약 같은 걸 할 때 가능하시면 상대방에게 녹음해도 되냐고 물어보시고 내용들을 꼭 기록해 두시는 것이 필요합니다. 관련해서 특히 표현 방식에서 좀 말씀드리고 싶은데 여러분들도 한 번씩 내가 좀 말을 톡속이 한다라는 것들이 하나씩 있을 거예요. 근데 그런 것들을 알면서도 할 수 있는 식이긴 하거든요. 근데 그걸 똑같이 상대방도 느끼기 때문에 특히나 내가 기분 나쁘거나 이런 거 했을 때 톡은 뭔가 그 한 방이 내가 하고 나서도 좀 애매할 수 있고 집할 수도 있고 하다 보니까 이런 시기에는 조금 그런 부분에서 좀 조심하시면 좋고 평소에 말 세게 하시는 분들 있죠. 좀 입이 험하거나 좀 욕설 많이 하거나 하시는 분들은 전체적으로 내가 말 때문에 사람들한테 점수를 좀 깎길 수 있는 부분이 있으니까 평소에 아언업습감 좀 고쳐야겠다 하시는 분들은 6 7 8 9 이렇게 해가지고 내 달 동안 좀 순화해서 얘기하는 것도 한번 공부해 보시는 것도 괜찮아요. 세 번째는 내가 일상에서 뭔가 바꿀 수 있는 노력을 해 보는게 좋다인데 앞에서 액 같은 걸 얘기를 했잖아요. 가장 강력한게 뭐냐하면 여러분들이 사소하게 바꿀 수 있는 것들이 있거든요. 예를 들어 집 가구를 배치를 바꾼다라던가 또는 조명을 바꾼다라던가 청소를 자주 한다라던가 또는 두침 방향이라 해서 잠못 주무시는 분들 같은 경우에는 방향을 한번 반대로 바꿔 보세요. 그런 것도 괜찮을 수 있고 평소에 내가 쉴 때 하는 것들 관련해서 말씀드리는 거지만 여러분들의 알고리즘을 정리하는 것도 요즘은 운을</w:t>
      </w:r>
    </w:p>
    <w:p>
      <w:r>
        <w:t>좀 잘 다듬을 수 있는 방법 중 하나거든요. 또는 자주 만하는 사람이 있는데 그 사람이 자꾸 밤에 험담을 한다라던가 뭔가 내가이 사람이랑 같이 있으면은 좀 찝찝하고 깃빨릴 것 같고 건강한 만남 거 같다 싶은 것들이 있으면 2026년에는 여러분들이 스스로를 아 이런 것들은 좀 내가 별로니까 안 해야겠다 싶은 것들이 있으면은 내가 하나씩 수정해 나가는 것이 좋거든요. 이렇게 일상의 작은 것 하나하나를 고쳐 나가는게 전 6월 달에 좀 괜찮을 것 같아요. 왜 괜찮냐면 마음속으로 많은 것들이 있을 텐데 그거를 할 수도 있는게 6월이란 말이야. 그러니까 내가 알면서도 못하는 것들인지는 하고 있는데 아직 희기가 안 돼서 못했던 것들이 있다면 이번 6월 달에 좀 과감하게 좀 끊어낼 건 끊어내고 새롭게 내 인생을 채울 만한 좋은 취미관 같은 것들이 있으면은 맞이할 수 있는 자리를 마련하세요. 그런 것도 좀 괜찮을 것 같은데 이게 약간 저는 루틴 디톡스를 말하거든요. 일상을 좀 디톡스하는 거. 병원년이 특히나 하수팔자 화가 강한 시기인데 안 그래도 화가 강한 시기에 불기운이 강한 6월 달이 온만큼 을목 일간은 개인적으로 그렇게 활용하는 것도 괜찮다 볼 수도 있습니다. 그 외에 6월 달에 여러분들이 하면 좋은 것들 또는 일어날 수 있는 좋은 일 한번 말씀드리면 재능 수익화 어려운 문제 해결 매력 발사 위치 시장 공략 또는 강력한 셀프 브랜딩 새로운 시도와 아카이빙 옛날에 기록했던 것들로 인해서 뭔가 떡상하거나 여러분들이</w:t>
      </w:r>
    </w:p>
    <w:p>
      <w:r>
        <w:t>스스로 덕을 볼 수 있는게 있다. 도화돌과 을목 일간이라면 이번 달 어떻게 하면 좋을지 운세용법네 가지 말씀드리면 우선 첫 번째 가장 어려운 문제부터 해결하는 거 추천드리고 싶고요. 두 번째는 공개적인 비판 험담 SNS에 누구 저격하는 것들 좀 개인적으로 비추고 남들 얘기를 안 하는게 좋은데 하게 되더라도 사람을 가리는게 중요해요. 아무한테 말하면 안 된다. 세 번째 결정하기 전에 내 주변 지인에게 한번 의견을 물어보는 것도 괜찮아요. 다 결정하고 어때 하고 물어보지 마시고. 마지막네 번째는 양력 7월 말까지는 오히려 여러분들이 나만의 전문성이나 고유 분야를 좀 타겟하면 좋은데 니티 시장을 공격하는 것도 괜찮아요. 남들이 안 하는 거, 내가 하는 것도 괜찮으니까 한번 체크해 보시면 좋을 것 같습니다. 오늘 말씀드리지 못한 운세 내용 플러스에서 6월 초에 여러분들을메일로 직접 보내 드리는 도아지 무료로 구독하시고 싶으신 분들은 구성 댓글 참고해 주시고요. 곧 제가 하반기 운세 가지고 올 건데 을목분들 제가 뭐 잘 말씀드려 볼테니까 구독하고 조금만 기다려 주세요. 자, 을목 일간 파이팅.</w:t>
      </w:r>
    </w:p>
    <w:p>
      <w:r>
        <w:t>마지막으로 감목 일간분들의 갑벌 운세에 대해서 말씀드려 보도록 하겠습니다. 우선 사주 구성을 말씀드리면 일지 자수라는 글자가 있는 분들 또는 월제 자수가 있는 분들 같은 경우에는 오히려이 갑옷을 되게 치열하게 잘 쓸 수 있거든요. 그래서 내가 바쁘게 살면서 동시에 성과 없는 노력이 아니라 성과도 있는 부분이 있으니까 혹시 여러분들이 내 에너지나 내 능력이나 내 재능을 보여 줄 수 있는 기회 같은 것들이 있으면 한번 참여해 보시는 것도 괜찮고 유리한 조건의 계약이나 좋은 매물을 잡는 기회가 올 수도 있으니까 기회를 이제 보시면 좋을 것 같고요. 멀지나 일지의 진도 또는 축토가 있는 분들 같은 경우에도 심리적으로론 좀 흔들릴 수 있는 부분이 있지만 결과적으로는 흐름이 괜찮게 흘러간다라 볼 수도 있는데 개인적으로는 축토보다 진토와 안정감이 있을 것이라고 말씀드리고 싶고요. 사주팔자의 화와 금이 동시에 강하신 분들 같은 경우 예를 들어갑주나 갑신일주분들 같은 경우에는 직장, 윗사람, 계약 이런 부분에 있어서 마찰이 좀 클 수 있고 간제 구설이 좀 따를 수 있는 부분이 있어요. 내가 열 받아서 빡 할 수도 있고 여러 가지 있을 수 있으니까 리스크를 잘 관리하시는 것을 추천드리고 싶고 월지나 연지의 인목 있는 분들 같은 경우에는 좀 건강적으로 살짝 문제가 될 수 있는 부분이 있으니까 특히 올해 건강 검증 아직 안 받으신 감목 일간들 중에 입목이 있는 분들 같은 경우에는 검진해 보시는 것도 좋을 것 같습니다. 일지와 월지별로 조금 더</w:t>
      </w:r>
    </w:p>
    <w:p>
      <w:r>
        <w:t>자세하게 보는 프리미엄 6월 운세는 도와도로 채널 홍멤버십 가입하시면 보실 수 있으니까 하주 한번 보러 가는 값으로 1년 내내 도아도로에게 매달 운세를 듣고 싶으신 분들 같은 경우에는 홍년 멤버십 후기도 이렇게 한번 남겨 드릴테니까 참고해서 활용해 주시면 좋을 것 같습니다. 첫 번째 운세 문장은 가까운 사람과의 돈 거래 또는 비즈니스 동업 같은 것들을 조금 유의하는 것이 좋습니다. 형제, 사촌, 친척 이런 사람들과 뭔가 같이 사업을 하거나 엮길 때 조금 갈증 같은 것들이 발생할 수 있고 특히 돈 빌려 주는거나 이런 것들은 여러분들이 이때 빌려주면 못 받을 수도 있긴 하거든요. 그래서 정말 내가 빌려줘야 되는 상황이라고 한다면 법적 잔치를 꼼꼼하게 하는 것이 중요하고 공업 제한을 하거나 받는 것 역시 신중하게 하는 것이 중요하다. 그리고 약간 여러분들이 하나만의 향해 달려갈 수 있는 부분이 있다 보니까 살짝 몰빵하는게 있어요. 주식 종목도 몰빵이긴 하지만 예를 들어 사업을 하는 사람의 입장에서 거래처를 내가 큰 한 군데만 믿고 뭔가를 하는 거는 좀 위험할 수 있거든요. 차라리 하반기도 그렇지만 여러분들이 남들만큼만 해야지 하는데 그게 내게 안 맞는 경우가 있어요. 예를 들어 나는 돈이 별로 없는데 남들 돈을 많이 써. 그러면 나는 안 쓰는게 맞거든요. 근데 이게 군주 힘리처럼 나도 쓰게 되거든요. 그런 것들이 좀 이슈가 수져 있어서 내 형편, 내 상황, 내 환경을 메타인지를 잘하는 것이 중요하고 그거에 맞게 무리수를</w:t>
      </w:r>
    </w:p>
    <w:p>
      <w:r>
        <w:t>안 두는 것이 제일 중요하다라고 말씀드리고 싶습니다. 다른 말로 하면 욕심 내면 화, 분수를 알면 평화 이렇게 말씀드리고 싶어요. 제가 조만간 2026년 하반기 운세하면서 27년 운세를 좀 미리 말씀드리고 싶은데 제가 누차 말씀드렸죠. 26년부터 27년은 병호 정미인데 오하와 정화이 흐름이 26년 하반기부터 27년 3반기까지 거의 동일한 흐름이라고 구독해 주시면 제가 조금 어떻게 풀릴 수 있을지 같은 것도 말씀드릴테니까 조금 기다려 주시고요. 두 번째 운세 문장은 말 행동을 하기 전에는 반드시 생각을 하고 할 것입니다. 사주팔자의 수가 아예 없는 분들 같은 경우에는 평소랑 다르게 말과 행동이 너무 빠르게 나가는게 문제일 수 있어요. 그래서 내가 말해 놓고 행동해 놓고 아차할 수 있는데 사주 팔자의 수가 한 개 있는 분들. 근데 그 수 한 개가 일지나 월지가 아닌 분들 같은 경우에는 계약이 문제가 되거나 내가 문서 때문에 또는 내가 사람 때문에 좀 힘들어지 준 부분이 있거든요. 그래서 여러분들이 아시면 좋은게 한 번 던진 말 또는 한 번 쓴 계약서는 주어담을 수 없다를 좀 아시면 좋을 것 같고 그래서 말의 무서움, 계약의 무서움을 좀 아시면 좋을 것 같아요. 특히 큰 돈이 오가는 계약 같은 경우는 여러분들이 아, 내가 아무리 꼼꼼하게 봐도 문제 없어 하지 마시고 꼭 제 3자라던가 또는 전문가에서 받는 것도 추천드리고 싶고요. 이렇게 좀 부정적으로 풀릴 수 있는 것들을 어떻게 좋겠 수 있냐면은 여러분들이</w:t>
      </w:r>
    </w:p>
    <w:p>
      <w:r>
        <w:t>남들 앞에서 뭔가를 차라리 하면 좋아요. 발표라던가 또는 뭔가 감투를 쓴다라던가 의도적으로 나를 다른 사람들에게 노출을 한다라던가 이게 뭐 버설인는게 아니라 커뮤니티 활동한다라던가 상자가 한다라던가 이런 식으로 좀 활용해 보시는 것도 괜찮으니까 할 것 말 것을 좀 잘 구분해 보시는 것이 좋다라 볼 수도 있습니다. 세 번째 운세 문장은 여러분들이 인간관계 있어 가지고 솔직한게 답이 아닐 수 있다라는 거 좀 깨달을 수 있을 것 같아요. 특히 1주 중에서 4주에서 손 꼽는 감수성이 풍부한 가보일주 분들 중에 예체능실도 있고 실제 예체능을 하시는 분도 있고 연기 뭐 글 쓰는 거 디자인 등등 되게 다양하게 활동하시는 분들이 많은데 운에서 가보운이 들어올 때에는 약간 감정이 충동적으로 나와서 내가 내 감정을 컨트롤하기 힘들 수 있거든요. 근데 그런 것들이 모르는 사람한테 그러지가 않아요. 여러분들 주변에 있는 애인이라던가 남친, 여친 뭐 엄마 아빠한테 터지는 부분이 있거든요. 그래서 가까운 사람일수록 내가 좀 예의를 갖춰야 되는데 그런 것들을 좀 없이 막 하다 보면 특히 이런 케이스 중에 상대방도 운이 안 좋을 때는 같이 폭발해 버려요. 그러면은 이별할 수 있겠죠. 그런 것들에 좀 리스크가 있다 보니까 여러분들이 좀 쉽게 쉽게 그 감정의 도화선에 불을 지르는 거는 개인적으로 추천드리지 않는다라고 말씀드리고 싶어요. 그리고 한 가지 조금 더 말씀드리고 싶은게 보화라는 글자가 지지에 있는 분들 같은 경우에는 이번 달에 특히 건강 검진 안 하신 분들은</w:t>
      </w:r>
    </w:p>
    <w:p>
      <w:r>
        <w:t>꼭 하시는 거 수리고 싶고 그런 말 있잖아요. 하고 싶은 거 다 해라는 말 중에서 아니야 정해두고 하는게 좀 필요한 달리예요. 첫 번째 돈 같은 경우에는 일단 큰 지출은 미리미리 기록해 두고 돈을 잘 융통해 두는게 좋고요. 새롭게 일을 막 확장하고 벌리는 것보다는 일단 하나를 끝내고 내 리소스를 잘 관리하는 것이 중요하다. 일을 벌리고 싶으실 거예요. 벌어진 것도 있고. 근데 그거를 매니징하는게 힘들 수 있으니까 내가 감당할 수 있는 리소스를 먼저 파악하신 다음에 역시 메타인지 하신 다음에 하는게 중요하고요. 술자리 많아질 수 있고 회식 많아질 수 있고 약속 많아질 수 있거든요. 그러다 보면 내 시간이 없을 수가 있어요. 그런 것만 좀 조심하시면 좋을 것 같고 특히 술 좋아하시는 분들 간 이슈가실 수 있으니까 좀 조심하시면 좋다라고도 말씀드리고 싶습니다. 그럼에도 불구하고 당연히 여러분들에게도 좋게 발현될 수 있는게 분명히 있죠. 뭐 예를 들어 내가 고정비를 확실히 깎을 수도 있고요. 남들이랑 다른 나만의 큰 개성을 가지고 차별할 성공할 수 있다 보니까 요건 약간 사업하시는 분들, 예체능하시는 분들에게는 좀 강하게 적용될 수 있는 부분이 있고 내 색깔을 찾아간다라 볼 수도 있거든요. 그다음에 표현력이 좋아지다 보니까 만나지는 이성은 많아질 수 있는데 퀄리티는 이성은 좀 떨어질 수도 있어요. 여러분들이 각각 개인의 지면목을 잘 파악하는 것이 중요하다 볼 수 있고 개인적으로 추천하고 싶은 거는 왜 그런 거 있죠? 뭐</w:t>
      </w:r>
    </w:p>
    <w:p>
      <w:r>
        <w:t>저작권이라던가 뭐 디자인권 같은 거 뭐 특허 이런 거를 좀 잘 관리하시는게 여러분들에게 도움이 될 수 있을 것 같으니까 6월 달에 한번 챙겨 보시는 것도 도움이 될 것 같습니다. 자, 제가 감목 일간이라면은 어떻게 보내면 좋을지 이번 달 추천법네 가지 말씀드리면 우선 첫 번째 큰 지출은 미리미리 잘 준비해서 대비할 것. 두 번째는 돈 빌려 달라는 사람이랑 거리를 멀리하는 것도 도움이 된다. 세 번째 입 행동 계약서 잘 지키기. 마지막네 번째. 사람을 돕는 건 좋거든요. 근데 조금 박가면서 돕는 것도 필요해요. 너무 막 많은 사람에게 내 손길를 막 다내어 줄 필요는 없다. 오히려 도와줘 놓고 뺨 맞을 수 있다. 이렇게도 좀 볼 수 있으니까 참고해 주시면 좋을 것 같습니다. 오늘 말씀드리지 못한 운세 내용 플러스에서 6월 초에 여러분들이메일로 직접 보내 드리는 도아지 무료로 구독하시고 싶으신 분들은 구독 댓글 참고해 주시고요. 감목일간 분들도 이번 달 갑월 한번 잘 활용해 보시고 저는 7월 을미월 재밌는 운세로 돌아올테니까 구독해 주시고 조금만 기다려 주세요. 자, 감목 기간 분들 모두 파이팅. 자, 이렇게 오늘 월가운세 영상을 찍어 봤는데 오늘 유독 좀 내용이 많아 가지고 지금 거의 영상을 5시째 찍고 있는데 6월 달도 재밌는 영상으로 돌아올테니까 기다려 주시고 댓글 늘 읽어보고 있으니까 많이 남겨 주시면 감사드리겠습니다. 구독, 좋아요, 하이프 버튼 댓글까지 부탁드리면서 저는 물러가도록 할게요. 자, 가울</w:t>
      </w:r>
    </w:p>
    <w:p>
      <w:r>
        <w:t>저와 같이 모두 파이팅입니다. 입니다.</w:t>
      </w:r>
    </w:p>
    <w:p>
      <w:r>
        <w:br w:type="page"/>
      </w:r>
    </w:p>
    <w:p>
      <w:pPr>
        <w:pStyle w:val="Heading1"/>
      </w:pPr>
      <w:r>
        <w:t>0165. [사주] 4월운세ㅣ지금부터 5월 말까지 좋은 사주, 유의해야하는 사주(사주별 개운법 및 비방법🌟)</w:t>
      </w:r>
    </w:p>
    <w:p>
      <w:r>
        <w:rPr>
          <w:color w:val="666666"/>
          <w:sz w:val="18"/>
        </w:rPr>
        <w:t>채널: 도화도르- 사주팔자 쉽게 풀어주는 남자    업로드: 20260401    길이: 1:29:06</w:t>
      </w:r>
    </w:p>
    <w:p>
      <w:r>
        <w:rPr>
          <w:color w:val="1A0DAB"/>
          <w:sz w:val="18"/>
        </w:rPr>
        <w:t>https://www.youtube.com/watch?v=U2lkItDJ4kE</w:t>
      </w:r>
    </w:p>
    <w:p>
      <w:r>
        <w:t>오늘은 2026년 4월 병원년 임진월 운세에 대해서 말씀드리도록 하겠습니다. 26년 4월은 임진월이라고 합니다. 임진이라는 글자는 천간의 임수, 지지의 진토라는 글자가 합쳐져서 만들어진 글자입니다. 임수는 큰 바다를 의미하지만 진토라는 글자는 용을 뜻하는데이 용은 토라고 해서 흙을 뜻합니다. 임진이라는 글자는 굉장히 특이한 구성을 가지고 있다 볼 수 있는데요. 진토라는 글자는 기본적으로 토의 기운을 가지고 있기 때문에 물의 기운을 극하려고 하는 또는 물의 기운을 제어하려고 하는 구성이라 볼 수도 있습니다. 그러나 여기 진토라는 글자는 자수라는 글자랑 만나게 되면 언제든지 온 세상이 물바다가 되어 버리는 수로 바뀔 수 있는 가능성이 크다라 볼 수 있는데요. 그래서 사주팔자의 인진이라는 글자가 있는 분들은 발복하려면 다시 말해 인생이 갑자기 좋아지기 위해서는 특정한 조건이 충족되면 삶의 변화가 드라마틱하게 일어난다 볼 수도 있습니다. 그런데 2026년은 제가 여러분들게 계속 말씀드려 봤던 것처럼 사주에서 이야기하는 60값자 즉 60년 주기 중에 화해 기운이 가장 강한 시기죠. 그래서 이때는 여러분들의 사주 속에 수의 기운이 고립되어 있거나 애매하게 있거나 있긴 있는데 약하게 있는 케이스는 조금 조심하시는 것이 필요하다라 볼 수도 있고 오늘은 그래서 이러한 내용을 중심으로 한번 말씀드려 보려고 합니다. 조금 더 자세하게 조심하면 좋은 것들은 매달 초마다 제가 여러분들에게메일로 도아지로 써 드리고 있잖아요. 아직</w:t>
      </w:r>
    </w:p>
    <w:p>
      <w:r>
        <w:t>신청 안 하신 분들은 무료 구독이니까 한번 참고해 주시고요. 그래서 이번 4월 임진월에 기대되는 일간 한번 말씀드리면 일간 자리에 감목, 을목, 무토, 경금, 임수분들이고요. 그 밑칸의 일지 자리에는 자수, 인목, 묘목, 진토, 미토, 신금, 유금, 술토.이 여덟 분들이라 볼 수도 있겠습니다. 자, 그럼 오늘은 제가 개수일간분들부터 먼저 말씀드려 보도록 할게요.</w:t>
      </w:r>
    </w:p>
    <w:p>
      <w:r>
        <w:t>운세 영상 보실 때 앞에 인트로 안 보고 지금 1간부터 보시는 분들 계시죠? 4월 달은 하주 팔자별로 좀 조심하면 좋은 것들이 있는데 4월 5일에 보내 드리는 도아지에 제가 자세히 써 드릴테니까 아직 신청 안 하신 분들은 구정 댓글 한번 참고해 주시고요. 본격적으로 말씀드려 보도록 할게요. 개수일관들의 이번 4월 첫 번째 운세 문장은 강력한 조력자의 힘을 받아서 같이 상승하는 기운을 얻는다입니다. 특히 지금이 리딩은 개수일 간대 중에서도 사주팔자의 수익 기운이 약하신 분들에게는 조금 숨통이 트인다라 볼 수도 있는데요. 지금 여러분들과 제가 보내고 있는 2026년도가 사주에서 얘기하는 화의균이 매우 강하기 때문에 이때는 개수일관 분들에게는 내가 증발할 수 있는 위기가 있거든요. 이때 느껴질 수 있는 심리 환경은 이유모를 압박감, 극심한 두토, 극심한 스트레스, 허갑되는 느낌, 내가 뭔가 하고 싶어도 못 할 수 있는 환경 등등으로 발현될 수 있는데 이러한 부분에서 4월부터 5월까지는 개수위가 조금 숨이 트인다 볼 수도 있습니다. 반대로 말하면 최근에 지음까지 많이 힘들었던 분들 중에 4월, 5월은 좀 괜찮다라 볼 수 있다면 다시 6, 7, 8월부터는 조금 정신을 차리고 나갈 필요가 있겠다라 볼 수도 있겠죠. 그러나 계수일관들은 이번 4월 달에 좀 기대가 되는 이유가 뭐냐 하면은 좀 압박을 느낄 수 있고 부담을 느낄 수 있는 환경은 맞아요. 근데 여러분들이 속해 있는 집단이나 환경 속에서 여러분들이 가지고 있는</w:t>
      </w:r>
    </w:p>
    <w:p>
      <w:r>
        <w:t>능력과 지혜 같은 것들, 전문성을 통해서 여러분들이 문제를 해결해 나가는 흐름이라 볼 수도 있습니다. 일때 일어날 수 있는 좋은 일들이 여러 가지가 있는데 첫 번째로는 혼자 감당하지 못할 문제 같은 것들이 생겼을 때 조력자라던가 내 팀원들이 나를 도와주는 흐름이 있다라 볼 수도 있고요. 또는 우연한 기회를 알게 된 사람이 나에게 도움의 손길를 준다라는 흐름도 있습니다. 또는 여러분들이 지금 하고 있는 일에 대해서 만족감을 못 하거나 아 좀 바꾸고 싶다, 좀 변화를 주고 싶다 하시는 분들에게는 그런 기회들이 자연스럽게 올 수도 있어요. 이럴테면 여러분들이 속해 있는 집단에서 여러분들의 승진이나 또는 이직 기회 같은 것들 또는 이직 제한 같은 것들 또는 취업 제한 같은 것들이 들어올 수 있다라 볼 수 있고 내가 속해 있는 집단에서 나의 평가 자체가 괜찮아질 수도 있는 부분이 있기 때문에 이때는 좀 걱정하지 않으셔도 내가 중심만 잘 지키고 있으면은 문제는 서서히 해결된다라 볼 수도 있습니다. 그런데 4월 달은 조금 개수일간 분들에게는 나에게 우호적인 사람은 우호적인데 나에게 적대적인 사람은 더 적대적일 수 있어요. 관련해서 말씀드릴까 하는데 두 번째 운세 문장은 어떠한 분쟁이나 싸움이 있을 수 있다입니다. 개수일관들 중에 특히이 임수라는 글자가 겁제로 작용하는데 임수가 계수를 바라보는 관점보다는 계수가 임수를 바라볼 때 조금 더 부담스럽게 느끼거나 또는 간접적인 갈등이 아니라 직접적인 갈등으로 발전될 수 있는게</w:t>
      </w:r>
    </w:p>
    <w:p>
      <w:r>
        <w:t>바로 임진월의 흐름이기도 합니다.이 임진월의 진이라는 글자 때문에 그런데요. 개수일관 분들은 특히 임진월에 집안이 지금 불안정한데 내가 뭔가 하고 싶거나 뭔가를 하려고 하는 시도하는 과정에서 노이즈 같은게 발생할 수 있단 말이죠. 근데 그 과정에서 임수관 분들이 나에게 시비를 걸어오거나 또는 사업하시는 분들이나 프랜서분들 같은 경우에는 어떠한 권리를 주장해야 되거나 또는 보호해야 할 이벤트가 발생해서 법정 이슈 같은게 있을 수 있습니다. 그래서 혹시나 이런 거 준비하고 있는 분들 같은 경우에는 잘 준비하시는 것이 필요하고요. 그 외에 나에게 호전적으로 다가오는 분들도 있을 수 있는데 그런 분들 같은 경우에는 여러분들을 막 공격할 거란 말이죠. 여러분들의 가치 브랜딩 음악가 손상시킬 수 있는 말들. 저 사람은 일을 못 한다. 저 사람은 입이 싸다. 저 사람은 행동이 안 좋다. 등등의 각종 마타도어 같은 것들이 회사 생활하거나 또는 집단 생활에서 여러분들에게 들려올 수 있단 말이죠. 근데 그런 것들은 여러분들이 원리 원칙으로 그냥 지금까지 쭉 잘해오던 방식으로 해 두시면 됩니다. 즉 다시 말해서 나에 대한 작은 노이즈에 너무 크게 요동할 필요가 없다라고 볼 수도 있고요. 이렇게 운이 불안정한 시기에는 여러분들도 사소한 노이즈를 만들지 않는 것이 중요합니다. 물론 여러분들의 권리를 보호받기 위해서 또는 주장하기 위해서 정당한 과정을 거친 법적 이슈 같은 거는 당연히 해야 되겠지만 그게 아니라 왜 사소한 감정적인 이슈 같은 것들이 있죠.</w:t>
      </w:r>
    </w:p>
    <w:p>
      <w:r>
        <w:t>그런 것들은 굳이굳지라고 생각이 듭니다. 관련해서 일어날 수 있는 일들을 좀 말씀드리면 여러분들의 콘텐츠를 누군가 뺏기거나 하는 것 때문에 주작권 치매 관련해서 좀 스트레스를 받을 수 있다라 볼 수도 있고요. 반대로 나는 몰랐는데 상대방에게서 이러한 내용 증명 같은 것들을 내가 받을 수도 있다. 특히 사업이나 프리랜서 하시는 분들 같은 경우에는 내가 하는 일이나 비즈니스에 법적인 이슈가 없는지를 좀 꼼꼼하게 따져 보는 것도 중요하다라고 볼 수도 있고요. 그 외에 여러분들이 생각하는 각종 불합이라던가 부당한 거에 대해서는 여러분들도 목소리 높일 수 있는 시기라고 할 수도 있는데 다시 한번 말씀드리지만 그 목소리가 굳이 낼 필요가 없다면은 저는 개인적으로는 이번 달은 넘기고 정하시겠으면 차라리 5월 달이 조금 더 운적으로는 안정되어 있다 볼 수도 있습니다. 그래서 4월에는 좀 소리를 일부러 안내는 것이 좋고요. 내가 할 말 같은 것도 5월 달에 한번 해 보는 것도 좋다. 자, 세 번째 운세 문장은 뭐든지 나에게 돌아오는 것은 무엇인지를 잘 고민하고 끝까지 챙기는 것이 중요하다입니다.이 이 4월 뜻하는 갑자 임진의 의미가 개수에게는 좀 요상하게 돌아간다 볼 수도 있어요. 예를 들어 나는 지금까지 내가 잘해왔던 일 또는 나랑 오래도록 관계를 안정적으로 맺었던 거래처 등등에서 갑자기 나에게 대금을 안 주거나 임금을 지불하지 않거나 등등 뭔가 내가 예상하지 못한 일들 같은게 발생할 수 있는데 다 돈과가 있는 거라 볼 수도 있거든요. 그래서</w:t>
      </w:r>
    </w:p>
    <w:p>
      <w:r>
        <w:t>여러분들이 받는 보상이라던가 그런 것들이 조금 지연되거나 내가 열심히 노력해서 뭔가 만들어 가는 것들 프로젝트 같은 것들을 남들이 책하려고 한다. 그런 이슈가 발생할 수도 있거든요. 그래서 개수일관 분들은 특히 제가 올해 계속 말씀드리는데 올해 26년의 화하의 기온이 개수일관 분들에게는 돈과 손가를 의미한다면 이미 여러분들이 조금 더 챙겨 주면 좋은 거는 내가 너 얼마 줄게 하는 구두 약속에만 의지할 것이 아니라 정말 그런 이벤트가 발생했을 때는 조금 더 명확하게 법적인 장치라든지 마련해서 여러분들이 받을 돈만큼은 끝까지 챙겨 주시는 것이 중요하다. 물론 그렇다고 해서 처음부터 그러면 좀 그럴 수 있겠죠. 근데 포인트는 그거예요. 지금까지 문제가 없었던 관계에서 돈 때문에 조금 이슈가 발생할 수 있다라는 거. 그래서 그건 좀 알아 주시면 좋을 것 같고 특히 이번 달에 돈적으로 조금 안정적이지 않거든요. 그래서 단타라던가 또는 주식하시는 분들 같은 경우에 시장이 지금 좀 약간 출렁출렁거리고 있죠. 그래서 4월 달은 그런 부분에서 조심하시는 것이 좋다. 근데 부동산은 좀 다를 수 있거든요. 차라리 제 생각에는 주식보다는 부동산이 조금 더 안정적이라 볼 수도 있고 어 도로님 저는 투자 안 하시는데요. 하시는 분들은 이번 기회에 공부하는 것도 나쁘지 않습니다. 오히려 4월 달은 내가 실제로 매수 매도 버튼을 띡 누르는 것이 아니라 차라리 공부하는 시간으로 적어 주시면 좋을 것 같다. 어떤 공부를 27, 28, 29,</w:t>
      </w:r>
    </w:p>
    <w:p>
      <w:r>
        <w:t>30이 오행 토와 금이 강한 시대의 주도주는 무엇일까? 주식 시장에서 뭐 W를 찾으란 말이 있거든요. 오랫동안 가치를 생각해서 장기 홀딩에서 10열배, 100배 먹는 뭐 그런 거를 W라고 하는데 그런 거 계수일관에게 하기에 딱 좋은 시기다. 그래서 미래를 바라보고 올해 많이 먹을 수 있는 종목을 보는 것도 차라리 괜찮다라고 볼 수도 있습니다. 그 외에 좀 여러 가지를 말씀드리면 특히 뭐 사업하시는 분들 또는 직장인 분들 중에서도 부업하시는 분들 중에 엔잡이나 또는 동업하시는 분들 계시죠. 이런 분들 같은 경우에는 오히려 4월 달에 뭔가 수입 분배기가 나오게 될 때는 여러분들이 조금 더 명확하게 남들에게 줄 건 주고 하는 방식이 낫지 내가 무리하게 모든 걸 챙겨가거나 하게 되면은 될 일도 안 된다라 볼 수도 있거든요. 그래서 돈 때문에 내가 해야 할 일들의 진행을 막지 않도록 여러분들이 욕심 컨트롤을 좀 잘해 주시는 것이 필요하고요. 그냥 공명 정행하게 내가 조금 손해 보더라도 상대방에게 챙겨 주는 것도 오히려 좋을 수 있습니다. 예시로 그런 거 있을 수 있죠. 내가 누군가를 고용하는 계수 일간인데 한 번씩 직원분들에게 임금 관련된 얘기를 들었다 하면은 이때 돈을 높여 주는 것도 괜찮다라고 볼 수도 있고요. 그리고 중요한 거는 돈 거래는 하지 마세요. 개인적으로 4월 달은 좀 위험하다. 4월 달에 빌려주는 돈은 내가 못 받을 확률이 크다라고 볼 수도 있으니까 그런 것만 좀 챙겨 주시면 좋을 것 같습니다. 전반적으로</w:t>
      </w:r>
    </w:p>
    <w:p>
      <w:r>
        <w:t>4월은 개수일관들에게 특히나 이직이나 이런 것도 좀 이슈가 있을 수 있는데 자세한 건 제가 진론 영상에서 말씀을 드렸고 특히 이번 4월 달에 새로운 직장을 가셨거나 또는 새롭게 취업하신 분들 같은 경우에도 여러분들 속해 있는 곳에 내가 빨리 뿌리 내리는 것이 중요하니까 열심히 적응하기 위해서 노력해 보시는 것을 추천드리고 싶어요. 4월 달에는 전체적으로 연애운 결혼 운칼에서 말씀을 드릴까 합니다. 궁금하신 분들은 구독과 알람 설정해 주시면 놓치지 않고 볼 수 있으니까 이것도 참고해 주세요. 자, 그래서 도화도가 계수 일간이라면 이번 4월 달 이렇게 보낼 것 같다. 추천하는 법네 가지 말씀드리면 첫 번째 중요한 일에 대해서는 협업 계약서라던가 법적으로 내가 나의 권리를 주장할 수 있도록 보호할 수 있는 장치를 마련할 것. 두 번째 활용법은 개인 투자 또는 돈 거래 같은 것들은 4월 달에는 조심할 것. 세 번째 큰 조직에서 주는 제도나 정책 같은 것들, 지원 사업 같은 것들 쪽 빨아먹기 열심히 신청해 보시고요. 마지막네 번째는 줄 건 주고 취할 건 취하자는 마인드로 너무 내가 모든 것을 가져가려고 하는 마음 먹지 않기 요렇게 한번 챙겨 주시면 좋을 것 같습니다. 조금 더 자세한 내 일주에 맞는 4월 운세 그리고 지금 가입하시면 볼 수 있는 자세한 2026년 재물운과 취업 이직 시험 합격 궁금하신 분들은 홍년 멤버십 제가 열심히 준비한 영상과 자료 같은 것들 쓰드리고 있으니까 한번 참고해 주시고요. 곧 26년 연애운 홍멤버십</w:t>
      </w:r>
    </w:p>
    <w:p>
      <w:r>
        <w:t>버전으로도 제가 업데이트해 드릴 거고요. 제가 멤버십을 하는 이유가 여러분들 사주 팔자를 한 분 한 분 다 봐드릴 수 없기 때문에 사주 한번 보러 가는 값으로 1년 내내 12달 동안 달마다 내 운세를 좀 자세히 파악할 수 있도록 제가 말씀드리고 있거든요. 구성 댓글 보시면 제가 멤버십 후기 다 모아 놓고 있으니까 한번 보시고 결정해 보시는 것도 좋을 것 같습니다. 개슬간분들 5월 달을 기대하며 4월 달은 조금 심어하시면서 가시면 좋을 것 같습니다. 개슬간분들 모두 파이팅.</w:t>
      </w:r>
    </w:p>
    <w:p>
      <w:r>
        <w:t>두 번째로 임수일관 분들의 4월 임진월 운세입니다. 운세 영상 보실 때 앞에 인트로 안 보고 지금 1간부터 보시는 분들 계시죠? 4월 달은 하주 팔자별로 좀 조심하면 좋은 것들이 있는데 4월 5일에 보내 드리는 도아지에서 제가 자세히 써 드릴테니까 아직 신청 안 하신 분들은 구정 댓글 한번 참고해 주시고요. 본격적으로 말씀드려 보도록 할게요. 제가 3월 달에는 임수리관 분들에게 좀 열심히 달려 놓자라고 말씀을 드렸던 거 같아요. 생산성을 내가 미리 끌어 놓는 것이 중요하다라고 볼 수 있는데 사실 4월 달에 운의 관리가 가장 많이 나니는 것이 임수 일간이라 볼 수도 있습니다. 일지 자리에 자수라는 글자가 있는 분들은 이번 달에 굉장히 빠르게 일을 진행할 수도 있고요. 반대로 사주 팔자 내가 임수 일간이긴 한데 수 기운과 금기운이 같이 약하신 분들 다시 말해 식신 상관 편제 정제 편관 정관이 많은 분들 같은 경우에는 이번 4월 달이 생각보다 힘들 수도 있고요. 이렇게 4월 운세가 극단적으로 나닐 수 있는 것이 열 가지 일간 중에 제일 큰게 바로 임수입니다. 그래서 임수일간 분들은 제가 말씀드릴 때 좋은 거 나쁜 거 각각 말씀드리려고 하는데 지금 나쁜 기미가 보인다 하시는 분들은 조금 방어적으로 나가시는 것이 좋을 것 같아요. 일단 기본적으로 들어가기 전에 임수일가는 이번 4월 달에 번웃 오는 것은 조심하는 것이 좋다. 요까지 한번 말씀드리면서 첫 번째 임술관분들의 운세 문장은 문제 해결을 위해서 필요한 동료와 친구 귀인이 따르는</w:t>
      </w:r>
    </w:p>
    <w:p>
      <w:r>
        <w:t>달리라 볼 수도 있습니다. 음수 일간 분들 중에는 약간 그 사람이 그 사람이고 그놈이 그놈이고 그래서 내가 그냥 나 혼자 독립하려고 하는 사람들이 많을 겁니다. 협업하시는 분들 중에서도 나이가 많이 들면 들수록 이미 좋은 걸, 더러운 걸 다 팠다. 이런 느낌으로 해서 내가 일을 하데 있어서 독립성을 끝까지 가져가는데 이번 4월 달 그리고 2026년은 여러분들이 조금 마음이 열리면서 내 마음은 내가 제일 중요하지 이건 늘 가지고 있는데 시질적으로 여러분들이 일을 하고 있는 사람 또는 같이 일하는 거래처나 협력 관계가 늘어난다 볼 수도 있거든요. 다시 말해 여러분들이 혼자 감당하지 못할 재물의 흐름이 캐시플로우를 다른 사람과 같이 돈의 흐름을 쫓는다 또는 돈의 문을 연달아 볼 수도 있는 겁니다. 그래서 제가 말씀드리고 싶은게 임수력관 분들은 올해 특히나 사업하시는 분들이나 프랜스분들 같은 경우에는 같이 하는 동업자가 있으면 그 동업자의 사주와 궁합을 같이 한번 보라고 말씀을 드렸거든요. 그리고 보실 때 하나는 팁을 드리자면 내가 같이 동업한 사람이 있어. 그러면 그 사람의 대운과 세운도 한번 보세요. 나랑 같이 중요한 일을 해야 되는데 그 사람의 대운을 봤을 때 대운이 안 좋아. 저는 안 할 것 같거든요. 이런 식으로 임수일관는 2026년과 27년 2년 동안은 내가 일하는 사람의 사주 궁합을 같이 보는 것이 중요하다. 내 운도 운이지만은 내 운이 좋은데 상대방 운이 안 좋으면 떨어지는 부분이 있거든요. 그래서</w:t>
      </w:r>
    </w:p>
    <w:p>
      <w:r>
        <w:t>요런 걸 좀 봐 주시는 것이 좋고 어떤 일들이 할 수 있냐면은 내가 속해 팀 또는 내가 속히는 집단이 총체적 난국이 빠지거나 뭔가 문제 해결이 필요한데 내가 거기에서 강력한 한 방을 두면서 문제 해결이 완료되면서 내가 뿌리를 더 단단하게 내릴 수 있는 즉 다시 말해서 조직 내에서 나의 밸류가 올라갈 수 있는 이벤트가 있을 수 있고요. 그런 것도 좀 있어요. 특히 회사 다니시는 분들 중에는 노조 가입 같은 것들 이익 단체라고 하죠. 특정한 이념과 이익을 관절시키기 위해서 목소리 높이는 약간 그런 느낌도 있을 수 있고요. 조직이나 내가 속해 있는 회사 이런 데서 좀 위기가 발생할 수 있는데 거기에서도 좀 살아남을 수 있는 확률이 큰게 임수라 볼 수도 있습니다. 근데 나쁘게 반응된다면 일이나 인간 관계에서 스트레스가 전반적으로 너무 커진다라 볼 수도 있어요. 그래서 아마 임수일간은 이렇게 극단적으로 나닌다 하겠지만은 좋은 분들 같은 경우에도 내가 그음을 해 나가는 과정, 운을 잘 써가는 과정이 그렇게 쉽지는 않을 거다. 그래서 임수일관 분들은 어느 정도 각오하고 들어가는 4월 임진월이 되는게 좋다라 볼 수도 있습니다. 열심히 열심히 노력해야 되는게 임수일 간의 숙명 같은 26년이다라 볼 수도 있어요. 두 번째 운세 문장은 변동성이 굉장히 커지는 시기라 볼 수도 있습니다. 우선이 첫 번째 변동성은 돈이에요. 특히 임술가들 중에 뭔가 미래 지향적인 걸 꿈꾸면서 아 나는 5년 뒤에 내가 팔면은 뭐 열배를 먹을 수 있는 주식 투자</w:t>
      </w:r>
    </w:p>
    <w:p>
      <w:r>
        <w:t>하시는 분들 계실 겁니다. 코인 하시는 분도 계실 거고 근데 변동성이 너무너무 클 거예요. 물론 지금 시장이 일한 정제 때문에 막 미친듯이 올라내려 가고 있는데 거기에 내가 지금 너무 에너지를 많이 쓰면은 여러분들이 할 일도 제대로 못 하거든요. 실질적으로 내가 종목을 오래 가져가지 못할 수 있는 힘이 커요. 근데 이게 아시다시피 여러분 단타가 굉장히 위험한 이유가 많이 벌면은 좋은데 사실 매매수가 높아질수록 내가 벌 수 있는 수익은 마이너스의 수렴한다라 볼 수도 있거든요. 그래서 사실 내 돈을 지키는게 어쩌면 계좌를 삭제하고 어플 삭제하고 그런 방법일 수도 있는데 임수와 이번 달이 그게 안 된다 볼 수 있는 거예요. 차라리 그래서 이럴 때는 내가 마음 편하게 다른게 집중하는게 필요하다면 거기에 집중하는 것이 좋지 내가 혹시 너무 주심만 들여다보고 있는 거 아닌가? 도파민을 빼는 것이 중요합니다. 물론 투자를 통해서 돈을 벌 수도 있긴 하지만 제일 좋은 거는 그래도 재성훈이 이렇게 강하게 들어봤을 때는 내가 사업이나 근로 소득이나 다른 소득으로 버는 것도 좋으니 그런 캐시플루 돈 들어올 수 있는 구간을 마련해 두는 것이 좋다라 볼 수 있겠죠. 그리고 특이하게 이번 달은 여러분들이 눈깜짝 칼세에 발생하는 이벤트 같은 것들이 있을 수 있어요. 예를 들어서 사고 엎질러진다라던가 넘어진다라던가 또는 억울한 누명 같은 것들 음혜 같은게 들어올 수도 있고요. 상사의 견제라던가 회사 생활에서 왜 이렇게 비치들이 많은지 나를 가만두려고 하지</w:t>
      </w:r>
    </w:p>
    <w:p>
      <w:r>
        <w:t>않아요. 이런 흐름도 있기 때문에 특히 임술관 분들은 이번 달에 마인드 컨트롤이 좀 중요하다. 원래 임수가 천간에 임순이 들어오면은 나름 흐름이 괜찮은데이 밑에 진토 때문에 그렇거든요. 저는 이렇게 운이 좀 안 좋을 때 어떻게 하냐면은 책을 읽거나 아니면 하나에 좀 골몰해서 한 달을 보내는 거 같아요. 저 요즘 하고 있는게 뭐 클로드 AI 해 가지고 왜 아시죠, 여러분? AI 에이전트니 뭐 코워크니 뭐 코드 이런 거 하면서 이것저것 만들어 보고 있는데 여러분들도 그런 식으로 차라리 내 생산성을 높일 수 있는 방식에 다른 데로 눈 돌리는 것도 나쁘지 않다. 세 번째 운세 문장은 나 혼자 뭔가 다하려고 하면은 더 번하웃 수 있으니까 차라리 나누거나 내 뜻을 어필하는 것이 중요하다. 임수일간 분들 중에 사실 사주팔자의 수균이 많은 분들일수록 내 의견을 잘 말하고 내 매력도 있는 것도 있지만 또 반대로 내가 죽어도 말하지 않는 것은 말 안 하는 분들도 많거든요. 왜? 수라는 거 자체가 비밀을 의미하고 입이 무거운 것도 있고 뭔가 남들이 봤을 때 열길 마음속 모르는 사람들이 많으니까 그런데 그게 좀 오래도록 되어 있는 분들 중에는 터질 수가 있는 거예요. 예를 들어 내가 회사에 가지고 있는 불만이라던가 내가 회사에서 근무하긴 하는데 너무 쉬는 시간과 일할 시간을 안 지켜 주거나 또는 나에게 많은 걸 요구하거나 좋은게 좋은가라고 보쳤는데 뭔가 지금 이제 거의 임계점까지 다른 분들이 계실 수 있어요. 26년도에 화의</w:t>
      </w:r>
    </w:p>
    <w:p>
      <w:r>
        <w:t>균이 강해지면서 더더욱 임수 일간 분들이 조금 내가 버티는 견디는 힘이 좀 작아지다라 볼 수도 있거든요. 근데 와 나 진짜 오래 참았다. 나 진짜 오래 열심히 했다 하시는 분들 같은 경우에는 나름의 돌파고가 좀 필요하지 않을까라는 생각이 듭니다. 근데 그 돌파구는 사실 여러분들이 만드는 거긴 하거든요. 말씀드리고 싶은게 혼자 짊어지려 하지 마시고 뭔가 지금이 사항을 타게할 수 있는 준비 같은 것들을 해 보시는 것을 쳐드리고 싶고요. 4월 5월 달 두 달 동안 준비하시면은 6월 달부터 시작해서 11월 12월에는 여러분들이 치고 나갈 수 있단 말이에요. 그러니까 개인적으로 2026년이 임수관 분들 중에는 물론 큰 수학과 큰 성취를 가져가는 분도 계시지만 어떤 임수일관 분들에게는 고질적인 문제를 해결하는 거 자체가 내게는 큰 수학이 될 수도 있다. 그렇게 볼 수도 있거든요. 그래서 뭔가 이제 진짜 승부를 본다라는 마음으로 다시 한번 심기전해 보시는 거 추천드리고 싶고 관련해서는 여러분들이 내 건강을 담보로 하진 않았으면 좋겠어요. 특히 사주 팔제 수가 약한 임술관 문자 같은 경우에는 올해 내가 무리하거나 건강적으로 뭔가 많이 쓰면 바로 탈 수 있기 때문에요. 지금부터 몸 잘 챙기시면서 홀 한해를 잘 보내시는 것이 중요하다라고 말씀드리고 싶습니다. 좋게 쓴다면 여러분들이 하는 일들 중에 너무 내가 많이 뭔가를 맞고 있다 또는 내가 뭔가 같이 프로젝트를 하는데 너무 나한테만 쏠려 있다 나눠 주세요. 이거는 이렇게 정리하자 하면서 업무 분담을</w:t>
      </w:r>
    </w:p>
    <w:p>
      <w:r>
        <w:t>하시거나 또는 여러분들의 권리 같은 것들을 좀 명확히 긋는 것도 도움이 될 수 있다라 볼 수도 있습니다. 여성분들 같은 경우에는 전체적으로 이성문에서는 좀 나쁘지 않을 수 있거든요. 나에게 괜찮은 사람이 살 수 있거나 생각보다 내 이상형이거나 내가 마음에 들한 사람인데 동등한 관계에서 좋은 관계를 맺어갈 수 있는 이벤트 같은 것도 있을 수 있고요. 또는 임술관분들 중에 뭔가 큰 야망이 있는 분들 같은 경우에는 이번 달부터 내가 사이드 프로젝트라던가 나만의 사업 같은 것들을 시작할 수 있는 힘이 있다. 근데 방금 제가 말씀드린이 프로젝트 사업 같은 것들은 여성분들도 해당할 수 있으니까 참여 주시면 좋을 거 같고 연애는 근데 여성분이 조금 더 남성분보다 좋다라고 볼 수도 있습니다. 4월 달에 연애운 결혼 이성운 풀어 드릴 거니까 적어도 솔로이신 분들은 얼른 구독해 주세요. 특히 4월 달과 5월 달이 좀 연결되는 부분이 있는데 운이 그렇게 순탄치만 않아요. 그래서 개인적으로 4월과 5월 달이 두 달 동안 좀 중요한 이벤트가 있는 분들 같은 경우에는 구독해 주시고 기다려 주시고요. 그래서 임수일간인 도아도르가 알려주는 26년 4월 추천법네 가지. 첫 번째는 혼자 짊어지지 말 것. 역할 분냄 잘하는 것이 곧 나를 위한 일이다이고요. 그다음에는 4월은 개인적으로 확장보다는 방어 그리고 현상 유지가 중요하다. 세 번째는 다 좋은데 내 몸을 혹사시키는 것들, 내 정신력을 극한으로 몰아붙이는 것들은 좀 힘들 수 있다. 안 좋을 수 있다.</w:t>
      </w:r>
    </w:p>
    <w:p>
      <w:r>
        <w:t>마지막네 번째는 아직까지 임수일관 분들에게는 그 작년부터 들어와 있는 그 소송이라든가 관제 구설 같은게 좀 있을 수 있거든요. 그러한 법적 다툼 같은 것들이 좀 기미가 보이는 분들은 미리미리 잘 준비할 것 요렇게 말씀드리고 싶습니다. 조금 더 자세한 내 일주에 맞는 4월 운세. 그리고 지금 가입하시면 볼 수 있는 자세한 2026년 재물운과 취업 이직 시험 합격 궁금하신 분들은 홍년 멤버십 제가 열심히 준비한 영상과 자료 같은 것들 리고 있으니까 한번 참고해 주시고요. 곧 26년 연애운 홍연 멤버십 버전으로도 제가 업데이트해 드릴 거고요. 제가 멤버십을 하는 이유가 여러분들 사주 팔자를 한 분 한 분 다 봐드릴 수 없기 때문에 사주 한번 보러 가는 값으로 1년 내내 12달 동안 달마다 내 운세를 좀 자세히 파악할 수 있도록 제가 말씀드리고 있거든요. 구성 댓글 보시면 제가 멤버십 후기 다 모아 놓고 있으니까 한번 보시고 결정해 보시는 것도 좋을 것 같습니다. 자, 임술가분들 이번 달 동태를 잘 살펴보시고 너무 무리하지 마시고 저랑 같이 열심히 한번 해 보자고요. 임세간 분들 모두 파이팅입니다.</w:t>
      </w:r>
    </w:p>
    <w:p>
      <w:r>
        <w:t>자, 세 번째로 신금분들의 인지널 운세입니다. 운세 영상 보실 때 앞에 인트로 안 보고 지금 일간부터 보시는 분들 계시죠? 4월 달은 하주 팔자별로 좀 조심하면 좋은 것들이 있는데 4월 5일에 보내 드리는 도아지에 제가 자세히 써 드릴테니까 아직 신청 안 하신 분들은 고정 댓글 한번 참고해 주시고요. 본격적으로 말씀드려 보도록 할게요. 제가 지난 시간에 상반기보다는 하반기에 조금 더 방점이 찍혀 있다. 여러분들이 뭔가 도모해 보고 집중하면 좋은게 하반기라고 말씀을 드렸는데 그래도 상반기 뭔가 한다면 4월 달이 조금 여러분들에겐 특히 괜찮을 수 있다라 볼 수 있습니다.이 이 중에선 특히나 얘랑 하시는 분들, 회사원보다는 프리랜서라든가 내가 내 능력을 인정받아야 하는 분들 또는 내 분야에서 좀 뛰어난 두각을 나타내면서 나의 이름을 알리고 싶으신 분들 같은 경우에는 이번 달에 굉장히 여러분들이 기회가 있을 수 있다 볼 수 있거든요. 그래서 내가 나서고 싶을 때 나서고 그런게 아니라 나서야 할 때가 타이밍이 있는데 이번 4월 달이 그런 흐름이라 볼 수도 있습니다. 그리고 왜 그걸 말씀드리냐면은 전반적으로이 신금이 4월 5월이 두 달이 괜찮거든요. 4월의 기회를 잘 도모하면은 5월까지 좋은 성가를 가져갈 수 있으니까 상반기는 골든 타임을 4월 5로 쓰시는 것을 추천드리고 싶습니다. 이런 내용 포함해 가지고 제가 이번 달 운세 한번 말씀드려 보도록 할게요. 첫 번째 운세 문장은 적절한 표현이 여러분들의 가치를 올려 준다입니다.</w:t>
      </w:r>
    </w:p>
    <w:p>
      <w:r>
        <w:t>제가 지난 달에 4월 달에는 말 조심해라고 좀 말씀을 드렸는데 물론 막 대도하는 비소거라든가 회식 자리나 모임 자리 같은 데서 너무 막 깨는 말 같은 거 하면 안 되겠죠. 근데 오히려 업무적으로나 여러분들이 속해 있는 집단이나 특히 예체능하시는 분들 같은 경우에는 업무적으로 풀자면 굉장히 잘 풀 수 있어요. 뭐냐하면 남들이 다 하는 방식이 아니라 뭔가 나만의 색깔, 나만의 프로젝트, 나만의 뭔가 능력으로 여러분들이 나 스스로를 독보적인 위치에 브랜딩시킬 수 있는게 특히 이번 달이다. 그래서 이미 내가 속해 있는 분야에서 좀 잘하고 있는 분들 같은 경우에는 좀 승무소를 띄어 보는 것도 나쁘지 않다라고 볼 수도 있고 또 여러분들이 이번 달에 하시면 좋은 것들 중 하나가 내가 나를 돌아보는 거예요. 내가 하고 있는 일, 내가 하고 있는 말, 내가 하고 있는 행동 중에 아 뭔가 좀 거추상스럽고 뭔가 좀 마음에 안 들고 이런 것들 있잖아요. 그런 것들이 특히나 이번 달에 크게 다가오면서 어떤 분들은 아 나는 왜 이렇지? 나는 왜이 모양이지? 하면서 좀 눌리는 분도 계시겠지만 어떤 분들은 나 이거 바꿔야지 하면서 별로의 모습이 굳은살로 박혀 있는 것들을 막 잘 긁어낼 수 있거든요. 그래서 4월 달이 여러분들에게 독보적으로 신금 일간 땡땡의 뭔가 그 인간적 모습을 확 올릴 수 있다라는 거예요. 그래서 이번 달은 평소에 내가 하지 않은 것들을 한번 시도해 보는 거. 업무적으로든 생활적으로든 일상적으로든 그런 걸로 한번 활용해</w:t>
      </w:r>
    </w:p>
    <w:p>
      <w:r>
        <w:t>보시면 굉장히 좋다라 볼 수도 있고 관련해서 일어날 수 있는 일을 몇 가지 말씀드리면 우선 첫 번째로 전문직분들은 특히 이런 시기에 내가 마케팅을 좀 부족하게 해 보는 것도 괜찮다. 요즘 리스 마케팅 이런 거 있죠. 시료에 맞는 트렌드를 캐치해서 나만의 콘텐츠로 날 어필하는 것도 괜찮다 볼 수도 있고 내 말 자체가 올라가는 시기다 보니까 직무적으로 말을 하시는 분들이나 뭐가 영업하시는 분들 같은 경우에는 성과가 클 수 있고요. 또는 표현하는 직업 가지고 있는 분들은 이번 달이 좀 좋은 적기다. 그래서 내가 만약에 작가인데 5월 달과 6월 달과 4월 달이 달 중에 언제 뭔가 오픈하면 좋을까 할 때는 전 개인적으로 4월입니다. 두 번째 운세 문장은 뭔가 내가 싸우거나 좀 다툼 속에서 얻어가는 것이 있다라 볼 수 있거든요. 다시 말해서 여러분들이 속해 있는 집단에서의 좀 부소리하는 것들이나 말하면서 고쳐야 되는 것들 있죠? 가만히 있으면 솔데 안 바뀔 것 같아. 그런 것들을 여러분들이 더 이상 못 참겠는 거예요. 그래 가지고 얘기를 했는데 거기서 또 막상 얘기를 하면은 좀 잘 먹히는 부분이 있어. 그런 걸로 여러분들이 내 눈에 가시 같은 것들을 좀 정리하는식이 볼 수도 있고요. 또 있는 키워드 중에 승진도 있을 수 있고 프리랜서나 사업하시는 분들 같은 경우에는 대형 계약 같은 것들 특히 국가라든가 좀 안정적인 공공 기관과 좀 오래 가져갈 수 있는 계약 같은 것들 있죠. 그런 부분에서의 좀 좋은 이벤트 같은 것들이 있을 수 있다라고</w:t>
      </w:r>
    </w:p>
    <w:p>
      <w:r>
        <w:t>볼 수 있고 새로운 기술 가기도 좋고요. 아이디어 기반에 뭔가를 해서 수익을 올리기도 좋은 시기라 볼 수도 있습니다. 그래서 약간은 전문직이거나 또 전문용 가족 일을 하시는 분들 중에 신금일간 분들은 이번 4월 달이 공격적인 마케팅이라든지 주변 사람이 나를 소개시켜 준다. 뭐 이런 걸로 해 가지고 많이 얻어간 달리라고 볼 수도 있습니다. 또는 직장인 분들 같은 경우에는 내가 아무 사용 없이는 아이디어나 뭔가 제한서 같은 것들이 먹혀 가지고 생각지도 않게 내가 어떠한 프로젝트라던가 일을 맞게 되는 경우도 있거든요. 나에게 좀 주어지는 뭔가 미션 같은 것들이 있을 수 있다라 볼 수도 있고 사소하게는 아르바이트나 이런 것도 좀 될 수 있으니까 집에서 뭔가 하시는 것도 좋은데 그게 안 된다 싶으신 분들은 차라리 밖에 나가서 몸으로 뭔가 하는 것도 도움이 된다라 볼 수도 있어요. 마지막 세 번째 운세 문장은 그래도 운의 흐름이 좋은 거는 4월보다는 5월이 조금 더 좋기 때문에 4월 달에 여러분들이 좀 불안한 요소들이 몇 가지가 있는데 그 중 하나가 여러분들이 뭐 인터넷에 쓴 악플, 댓글, 리뷰글 같은 것들이 괜히 법적인 분쟁에 휘말리거나 또는 여러분들이 했던 말과 행동 같은 것들이 좀 여러분들의 전투를 깎거나 하는 등등의 좀 불안전한 이슈가 있을 수 있거든요. 근데 그런 것들이 5월 달부터는 나아진 부분이 있어요. 그래서 4월 달에 필요 없는 말들 있잖아요. 내가 굳이 안 해도 될 말 같은 것들은 안 하는 것이 중요하다.</w:t>
      </w:r>
    </w:p>
    <w:p>
      <w:r>
        <w:t>그리고 요즘 싸움 닦히질 올라오신 분들이 계실 거예요. 내가 좀 더러운 꼴 아직 못 보겠어. 내가 저거 고쳐 놓고 말 거야. 뭐 등등에 내 안에 있는 화가 올라오면서 그게 한 번씩 태도라던가 말로 좀 보이는 분들이 있을 수 있거든요. 근데 다른 달은 그냥 다 그럴 수 있다라 볼 수 있는데이 4월 달이 운이 신금에게는 조금 크게 들어오는 부분이 있어요. 그래서 평소라면 괜찮을 문제. 평소라면 용이 될 수 있는 그런 말과 표현 같은 것들도 이번 4월 달에는 괴가 안 맞다야 되나? 약간 때가 안 맞아서 또는 조건이 안 맞아서 상황적으로 부적절해 가지고 괜히 좀 억울하게 좀 엮길 수 있는 부분이 있거든요. 그래서 평소에 말이 좀 많다. 특히 좀 tmi다. 투머치 토커처럼 뭔가 다 얘기하고 다닌다. 요런 거는 개인적으로 좀 비추다라 볼 수도 있고요. 특히나 4월 달이 남지적하는 마음이 굉장히 크게 올라올 수 있어요. 그래서 제일 좋은 거는 내가 누군가에게 아쉬운 얘기를 하는 거를 밖으로 안 꺼내는 것이 중요한데 그게 어렵긴 하잖아요. 그래서 친한 친구 스토리를 좀 이용하신다라든가 좀 그런 식으로 풀어 주는 것이 좋다라 볼 수도 있고 늘 여러분들이 하는 일에 대해 가지고 내가 충동적으로 하는 건지 아니면 내가 이걸 했을 때 정말 좋은 성과나 기발한데 남들은 이런 거 아무도 알았는데 같은 여러분들의 뭔가 유니크함을 더할 수 있는 거는 하시되 여러분들도 알고 있는 별론데 하는 행동 같은 것들을 내가인지를 못하는 사이에 뭔가 할 수</w:t>
      </w:r>
    </w:p>
    <w:p>
      <w:r>
        <w:t>있거든요. 그래서 다시 한번 나를 좀 데돌아보는게 좋다라 볼 수도 있고 3월과 4월 달 두 달이 붙어 있으면서이 신금에 기질이 좀 올라가서 그런 부분이 있어요. 그래서 특히 3월 달에 인간 관계적으로 싸웠거나 또는 뭔가 좀 남들한테 날카로움을 많이 했다 싶으신 분들은 4월은 함구하시면서 보내시는 것도 도움이 될 것이다라고 말씀드리고 싶습니다. 차라리 운이 좋은 개 4사월에 여러분들이 뭔가 좀 도움해 봤으면 좋겠어요. 그래서 지금까지 뭔가 진행하던 이벤트나 일 같은 것들 또는 좀 정리해야 하는 인간 관계 같은 것들이 있으면 차라리 좀 정리를 하는 4월 달이 되면 좋겠고 5월 달부터는 여러분들이 다시 새롭게 취소하거나 도전하는 마음으로 가셔 가시는게 어떨까라는 생각이 듭니다. 뭔가 한 챕터를 마무리한 느낌이 좀 없지 않아 있어요. 그래서 신금 기관들은 뭔가 말하기 또는 뭔가를 고치기 뭔가를 투전하기 좋은 기회다 같은 직감이 오면은 하는 것은 추천. 근데 약간 무리수 던져가면서까지 하는 거는 비추. 그리고 개인적으로 말 같은 것들. 특히나 온라인 상에서 이번 26년은 뭔가 한번 잘못하면은 바로 소송이라든가 들어올 수 있으니까 좀 조심하시는 것이 좋고 여러분들이 알아서 말 잘 가려서 행동 잘 가려서 하시면 좋다. 전반적으로 4월은 이직이나 이런 것도 좀 이슈가 있을 수 있는데 자세한 건 제가 진론 영상에서 말씀을 드렸고 2026년 신년 콘텐츠 중에 마지막 대망의 연애운이 남았습니다. 연애운 4월 동안 열심히 풀어 드리도록 할테니까</w:t>
      </w:r>
    </w:p>
    <w:p>
      <w:r>
        <w:t>이제 곧 법곧 떨어지는데 좀 연애를 해야 되지 않을까 싶으신 분들은 구독하고 조금만 기다려 주시면 제 영상 빠르게 끌어오도록 할게요. 기대해 주시고요. 그리고 5월 달이 조금 더 기대되는 부분이 있으니까 내용 잘 정리해서 다음 달려 드리도록 할게요. 도화도가 신금 미관이라면 이번 달 이렇게 보낼 것 같아요. 추천하는 법네 가지 말씀드리면 첫 번째는 내 말과 행동, 내 말과 메시지의 권위가 올라가는 시기인만큼 블로그라던가 기록을 하거나 또는 남들에게 보여지는 콘텐츠 같은 것들로 여러분들의 생각을 설파하는 것도 흐름이 괜찮다라 볼 수도 있고요. 두 번째는 여러분들이 정말 싫어하는 사람들 중에 나에게 뭔가 조언했던 사람이 있을 거예요. 그 조언을 다시 한번 돌려 보세요. 지금도 잘 들릴 수 있거든요. 그리고 평소에 내가 동의하지 못했던 생각이라던가라 같은 것들을 다시 한번 보면서 그래 이거는 좀 그럴 수 있겠다 싶은 역지사지 하는 것도 괜찮다 볼 수도 있습니다. 세 번째는 특히 SNS나 일상생활에 대화에서 네가 날 때렸으니까 오늘 때려 같은 일대일 응수 같은 거 있잖아요. 나는 반대로 준다 이런 마인드 그런 거는 4월 달에 조금 비추다. 차라리 5월 달에 그러시라 말씀드리고 싶고 마지막으로 만약에 이직을 원하시는 분들은 지금 다니고 있는 직장을 잘 마무리하시고 이번 4월 달이나 5월 달 중에 움직이는 것도 나쁘지 않다라고 말씀드리고 싶습니다. 조금 더 자세한 내 1주에 맞는 4월 운세 그리고 지금 가입하시면 볼 수 있는 자세한</w:t>
      </w:r>
    </w:p>
    <w:p>
      <w:r>
        <w:t>2026년 재물운과 취업 이직 시험 합격 궁금하신 분들은 홍년 멤버십 제가 열심히 준비한 영상과 자료 같은 것들 들리고 있으니까 한번 참고해 주시고요. 곧 26년 연애운 홍년 멤버십 버전으로도 제가 업데이트해 드릴 거고요. 제가 멤버십을 하는 이유가 여러분들 사주 팔자를 한 분 한 분 다 봐드릴 수 없기 때문에 사주 한번 보러 가는 값으로 1년 내내 12달 동안 달마다 내 운세를 좀 자세히 파악할 수 있도록 제가 말씀드리고 있거든요. 구성 댓글 보시면 제가 멤버십 후기 다 모아 놓고 있으니까 한번 보시고 결정해 보시는 것도 좋을 것 같습니다. 이번 4월 달 신금일간 분들도 모두 파이팅입니다.네</w:t>
      </w:r>
    </w:p>
    <w:p>
      <w:r>
        <w:t>번째로는 경금일관들의 임진월 운세입니다. 운세 영상 보실 때 앞에 인트로 안 보고 지금 1간부터 보시는 분들 계시죠? 4월 달은 하주 팔자별로 좀 조심하면 좋은 것들이 있는데 4월 5일에 보내 드리는 도아지에 제가 자세히 써 드릴테니까 아직 신청 안 하신 분들은 구정 댓글 한번 참고해 주시고요. 말씀드려 보도록 할게요. 제가 3월 달 쯤에 여러분들의 한번 건강 검지 받으면 좋겠다 말씀드렸는데 혹시 받으셨나요? 아직 안 받으신 분들은 올해 꼭 받아보시는 것을 추천드리고 싶고요. 특히 40대 이상이다 싶으신 분들은 연중이라던가 또는 연말에는 꼭 받아보시는 것을 추천드리고 싶습니다. 3월 달에 제가 여러분들께 사소한 거에 집중해 봐라라고 말씀을 드렸던 거 같고 돈을 쫓지 말고 명예를 쫓아라고 말씀을 드렸잖아요. 4월 달에는 여러분들이 일을 쫓아야 됩니다. 열일 하셔야 되거든요. 특히 열 가지 일간 중에 제일 몰입하면서 뭔가를 나이스하게 할 수 있는 흐름. 내가 어지로 하는게 아니라 좋아서 뭔가를 좀 재밌게 할 수 있는 시기가 경금간이긴 4월입니다. 다른 일간분들은 조금 쏠릴 수 있거든요. 근데 경금은 좀 그렇지도 않아. 그래서 운동이면 운동이든 취미면 취미든 내 본업이면 본업이든 연애면 연애든 잘할 수 있으니까 뭐든 사실 잘하면 좋습니다. 첫 번째 우세 문장은 내 페이스를 잃지 않도록 내가 할찬 일상을 보내는 4월이 되면 좋다입니다. 이직이든 구직이든 연애든 뭐 결혼이든 운동이든 내가 하고 싶은 거를 하기에 좋은게 4월 경금</w:t>
      </w:r>
    </w:p>
    <w:p>
      <w:r>
        <w:t>일간이에요. 근데 경금 일간이 원래 하면 제대로 하는 기질이 있어요. 그래서 끝까지 파는 것도 있고 또 실현도 잘하는 부분이 있거든요. 평소에는 끝까지 내가 지배에 하는게 조금 더 큽니다. 시작을 잘하는 거보다는요. 근데이 시작을 잘하는 힘이 이번 4월 달 임진월이 생긴다. 그리고 하실 거면은 4월 달부터 하는게 좋습니다. 왜냐면 5월 달에는 조금 여러분들이 하셔야 되는 일들이 많거나 여러분들에게 주어진 뭔가 이벤트, 이슈 같은 것들이 좀 있을 수 있거든요. 그래서 4월은 온전히 나만을 위한 시간으로 보내는 것이 흐름이 괜찮다라고 볼 수도 있고 그러니까 일과 뭔가 오라벨 같은 것들을 분리해서 직장인이 아닌 내가 나를 위해 하는 것들이 뭐가 있을까요런 것도 좀 생각해 보시고 근데 전문 가수를 하시는 것을 쳐 주느리고 싶습니다. 그냥 나는 취미로 뭐 해야지라는 가벼운 마음보다는 내가 취미로 시작했는데 너무 재밌어 또는 내가 취미로 어떠한 사이드 프로젝트를 했는데 이게 돈이 될 것 같아 그러면은 진짜 거에 미쳐 가지고 한 몇 달 정도 나를 거기에 던져 보는 거예요. 그래서 여러분들이 잡생각이 나의 행동이 멈추지 않도록 하는 것이 중요하다 볼 수도 있고요. 두 번째 운세 문장은 그러게 굉장히 흐름이 괜찮다라 볼 수도 있습니다. 특히 이번 4월 달에 여러분들이 일적으로라든가 또는 돈적으로 뭔가 묶여 있는 분들 같은 경우에는 임진이 가지고 있는 좋은 기운이 살짝 올라오면서 특히 병원형과 경금 일간 그리고 임진요 세 가지 글자 궁합이</w:t>
      </w:r>
    </w:p>
    <w:p>
      <w:r>
        <w:t>잘 흘러가면서 여러분들에게 오랫동안 묶여 있었던 문제, 내가 결정해야 될 것들, 내가 이동해야 될 것들, 다음 인생 단계로 넘어가는데 필요한 결심, 결정 이런 것들을 탁 할 수 있어요. 예를 들면 그런 거였죠. 지금 여기 6년 동안 살았는데 슬슬 이사를 가야 되는데 어떻게 하지 하는 마음이 있었던 분들도 이번 4월 달에 갑자기 나 이사 가야 돼.시고 귀찮고 마침 내가 마에 드 집이 나와 있어. 빠르게 뭔가 일을 처리할 수 있는 이벤트 같은게 있을 수 있단 말이죠. 그래서 여러분들을 평소에 억누르던 고민, 직장의 압박 그런 것들을 좀 벗어나면서 좀 숨통이 트이기도 하고요. 조금 더 환경 자체가 4월 달의 기점으로 나에게 좋은 흐름으로 마련될 수 있는 부분이 있다라 볼 수도 있습니다. 또는 동시에 여러분들이 스스로 내 문제를 해결해 나가는 4월이다 보니까 남들한테 묻지 않고 내가 딱 결단해서 뭔가 할 수 있는 부분도 좋다라 볼 수도 있어요. 그래서 주변 사람들이 나는 그냥 했는데 남들이 봤을 때 너 이거 어떻게 했어? 너 언제 이거 다 했어? 저처럼 그만큼 뭐 일의 진척이라던가 내가 결정한 프로세스 같은 것들을 언제 이런 거 다 했대? 할 수 있는 부분이 있는 거예요. 키워드는 그겁니다. 여러분들이 그냥 재밌게 미쳐서 뭔가 하고 있다면은 나중에 봤을 때 나온데 다 했지. 근데 하긴 했네. 뭔 말인지 아시죠? 그래서 4월 달에 뭔가 많은 분들, 특히 사업적으로든 일적으로든 뭔가 많은 분들은 그냥 재밌게 몰입해서</w:t>
      </w:r>
    </w:p>
    <w:p>
      <w:r>
        <w:t>하는게 가장 좋은 흐름이라 볼 수도 있고요. 요런 것 좀 조심하시면 좋을 것 같아요. 우선 첫 번째로 이번 달에 사주적으로 봤을 때 토 기온이 너무 과하거나 또는 없는 분들 같은 중에 경금일간 분들은 먹는데 이슈가 생길 수 있어요. 위험이라던가 뭐 배탈하는 거, 뭐 장염 이런게 있을 수도 있고요. 또 어떤 분들은 마운자로나 위고비 같은 거 하시면서 약간 오획할 수 있는 그런게 좀 보이기도 하고 뭔가 몰입해서 하는 일 중에 여러분들 창작이 경력 있는 것들 있죠. 장인의 마음으로 뭔가를 하면서 시간을 오래 쓰는 분들 계실 수 있고요. 제일 중요한 건 특히 부모님들이 영상 많이 보시는 걸 알고 있는데 자녀 관계에서 조금 의지가 발생할 수 있어요. 그래서 자녀분들과 싸우지 않도록 좀 관계를 잘 가져가는 것도 이번 달 필요할 것 같고요. 근데 또 다른 현상 중에는 경금일간 분들은 이번 달에 내가 예상치 못한 좋은 귀인이라던가. 근데이 귀인이 약간 연애로 빠질 수 있거든요. 그래서 결혼 정령이라든가 연애하고 싶으신 분들은 이때 내가 노력을 해서 사람 만나는 것도 괜찮아볼 수도 있는데 경금간 분들도 특히나 연애운 카에서 제가 정말 할 말이 많거든요. 아직 구독 안 하신 분들은 구독 알람 설정해 주시면 제가 4월 달에 지겹도록 연애운 이성운 결혼은 풀어들테니까 기대하고 계세요. 세 번째 운세 문장은 하다가 힘들면 언제든지 제충열 하는 것이 중요하다. 억지로 물어붙이지 않는 것이 중요하다입니다. 사실 임진 자체가 경금은 세계에 뭔가 쾌속 모드 있죠.</w:t>
      </w:r>
    </w:p>
    <w:p>
      <w:r>
        <w:t>막히는 거 없이 나이스하게 뭔가 흘러가는 자연스러운 그런 흐름을 좀 이렇게 도모할 수 있는 부분이 있는데 20년이 병원년이라 가지고 하주팔의 금기운이 많이 약한 경금일관 분들 같은 경우에는 또 번업 같은게 있을 수 있단 말이에요. 그래서 26년 들어와 가지고 2, 3, 4월 보내면서 너무 빡세게 했다 싶으신 분들 중에 쉬고 싶으신 분들 있죠? 그런 분들은 그냥 제출전하면서 보내시면 좋을 것 같고요. 차라리 뭔가 도모하는 부분에서 이런 분들 같은 경우에는 5월 달 또는 7, 8월이 나쁘지 않다. 그래서 차라리 지금 좀 지쳐 있다신 분들은 8월과 9월에 에너지를 내서 나갈 수 있도록 그 전까지는 조금 릴렉스하게 보내시는 것이 어떨까라는 생각이 들고요. 재정비 하는게 필요하신 분들 같은 경우에는 재정비하는 것도 좋습니다. 저는 늘 일을 할 때 그런 걸 좀 따지거든요. 내가 만드는 콘텐츠가 최소한의 조회수가 나오고 있는지 최소한의 클릭률이 나오고 있는지 또는 뭐 최소한의 지생 시간이 나오고 있는지처럼 좀 데이터를 보는 좀 기질이 있는데 경금일간 분들도 그런 거 잘 보시거든요. 그러니까 개인 사업자든 직장인이든 뭐든 내가 지금 뭔가 어떠한 거를 하데 있어 가지고 생산성이 늘 유지되고 있는가? 내가 정한 최소한의 맞진 노선을 잘 시키고 있는가? 이런 것들을 챙겨가는게 좀 중요하다라고 좀 말씀드리고 싶고. 근데 그 재정비 할 때 여러분들이 꼭 봐야 할 거는 내가 정해 준 최소한의 기준을 지금 내가 찍고 있는가가 좀</w:t>
      </w:r>
    </w:p>
    <w:p>
      <w:r>
        <w:t>중요하다. 그런 걸 못 하고 있으면 다시 정신 차리고 해야겠죠. 그렇게 한번 보내시면 좋을 것 같고요. 자, 마지막으로 보아도루가 경금 미관이었다면은 이번 4월 이렇게 보낼 것 같아요. 추환법네 가지 말씀드리면 일단 첫 번째 모입은 좋지만 완벽주의는 조금 거르는 것이 좋다. 안 성도가 80%까지 올라왔다 하면은 과감하게 출시하거나 남들한테 보여 주는 것도 도움이 된다라 볼 수도 있고요. 두 번째 번너이 올 것 같다. 멈추시는 것이 오 좋습니다. 능력과 체력이 되시는 분들만 조금 집중하고 몰입하는게 좋고요. 세 번째 대준적인 것을 좀 고려해 보시는 것이 좋다입니다. 여러분들이 몰입하고 집중하는 부분이 약간은 마이너한 장르나 또는 시장일 수 있어요. 근데 이번 4월 달과 26년 보내면서 여러분들이 다시 좀 대중적인 길 궤도를 탈 수 있거든요. 그래서 아 내가 정말 좋아하는 예술이 있는데 하는 일이 있는데 조금 마이너하다 싶으신 분들은 차라리 대적으로 확 풀어 버리는 것도 좋은 접근이 될 수 있고요. 마지막네 번째는 건강 특히 위장 수면요 두 가지는 꼭 챙겨 주시면 좋을 것 같습니다. 조금 더 자세한 내 일주에 맞는 4월 운세. 그리고 지금 가입하시면 볼 수 있는 자세한 2026년 재물운과 취업 이직 시험 합격 궁금하신 분들은 홍년 멤버십 제가 열심히 준비한 영상과 자료 같은 것들 드리고 있으니까 한번 참고해 주시고요. 곧 26년 연애운 홍연 멤버십 버전으로도 제가 업데이트해 드릴 거고요. 제가 멤버십을 하는 이유가 여러분들 사주</w:t>
      </w:r>
    </w:p>
    <w:p>
      <w:r>
        <w:t>팔자를 한 분 한 분 다 봐드릴 수 없기 때문에 사주 한번 보러 가는 값으로 1년 내내 12달 동안 달마다 내 운세를 좀 자세히 파악할 수 있도록 제가 말씀드리고 있거든요. 고정 댓글 보시면 제가 멤버십 후기 다 모아 놓고 있으니까 한번 보시고 결정해 보시는 것도 좋을 것 같습니다. 자, 경금일관 분들은 개인적으로이 4월 달 나머지 아홉 가지 일간 분들 중에는 그래도 높은 순위에 있긴 하거든요. 그러니까 너무 걱정하지 마시고 여러분들 좀 가볍게 몽시면서 집중해 보시면 좋을 것 같습니다. 금미가 분들 모두 파이팅.</w:t>
      </w:r>
    </w:p>
    <w:p>
      <w:r>
        <w:t>다섯 번째로 기토일간 분들의 임진월 운세입니다. 4월 달은 하주 팔자별로 좀 조심하면 좋은 것들이 있는데 4월 5일에 보내 드리는 도아지에 제가 자세히 써 드릴테니까 아직 신청 안 하신 분들은 구정 댓글 한번 참고해 주시고요. 본격적으로 말씀드려 보도록 할게요. 기초간분들은 제가 3월 달에 말씀드린 거 기억나시죠? 4월 달에는 돈의 변동성이 커질 수 있으니까 돈을 좀 미리 모아두면 좋다. 사실 이건 하반기도 마찬가지기도 합니다. 임진이라는 글자랑 기토가 만나면 돈적으로 봤을 때 재물적으로 변동성이 커진다라고 볼 수도 있거든요. 그래서 특히 지금 기털분들 중에 해외 주식이라던가 국내 주식하시는 분들은 변동성이 정말 크실 것 같은데 3월에 미리 대비하신 분들은 수월하게 대처하실 수 있을 것 같고요.이 기회는 하반기까지 열려 있으니까 기토일관들은 현금을 좀 잘 모아 두시는 것을 추드리고 싶습니다. 기토가 분들 첫 번째 운세 문장은 버는 것도 좋지만 그래도 4월 달에는 안정적으로 돈 운용하는 것이 좋다입니다. 특히 투자하시는 분들에게는 좀 적용될 수 있는 얘기예요. 여러분들이 돈을 벌고자 하는 큰 욕심 같은 것들이 생길 수도 있고 기토일간에게는 화라는게 좀 투자인 부분이 있는데 사실 전쟁이라던가 이런 것들 저희가 예측할 수가 없는 이슈잖아요. 그런 시장 상황에서 내가 큰 돈을 해두리기에는 숙련된 투자자 아니고서는 좀 힘들 수 있단 말이죠. 내가 돈을 많이 보고 싶은데라는 마음이 크신 분들일수록 좀 조심하는 것이 좋다라는 생각이</w:t>
      </w:r>
    </w:p>
    <w:p>
      <w:r>
        <w:t>들고요. 특히 돈이 빠르게 나오고 빠르게 들어올 수도 있고 큰 돈이 나오고 큰 돈이 들어올 수도 있는 부분이 있습니다. 이렇게 운쪽으로 좀 크실 때에는 특히 사업하시는 분들, 프리랜서분들 같은 경우에는 내가 돈을 버는 최저 월급은 맞추는 것이 필요하다. 얼만큼 많이 벌어야지보다는 최소한 이만큼 벌어야지라는 마음으로 이번 4월 달을 보내 주시면 좋을 것 같고요. 차라리 이런 운세 흐름 같은 거는 특히 돈적으로는요. 5월 달이 조금 더 나은 부분이 있습니다. 그래서 4월 달보다는 5월 달에 여러분들 좀 기회를 도모해 보시는 것도 좋고 빠르면 4월 하순부터는 기회를 보실 수 있으니까 한번 참고해 주시면 좋을 것 같고요. 돈이 안 들어오는 건 아닌데 들어올 돈도 못 들어오거나 들어올 돈인데 적게 들어오거나 또는 여러분들이 나는 열심히 잘 하고 있는데 내 돈을 뺏어 가는 사람이 들어오거나 돈 나갈 일이 많아진다라 볼 수도 있는 거예요. 근데 1년에 한 번씩은 이런 달들이 있긴 하거든요. 그래서 특히나 기타 가분들 중에 지금 내가 현금 사정이라던가 좀 돈 융통하는게 좀 중요하다 하시는 분들은 4월 달이 좀 그럴 수 있다라는 걸 알아두시면 좋겠죠. 그래서 개인적으로 기토일간 분들은 돈 관련해서는 공격보다는 수비가 조금 더 낫지 않을까라는 생각을 합니다. 나갈 돈을 막을 수 있는 것을 추천드리고 싶어요. 두 번째 운세 문장은 의도적으로 타인과의 갈등을 피하라입니다. 특히 제가 이번 달 기토일 관분들에게는 돈 가련된</w:t>
      </w:r>
    </w:p>
    <w:p>
      <w:r>
        <w:t>얘기를 많이 할 거 같은데 돈과 관련된 이해 관계나 이익 관계 때문에 좀 상황이 안 좋게 발현될 수 있어요. 심한 경우에는 법적 분쟁까지 갈 수 있고 남들이 알아서는 안 되는 나의 재정 상황이라던가 또는 돈 관련된 이슈 같은 것들을 알 수 있는 부분이 있거든요. 근데 보통 이런게 제가 신현뉴스 1탄 영상에서 말씀드렸던 것처럼 운이 발현될 때에는 남들이 다 알게 공공연하게 발현되는 것과 남들은 모르지만 나만 알고 있는 거. 후자 같은 경우에는 주식 투자 같은 걸 말씀드렸고 전자는 남들이 안다라는 건 뭐예요? 내가 어떤 걸 신고한다는 의미가 있거든요. 그래서 증여라던가 뭐 이런게 될 수 있는데 이번 달은 전자 구자 모두 발생할 수 있다라는 거예요. 그래서 1번 운세 문장에서 말씀드렸던 것처럼 주식이라든가 뭐 투자 이런 부분에서 좀 이렇게 소이 시끄럽더라던가 그 외에도 특히 돈과 관련해서 가족 간의 관계가 좀 어그러지거나 좀 상할 수 있는 이슈가 있고 그런게 좀 휘말릴 수 있는 부분이 있다 보니 특히나 돈이 많은 집만일수록 미리 교통 정리를 잘해 주시는 것이 좋다. 그리고 이러한 흐름이 조금 흘러간 부분이 있습니다. 언제까지? 20년 하반기까지. 그래서 특히나 올해 뭔가 가족으로 뭔가 서로 증려해 주거나 돈 과시는 분들 같은 경우에는 아예 문제가 없도록 진행하는 것이 제일 중요하거든요. 그래서 들어올 돈도 조금 흐름이 불안정하다라 볼 수도 있는 부분이 있으니까 요거 챙겨 주시고 이럴 때 보이스 피싱 같은 것들 말도 안 되는 사기 같은 것들</w:t>
      </w:r>
    </w:p>
    <w:p>
      <w:r>
        <w:t>이런 거 좀 연결될 수 있어요. 그래서 특히나 우리 어머니 아버지가 나이가 많은데 기토일간이 다시는 분들은 신종 보이스피시 수법 이런 거 GPT나 클로드에 검색해 가지고 한번 정리된 문서 같은 것들 카톡으로 보내 드리면서 이런 거 보이스 스토피싱이니까 하면 안 돼. 이렇게 한번 말해 주시는 것도 도움이 될 것 같습니다. 여러분들도 보셔야 돼요. 왜냐면 젊은 사람들도 요즘 워낙 감아 가지고 다 당하더라고요. 자, 그다음에 갑작스러운 수술이나 병원비 같은 이슈. 근데 이게 내가 아파서 발생하는 문제보다는 돈이 나가야 돼서 나가는 부분이 있을 수 있어요. 그래서 건강하신 분들도 특히나 갑자기 나갈 수 있는 돈 중에 병원비 같은게 좀 조심하는데 그런 거 있죠, 여러분. 이제 날씨가 곧 더워지니까 얼음 같은 거 깨 먹는 분들 많으실 거란 말이죠. 근데 얼음 깨 먹는게 치하에 진짜 안 좋대요. 이게 금이 가는데 재수없이 가면은 이빨 아예 뽑을 수도 있는 상황이 발생하거든요. 이런 식으로 무의식 중에 두주의한 거 생활 습관적으로 봤을 때 나는 그냥 하던 건데 안 좋은 건 알지만은 그냥 하는 것들 있잖아요. 그런 것 때문에 탈날 수 있다. 그리고 뭐 타이어 펑크라든가 등등 돈이 나갈 수 있는 이슈가 분명히 있을 수 있기 때문에 이런 거는 여러분들이 좀 잘 관리해 주시는 것이 좋겠죠. 사업하시는 분들이나 프랜서분들 같은 경우에는 경쟁 업체가 갑자기 날뛰 수 있어요. 막 저가 경쟁이라던가 뭐 출혈 경쟁을 부축이면서 뭔가 재고 정리 뭐 이런</w:t>
      </w:r>
    </w:p>
    <w:p>
      <w:r>
        <w:t>것처럼 해 가지고 나도 괜히 영향 받을 수 있거든요. 그래서 사업자 하시는 분들이나 그런 분들 같은 경우에는 경쟁 업체가 아무리 뭐라 한들 사람들이 내 상품과 내 서비스를 찾을 수밖에 없는 핵심 코어를 계속 만들어 가는 것이 중요하다. 그리고이 핵심 코어가 사실은 오행화이기도 하거든요. 기토에게는. 그래서 예전엔 좀 잘되는데 요새는 좀 뭔가 성업이 안 되는 거 같아. 좀 약간 떨어지는 거 같아. 하시는 분들은 이번 4월 달에 기점으로 해 가지고 다시 열심히 도모해 보시는 것도 괜찮을 것 같다. 그리고 눈단속 같은 것도 잘하세요. 그러니까 구주에서 생길 수 있는 누락이나 재물상에 손해 이런 것들이 있을 수 있다. 요게 제일 포인트니까 한번 잘 챙겨 주시면 좋을 것 같습니다. 제가 앞에 말씀드렸던 것처럼 기토리관 분들은 특히나 4월 달이 재물이 좀 포인트라고 말씀드렸죠. 전반적으로 26년이 투자랑 좀 맞다했기 때문에 특히 내가 스테크라든지 돈 모은 방법 사주팔자에 좀 맞게 좀 궁금하시다 하시는 분들은 홍멤버십 참고해 주시면은 프리미엄 콘텐츠로 보실 수 있으니까 요거 한번 활용해 보시면 좋을 것 같아요. 연애 오늘은 4월 동안 열심히 풀어 드리도록 할테니까 구독하고 조금만 기다려 주시면 제가 영상 빠르게 끌어오도록 할게요. 기대해 주시고요. 마지막 세 번째 운세 문장은 정신을 맑게 차리는 것이 중요하다입니다. 기토 일관도 그렇고 임술관도 그렇고 서로 반대되는 운이 들어올 때는 약간 내가 일상이 망가질 수 있는 좀</w:t>
      </w:r>
    </w:p>
    <w:p>
      <w:r>
        <w:t>허트러질 수 있는 이슈가 있어요. 이게 어떻게 발현될 수 있냐면은 사회생활이든 회사 생활이든 어떠한 이슈 때문이라도 여러분들이 괜히 술자리 약속이 많아지거나 또는 이성과의 자리가 많아지거나 등등 약간 유흥이라든지 오락 같은 것들에 조금 맞닿 수 있는 시기가 이번 달이기도 하거든요. 뭐 물론 여러분들이 막 좀 불법적인 걸 하지 않겠죠. 그냥 일반적으로 성인으로서 뭔가 할 수 있는 약간 재미를 추구할 수 있는 것들 유라던가 좀 뭔가 놀고 싶어 뽀로로 이런 느낌의 사울이 될 수 있거든요. 그래서 그것 때문에 돈을 쓸 수도 있다라는 거예요. 수값으로 돈을 많이 쓸 수도 있고 게임 하느라고 네시간 잡으면 다 쓰고 등등의 뭔가 생산성이 도모가 안 될 수 있는 부분이 있어요. 사람이 늘 열심히 살 필요는 없긴 하지만 그게 조금 과해질 수 있다. 이상하게 4월 달에 뭔가 약속이 많아. 청모라든지 동아리 회식, 회사 회식 뭐 등등 이런 것들이 많을 수 있는 부분이 있는데 여러분들 조금 더 컨트롤하면 좋을 것 같고 여러분들 남는 시간에 뭘 하면 좋을까를 제가 한번 고민해 봤거든요. 근데 5월 말까지 여러분들도 바쁠 거 같아요. 일적으로든 또는 마음적으로 좀 여유가 없어질 수 있는 부분이 있거든요. 특히 5월 달은 시정 관계라던가 인간 관계에서 연인 관계 때문에 뭔가 마음을 쓰거나 할 수 있는 부분이 있단 말이에요. 이토일간는 전반적으로 4, 5월 두 달은 좀 뭔가 마음을 지키는 것이 중요한데 이번 4월은 조금 유흥이라던가 그런 거 많이 해서</w:t>
      </w:r>
    </w:p>
    <w:p>
      <w:r>
        <w:t>막 주말마다 수치 때문에 힘들어 죽겠고 막 요런 것들만 조심해 주시면 좋을 거 같고 대부분의 사람들이 주말에 네시간을 갔잖아요. 그때 좀 뭔가 건전하고 사운드하게 할 수 있는 것들을 좀 도움해 보면 좋겠다 말씀드리고 싶고요. 26년 동안은 책 읽고 내 코어 같이 쌓고 내 전문성 쌓고 투자 공부하고 이게 거의 메인이긴 하거든요. 아니면은 뭐 대학원 가시는 분도 계실 거고 이런 것들 그 쭉 하시면 되니까 그냥 4월 달에는 얼마나 내가 내 시간을 확보하느냐가 좀 중요한 부분이 있다라 볼 수도 있습니다.이 4, 5월이 조금 쉽지는 않을 수 있어요. 기틀간 분들에게. 근데 그만큼 제가 필요한 얘기는 좀 이렇게 해 드리고 있으니까 요것만 좀 잘 챙겨 주시면 좋을 것 같고요. 종합 정리를 좀 해 드리면은 돈 빌려 주는 거 개인적으로 비추. 돈 마음대로 쓰거나 또는 매수 매도 버튼 열심히 누르는 거 비추. 차라리 들어오는 수익은 안전 자살이 묶어 두는 거는 나쁘지 않다. 그다음에 독자적인 여러분들만의 실속 챙기는 거에 집중해 보세요. 근데 그게 제가 말씀드린 것처럼 나만의 시간 확보해서 뭔가를 하는게 좀 중요하다 볼 수도 있고 이제 슬슬 5월 달 되면은 종수세 내야 되잖아요. 그 세금 내시는 분들 계실 건데 미리미리 돈 잘 준비하셔 가지고 5월 달에 헉하는 상황 발생하지 않도록 하시는 것도 중요합니다. 조심하면 좋은 것들 외에도 여러분들이 좀 알면 좋게 쓸 수 있는게 두 가지겠는데 첫 번째로 부동산 좀 좋은 이슈가 있을 수</w:t>
      </w:r>
    </w:p>
    <w:p>
      <w:r>
        <w:t>있어요. 그래서 조금 주식보다는 동산 쪽에 투자 생각이 있으시면은 공부하시거나 임장 가거나 하시는 것도 좋고요. 저축에 매우 유리합니다. 그래서 특히 돈을 나가는 일보다는 조금 들어오는 일, 지키는 일 여기에 조금 방점을 찍어 주시면 좋고 노력한만큼 정당한 대우를 요구하면 의외로 받을 수 있는 부분이 있어요. 그래서 내가 너무 열심히 일을 하는데 뭔가 좀 대우가 안 좋다 싶으신 분들이나 그런 케이스는 먼저 한번 저 월급 좀 올려 줄 수 있냐? 이렇게 한번 요청해 보는 것도 의외에 좋은 소식이 들릴 수 있다까지도 한번 말씀드리고 싶습니다. 마지막으로 도화도르가 기털간이라면 이번 달 이렇게 보낸 거 같아요. 추천 활용법네 가지 말씀드리면 첫 번째 신규 투자 봉업 제한 이런 거는 많이 고민해 보시는 걸 추천드리고 싶고요. 두 번째 보이스 피싱 사기 범죄 이런 것들 한번 업데이트 해 주세요. 요즘 수법이 어떤 건지 그리고 예전 수법도 어떤 건지 좀 보시고 각별하게 조심하는 거 추드리고 싶고 세 번째 제출 관리 철저히 그리고 저축은 더 잘해 두는 것도 추천드리고 싶고요. 마지막네 번째 미리미리 돈 잘 모아 주시는 거 요렇게 추드리고 싶습니다. 조금 더 자세한 내 일주에 맞는 4월 운세 그리고 지금 가입하시면 볼 수 있는 자세한 2026년 재물운과 취업 이직 시험 합격 궁금하신 분들은 홍년 멤버십 제가 열심히 준비한 영상과 자료 같은 것들 숫자 드리고 있으니까 한번 참고해 주시고요. 곧 26년 연애운 홍연 멤버십 버전으로도 제가</w:t>
      </w:r>
    </w:p>
    <w:p>
      <w:r>
        <w:t>업데이트해 드릴 거고요. 제가 멤버십을 하는 이유가 여러분들 사주 팔자를 한 분 한 분 다 봐드릴 수 없기 때문에 사주 한 분 가는 값으로 1년 내내 12달 동안 달마다 내 운세를 좀 자세히 파악할 수 있도록 제가 말씀드리고 있거든요. 구성 댓글 보시면 제가 멤버십 후기 다 모아 놓고 있으니까 한번 보시고 결정해 보시는 것도 좋을 것 같습니다. 자, 기털 간분들도 모두 파이팅입니다.</w:t>
      </w:r>
    </w:p>
    <w:p>
      <w:r>
        <w:t>자, 여섯 번째로 무톨간분들의 인지널 운생입니다. 노토일간도 사주 구성에 따라 조금 나닐 수 있는데 사주 팔자의 해수가 월지에 있는 분들, 사주에 유일하게 있는 수가 계수인 분들 또는 수 기운이 고립되어 있는 분들 이러한 사주 팔자 유형은 조금 조심하는 것이 좋다라고 볼 수도 있고 특히 이런 분들 같은 경우에는 4월 5월 두 달 동안은 조심하시는 것이 좋습니다. 조심해야 될 내용들은 제가 도와지 자세히 써 드리도록 할테니까 너무 걱정하지 마시고요. 무료 신청은 구독 댓글 확인해 주세요. 운세 영상에서는 조심스러운 것보다는 조금 좋은 것들 위주로 한번 말씀드려 볼게요. 특히 4월 달에 다른 일관들은 제가 전반적으로 돈 조심해라, 동업하지 마라, 돈을 하지 마라 얘기했는데 무토간 분들에게는 좀 기발하게 내가 돈을 벌 수 있는 기회를 엿보거나 투자 같은 것들을 좀 할 수 있어요. 근데 그 투자가 지금 당장의 수익이 나기보다는 멀리 봤을 때 내게 돈으로 돌아올 수 있는 부메랑처럼 볼 수 있는 기회를 내가 한번 찍고 간다라 볼 수 있거든요. 다시 말해서 주식으로 따지면은 내가 몇 년 후에 팔 거를 지금 사서 좀 묶혀 둔다는 의미가 있는 거죠. 그렇게 했을 때 큰 수익으로 돌아올 수 있는 부분이 있다라 볼 수도 있고 3월까지 잘 버티신 분들 중에는 특히나 4월 달에 뭔가 좋은 소식을 듣는 분들이 계실 겁니다. 내가 생각했던 것 이상으로 좋은 퍼포먼스나 결과가 나오거나 또는 내 서비스나 상품이 남들에게 바이럴되거나</w:t>
      </w:r>
    </w:p>
    <w:p>
      <w:r>
        <w:t>취업이라든지 시험 합격은 등등해서 예상치 못하게 좋은 소식을 듣거나 하는 등등 이슈가 있을 수 있고요. 그만큼 변동성이 성과와 성취로 이루어져 있는 부분이 있기 때문에 개인적으로 무토는 이번 달에 나쁘지 않다. 다른 일관들보다는 조금 기대할 부분이 있다라 볼 수 있습니다. 일단 기본적으로 무토는 산의 형상을 하고 있는데 지금 2026년이 불이 너무 강하죠. 그러면은 원래 무토도 수가 필요해요. 잘 흐른 강 같은 것도 필요하고 뭔가 이렇게 무토의 기온을 잘 잡아 줄 수 있는 비도 필요한데 임진의 임이라는 글자가 아쉬움 측면의 수 부분이긴 하거든요.이 밑에 진 때문에 그런 건데 그래서 혹시 여러분들 중에 큰 대사를 도모하고 싶다. 뭔가 내가 큰 프로젝트를 하고 싶다. 또는 좀 새롭게 지금 이연을 가져간다 하시는 분들 중에서는 상대방이 수온인 사람이 2026년도에 여러분들에게 귀인이 될 수 있다라는 것도 한번 말씀드려 볼게요. 이거는 여러분들 사주팔자가 수가 없는 분들일수록 더 이상한다고 볼 수도 있고 이번 달에 있을 수 있는 흐름 중에 하나는 내가 모종의 이유로 막혀 있던 돈줄 또는 내가 모종의 이유로 줄어들었던 수입이나 수익 같은 것들을 이번 달에 조금 다시 구풀릴 수 있다. 볼륨을 증가시킬 수 있다는 부분이 있습니다. 무관분들도 좀 현실 파악 같은 것들 잘되는 분들이 있어 가지고 내가 무슨 이유 때문에 돈을 못 벌고 있다 또는 수익이 줄어들고 있다라는 거를 아마 직감적으로 아실 거예요. 그런 것들에 뭔가 동지부로</w:t>
      </w:r>
    </w:p>
    <w:p>
      <w:r>
        <w:t>찍거나 관련된 행동 같은 것들을 할 수 있는 예약된 스케줄이 따라볼 수도 있습니다. 마케터 하시거나 뭐 사업하시는 분들거나 잘 해왔던 분들이 많을테니까 내가 이때 뭐 해야지 프로모션 일정이라든지 이벤트 같은게 있을 수 있고요. 이때 강하게 드라이브를 걸어 가지고 다시금 돈기를 뚫리는 분도 계실 수도 있고요. 일정적으로 봤을 때 돈을 강하게 끌고 올 수 있는 기운이 분명히 있는 부분이 있어서 이때는 돈을 나가는 것보다는 내가 끌어올 수 있도록 노력해 보시는 것도 괜찮다라 볼 수 있습니다. 예를 들어 내 부동산 물건이 팔리거나 또는 현금 유동성이 시원하게 뚫리는 그런 이슈가 있을 수 있겠죠. 돈 가는 된 얘기는 특히나 사주 팔자의 일지 월지를 같이 보고 얘기하는게 중요하거든요. 제가 홍년 멤버십에서는 요렇게 한번 자세하게 정리해 하는데 멤버십 이용해 보시는 것도 좋을 것 같고요. 5월 달에 특히나 무토간 분들은 연애라든가 이성 같은 이슈가 있을 수 있는데 제가 이제 본격적으로 4월부터 열심히 연제할 예정이거든요. 그래서 이번 영상으로 처음 보신 분들이나 아직 구독하지 않은 무토행한 분들은 구독해 주시고 조금만 기다려 주시면 제가 연애운도 빨리 말아서 오도록 할게요. 두 번째 운세 문장은 시장을 내가 아직 점령하기 위해서 4월 달에 미친 듯이 노력한다입니다. 다시 말해서 여러분들이 속해 있는 각각의 분야들이 있을 거예요. 근데 그 분야에서 지금까지도 잘해 왔다면 이제는 내가 그 시장을 독점하기 위해서 뭔가 좀</w:t>
      </w:r>
    </w:p>
    <w:p>
      <w:r>
        <w:t>큰 그림, 큰 흐름을 짜고 큰 판을 짜고 있다라 볼 수도 있습니다. 이거를 실행하기에는 가보월이나 1미월쯤 돼야 될 거 같은데 두 달에서 세 달 정도 남았다 볼 수도 있잖아요. 근데 요걸 왜 말씀드렸냐면은 제가 무토간 분들에게는 그 신현 운세에서 뭐 어떻게 말씀드렸냐면은 나의 본질과 핵심 코어를 더 두un게 만드는 올해라고 말씀을 드렸어요. 거기에 대한 결과가 6 7월 달에 나타나다 볼 수도 있습니다. 그래서 이때는 남들 다 아는 방식으로 내가 뭔가 하는게 아니라 나만의 핵심 가치, 나만의 무기, 나만의 전문성 예를 들어 가지고 변호사 같은 경우에도 여러 가지 분야가 있죠. 근데 뭐 이혼 변호사 중에서 또 뭔가 탑을 뭔가 찍을 수 있는 그런 포인트 같은 것들 마케팅이라든지 뭐든 그런 것들을 할 수 있는 부분이 있거든요. 그래서 본업이 더 강화된다라는 측면을 봤을 때 이거를 잘 해 두면은이 병원년은 여러분들에게는 엄청난 기회가 될 것이다라고 말씀을 드리고 싶고 그 시작점이 시작되는게 4월이기도 하거든요. 그래서 특히나 무관들 중에 지금 좀 우민이 바뀌고 있는 걸 느끼시는 분들 계실 거예요. 또 내가 뭔가 자꾸 좋은 사람이 붙고 사람이 바뀌고 내가 원래 했던 분야가 아니라 다른 분야의 사람들이 나한테 찾아오고 연이 닫고 이런 분들 같은 경우에는 좋게 흘러가는 흐름이라는 생각이 들면은 새로운 나를 만들어 간다는 느낌으로 한번 도모해 보시는 것도 괜찮다 볼 수도 있습니다. 이때 할 수 있는 일들이 내가 인맥이</w:t>
      </w:r>
    </w:p>
    <w:p>
      <w:r>
        <w:t>넓어진다. 내가 만나지는 사람들이 평소랑은 결이 다른 사람들이 많아진다. 새로운 취미가 생긴다. 이사를 가거나 새로운 직업을 가지거나 아예 전직을 해서 내가 모르든 시장, 모르든 세계에 발을 들어 놓는다 같은 이벤트가 발생할 수 있고요. 마지막으로 세 번째 운세 문장은 큰 용기와 결단 그리고 포기하는 것도 동반될 수 있다입니다. 무토일관 분들 중에 특히 진토가 들어오면은 무토일관는 본인의 신념이나 비전 또는 내가 바라보고자 하는 나만의 인생 계획 같은 것들이 단단해지거든요. 문제는 더욱 단단해지기 때문에 다른 기회인 임수가 들어오는데 좋은 물이 들어오는데 그거를 기회를 못 볼 수도 있는 부분이 있는 거예요. 제일 좋은 거는 내 주변 배운자라던가 뭐 내 남친, 여친 가족이 내가 가고 있는 길에서 내가 미쳐 못 보고 있는 것들을 넌짓이 알려 줄 수 있는 사람이 있으면 좋은데 그러한 부분이 없고 열심히 뭔가 혼자 하고 있는 1인 사업자라든지 또는 1인 창업하시는 분들 같은 경우나 또는 프랜서분들 같은 경우에는 이게 좋은 기회일까를 좀 잘 알아볼 수 있는 안목이 좀 필요하다 볼 수도 있고요. 잘 모르겠으면 기억하면 좋은게 마시멜로 이야기 아시죠? 내가 당장의 이익을 보기 위해서 바로 집어 먹는게 아니라 조금 더 기다리면은 더 큰게 온다라는 마인드 그런 걸 조금 생각하시면 좋을 것 같아요. 더해서 여러분들이 이번 기회에 이게 기회인지 아닌지 그리고 나에게 도움이 되는 사람인지 아닌지를 좀 구분하는 눈을 키우면 좋다라 볼 수도 있습니다. 늘</w:t>
      </w:r>
    </w:p>
    <w:p>
      <w:r>
        <w:t>필요한 말이긴 한데 특히 올해를 기점으로 해서 27, 28, 29년에 되게 많은 사람들이 모일 거거든요. 그중에 나에게 도움이 되는 사람도 있고 나에게 비수를 꽂은 사람도 있을 거란 말이에요. 그 사람들을 잘 구분할 수 있는게 필요하다. 그래서 평소에 무회관들 중에 인간관계 하실 때 내가 사람을 잘 보는 레이더가 좀 흐릿트릿하다 하시는 분들 같은 경우에는 세한 사람 거르는 기준 막 그런 것들 여러분들만의 데이터들을 잘 만들어 두시는 것을 전 추천드리고 싶습니다. 왜? 27, 28, 29년이 이제 토가 강해지면서 무토가 또 큰 일을 도모야 되는데 그걸 하려면 사람은 사람이 움직이거든요. 그리고 지금의 친구, 지금의 동료도 나중에는 남이 될 수 있다라는 것도 좀 무토해 분들은 알아두시면 좋을 것 같고 그로 인한 관계가 끝났을 때 처세술 같은 것도 내가 만약에 부족한 부분이 있었다 하신다면은 한번 정리해 주시면 좋습니다. 다시 또 그런 일들이 있을 수 있으니까 여기까지 말씀드리고 마무리만 좀 해 드리면 좋을 것 같은데 잘 돌아가고 있는 사업 또는 잘 돌아가고 있는 캐시플로는 굳이 건들지 마시고요. 여러분들이 새로운 수익을 창출하고 싶으면은 교체가 아니라 플러스에서 더해 오는 거예요. 그러니까 잘되고 있는 배를 가르는게 아니고요. 새롭게 뭔가를 더하는 것이 중요하다라 말씀드리고 싶습니다. 자, 도화돌과 무톨간이라면은 이렇게 4월 달 보낼 거 같다. 추천하는 법네 가지 말씀드리고 싶은데 첫 번째는 사람 보 눈기를 것 아닌 사람 잘 걸러내고 또</w:t>
      </w:r>
    </w:p>
    <w:p>
      <w:r>
        <w:t>잘 걸어낼 때 나이스하게 잘 끝낼 수 있는 방법 비즈니스적인 매너라든지 그런 것 좀 필요하고요. 두 번째는 사람한테 돈을 쓰되 사람에게 투자하는 것과 사람에게 낭비하는 것은 잘 구분할 필요가 있고요. 세 번째는 기존에 잘 돌아가는 계약이나 구조는 흔들지 마시고요. 마지막네 번째는 미래를 보고하는 현금화는 개인적으로 나쁘지 않다. 이렇게 말씀드리고 싶습니다. 조금 더 자세한 내 1주에 맞는 4월 운세 그리고 지금 가입하시면 볼 수 있는 자세한 2026년 재물운과 취업 이직 시험 합격 궁금하신 분들은 홍년 멤버십 제가 열심히 준비한 영상과 자료 같은 것들 리고 있으니까 한번 참고해 주시고요. 곧 26년 연애운 홍멤버십 버전으로도 제가 업데이트해 드릴 거고요. 제가 멤버십을 하는 이유가 여러분들 사주 팔자를 한 분 한 분 다 봐드릴 수 없기 때문에 사주 한번 보러 가는 값으로 1년 내내 12달 동안 달마다 내 운세를 좀 자세히 파악할 수 있도록 제가 말씀드리고 있거든요. 구성 댓글 보시면 제가 멤버십 후기 다 모아 놓고 있으니까 한번 보시고 결정해 보시는 것도 좋을 것 같습니다. 자 무틀간분들 이번 임진을 여러분들의 뿌리와 철학이 단단해지는 진월인만큼 열심히 한번 잘 도해 보시면 좋을 것 같습니다. 자랑 같이 파이팅하시죠.</w:t>
      </w:r>
    </w:p>
    <w:p>
      <w:r>
        <w:t>자, 일곱 번째로 정회관 분들의 임진월 운세입니다. 운세 영상 보실 때 앞에 인트로 안 보고 지금 1간부터 보시는 분들 계시죠? 4월 달은 하주 팔자별로 좀 조심하면 좋은 것들이 있는데 4월 5일에 보내 드리는 도아지에 제가 자세히 써 드릴테니까 아직 신청 안 하신 분들은 고정 댓글 한번 참고해 주시고요. 본격적으로 말씀드려 보도록 할게요. 첫 번째 정화회관들의 운세 문장은 사람 사람이 이슈다입니다. 제가 개인적으로 1 2 3 나쁘지 않다고 말씀드렸는데 4월 달은 조금 여러분들의 마음이 왔다 갔다 할 수 있는 이슈가 있고요. 특히 인간 관계에서 여러분들이 조금 실망하거나 상처받은 것처럼 생각할 수 있는 사람 관계가 있을 수 있는데 그런게 여러분들의 정말 객관적인 판단인지 또는 나만의 주관적인 착각인지는 여러분들이 좀 잘 판단할 필요가 있어요. 왜냐하면은 나 혼자 상처받고 나 혼자 오해해서 괜히 관계를 어그어들릴 수 있는 부분이 있기 때문에 그래서 최근에 있었던 관계 노이즈나 섭섭함 이런 것들에 대해서는 오래 가져가지 않는 것이 필요하고 나이값을 말 있잖아요. 여러분들이 특히나 나이가 들수록 정화에 가는 내가 좋아하는 사람 아닌 사람이 굉장히 뚫 수 있는데 이번 임진월이 특히나 그런 부분에서 정화회관 분들에게는 판단이 안 될 수 있는 부분이 있어서요. 내가 인간관계 있어 가지고 좀 나이값을 하고 있는가? 나이에 맞게 잘 지혜롭게 투신하고 있는가는 한번 생각해 필요가 있어요. 근데 정화는 나이가 들수록에 좀</w:t>
      </w:r>
    </w:p>
    <w:p>
      <w:r>
        <w:t>필요합니다. 이게 사람에 대한 기준이 명확하게 설수록 내가 좋아하는 사람, 싫어하는 사람이 명확해질수록이요. 그만큼 나도 좁아진다라 볼 수 있는 거예요. 27년까지 큰 일을 해야 되니까 내가 스트레스 받고 고민이 되는게 인간 관계가 되면 안 되겠죠. 인간 관계가 나와서 제가 시작하고 싶은 말은 여러분들 이번 달에 내가 최근에 관심을 가지게 된 새로운 일이나 내가 하는 일에서 좀 뭔가 경쟁자라든지 뭔가 눈에 가시 같은 존재가 생길 수 있다. 드디어 남들이 어떻게 하고 있는지 내 눈에 들어오기 시작하고 거기에 대해서 나만의 포지션을 가져간다라 볼 수도 있습니다. 특히 정화에 관은 제가 늘 계속 말씀드리고 있지만 25년부터 27년까지는 여러분들만의 독립적인 일을 하기 좋은 시기라고 말씀을 드리고 있죠. 그래서 이번 달은 내 본업도 본업이지만 새로운 일이나 새롭게 만드는 일, 버리고 있는 일에 대해서 조금 더 관심을 가지게 되고 거기에 에너지를 쏟게 되거나 거기에 맞게 내 라이프스타일이 좀 흘러간다라 볼 수도 있습니다. 특히 정화는 사람을 데리고 뭔가 하는 일이 많기 때문에 인간 관계가 이번 달에 좀 중요한데 공과사를 구분할 필요가 있고 예를 들면 이런 이슈가 발생할 수 있어요. 나한테 딱 맞는 자리 또는 조건이나 제한 같은게 들어왔는데 옆에서 누군가가 어 나도 할래 하면서 손가락을 얻는 거야. 그러면 정화 입장에서는 계열 받거든요. 근데 여기서 열 받아 가지고 정화가 뭐라고 하면은 나만 이상한 사람이 될 수</w:t>
      </w:r>
    </w:p>
    <w:p>
      <w:r>
        <w:t>있는 부분이 있어서 매끈하고 유연하게 잘 꺼낼 필요가 있다. 근데 이거는 이성 관계에서도 마찬가지예요. 그래서 정화회관들 중에 특히나 나랑 같은 성별인데 내 남자 친구나 여자 친구한테 찝적거리 내 하는게 조금 예민해질 수 있단 말이에요. 그런 관계에서 좀 이슈가 발생할 수 있고 또는 그런 거 있잖아요. 연락 문제. 너만 일해. 나도 일하는데 렇게 길간는데 요런 사소한 것 때문에 커질 수 있다라는 것도 한번 알아두시면 그래도 좀 괜찮겠죠, 관계가. 두 번째 운세의 문장은 4월보다는 5월이 좋지만 그보다 더 좋은 거는 8, 9월이다. 4월 달이 여러분들 뭔가 마음이 동하거나 어떠한 이유로 뭔가 빨리 해야 될 것 같고 뭔가 진짜 결판을 해야 될 것 같다는 생각이 들 수 있어요. 근데 운쪽으로 봤을 때 개인적으로 4월은 여러분들의 마음이 조금 왔다 갔다는 시키긴 해서 안정적인 여러분들의 결론을 좀 도모하긴 좀 어려울 수 있을 것 같고요. 차라리 5월이나 8월 9월 달에 조금 더 그런 가능성이 커진다라 볼 수도 있거든요. 에서 좀 중요한 결정을 내리거나 내가 뭔가 좀 큰 사업적인 결정을 내리거나 일을 하는 부분에 있어 가지고 선택을 하거나 결론을 내릴 때는 5 78이 세 달을 조금 더 주의해 보시면 좋다라 볼 수도 있습니다. 근데 요거는 인간 관계 연애 관계랑 좀 무관하고요. 일하는 거 커리어 관련된 걸 말씀을 드리는 거예요. 그리고 특히 프리랜서 분들이나 사업하시는 분들은 5 7 8월이 개인적으로 많이 포인트가</w:t>
      </w:r>
    </w:p>
    <w:p>
      <w:r>
        <w:t>된다라 볼 수도 있고 관련해서 여러분들의 마음가짐을 좀 말씀드리고 싶으면 이번 달의 유도 뭔가 마음에 안 들어. 뭔가 내 사람인 줄 알았는데 좀 별로야 하는 여러분들의 좀 약간 생각이 들 수 있다 말씀드렸잖아요. 마찬가지예요. 이게 또 직장에서도 발생할 수도 있고 평소보다 여러분들 조금 예민해지는 부분이 있어 가지고 평소에 마음에 안 들었던 것들이 이제 다 몰려 들어오는 거야. 이번 4월 달에. 그래서 불합리한 규제, 회사 시스템, 상사에 이상한 것들 뭐 그런 것들이 막 떠올라오면서 부글부글 끓일 수 있는 부분이 있거든요. 근데 이게 정말 과해지면은 내가 못 참고 사표를 던지거나 남들이 봤을 때 저 사람이 나한테 좀 약간 나한테 별로 기분이 안 좋게 생각하네 하는 것들이 나도 모르게 드러날 수 있어요. 그래서 여러분들이 아차 할 수도 있는 부분이 있을 수 있고요. 또는 비즈니스 적에서 여러분들이 화가 나니까 그 계약을 하게 하는 거죠. 그러면은 또 거기에서 법적으로 뭔가 걸어오는게 있을 수 있단 말이야. 그래서 감정 컨트롤이 사실 제일 중요할 것 같다. 바른 말 한마디가 큰 불을 내버리는데 나는 바르다고 생각했지만 남들이 봤을 때는 그게 아니라는 거죠. 그래서 너무 내 기준에서 생각하는 거는 오히려 이번 달에 조심하는 것이 좋다. 그냥 좀 큰 숲을 보시고 멀리 바라보세요. 특히 7, 8월 달이 여러분들에게 뭔가 크게 들어오는게 있으니까 한번 고려해 주시면 좋을 것 같고 세 번째 운세 문장은 그냥 떠나는게 답일 수도 있다입니다.</w:t>
      </w:r>
    </w:p>
    <w:p>
      <w:r>
        <w:t>개인적으로 너무 가열되는 부분이 많아요. 인간관계도 그렇고 사업도 그렇고 비즈니스도 그렇고 연인도 그렇고 뭔가 일도 그렇고 1 2 3 4월을 보내오면서 특히 4월 달에 좀 그런게 많아지거든요. 머리가 무겁거나 심리적으로 좀 많이 위축되거나 스트레스를 받거나 또는 뭔가 이제 새로운 일을 하기 위해서 뭔가 큰 한숨을 쉬고 아 이제 해야지 하는 분들이 있을 건데 이게 운세를 볼 때 매달마다 뜻하는 12 갑자가 있어요. 특히 4월이 임진호이라고 말씀드렸죠. 이렇게 봤을 때 정화는 이번 달에는 개인적으로 좀 쉬는 시간을 가지는 것도 괜찮고 너무 과하게 내가 뭔가 많이 했다 싶으신 분들은 주말이나 좀 짧게 해 가지고 여행 다녀오시는 것도 괜찮아요. 물을 건너서 가야 발복하고 이런 거는 아니고요. 정말 여러분들이 좀 리프레시할 수 있는 기간을 만들어라는 의미에서 얘기를 드리는 건데 하주팔도 역학 중 하나고 더불어서 풍수질에도 역학이니까 그 동양 철학은 좀 맞다 있는 부분이 있단 말이에요. 정화분들은 바다 보러 갔다 오세요. 바다라든지 남 힐링할 수 있는 나라가 있으면은 좀 다녀오시는 것도 괜찮을 것 같아요. 그래서 세상에 잡스럽고 번잡스럽고 뭔가 그런 노이즈 이런 부분에서 나를 조금 떼시는게 오히려 여러분들에게 좀 건강한 나머지 다려 보낼 수 있는 지혜가 될 수 있다라는 것도 좀 말씀드리고 싶습니다. 그리고 제가 요건 한번 제안드리고 싶은데 글에 힘이 있어요. 정화는 그래서 여러분들이 정말 소중하게 생각하는 사람이나 소중한 기회를 잡을 때 글을</w:t>
      </w:r>
    </w:p>
    <w:p>
      <w:r>
        <w:t>한번 써 보세요. 나이가 들수록 뭐 글을 쓰거나 편지를 쓸 이유는 없죠. 근데 하고 싶은 말을 종의했어서 상대방한테 주거나 요거 좀 쓸 수 있는게 연인 관계나 뭔가 썸탈 때 쓸 수 있을 것 같고요. 또는 계약이라던가 비즈니스적으로 누군가를 잡아야 할 때 뭔가 그런 성현을 했다 하면서 편지 같은 거 주시면서 그분들의 마음을 낚아채는 것도 정화관에게는 4월 달에 재밌는 리딩이 될 수 있겠다라는 생각이 들었습니다. 정화도 4월 5월 달에 좀 이성운 관련해서 뭔가 있긴 하거든요. 제가 곧 연애운 관련해 가지고 전체 공개 영상 그리고 홍력 멤버십에서 자세히 말씀드릴 예정입니다. 구독하지 않으신 분들은 구독해 주시고 조금만 기다려 주세요. 자, 도화도루가 정화일관이라면은 이번 4월 달 어떻게 보내면 좋을지 추천하는법네 가지 말씀드리면 첫 번째는 4월은 공격의 달이기보다는 수비의 달이다. 가진 것을 지키는 것에 집중하되 인간 관계에서 내가 공격수가 되면 안 된다. 두 번째는 하고 싶은 말이 있으면은 종이에 먼저 써 봐라. 그리고 내가 전달해야 될 것 같은 말이면은 존달해 줘라. 근데 그 말도 이거 좀 고치세요. 열받아요. 이런 거 말고요. 좋은 관계에서의 말들이 있죠. 세 번째는 만약에 이직 이동, 변화를 원하신다면은 계획적으로 움직이세요. 충동적으로 뭐 해야지 이거 말고요. 마지막네 번째는 여성분들 같은 경우에는 이번 달에 좋은 이연이 들어올 수 있는데 검증이 꼭 필요해요. 그러니까 올해 두고 보세요. 조금 더 자세한 내 일주에</w:t>
      </w:r>
    </w:p>
    <w:p>
      <w:r>
        <w:t>맞는 4월 운세. 그리고 지금 가입하시면 볼 수 있는 자세한 2026년 재물운과 취업 이직 시험 합격 궁금하신 분들은 홍년 멤버십 제가 열심히 준비한 영상과 자료 같은 것들 숫자 드리고 있으니까 한번 참고해 주시고요. 곧 26년 연애운 홍년 멤버십 버전으로도 제가 업데이트해 드릴 거고요. 제가 멤버십을 하는 이유가 여러분들 사주 팔자를 한 분 한 분 다 받드릴 수 없기 때문에 사주 한번 보러 가는 값으로 1년 내내 12달 동안 달마다 내 운세를 좀 자세히 파악할 수 있도록 제가 말씀드리고 있거든요. 고정 댓글 보시면 제가 멤버십 후기 다 모아 놓고 있으니까 한번 보시고 결정해 보시는 것도 좋을 것 같습니다. 정아가분들 이번 4월 달 파이팅.</w:t>
      </w:r>
    </w:p>
    <w:p>
      <w:r>
        <w:t>자, 여덟 번째로 병화에 간의 임진월 운세 말씀드려 보겠습니다. 운세 영상 보실 때 앞에 인트로 안 보고 지금 1간부터 보시는 분들 계시죠? 4월 달은 하주 팔자별로 좀 조심하면 좋은 것들이 있는데 4월 5일에 보내 드리는 도아지에 제가 자세히 써 드릴테니까 아직 신청 안 하신 분들은 구정 댓글 한번 참고해 주시고요. 본격적으로 말씀드려 보도록 할게요. 첫 번째 운세 문장은 일단 사냥감이 확실히 있다입니다. 여러분들이 오래 들어서 좀 이제 문제를 풀어야 할 것들이나 정리해야 할 인간 관계 또는 해결해야 되는 삶의 과제 같은 것들이 4월 달부터 본격적으로 부상하거나 더 이상 여러분들이 미룰 수 없겠다 하는 마음이 되실 거예요. 어떤 분들은 이사가 될 수도 있고 어떤 분들은 결혼이나 또는 이별이 될 수도 있고요. 또는 어떤 분들은 이직, 취업 여러 가지가 있는데 특히나 독립하시는 분들이 많을 것 같아요. 그래서 새롭게 반계약을 하시거나 또는 일 때문에 다른 지방으로 가거나 또는 해외로 가시는 분도 많을 것 같고 삶의 환경이나 변화 또는 만나지는 사람이 달라지시는 분들 같은 경우에는 이제 본격적으로 병원의 기운을 여러분들이 받고 있다라 볼 수도 있습니다. 확실한 건 위기와 난재를 여러분들의 손으로 직접 해결해 나간다. 여러분들의 전문성, 능력, 기질, 성격, 끈기, 집착 이런 것들로 때려잡는 구조라 볼 수도 있거든요. 그래서 이번 달은 내가 가만히 있어게 아니라 내가 내 손을 움직여서 머리를 써서 또는 내가</w:t>
      </w:r>
    </w:p>
    <w:p>
      <w:r>
        <w:t>말하고 행동하고 내가 결단해서 해결하는 부분이 있다 보니까 가만히 있는게 아니라 어느 정도 나를 움직이는 것이 필요하다 볼 수도 있고요. 이러한 개인적인 삶의 환경이 변화가 없는 분들 같은 경우에는 특히 직장에서 좀 와자직거하거나 또는 이슈 같은게 있을 수 있어요. 이게 어떤 거냐면은 질량 보존의 법칙처럼 사주 팔자에 들어오는 운 중에서 어떤 운은 좀 희미한 운도 있으면은 굉장히 선명한 운도 있거든요. 근데 이번 4월 달이 좀 선명하게 여러분들이 뭔가 문제라던가 일을 하거나 또는 해결하는 부분의 흐름이 있다 보니까 내 일상이 괜찮다 하시는 분들은 다른 분야에서 내가 나를 움직여 되는 부분이 있다라는 거죠. 그래서 특히나 이런 부분이 내 일터라던가 속해 있는 집단, 커뮤니티 같은 데서 발생할 수 있다 보니까 다른 방향으로 액뎀 같은 것들이 발생할 수 있다고 볼 수도 있거든요. 한번 참고 주시면 좋을 것 같고 제가 3월 달에 그런 말 했잖아요. 4월, 5월, 6월이 세 달을 천금까지 쓸 필요가 있다고. 특히 4월 달은 서시작이다 보니까는 여러분들이 한 달 동안 문제에 봉착하거나 해결해야 되는 문제가 나에게 온다라 본다면 4월부터 6월까지이 세 달 동안 여러분들이 해내는 것도 괜찮다 볼 수 있거든요. 사실 그래서 제가 여러분들께 3월 달은 좀 쉬는 것도 나쁘지 않다고 말씀을 드렸던 거 같아요. 특히 병화에 간분들도 4, 5, 6이 세 달 동안은 연인이나 이성 관계에서 좀 포인트가 될 수 있는데 제가이 얘기는</w:t>
      </w:r>
    </w:p>
    <w:p>
      <w:r>
        <w:t>이제 다음 콘텐츠부터 연애운 영상을 만들어 드리려고 하거든요. 26년 연애운 이성훈 결혼운이 궁금하신 분들은 아직 구독 안 하셨다면 구독하고 조금만 기다려 주시면 제가 영상 빨리 재밌게 말도록 할게요. 두 번째 운세 문장은 3월도 그렇지만 4월도 충동적으로 뭔가 하는 것은 비추입니다. 방금 말씀드린 1번 운세리니가도 맞다 있는 건데 계획적으로 잘 쌓아 나가시는 빌드업이 중요하다 볼 수 있어요. 근데 병원은 특히나 병화에 간 분들에게는 빠르게 뭔가를 질러 버리게끔 하는 힘이 있기 때문에 내가 평소에는 차분하고 계획적이라 하더라도 우래 규독 즉 적흥적이고 뭔가 일들이 갑자기 발생하고 갑자기 뭔가 휘말리고 하는 등의 이벤트가 발생할 수 있거든요. 그래서 내가 자발적으로 변동성의 파도에 나를 던질 필요는 전혀 없고요. 오히려 이럴 때일수록 침착하고 캄하게 나가는 것이 중요하다 볼 수도 있습니다. 이제 와서 말씀드리면 3월은 여러분들의 판단력이 조금 흔들릴 수 있는 시기였다면 4월은 그냥 조금 빡세요. 여러분들이 몸빵해야 되는 시기라 볼 수도 있거든요. 그래서 프리랜서라던가 내가 내 일을 만들어서 하기엔 되게 좋은 흐름이라 볼 수도 있는데 이게 일이 아니라 개인의 일상으로 가게 되면은 그만큼 또 처리해야 될 것들이 많다라 볼 수도 있거든요. 뭐 예를 들면 이사 가야 돼서 이사를 가는 분도 계실 거고 아까 말씀드렸던 독립 이슈라든지 또는 그 어떤 형태로든 여러분들의 에너지를 가만히 두지 않기 때문에 이때는 내가 에너지를 좀</w:t>
      </w:r>
    </w:p>
    <w:p>
      <w:r>
        <w:t>쓴다라는 마음으로 좀 나를 비우고 그냥 나는 할 거 한다라는 마음으로 가져가시는 것도 나쁘지 않다 볼 수도 있습니다. 그렇게 열심히 여러분들이 하면 좋은 성과들이 어떤 것들이 있냐? 첫 번째 나의 건위, 나의 몸값, 내가 받는 가치들을 내가 올릴 수 있는 시기가 있고요. 두 번째 공무전이나 여러분들이 남과 경쟁하는 구도에서 조금 더 우세한 결과를 가져갈 수 있고요. 공공 기관에 근무하시는 분들은 이번 달에 공로를 인정받거나 업무 자체가 말로 하시는 분들 또는 영업이라든지 마케팅, 홍보, 광고, 상해적인 일하시는 분들이나 자영업하시는 분들에게도 어느 정도의 괜찮은 성과 같은 것들이 있을 수 있습니다. 그래서 운 자체가 그렇게 나쁘지가 않거든요. 한번 잘 활용해 보시면 좋을 것 같고 마지막 세 번째 운세 문장은 유독 2번 달은 독불 장군처럼 혼자 독단적으로 행동하면은 패를 보기 쉽다입니다. 그러니까 여러분들이 속해 있는 집단이 많을수록 커뮤니티가 많을수록 내가 나에게 주어져 있는 롤 그리고 권한 이런 것들이 사실에 보이지 않더라도 안묵적으로 알고 있는 선 같은게 있잖아요. 그런 것들을 내가 조금씩 침범할 수 있다라 볼 수도 있거든요. 문제는 남들이 그런 걸 더 크게 본단 말이에요. 그래서 나는 내 입장에서는 이런 말 충분히 할 수 있는 거 같은데, 이런 행동 충분히 할 수 있는 거 같은데, 이런 결정 할 수 있는 거 같은데 남들이 볼 때는 왜 이렇게 과하지라고 생각할 수도 있는 거예요. 그래서 특히 병화에 간들은</w:t>
      </w:r>
    </w:p>
    <w:p>
      <w:r>
        <w:t>커뮤니티라든가 내가 속해 있는 사람, 그리고 남들과 뭔가 하는게 좋고 2026년이 또 병화회관에게는 그러한 부분에서의 주목을 받을 수 있는 강한 도화로 작용하는 부분이 있는데 4월 달이 뭔가 그런 걸 도모하기에는 운이 우워적이진 않을 수 있다. 그래서 여러분들이 뭔가 하실 때는 솔로 활동이라던가 1인 사업이나 1인 프랜서 같은 경우에는 오히려 이럴 때 적극적으로 내가 뭔가 지원해 보고 아까 제가 말씀드렸던 거 공모전이라던가 또는 국가 사업 같은 것들 막 지원해 보고 나를 어필하는 건 너무 괜찮은데 단체에서 뭔가 행동할 때나 3인 이상 집단에서는 남들의 동태나 평가를 한번 살펴보는 것도 좋습니다. 4월 달에는 그런 것 때문에 불필요한 오해 같은 것들이 생길 수 있거든요. 그래서 병화는 그런 부분들 좀 잘 정리해 주시는 것이 좋고 아까 제가 말씀드렸던 것 중에 이번 달 여러분들이 직면해야 되는 문제 같은 것도 일단 말씀드렸죠. 어, 그게 어떤 거냐면은 첫 번째로 여러분들이 지켜야 하는 규제라던가 규칙 같은 것들, 예를 들어서 음식점 같은 경우에는 나라에서 한 번씩 뭐 위생 정면 같은 거 나오잖아요. 그런 것도 좀 조심하시는 것이 좋고 두 번째는 뭐 인스타나 쓰레드, 트위터, 뭐 유튜브 이렇게 하시는 분들 중에 수익 창출 같은 부분이 좀 막힐 수 있는 부분이 있어요. 또는 내가 맺는 콘텐츠가 너무 잘 되는데 그 콘텐츠가 뭐 스팸으로 처리돼 가지고 갑자기 알고리즘이 죽거나 등등의 뭔가 좀 큰 덩치의 국가, 집단, 회사와 좀</w:t>
      </w:r>
    </w:p>
    <w:p>
      <w:r>
        <w:t>이렇게 투석거릴 수 있는 부분이 있거든요. 그런 부분에서 잠시 멈춤이 있을 수 있다라고 볼 수도 있고 또는 나보다 한참 위에 레벨의 뭐 상사라던가 또는 윗사람 이런 사람과 약간의 마찰 같은 수 있으니까 그런 거는 여러분들이 미리 그냥 피하시는 것이 좋다라 볼 수도 있습니다. 반대로 나이가 많으신 분들 상대적으로 내가 관리해야 되는 약간 밑 사람들이 많은 분들 같은 경우에는 아랫 사람들이 나한테 치고 올라올 수가 있어요. 괜히 뭐 하극상이라던가 TP에 안 맞는 말 같은 거 해 가지고 얘가 할 수 있거든요. 감정적으로 처리하지 마시고 지혜롭게 대처하는 것이 좀 필요하다라고 볼 수도 있고요. 부모님의 입장이라면은 자녀랑 좀 이렇게 사이가 안 좋을 수 있겠죠. 그래서 내 아이가 약간 좀 고집도 세고 자기 의견이 좀 강해요라고 하시는 분들은 4월 달에는 자녀와의 관계 특히 잘 봐 주시면 좋을 것 같고 요거는 아빠보다는 엄마들에게 조금 더 해안되는 부분이 있다라는 것도 알아 주시면 좋을 것 같습니다. 그래서 도화도르가 병화회관이라면 이번 임진호를 어떻게 보내면 좋을지 추천하는법네 가지 말씀드리면 우선 첫 번째 내가 지원할 수 있는 지원 사업과 공무성 같은 것들 대회가 있으면은 한번 도전해 볼까? 두 번째는 스트레스 받는게 있으면 몸이 허락하는 이상 너무 과하지 않게 몸으로 푸는 것이 좋다. 운동이라던가 움직이는 거 같은 것들. 집에만 있는 거는 좀 여러분들이 불만족스러울 수 있고요. 세 번째는 문제를 문제로 인식할 수 있는 능력과</w:t>
      </w:r>
    </w:p>
    <w:p>
      <w:r>
        <w:t>용기가 필요하다. 마지막네 번째는 4, 5, 6.이 세 달 동안 어떻게 보낼지 한번 계획을 잘 세워 보는 것도 중요할 것 같습니다. 조금 더 자세한 내 1주에 맞는 4월 운세. 그리고 지금 가입하시면 볼 수 있는 자세한 2026년 재물운과 취업 이직 시험 합격 궁금하신 분들은 홍년 멤버십 제가 열심히 준비한 영상과 자료 같은 것들 드리고 있으니까 한번 참고해 주시고요. 곧 26년 연애운 홍멤버십 버전으로도 제가 업데이트해 드릴 거고요. 제가 멤버십을 하는 이유가 여러분들 사주 팔자를 한 분 한 분 다 봐드릴 수 없기 때문에 사주 한번 보러 가는 값으로 1년 내내 12달 동안 달마다 내 운세를 좀 자세히 파악할 수 있도록 제가 말씀드리고 있거든요. 구성 댓글 보시면 제가 멤버십 후기 다 모아 놓고 있으니까 한번 보시고 결정해 보시는 것도 좋을 것 같습니다. 자, 병화에 간진 한번 잘 보내 보시고요. 늘 응원하고 있습니다. 파이팅.</w:t>
      </w:r>
    </w:p>
    <w:p>
      <w:r>
        <w:t>자, 아홉 번째로 을목 일간 분들의 인지널 운세입니다. 운세 영상 보실 때 앞에 인트로 안 보고 지금 1간부터 보시는 분들 계시죠? 4월 달은 하주 팔자별로 좀 조심하면 좋은 것들이 있는데 4월 5일에 보내 드리는 도아지에 제가 자세히 써 드릴테니까 아직 신청 안 하신 분들은 고정 댓글 한번 참고해 주시고요. 본격적으로 말씀드려 보도록 할게요. 2월과 3월에 걸쳐서 을목 일간 분들은 인간 관계에서 좀 정리되는 부분이 있을 수 있다고 제가 말씀드렸죠. 사실 이러한 기질은 1 2 3 요렇게 세 달 동안 발현되는 부분이 있었는데 이때에 이별하시는 분들 또는 새로운 인원을 맞이하시는 분들 계실 거고 여러모로 사람이 좀 정는 시기라고 한다면이 456은 여러분들의 커리어와 비즈니스에 조금 더 집중하게 좋은 시기라 볼 수도 있고요. 또 그렇게 좀 흘러갈 거예요. 그 가장 초입에 있는게 4월 임진월인데 임진월 같은 경우는 여러분들이 이런저런 고민이 좀 많아지면서 시도할 수 있는게 뭐가 있을까에 대한 생각을 할 겁니다. 사업적으로 내가 프리랜서든 개인 사업자든 또는 법인 대표든 또는 직장인이든 여러분들이 좀 뭔가 돈을 더 벌고 싶다 또는 내가 하고 있는 일의 지속 가능성에 대해서 고민할 수 있는 시기라고 볼 수도 있는 거예요. 그래서 여러 가지 내가 머릿속에 있는 어떤 거 하면 좋을까? 플랜 A, B, C, D가 있는데 그거를 구체화하는게 4, 5, 6이라 볼 수도 있습니다. 특히 제가 개인적으로 추드리고 싶은 방향은 7월 전까지</w:t>
      </w:r>
    </w:p>
    <w:p>
      <w:r>
        <w:t>여러분들이 그 여러 가지 있는 A, B, C, D 중에 뭘 좀 해 볼까라는 거에 대한 방향성이 잡혀져 있어서 이미 하고 있는 와중에 치료를 맞이하시면 좋을 것 같고요. 어떤 분들은 결정해 가지고 지금 하고 있는 분들 계시죠? 나는 어떤 분야에 속해 있는데이 분야에서 어떤 거는 내 특기지, 무기를 할 만하지. 그러면은 그거에 대해서 이번 2026년은 여러분들이 열심히 마케팅하고 알리고 피하게 좋다라 볼 수도 있습니다. 그래서 약간 1, 2, 3월은 인연과 연이 인간관계 이슈가 있었다면은 4월 6월은 정말 내가 오로지 내 밥그릇을 키우기 위해서 내 돈을 늘리기 위한 노력 같은 것들을 하는게 26년에 456이라 볼 수도 있어요. 첫 번째 운세 문장은 직업적으로 커리어적으로 여러분들이 할 수 있는 것들이 많아지는 시기라 볼 수도 있습니다. 적당히 내가 회사에서 능력을 인정받거나 내가 속해 있는 집단이라던가 내가 일하는 일터에서 다른 사람보다는 조금 더 우호적인 평가를 받거나 또는 내가 생각해도 내가 여기서 하드 캐리하고 있네. 같은 자신감이 생기면서 내가 이제 이걸로 내 걸 해 볼까 또는 내가 다른 걸 확장해 볼까 하는 업무 여러분들이 한 단계 점프할 수 있는 생각, 의지, 노력, 여유, 환경 같은 것들이 말이 된다 볼 수도 있거든요. 그래서 이때에는 여러분들이 하던 것만 잘하는 거는 개인적으로 좀 아쉬울 것 같고요. 오히려 내가 평소에 조금 더 해보고 싶었던, 도전하고 싶었던, 지금 하는 일과 연계해서 해보는 것도 좋은 거 같고</w:t>
      </w:r>
    </w:p>
    <w:p>
      <w:r>
        <w:t>그런 거 하실 때 어느 정도 시장성을 체크해 보시면 좋죠. 왜냐면은 제가 아까 경금인가 신금에서 말씀드렸는데 내가 좋아하는 것들 중에 약간 마이너하거나 시장성이 없는 것들을 좋아하시는 분들 계시거든요. 근데 제가 2020년도에는 세상이 좋아하는 문법과 사람들이 바라는 것을 내가 그 방식대로 해는 것도 어느 정도 필요하고 그게 제일 잘 할 수 있고 제일 운이 열려 있는게 지금 을목 일간이라고 말씀을 드렸어요. 2026년도에는 내가 속해 있는 분야의 트렌드가 뭔지는 계속해서 파악해 나가는 것이 중요하거든요. 그런 것들을 나만의 색깔로 표현하는 것이 정말 중요하다 볼 수도 있겠죠. 왜냐하면은 여러분들이 더 이상 방구석에서 컨텐츠를 소비하고 남들이 만든 서비스 상품을 소비하는 거기에 머물러 있는게 아니라 생산자로 나와야 되는 식이라고요. 제가 늘 말씀드리는 것처럼. 그래서 나는 어떤 걸 좀 더 확장해서 할 수 있을까, 잘할 수 있을까 했다는 생각을 한번 꼭 해 보시면 좋을 것 같아요. 지금 잘해 두시면 27년 하반기까지 여러분들이 정말 돈적으로는 꽤 괜찮다. 또 여러분들에게 자 효능감이 생길 거예요. 내가 이렇게 열심히 요전해 가지고 내 부수익을 만들어 냈다라는 뭔가 인생의 재미를 알까 도파민 같은 것들이 싹 올라올까 생각합니다. 두 번째 운세 문장은 실용적인 스펙이 필요하신 분들이 계실 거예요. 뭐 예를 들어 가지고 내가 예체능 쪽이라 가지고 오랫동안 학사 자격증 같은게 없었는데 이제 뭔가 필요한 거를 느낄</w:t>
      </w:r>
    </w:p>
    <w:p>
      <w:r>
        <w:t>것이다. 사실 근데 그 필요한 거는 이미 24, 25년부터 느끼신 분들 계실 거거든요. 마찬가지입니다. 뭐 토픽, 오픽, 토플, 전문 기사 자격증 같은 것들이나 내가 속해 있는 회사나 집단에서 조금 더 연봉이나 그리고 잘 받기 위해서 올라가려면 필요한 자격증 같은 것들에 대한 공부 같은 것들, 이즈 같은 것들이 좀 필요할 것 같이 보이거든요. 공부하세요. 특히이 세 달 동안도 공부하시면 좋으니까 각자 마음속에 마무리 못 지은 정말 99%까지 다 했는데 1% 못 한 것들 있죠. 그런 것들에 대해서 뭐가 있는지 한번 고민해 보시고 마무리를 짧게 짓는 것도 괜찮다라 볼 수도 있습니다. 지금 해도야 27년까지 돈 잘 버니까 내가 해야 할 필요성이 있다 하는 것들은 지체하지 말고 꼭 하시면 좋겠고요. 제가 극단적으로 이렇게 썼거든요. 자격증이 월급이 된다. 그런 의미로 봤을 때 을목 일간 분들도 4, 5, 6월 달이 특히나 시험이 있으시면은 열심히 준비해 보셔서 좋은 성과를 동해 보는 끝까지 흐름도 괜찮다 볼 수도 있고요. 관련해서 제가 좀 예시를 가지고 갔는데 지금 현금이 좀 남아 있는 분들 중에서는 한 방에 많이 벌어야지 하여튼 적금보다는 조금 더 안정적인 투자 같은 거였죠. 배당주라던가 월세 같은 것들 뭐 건물 투자 요런 것들도 조금 연이 다할 수 있어요. 그래서 꼭 생각 있는 분들 같은 경우에는 부동산 공부 같은 것들 충분히 하시고 고려해 보시면 좋을 것 같고 가성비 좋은 것 중에 국비 지원 같은 것들</w:t>
      </w:r>
    </w:p>
    <w:p>
      <w:r>
        <w:t>있죠? 또는 지방 단위에서 뭔가 해 주는 것들 문화 센터라든지 그런데 나가서 뭔가 공부해 보는 것도 괜찮다 볼 수도 있고 또이 스타일 동안 큰 인생 과제를 해결하시는 분들 계실 건데 오랫동안 돈을 모아서 또는 뭔가 계획을 잘 짜 가지고 내집 마련하시는 분들이라던가 그런 소식도 어느 정도 들릴 수 있을 것 같긴 하거든요. 그래서 그런 것들이 계획되어 있는 분들은 한번 잘 정리해 보시면 좋을 것 같습니다. 자, 마지막 세 번째 운세 문장은 감이 아니라 숫자와 데이터의 근거에서 판단하는 것이 중요하다입니다. 제가 부제에 뭐라 썼냐면은 엑셀을 펼치시고 AI를 펼치라고 말씀을 드렸어요. 뭐냐하면은 엑셀은 숫자죠. 그러니까 숫자니까 여러분들이 내가 어떤 거 했다, 어떤 거 했다, 돈이 얼마나 들었고 또는 얼마나 벌었고 이런 것들을 대충하는게 아니고 이제 좀 정확하게 보시면서 슬슬 MBTI처럼 놓치는 거 없이 이성적인 태도로 살아가는데 필요한게 2026년이라 볼 수 있는 거예요. 왜냐면 27년부터는 본격적으로 이제 토와 금이 들어오는데 입장에서는 이거를 잘 활용하려면은 지금 너무 열정만으로만 달리면 안 되거든요. 그래서 예를 들면 그런 거 있죠. 내가 지금 하고 있는 일이 인플레이션이라던가 화폐 가치가 조금씩 떨어지는 거에 판해서 그만큼 내가 하고 있는 일, 운동의 가치가 구존되고 있는가? 그래서 내가이 일을 좋아하더라도 계속 할 수 있을까에 대한 그런 고민 같은 것들. 그러니까 쉽게 말해서 정말 현실적인 돈 생각</w:t>
      </w:r>
    </w:p>
    <w:p>
      <w:r>
        <w:t>같은 것들을 해야 되는 시기라 볼 수도 있는 겁니다. 엑셀을 펼치고 계산기를 두드리고 숫자를 고민해 보시고 기회 비용을 고려하면서 내가 이걸 선택해서 잃는 것은 뭐고 얻는 것은 뭐고 시험까지는 얻는 것만 생각했다면은 이제는 잃는 것도 같이 고려할 수 있는 나이가 되어야 한다. 이게 참 중요하더라고요. 느낌이 좋아서 분위기가 괜찮아서 요렇게 생각하지 마시고요. 동일한 말은 요구도 있어요. 사람 만날 때 어 늦이다 왠지 괜찮을 것 같다 해서 만나지는 않았으면 좋겠어요. 특히 결혼 증계 있는 을먹 일관들 같은 경우에는 남녀 모두 지금 2026년이 더 이상 솔루면 안 돼라는 마음이 좀 크실 분들이 계셔 가지고 노력해서 만나시는 분들이 많을 텐데 만약 만나는게 아니라 내가 현실적으로 이제 따져야 될 건 따져야 된다 볼 수도 있거든요. 그래서 결혼과 연인 관계 좀히 고민되시는 분들 같은 경우에는 이것도 똑같아. 엑셀 펼치고 나의 우선순위, 상대방의 우선순위 이런 것도 좀 쭉 써 보세요. 그러면서 객관적으로 좀 나를 볼 필요가 있어. 그리고 AI에 쓰시는 분들 계시면은 게스트 모드 같은 해 가지고 나 지금 이런 상황인데 이런 조건 보고 있어. 어때? 하면서 좀 물어보면서 대화를 해 보세요. 그러면은 부족한 조건 같은 것들을 AI가 순살패듯이 잘 패시거든요. 그렇게 좀 활용하면서 이제는 진짜 돈도 그렇고 연인도 그렇고 인생에 살아가면서 중요한 단계 같은 것들 있죠. 그런 것들을 한번 점검할 필요가 있어. 왜냐하면은 을목</w:t>
      </w:r>
    </w:p>
    <w:p>
      <w:r>
        <w:t>일관에게는 2026년이 삶을 살아가 데서 중요한 가치관에 대한 변화를 이끌어내기도 하기 때문에 이거는 저만의 방식인데요. 어떤 분들 책을 읽어서 유래카 하시는 분도 계실 거고 어떤 분들은 나랑 친한 친구들은 얘기하면서 또는 여행을 하면서 좀 연관받다가 아 나 이렇게 살면 안 되겠다 하시는 분도 계실 거예요. 각자 방법이 있을 텐데 4월은 그런 부분에서 여러분들이 진정한 의미의 다음 단계로 나가기 위한 나의 익숙한 모습을 좀 버리는 느낌. 그래서 어떤 것이든 돈이든 사람이든 관계든 일이든 현실적으로 파악하게 되는 계기라던가 마음 가짐 같은 것들이 들 것이다. 또는 없더라도 그런 걸 한번 좀 고민해 보시는 것이 좋다라 볼 수도 있습니다. 그게 잘된 분들은 27년부터이 삶의 재질이 달라실 거예요. 진심으로. 그런데 제가 여기서 좀 말씀드리고 싶은게 제가 연애, 이성, 결혼 말씀드리고 있잖아요. 근데 특히 4, 5, 6월 달이을 일목 일간 분들에게는 또 그런 부분에서 새로운 얘기라던가 또는 사람이 바뀌거나 할 수 있거든요. 해서 제가 내용을 좀 준비하고 있는데 2026년 연애운 궁금하신 분들 중에 아직 구독하지 않으신 분들은 구독해 주시고 조금만 기다려 주시면 제가 빨리 영상 만들어 보도록 할게요. 자, 그리고 마무리하기 전에 하나 말씀드리고 싶은게 4월, 6월 달, 20달 동안 여러분들이 쓸 수 있는 계약서가 있는데 그거 한번 잘 검토해 보시고요. 그냥 함부로 띡 오케 하지 마시고 중요하고 큰 돈이 오어가는</w:t>
      </w:r>
    </w:p>
    <w:p>
      <w:r>
        <w:t>계약서일수록 이중으로 확인해 보시고 하는게 좀 중요할 것 같습니다. 자, 도화도로가 일을 일목 기간이라면 이번 4월 달 어떻게 보내면 좋을지 추천하는법네 가지 말씀드리면 첫 번째로 4월은 자격증, 문서, 내게 필요한 스펙 쓰는 달. 두 번째는 지금부터 계약서 꼼꼼하게 읽고 도장 무서운 걸 알아야 되는 시기다. 세 번째는 이제는 좀 제처럼 현실적인 것을 고려해야 한다. 마지막네 번째는 직업적으로 조금 더 욕심 내 볼 것. 요렇게네 가지 말씀드리고 싶습니다. 조금 더 자세한 내 일주에 맞는 4월 운세. 그리고 지금 가입하시면 볼 수 있는 자세한 2026년 재물운과 취업 이직 시험 합격 궁금하신 분들은 홍년 멤버십 제가 열심히 준비한 영상과 자료 같은 것들 숫자 드리고 있으니까 한번 참고해 주시고요. 곧 26년 연애운 홍년 멤버십 버전으로도 제가 업데이트해 드릴 거고요. 제가 멤버십을 하는 이유가 여러분들 사주 팔자를 한 분 한 분 다 받드릴 수 없기 때문에 사주 한번 보러 가는 값으로 1년 내내 12달 동안 달마다 내 운세를 좀 자세히 파악할 수 있도록 제가 말씀드리고 있거든요. 고정 댓글 보시면 제가 멤버십 후기 다 모아 놓고 있으니까 한번 보시고 결정해 보시는 것도 좋을 것 같습니다. 이번 달도 안 하시기를 제가 열심히 기도할게요. 자, 저랑 같이 파이팅하시죠.</w:t>
      </w:r>
    </w:p>
    <w:p>
      <w:r>
        <w:t>마지막으로 감목 일관들의 임진 운세 말씀드리도록 하겠습니다. 운세 영상 보실 때 앞에 인트로 안 보고 지금 일간부터 보시는 분들 계시죠? 4월 달은 하주 팔자별로 좀 조심하면 좋은 것들이 있는데 4월 5일에 보내 드리는 도아지에서 제가 자세히 써 드릴테니까 아직 신청 안 하신 분들은 구정 댓글 한번 참고해 주시고요. 본격적으로 말씀드려 보도록 할게요. 임진월은 제가 다른 달이랑 다르게 특정한 사주 팔자 같은 경우에는 좀 조심해서 가는게 중요하다라고 말씀을 드렸는데 그나마 손에 꼽게 좀 괜찮은 것 중 하나가 감목인데요. 그 중에 가장 괜찮은 거는 여러분들이 올해 또는 내년 하반기부터 뭔가 했던 것들에 대한 성과가 처음으로 나오는시기 또는 거기에 대한 실질적인 뭔가 받는 시기라 볼 수도 있거든요. 그래서 제가 지난 달에 말씀드렸잖아요. 뿌리는만큼 거두는데 뿌리기 자체는 어려울 수 있다. 근데 제가 웬만하면 뿌리더라고 말씀드렸죠. 그런 걸 잘해 주신 분들 같은 경우에는 4월 달에는 어느 정도의 좋은 소식 같은 것들이 들려올 수 있다라 볼 수도 있고 특히 4, 5, 6월 달에는 감목 일관들도 내가 큰 비전과 꿈을 가지는 것이 중요하다. 그렇게 해두면 하반기는 여러분들이 그만 바라보고 열심히 달려갈 수 있어요. 그게 내 창업이든 사업이든 내 취업이든 상향 취업 같은 것들 또는 삶의 어떠한 단계 뭐 내집말련 이런 것들 다 괜찮으니까 임진 자체가 굉장히 몽상적이고 좀 약간 상상 기반의 뭔가이기도 하거든요. 요런 것들을 잘 이식해서 여러분들의 삶에</w:t>
      </w:r>
    </w:p>
    <w:p>
      <w:r>
        <w:t>현실적으로 뭔가 할 수 있게끔 방향성을 고민해 보시는 4월이 되면 좋겠습니다. 첫 번째 운세 문장은 하주 팔자의 특한 구성을 가지고 있는 분들 같은 경우에는 이게 본적으로 갑자기 확 들어올 수 있는 부분이 있거든요. 예를 들어 가지고 진토라는 글자 또는 술토라는 글자가 사주팔자의 일지나 월지 또는 연지에 있는 분들 같은 경우 그다음에 지지의 신금과 자수라는 글자가 나란히 붙어 있는 분들 같은 경우에는 갑자기 뭔가 돈이 들어올 수 있는 이슈 같은 것들이 있을 수 있어요. 근데 이건 확률이다 보니까는 큰 돈이 들어올 수 있다라는 말은 운으로 봤을 때는 나갈 수 있는 확률도 조금 있다라고 볼 수도 있거든요. 자, 방금 말씀드린 두 가지 당하시는 분들 같은 경우에는 돈 들어올 데가 없나 같은 것도 한번 고민해 보시면 좋을 거 같고 실제로 나에게 돈이 들어오지 않더라도 여러분들이 4월 달에 아, 내가 좀 이제 돈을 불리고 싶은데 어떻게 할 수 있을까 뭐 그런 것들에 대해서 고민하시다 보면 기회가 올 거예요. 그래서 그러한 것들을 좀 해 보시는 쉽게 말해서 내가 조금 더 뾰족하게 부자가 될 수 있는 그런 노력 그런 것들을 좀 해 보시면 좋지 않을까 싶습니다. 두 번째 운세 문장은 편인이 의미하는게 잔머리, 직관, 나만의 전문성, 나만의 관심사, 분야, 특수한 정보이거든요. 근데 편제는 큰 돈을 의미해요. 그래서 여러분들이 돈을 버는 방법이라던가 또는 여러분들이 지금까지 뭔가를 잘 열심히 했어. 근데 그게 무형의</w:t>
      </w:r>
    </w:p>
    <w:p>
      <w:r>
        <w:t>서비스다. 어떤 정보가 관련된 일이다. 이런 거라고 한다면 관련해서 현금화할 수 있는 기회가 생긴다라 볼 수도 있습니다. 근데이 현금화라는게 내가 돈을지는 것도지는 거지만은 그만큼 성취원이 보인다라는 부분도 있거든요. 제가 작년부터 말씀드려서 어떤 걸 기획하고 뭔가 해 와서 어떤 걸 하신 분들 같은 경우에는 거기에 대한 구체적인 가격표가 날아볼 수도 있는 거예요. 예를 들면 정말 말 그대로 가격 설정을 할 수도 있고 어떤 서비스에 대해서 내가 지금까지 노력해 온 일들에 대한 가치 같은 것들을 내가 인정을 받거나 볼 수 있다라 볼 수도 있는 거예요. 상업이나 사업하시는 분들은 말할 것도 없이 방금 말씀드린 것에 대해서 첫 번째 성적표를 받아볼 수 있고요. 그 외에 남들이 모르는 고급 정보를 이용해서 어떠한 수익을 내시는 분도 계실 수 있고 또는 시스템을 이용해서 돈을 버시는 분도 계실 수 있을 것 같아요. 예를 들어 특히 주식보다는 부동산 관련돼 가지고 뭔가 좀 흐름이 보이는게 있거든요. 부동산 갭투자, 경매 이런게 될 수도 있고 또 4월을 의미하는 임진이라는 글자는 반갑은 약간 구차되는 부분이 있는데 이게 공간 가독한 일 수 있어요. 그래서 인테리어라던가 건축 건설 공간대어 실질적인 장소에서 뭔가 하시는 거 있잖아요. 그런 사업가도 맞닿울 수 있고 특히 미술품이라던가 그런 것도 관련될 수 있거든요. 이번 4, 5, 6월 달은 그런 쪽에서 내가 관심 있는게 있다면은 조금 귀를 기울여 보시거나 눈을 그쪽으로 돌리시는 것도</w:t>
      </w:r>
    </w:p>
    <w:p>
      <w:r>
        <w:t>조금은 도움이 될 수 있지 않을까라는 생각이 들어서 한번 말씀을 드렸고요. 그 외에도 어쨌든 여러분들이 4월 달은 내가 어떻게 돈을 벌 수익화를 할까 약간 지금 돈밑의 느낌이 있는 감목 일간에게 그 마음이 더 부을 집어 가지고 어떤 형태로든 내가 지금보다 더 벌어야겠다는 마음의 발로 같은 것들이 행동으로 나갈 수 있습니다. 이때는 열심히 돈밑으로 사시면 돼요. 솔직히 말해 가지고 사람이 살다 보면 그런 시기도 필요하잖아요. 그리고 저도 그런 시기가 있었기 때문에 뭐 지금 하고 있는 일에 대해 가지고 유지를 할 수도 있는 거기도 하고요. 그런 시기가 감목인만큼 저 잘할 수 있다고 생각하거든 여러분. 그래서 저라면 내가 좀 돈이 부족하다 돈 더 벌어야겠다 싶으면은 4월 달에 어떻게 사람들은 돈을 벌고 있을까에 대한 고민, 시장 조사, 어떻게 내가 할 수 있을까 이런 것들 많이 고민해 볼 것 같아요. 그래서 정해지는 사람들은 하반기에 미친 듯이 달려갈 거고요. 27년도에 소개가를 볼 거고 이미 하고 있는 분들은 거기서 다음 레벨로 내가 더 어떤 걸 확장해야 되지, 어떤 걸 추가해야 되지 하는 생각 같은 것들이 들어서 하반기에도 열심히 할 거다라고 생각이 됩니다. 특히 4월 달과 5월 달이 좀 연결되는 부분이 있는데 운이 그렇게 순탄치만 않아요. 그래서 개인적으로 4월과 5월 달이 두 달 동안 좀 중요한 이벤트가 있는 분들 같은 경우에는 구독해 주시고 기다려 주시고요. 4월 달에 연애운 결혼 이성운 풀어드릴</w:t>
      </w:r>
    </w:p>
    <w:p>
      <w:r>
        <w:t>거니까 적어도 솔로이신 분들은 얼른 구독해 주세요. 세 번째 운세 문장은 여러분들께 조언드리고 싶은게 공자는 없다입니다. 그런 거 있죠. 뭐 세 배 불려 준다. 뭐 이거 사면은 100배 간다 이런 것들. 그런 얘기들이 평소에 감목 일간이라면은 흥할 것 같은데이 임진월에는 이상하게 귀가 조금 얇아지는 부분이 있어요. 그래서 돈 관련돼서 아닌 거 알면서도 뭔가 좀 자극적인 얘기나 콘텐츠 같은 것들 알고리즘에 그런 것 되면은 계속 뜰 거란 말이죠. 그래서 이거 사면은 100배 간다. 이거 하면은 뭐 세 배가 된다. 레버리지 같은 것도 될 수 있을 것 같은데 그런 거 좀 조심하시는 것이 좋지 않을까? 왜냐하면은 이번 달에는 여러분들이 뭐 돈이든 이성이든 내가 갖고 싶은 것에 대한 그 욕심이 무한대로 발현될 수 있기 때문에 좀 조심할 필요가 있고 특히 사주 구성으로 봤을 때 하의 사주에 돈이 없는 분들 다시 말해서 토의 기운이 약하신 분들이나 하나밖에 없는데 고립되어 있는 분들 같은 경우에는 조금 그렇게 발현될 수도 있거든요. 제일 좋은 건 현실적으로 내가 사업 소득이라든지 내 가치를 높여서 돈을 버는 것이 좋다라 볼 수도 있고 그런 부분에서 좀 고민해 보시면 좋겠다는 생각이 들고요. 관련해 가지고 제가 몇 가지 좀 써 왔는데 어떤 거 조심하면 좋으냐 첫 번째 세 배로 불려준다라는 가짜 정보라든지 요즘 쓰레드 그런 거 진짜 많죠 무료 리딩방 이런 거 조심하시면 좋겠습니다. 두 번째는 돈욕심에 계약서에 도소 조항이 있는데도</w:t>
      </w:r>
    </w:p>
    <w:p>
      <w:r>
        <w:t>불구하고 못 보고 이거 찍어야지 하고 그냥 찍는 경우가 있을 수 있어요. 그러니까 감목 일관 분들도 특히 4월 달에는 도장 찍는 거에 대해서 큰 돈일수록 조심하는 것이 좋다라 볼 수도 있고 세 번째는 충동적 퇴사, 무리한 사업 확장, 투기적 계약 파기 요런 것들 이번이 아니면 안 돼 요런 생각 같은 것들이 좀 들 수 있거든요. 그래서 좀 뭔가 조급해질 수 있고 하는 건데 좁아심지 마시고 그런 생각이 들 때 제일 조심해야 되는 것이 감목이다. 마지막네 번째는 약간 과무립할 수 있는게 있을 수 있어요. 그러니까 사주도 마찬가지인데 사주 유튜버이 제주에서 말씀드리 좀 그렇지만은 너무 모든 것을 사주로 연결시키는 거 있잖아요. 무슨 말씀드리고 싶냐면은 저는 사실 콘텐츠 만들 때 여러분들이 제 말을 믿어 주시면 좋죠. 근데 제가 그렇다고 해서 책임지지 못할 말은 저는 웬만하면 안 하려고 하거든요. 뭐 예를 들면 그런 거 있죠. 사주 팔자에 물이 없으니까 물 많이 먹어라. 근데 이런 말들이 사실 저는 측정할 수 없는 말들이라서 그런 걸 안 하거든요. 저는 하라고 하면 누구 잘하 자신 있어요. 근데 안 한 이유가 약간 그런 거를 좀 오해하시는 분도 계시고 그런 부분에서 기대해서 콘텐츠를 만들면 이게 오래 갈 수 없다 생각하는데 여러분들도 여러분들만의 가지고 있는 믿음과 신념이 있을 거예요. 근데 그게 조금 과해질 수 있다라는 거지. 뭐 예를 들면 무속 신앙이 좋아서이 점집 가고 저집 가고 뭐 그런 분도 계실 수 있고 또는 약간 이때 가스 라이팅</w:t>
      </w:r>
    </w:p>
    <w:p>
      <w:r>
        <w:t>아닌 가스라이팅 당할 수 있어요. 그래서 특히 여성분들 중에 남자 친구나 이런 사람이 조금은 가스 라이팅 기질이 있다. 이때 좀 조심하시는 것이 좋고요. 그러니까 관계도 그렇고 객관으로 생각했을 때 누군가한테 좀 조정을 당하거나 지배를 받거나 뭐 그렇게까지는 아니더라도 뭔가 이상이 좀 걸리는 부분이 있다 싶은 부분들은 끊어내는 것이 중요하다라 볼 수도 있고 제일 중요한 거는 내 스스로가 거기에 두 발로 가면 안 되는 거예요. 그래서 각자만의 미신, 각자만의 믿음 같은 거 있죠. 나만의 믿음인데 누가 봐도 좀 약간 과하다 싶다 얘기를 들으면은 줄여 보시는 것도 좋습니다. 제가 지향하는 사주가 좀 그렇긴 하거든요. 무조건 저를 믿으라가 절대 아니고 이런 사주 팔자는 이번 달에 이런 거 하면 괜찮으니까 한번 해 보지 않을래지 무조건 하세요는 아니에요. 그런 마음으로 좀 콘텐츠를 봐주시면 좋을 것 같고 근데이 영상 보시는 것도 저는 그런 생각해요. 어떻게든 일이 다왔으니까 보는 거 아닐까 싶긴 한데요. 저는 여러분들의 인생을 결정시켜 준 사람도 아니고 같이이 2020년도 살아가는 사람 정도로 생각해 주시면 좋을 것 같아요. 무슨 말씀인지 아시겠죠? 나만의 강한 확고한 신념, 가치관 이런 것들을 나 스스로 매몰시키지 마시고요. 생각의 주도권을 가지고 오는 감목이 되었으면 좋겠다. 그리고 지나가는 건데 제가 평소에 독서 추천 잘 안 하거든요. 에리프룸이쓴 자유로부터의 도피란 책이 있는데 그거는 한번 추천드리고 싶어요. 뭔가 이번 달에 읽으시면</w:t>
      </w:r>
    </w:p>
    <w:p>
      <w:r>
        <w:t>좋을 것 같아서. 자, 그러면 도화도가 감목 일간이라면 이번 달 어떻게 보내면 좋을지 추천하는법네 가지 말씀드리면 첫 번째 정보를 이용해서 돈을 버는 방법은 괜찮다. 두 번째 다만 욕심은 근물 특히 이번 달에 귀가 팔랑팔랑 그릴 수 있는 부분이 있을 수 있으니 조심할 것. 세 번째 나만의 가지고 있는 이상한 믿음, 신념 같은 것들이 커지면 커질수록 위험할 수 있으니까 잘 한번 나를 뒤돌아보는게 중요하다. 그리고 마지막네 번째는 쉽게 부사되는 건 없다. 그만큼 내 가치를 올리는 것이 중요하다라는 마음을 늘 생각할 것입니다. 조금 더 자세한 내 일주에 맞는 4월 운세 그리고 지금 가입하시면 볼 수 있는 자세한 2026년 재물운과 취업 이직 시험 합격 궁금하신 분들은 홍년 멤버십 제가 열심히 준비한 영상과 자료 같은 것들 순드리고 있으니까 한번 참고해 주시고요. 곧 26년 연애운 홍십 버전으로도 제가 업데이트해 드릴 거고요. 제가 멤버십을 하는 이유가 여러분들 사주 팔자를 한 분 한 분 다 받드릴 수 없기 때문에 사주 한번 보러 가는 값으로 1년 내내 12달 동안 달마다 내 운세를 좀 자세히 파악할 수 있도록 제가 말씀드리고 있거든요. 구성 댓글 보시면 제가 멤버십 후기 다 모아 놓고 있으니까 한번 보시고 결정해 보시는 것도 좋을 것 같습니다. 이번 달도 안 하시기를 제가 열심히 기도할게요. 자, 저랑 같이 파이팅하시죠. 이렇게 오늘 또 열 가지 일간에 대해서 임진월 월간 운세를 준비했습니다. 4월 달은 좀</w:t>
      </w:r>
    </w:p>
    <w:p>
      <w:r>
        <w:t>조심해야 될게 많다라고 좀 말씀을 미리 드렸어요. 제가 최근에 트위터 그리고 리스도 열심히 하고 있는데 최대한 유튜브 내용과 안 겹치려고 유튜브에 없는 내용을 말씀드리려고 노력하고 있거든요. 활발하게 하시는 분들은 도와도를 검색하시면 저 뜨니까 팔로우하시고 정보 같은 것들 많이 받아갔으면 좋겠고요. 저도 개인적으로 임수로서 기대하면서 또 설레는 마음으로 보고 있는게 임진월입니다.이 영상 보시는 모든 분들도 임진월 한번 잘 보냈으면 좋겠고요. 저는 지금까지 도와드렸습니다. 오늘도 영상 봐주셔서 감사합니다. 힘드시지만 조금만 힘드세요. 파이팅!</w:t>
      </w:r>
    </w:p>
    <w:p>
      <w:r>
        <w:br w:type="page"/>
      </w:r>
    </w:p>
    <w:p>
      <w:pPr>
        <w:pStyle w:val="Heading1"/>
      </w:pPr>
      <w:r>
        <w:t>0166. [사주] 3월운세ㅣ26년 새로운 좋은 흐름이 시작되는 사람들(일간별 정리)</w:t>
      </w:r>
    </w:p>
    <w:p>
      <w:r>
        <w:rPr>
          <w:color w:val="666666"/>
          <w:sz w:val="18"/>
        </w:rPr>
        <w:t>채널: 도화도르- 사주팔자 쉽게 풀어주는 남자    업로드: 20260304    길이: 1:20:47</w:t>
      </w:r>
    </w:p>
    <w:p>
      <w:r>
        <w:rPr>
          <w:color w:val="1A0DAB"/>
          <w:sz w:val="18"/>
        </w:rPr>
        <w:t>https://www.youtube.com/watch?v=6ljooVVZpps</w:t>
      </w:r>
    </w:p>
    <w:p>
      <w:r>
        <w:t>오늘은 2026년 3월 신묘월 운세에 대해서 말씀드려 보도록 하겠습니다. 신묘월은 신금과 묘목이라는 글자가 만나서 흰색 토끼를 의미하는 달인데이 신묘라는 글자가 사주팔자에서 이야기하는 60값자 글자 조합 중에서 가장 도화의 기운이 강하면서도 이해 관계가 천리한 글자입니다.이 이 신묘라는 글자가 26년 병원라는 글자랑 만나면 사실 정신없이 펼쳐질 수 있다라 볼 수 있는데 어떤 사람들은 연인 관계에서 또 어떤 사람들은 계약과 이해 관계에서 사소한 다툼이 있을 수 있고 분란이 발생할 수 있는시기 때문에 특히 신묘월은 터질 수 있는 갈등이 발생하지 않도록 잘 매니징하는 것이 중요합니다. [음악] 즉 모든 분들이 내가 모든 것을 취할 수 없으면 줄 것은 확실히 주고 취할 수 있는 것만 확실히 취하는 방법으로 가야지 욕심을 내어서 난 절대 손해 보지 않을 거야라는 마음으로 가져간다면 그렇게 좋은 접근은 아니다라 볼 수도 있고요. 또 동시에 여러분들의 의견과 방향성에 반대하는 사람들이 나타날 수 있습니다. 그러면 좀 많이 스트레스 받고 열 받겠죠. 이렇게 16월은 보이지 않는 예쁜 칼이 매트릭스처럼 이렇게 지나가는 느낌이라 볼 수도 있는데 그 와중에서도 좋은 기회를 잡는 분들이 있겠죠. 그래서 이번 3월 달 기대가 되는 사람들은 만세력 사이트나 어플리케이션에 내 생령실 입력하면은 여덟 가지 한자가 나옵니다. 거기에서 왼쪽에서 두 번째 위의 칸을 일간이라 하고 아래 칸을 일지라고 합니다. 우선 일간 자리에 을목, 병화,</w:t>
      </w:r>
    </w:p>
    <w:p>
      <w:r>
        <w:t>정화, 기토, 신금, 계수이 여섯 가지 글자가 있는 분들 또는 일지 자리에 축토, 요목, 진토, 사화, 술토, 해수이 여섯 가지 글자 중에 하나라도 있는 분들 같은 경우에는 운이 좋은 방향으로 집중되어서 나타날 수 있다라 볼 수 있겠습니다. 오늘은 감옥 일간 분들부터 말씀드려 보도록 할게요.</w:t>
      </w:r>
    </w:p>
    <w:p>
      <w:r>
        <w:t>감목 일간 분들은 26년이 기본적으로 내가 달려가는 시기라고 제가 꾸준히 말씀드렸죠. 그 와중에 오는 각각의 월별 운세들은 감목 일관들에게 어떠한 성과를 주거나 또는 성취를 주거나 또는 방향성을 제시하는데 사실 이번 3월 같은 경우에는 2월보다는 조금 더 운을 활용하기가 애매한 부분이 있다. 다시 말해서 열심히 달려가는 감목 일간에게 일시적인 중단이나 중지 같은 현상이 발생할 수 있다라 볼 수 있습니다. 그 이유가 자의적이든 타이적이든 좀 여러 가지로 발생될 수 있는데 제가 세 가지 정도가 생각이 들어요. 첫 번째는 계약 관계 때문에 어쩔 수 없는 상황 또는 건강 문제 때문에 어쩔 수 없는 상황 또는 관계가 틀어짐에 있어서 발생할 수 있는 중단이 세 가지 정도가 있는데 그래서 우선 첫 번째 문장을 말씀드리면 뿌리는만큼 거두지만 뿌리기 자체가 어려울 수 있는 흐름이다라 볼 수도 있습니다. 2월 달은 감옥 일간이 무언가를 시작하고 도전하고 결심하기 좋은 달이었다면 3월 달은 그것을 계속 진행해 나가고 또는 이미 시작된 프로젝트 같은 것들을 꾸준히 해 나가는 과정에서 약간의 딜레이가 생길 수 있어요. 건강이 될 수도 있고 얘기치 못한 이해 관계의 갈등 같은 것들 또는 사회적인 제도라던가 내가 속해 있는 플랫폼 커뮤니티 규칙에 의한 중지 같은 것들이 있을 수 있는데 그래서 감목 일간은 이번 달에 중요한 일정이 있을수록 지체 없이 할 수 있게끔 열심히 플랜비라던가 데뷔 책을 세워놓고 가는 것이 중요합니다. 특히 관련해서</w:t>
      </w:r>
    </w:p>
    <w:p>
      <w:r>
        <w:t>여러분들이 아시면 좋은게 2월 달과 3월 달은 여러분들이 속도를 내고 싶긴 하지만 그만큼 성과가 안 나올 수 있다면 4월 달 5월 달부터는 본격적으로 어떤 무언가가 보일 거예요. 그런 성과들이 보기 시작할 때에 감목 일간은 더 풍성하게 뭔가를 만들 수 있는데 4월 달부터는 여러분들의 의지를 가지고 내가 어떠한 성과를 좀 봐야겠다 하는 시기점을 한번 삼아 주시면 좋습니다.이 성과와 관련해서 이번 3월은 오히려 여러분들의 주변 사람들이 내 공을 뺏아 가려고 하거나 또는 내 기회를 가져가려고 하거나 이용하려고 하는 사람이 있을 수 있기 때문에 특히 근무를 하시거나 사업을 하시는 분들 중에 경쟁이 심한 환경에 있는 분들 같은 경우에는 미리 준비하실 필요가 있다라 볼 수도 있고요. 뿌리는만큼 내가 가져갈 수는 있지만 말씀드렸던 것처럼 4월까지는 보는 것이 중요합니다. 근데 뿌리는 것이 중요한 이유는 4월 달에 씨앗을 뿌리는 행위. 다시 말해 4월 달에 들어서 뭔가를 하거나 시작을 하는 거 자체가 조금 늦은 감이 없지 않아 있어요. 제일 베스트는 내가 이미 뭔가를 하고 있는 과정에서 중단이나 지원이 있을 경우에는 아, 운적으로 그럴 수 있구나를 이해해 주시고 빨리 회복해서 다시금 진행해 나가시는 것이 중요하다라 볼 수도 있습니다. 사소할 수도 있고 클 수도 있지만 여러분들이 꾸준히 하는 즉 루틴하게 하는 습관이라던가 일상 생활의 모습 같은 것들이 있죠. 그런 부분에서도 잠시 중단이 될 수 있어요. 내 의지와는 무관한 건데 예를 들면 그런 거죠.</w:t>
      </w:r>
    </w:p>
    <w:p>
      <w:r>
        <w:t>내가 매일매일 헬스를 다니는데 헬스장이 갑자기 보수 공사를 하거나 내가 매일 보는 채널, 내가 매일 타는 차, 내가 매일 만나는 사람처럼 나에게 꾸준하고 익숙했던 것들에 대해서 변화가 생길 수 있는 부분이 있다 보니까 여러분들도 덩달아서 좀 동료할 수 있는데 그러시지 않는 것이 중요하고요. 관련해서 두 번째 운세 문장 말씀드리면 하고 싶은게 많아지면서 거기에 인생에 답이 있는 시기라 볼 수도 있습니다. 운쪽으로 봤을 때 감옥 일가는 금 몇 달 동안은 직접 몸으로서 뭔가를 만들어 내고 노력하는 시간들이 많았을 거라면 3월 달부터는 조금 더 생각을 하면서 접근하는 부분이 있을 수 있어요. 예를 들어서 내가 이제 어느 정도의 프로젝트를 마무리했으니까이 마무리된 프로젝트를 가지고 어떻게 마케팅을 할지, 어떻게 사람들에게 알릴지, 그다음 단계로 어떤 걸 할지처럼 이제 다시 머리를 쓰는 시간들이 오는데 그게 기획이 될 수도 있고 여러분들의 인생 계획이 될 수도 있고 장난기적으로 내가 뭘 하면 좋은지 이런 것들에 대한 고민일 수 있는데 3월 달이 그런 고민을 하기 되게 좋은 시기이기도 합니다. 그래서 오히려 이때는 여러분들이 조금 창의적인 일을 하시면 좋은데 여러분들이 매일매일 하시는 꾸준한 일보다는 조금 다른 일을 하면서 또는 그렇게 되면서 나의 능력치와 경험을 확장하기 좋은 식이라 볼 수도 있습니다. 제가 원래는 유튜브를 위주로 영상을 올렸잖아요. 근데 여러분들의 사물처럼 저에게 비슷한 운의 흐름이 들어왔을 때 제가 다른</w:t>
      </w:r>
    </w:p>
    <w:p>
      <w:r>
        <w:t>플랫폼도 많이 했었거든요. 작년말이 트위터였고 올해 들어와서 인스타도 하고 있는데 이런 식으로 여러분들이 하는 일 또는 방법 또는 플랫폼 바꾸는 것도 도움이 될 수 있다라 볼 수 있고요. 여러분들이 의도적으로 변화를 어느 정도 주는 것도 괜찮다라 볼 수도 있습니다. 특히 관련해서 여러분들이 3월 달에 일어날 수 있는 좋은 일 두 가지를 말씀드리고 싶은데 우선 첫 번째는 여러분들이 하는 취미라던가 여러분들이 시간을 오래 쐈던 일에 대해서 컨텐츠화시킬 수 있는 기회라던가 또는 그런 마음이 생길 수 있고요. 이미 하시는 분들도 많을 거고요. 두 번째가 여러분들이 직장에서 내가 새롭게 시작하는 프로젝트나 새로운 업무를 통해서 뭔가 하는 것들이 생각보다 좋은 평가를 받거나 사람들에게 좋은 반응을 이끌어낼 수 있다라 볼 수도 있습니다. 이렇게 여러분들이 26년 한 해 동안 보내면서 뭔가 하고 싶은게 강하게 생각이 들 때는 [음악] 꼭 하시는 것을 추천드리고 싶습니다. 지금 잘해 두면 제가 말씀드렸죠. 성과는 27년부터 나온다고. 그러니까 좀 길게 잡고 꾸준히 꾸준히 하시는 것이 중요하지 도하도록 하라고 했으니까 나 이거 하면은 한 달 만에 속가 나오겠지 이렇게 생각하시면 안 되지만 아예 안 하는 거는 절대 안 되고 하시더라도 조금 긴틈을 보시면서 하다 보면은 분명히 성과가 있다. 26년이 감목 일간 분들에게는 그런 쪽에선 굉장히 유리하시니까 한번 꼭 해 보시면 좋을 것 같습니다. 세 번째 운세 리딩은 지갑을 두 번 묶을 때입니다. 지갑을</w:t>
      </w:r>
    </w:p>
    <w:p>
      <w:r>
        <w:t>두 번 묶으라는 건 뭐예요? 돈을 기본적으로 쓰지 말라는 거죠. 감목 일관들에게는 올해 2월과 3월 달이 특히 변화와 변동수가 많은데 그 변화와 변동수가 약간 3월 달에는 여러분들이 돈을 써야 하는 변화 같은 것들이 발생할 수 있어요. 다시 말해서 어쩔 수 없이 내가 해야 하는데 돈이 들어간다라는 거죠. 예를 들어 이사를 가야 해서 내가 지불해야 하는 돈 같은 것들 또는 뭐 사고 싶어서 사는게 아니라 어쩔 수 없이 지불해야 하는 필수적인 소비들 있죠. 그런 것들이 조금 몰려 있는게 3월 달이 될 수 있습니다. 근데 4월과 5월쯤에 또 이제 세금을 내야 하는가 오잖아요. 그래서 감목 예관들은 4, 5월까지는 조금 돈을 잘 킵해 주시는 것이 중요하다는 생각이 들고 특히 감옥 일관들은 경주 사비 같은 것들 쓰긴 싫지만 그래도 써야 하는 조금 아깝게 느낄 수 있는 그런 소비들에 대해서 많을 수 있다라 보여지기도 하거든요. 근데 이번 3월만 잘 넘기시면 4월, 5월, 6월부터는 여러분들이 또 한동안 그런 쪽에서는 심리적으로 안정감과 만족감이 생기기 마련이니까 너무 걱정하지 마시고 이번 3월 달 돈에 대해서는 똑똑하게 잘 흘려 보내시는 것이 중요하다라고 말씀드리고 싶습니다. 3월 달의 흐름은 무리하지 말고 하던 거 잘하고 그 대신 4, 5, 6월 달에 감목 일간이 누릴 수 있는 큰 그림, 큰 비전 같은 것들, 큰 기회 같은 것들이 들어올 수 있는데 거기에 대해서 빌드업 하시는 것이 좋거든요. 제가 요거는 조만간 콘텐츠로 만들어</w:t>
      </w:r>
    </w:p>
    <w:p>
      <w:r>
        <w:t>보도록 할테니까 감목 일간 뭘 하면 좋을지 궁금하신 분들은 구독하고 조금만 기다려 주시고요. 이번 달은 제가 감목 일간 분들이 조심하시면 좋은 것들을 가지고 왔는데 우선 첫 번째가 ADHD [음악] 발동 X예요. 제가 말씀드렸던 것처럼 지금 감목 일간 분들은 병호라는 글자가 내 머리에 떠 있기 때문에 지금 당장 뭐라도 하지 않으면 불안함을 느끼거나 심리적으로 좀 이렇게 위축되거나 뭐라도 하기 위해서 이것저것 이것저것 시도해 보시는 분들이 많을 텐데 우선 순위를 정하지 않고 하면 내 집중력과 에너지가 분산되는데 뭔가 하긴 하는데 뭐 하나 뚜렷한 상가가 없는 그렇게 발현될 수 있잖아요.이 이 영상을 보시는 분들 중에서 바쁘다 바빠 현대 사회 하시면서 뭐 열심히는 하는데 무뚜렷한 성과가 안 보이시는 분들 같은 경우에는 하나의 집중해서 내가 잘하고 있는지 그 효율성을 한번 따져 보시는 것이 중요하고요. 두 번째는 구설수 조심입니다. 특히 직장 생활할 때 내가 생각했을 때 이게 맞는데라고 얘기했던 말이나 내 생각 표현 같은 것들, 의견 표현 같은 것들이 남들에게 봤을 때는 잉 할 수 있는 부분이 있을 수 있어요. 말을 할까 말까 할 때는 안 하시는 것이 이번 달에 현명하다라 볼 수도 있고요. 내가 말을 하더라도 주변에서의 반응이 조금 우호적이지 않다라던가 애매하게 바라볼 수 있는 구석이 있다. 그래서 주변 사람들이 나를 바라볼 때에 시선이 곱지 않을 수 있으니 이번 달 같은 경우에는 앞에 나가서 뭔가를 하는 건 조금 기세가 불안정하다라 볼</w:t>
      </w:r>
    </w:p>
    <w:p>
      <w:r>
        <w:t>수도 있습니다. 마지막 세 번째는 금전 누수인데 특히 보증 같은 것들 돈 빌려 주는 것들 보증 잘못서는 거 전세라던가 큰 돈이 오가는 계약에 있어서 운이 우호적이진 않거든요. 지킬 수 있는 것들 미리 해둬야 하는 것들에 대해서는 좀 부지런하게 해 주시는 것이 중요하다라 말씀드리고 싶어요. 그래서 이번 3월 달 도화도루가 여러분들이라면 어떻게 보내면 좋을지 추천법네 가지 한번 말씀드리고 싶은데 첫 번째는 관심사를 세 개 이해로 줄이는 것이 좋을 것 같습니다. 너무 산만하게 할게 많다 하시는 분들은 조금 정리하시는 것이 필요하고요. 꼭 반드시의 일뿐만 아니라 내가 연애도 하고 있고 뭐도 하고 있고 뭐도 하고 있다라고 한다면은 전반적으로 여러분들이 지금 어떤 쪽으로 정신력을 뺏기는지를 한번 생각해 보시면 좋을 것 같고요. 두 번째 직장에서는 입보다는 손을 먼저 움직이면서 행동으로 나의 가치를 증명하는 것이 좋다. 세 번째는 감목 일간은 받아들일 때가 됐다. 무엇을? 26년 내일은 걸고 뭔가나 만드는 것을. 마지막네 번째는 지하책에 돈이 많이 나가는 약속들은 의도적으로 줄이는 것도 좋은 방법이다. 요렇게 한번 챙겨 주시면 좋을 것 같습니다. 여섯 가지 과목 일주분들의 자세한 3월 운세. 그리고 3월 4일 날 제가 보내 드리는 도화지 한 번 구독하시면 무료로 계속 받아보실 수 있으니까 신청 방법은 구성 댓글 참고해 주시면 좋을 것 같고요. 그리고 제가 매달 홍년 멤버십에서 말씀드리고 있는 디테일한 사물 운세와</w:t>
      </w:r>
    </w:p>
    <w:p>
      <w:r>
        <w:t>26년 홍년 멤버십 전용 재물운, 연애운, 진로운 시험 학교 포함해서 홍년 멤버십 가입하시면 확인하실 수 있으니까 참고해 주시면 좋을 것 같고요. 2월보다는 3월 달이 감목 일간이 조금 처신이 중요하고 마음을 잡는 것이 중요하다라 본다면 4월 달에는 조금 더 여러분들에게 새로운 기회와 비전이 열릴 수 있으니까 한번 잘 기대해 보시면서 간목분들 16월 파이팅.</w:t>
      </w:r>
    </w:p>
    <w:p>
      <w:r>
        <w:t>두 번째는 을목한 분들의 3월 신묘 운세입니다. 첫 번째 운세 문장은 내가 주인공이 될 수 있는 무대가 있다입니다. 3월 초부터긴 하지만 사실이 흐름은 2월 중순이나 말일부터 좀 발현될 수 있는게 특히 을목 일간 분들이 이번 달 3월 달의 기점으로 해서 뭔가 좀 대중들에게 알려지거나 사람들에게 내가 맞는 콘텐츠 [음악] 창작물, 기획물 같은 것들, 오랜 시간 공들여서 연습했던 것들 같은 것들을 좀 보여 줄 수 있는 이벤트가 있을 수 있습니다. 그리고 이게 반응이 좋다면 비슷한 포맷으로 뭔가 계속 연장해 보시는 것도 이번 병원 연회에는 조금 도움이 될 수 있는 접근이라 볼 수도 있고요. 단발성으로 뭔가 하기보다는 이번 26년 을목 일간 분들의 공식은 반응이 좋거나 잘 터진 것들에 대해서는 1탄으로 끝내는 것이 아닌 2탄, 3탄까지 해 보시는 것이 중요하다입니다. 근데 중요한 건 을목일간분들 각자가 좋은 반응을 얻었을 때 그 주목을 받은 거를 잘 불릴 수 있는 지혜와 용기와 체력 세 가지가 중요한데 그러기 위해서는 유연하게 대처하는 것이 중요하다입니다. 이건 사실 누구도 대신해 줄 수 없고 내가 좀 알아보시는 것이 중요해요. 예를 들면 그런 거예요. 저는 평소에 콘텐츠를 만들 때 저만의 기준이 확실하거든요. 제가 하기 싫은 거 절대 안 하고 이거는 나랑 결이 안 맞다 하는 거는 잘될 소재라던가 잘될 포맷이라 해도 잘 하지는 않아요. 이런 저만의 기준과 고집 같은게 있는데 일간분들도 분명히 그런게 있을 거란 말이죠.</w:t>
      </w:r>
    </w:p>
    <w:p>
      <w:r>
        <w:t>근데 26년은 1목분들은 특히 내가 뭔가 할 때 나만의 기준과 조건 같은 것들을 좀 내려 놓을 수 있는 부분들이 있을 거예요. 내려놨을 때 생각보다 반응이 괜찮네 하는 것들이 있을 수 있거든요. 그게 여러분들이 오래도록 가야 할 포인트, 나만의 캐릭터, 개성, 나만의 전략이 될 수 있다라 볼 수 있어요. 그래서 제가 을목 일간이라면 26년은 다양한 시도를 굉장히 많이 할 것 같다. 그리고 그런 시도를 할 때 3월 달은 여러분들이 새로운 시도를 하다 보면은 우리가 문제에 봉착하거나 난간에 붙칠 수 있잖아요. 그때에 유연하게 잘 풀어낼 수 있는게 묵의 신묘월이기도 하거든요. 그래서 여러분들이 26년에 내가 뭔가 하고 싶은 것들이 많았는데 가장 뭔가 큰 용기를 필요로 가고 도전하기에 망설려지는 것들. 근데 성공하면은 잘 될 것 같은 것들. 하이 리턴 같은 것들 있잖아요. 그런 것들을 도전해 보기에는 굉장히 좋은 시기라 볼 수도 있습니다. 이게 업무적으로 생산적인 측면에서 그런 걸 수도 있지만 일상 속에서 내가 오랫토록 끌어내지 못한 것들 관계가 될 수도 있고 내가 버려야 할 습관 같은 것들이 될 수도 있고 내가 미쳐 끝내지 못한 어떤 것들 이런 것들이 될 수도 있으니까 일목 인간 분들은 한번 고민해 보시면 좋을 것 같아요. 내게 흔들리는 이빨은 과연 무엇인가? 두 번째 운세 문장은 남녀 모두 사람이 내게 드글드글 넘치는 시기라 볼 수도 있습니다. 이번 달은 여러분들이 인간 관계에서 첫세도 좋아지고 사람들이 나를 바라보는</w:t>
      </w:r>
    </w:p>
    <w:p>
      <w:r>
        <w:t>눈빛이라던가 태도 자체가 되게 좋다라는 걸 느낄 수 있고요. 또는 여러분들이 어떤 말을 하더라도 아 저 사람 되게 괜찮다, 귀엽다. 좋게 봐줄 수 있는 부분이 있어요. 보아살이 두 가지 의미가 있는데 내가 욕심 내서 뭔가를 취하고 탐하는 것도 있지만 남들이 나에게 와서 좋아해 주고 나를 소비해 주고 나에게 박수를 쳐주는 시기가 있단 말이에요. 이번 달은 후자라 볼 수도 있는 거예요. 그러니까 이런 달에는 마케팅하시는 분들이나 이미 인플루언스로 활동하시고 있는 분들 또는 지금 막 세상에 나와서 뭔가 하려고 하시는 분들 같은 경우에는 너무나 좋은 시기라 볼 수도 있고 꼭 반드시 내가 인플루언스라던가 유명인이 아니어도 평소에 좀 고백하고 싶은 사람이 있으면 먼저 고백을 해 보는 것도 나쁘지 않겠죠. 또는 친해지고 싶은 사람에게 먼저 말을 거는 것도 나쁘지 않고 비즈니스적으로 내가 콜라보레이션 하고 싶어. 그러면은 일단 제가 을목 일관이라면은 먼저 한번 얘기해 볼 것 같아요. 다르게 한번 이용해 보면요. 상대방도 을목 일관이라면 그 상대방과 여러분들이 꽤 하고 있는 콜라보레이션이 상대방을 누군가에게 알리거나 소개하거나 할 수 있는 성격과 관련된 것들이라면 여러분들이 먼저 제안해 볼 수도 있겠죠. 왜? 그 사람 주팔자에서도 외부에서 나를 좋아해 주는 도화가 강해지니까. 그래서이 우호적인 운을 여러분들이 일로 풀지, 개인의 일상으로 풀지 또는 인간 관계로 풀지, 연인 관계로 풀지는 여러분들에게 가장 필요하고 좋은 방향으로 한번 써 보시는 것을</w:t>
      </w:r>
    </w:p>
    <w:p>
      <w:r>
        <w:t>쳐드리고 싶습니다. 방금 말씀드린 내용과 학장에서 26년에 특히나 연애운과 이성훈이 좀 포인트가 될 수 있는데 26년은 사람 잘 만났는게 중요하거든요. 워낙 요즘 사람들 중에 이상한 사람도 많기도 하고 특히 나부터도 좋은 사람인지 나쁜 사람인지 구분을 잘 못 할 수가 있어요. 제가 늘 말씀드리는 거는 연애운이나 이성원 볼 때는 내 사주 팔자 그리고 상대방 사주도 알면 흐름을 같이 보라고 말씀드리고 있는데 제가 홍년 멤버십에서 탄 콘텐츠로 선택 공개해서 풀 수 없는 연애운 이성운 얘기를 꽉 준비했습니다. 홍년 멤버십 가입하시면 보실 수 있으니까 참고해 주시고요. 이거는 작년에 올려드렸던 25년 연애온 홍년 멤버십 콘텐츠 달린 댓글입니다. 보시고 판단해 보시면 좋을 것 같아요. 고정 댓글에 멤버십 소개 페이지 한번 달아드리도록 할게요. 세 번째 운세 문장은 4, 5, 6월까지이 세 달을 위한 세력 보충이 필요하다라 볼 수 있습니다. 막상 3월 달에 가면은 을목 인간 분들은 체력적으로 소모가 많아도이 정도는 할 수 있어 하면서 일을 놓지 않고 오히려 일을 더 늘리거나 예를 들면 그런 거죠. 서비스 같은 경우에 예약을 더 이상 받을 수 없는데도 그냥 받아 하면서 그냥 쭉쭉 하는 거. 완전 일에 파묻치면서 체력적으로 내가 간신히 붙잡고 가는 흐름이 있는데 이게 4월, 5월, 6월 가면은 서서히 여러분들도 더 나서 느낄 수 있단 말이에요. 그래서 특히 까만색인 수의 기운이 약하거나 초록색인 나무의 기운이 약한 분들</w:t>
      </w:r>
    </w:p>
    <w:p>
      <w:r>
        <w:t>같은 경우에는 더욱이 이러한 부분에서 조금 주의할 필요가 있다라 볼 수 있습니다. 그리고 이번 달엔 여러분들이 문제를 해결하는 과정에서 진을 다 뺄 수가 있어요. 문제는 해결이 가능해요. 근데 그 문제를 해결하는 과정에서 다른 데에 써야 하는 에너지까지 다 끌고 와서 문제를 해결하기 때문에 최근에 을목한 분들은 내가 마음이 많이 힘들었거나 또는 고민이 많았거나 또는 내가 마음을 많이 써서 정신적으로 예민해졌거나 그러한 이벤트들이 발생할 수 있고요. 또 그런 것들이 생길 수도 있어요. 그러니까 멘탈과 정신을 잘 챙기는 것이 중요하고 사실 사주에서 봤을 때 26년은 5, 6, 7월이 굉장히 뜨거운 시기이다 보니까 더욱이이 병호라는 글자에 민감하게 반응할 수 있는 을목분들은 잘 처신을 하시면서 하는 것이 중요하다. 근데 요거는 살짝 팁인데 사주에서는 바쁘기 때문에 힘든 것을 나쁘게 보지 않거든요. 오히려 바쁠 때 내가 열심히 활동을 해두고 내가 내 일을 잘한다면 그때 돌아오는 결과가 돈과 명예 그리고 또 안정감이 될 수 있단 말이에요. 그래서 운의 흐름으로 봤을 때 을목 일간 분들은 아직까지는 만족하는 시기는 아닌 거 같고 조금 더 할 수 있는게 있으면은 내가 하는 건 맞다. 근데 너무 많이 하다 보면은 또 산만이질 수 있으니까 우선 수리 잘 안 나눠 가지고 하시는게 좋겠다라 볼 수 있고 신묘월은 여러분들이 하고 싶은 것들, 가져가고 싶은 사람들, 인간 관계들 다 도모해 볼 수 있으니까 먼저 제한을 하는 것도</w:t>
      </w:r>
    </w:p>
    <w:p>
      <w:r>
        <w:t>괜찮아요. 근데 저는 개인적으로 이번 달 신월 같은 운의 흐름을 좋아합니다. 내가 열심히 하는만큼 성과가 죽쭉죽 따라오는시기 때문에 지금 당장은 아닐 수 있어도요. 다음 달, 저다음 달, 다다음 달부터 이렇게 올 수 있는 부분이 있으니까 이번 3월이 좀 핵심적으로 여러분들의 영향을 늘릴 수도 있고 좋은 결과를 도모해 볼 수 있는 황금 시간대라 볼 수도 있으니까요. 내게 주어진 일에 맞춰서 한번 잘 활용해 주시면 좋을 것 같습니다. 도와도를 하면 이번 3월 10여월 어떻게 보내면 좋을까? 추천 활용법네 가지 말씀드리면 첫 번째는 내 매력을 고급스럽게 포장해서 한 단계 업그레이드시키는 셀프 브랜딩 한번 해 보시면 좋을 것 같고요. 두 번째 수익화는 조급해 하지 말고 나의 가치를 높일 수 있는 방법과 행동에 전념하라. 세 번째는 3월은 가장 풀기 어려운 문제부터 만져가라. 마지막네 번째는 먼저 말 걸고 싶은 사람에게는 용기를 가져봐도 괜찮은다 이렇게 한번 말씀드리고 싶습니다. 조금 더 자세히 보는 여섯 가지 일주에 대한 16월 운세 그리고 3월 4일 제가 직접 서서 발송해 드리는 운세 뉴스 레터 도아지 무료를 신청하시고 싶으신 분들은 한번 신청하시면 계속 받아볼 수 있으니까 구독 댓글 한번 참고해 주시고요. 마지막으로 일목 읽은 이번 달 운의 흐름이 괜찮습니다. [음악] 대기할 수 있고 어려운 문제를 풀어 가면서 더 큰 성과를 가져갈 수 있기 때문에 힘내 보시면 좋을 것 같습니다. 좋은 소식 있으면 댓글로 한번 적어</w:t>
      </w:r>
    </w:p>
    <w:p>
      <w:r>
        <w:t>주세요. 번 16월 모두 파이팅!</w:t>
      </w:r>
    </w:p>
    <w:p>
      <w:r>
        <w:t>자, 세 번째는 병화 일관들의 신묘월 운세입니다. 병화 일관들은 이미 병호라는 글자가 내 운에 들어왔을 때에 나의 존재감, 나의 고집, 나의 생각, 나의 뜻 같은 것들을 올해 누구도 막을 수 없다. 그만큼 강한 뿌리를 내리고 있는 일간인데 이번 3월 한정에서 병화가 계기 일식처럼 달에 딱 타이밍 좋게 이클립스라고 하죠. 병화의 그 기운이 감쪽같이 사라질 수 있는 부분이 있습니다. 조심할게 조금 있다라는 부분인데 개인적으로 이번 3월이 좀 고비가 될 수 있으니까 한번 내용 잘 들어봐 주시고 제가 이번 달은 조심하면 좋은 것 위주로 한번 말씀드려 보도록 할게요. 우선 첫 번째 함부로 가까운 사람과 뭔가를 약속하면 [음악] 안 되는 시기입니다. 특히 3월 달이 그럴 수 있어요. 원래 병화에 간관 관계 사기에서의 선과 예의 같은 걸 중시하거든요. 반대로 말하면 상대방이 나에게 매너가 좋고 예 있게 대하면 나도 저 사람을 좋게 바라보는 부분이 있단 말이에요. 기본적으로 병화에 가분들은 음치마다 밝지는 않다. 이런 사람들 같은 경우에는 아 이렇게 하는 부분이 있는데 이번 달에 그거를 볼 수 있는 레이더가 잠깐 깜빡깜빡거리면서 음침한데 내가 옆에 두는 사람이 생길 수 있고 이상하게 내가 음성적인 사람들을 좀 끌어올 수 있는 부분이 있다라는 거예요. 그래서 특히나 이번 3월 달 인간 관계에서 사람을 잘 걸리는 것이 중요한데 특히 인간 관계를 새로 시작하신 분들 또는 러닝인 관계랑 썸을 새로 타시는 분들 같은 경우에 2월 달 포함해서요.</w:t>
      </w:r>
    </w:p>
    <w:p>
      <w:r>
        <w:t>그런 분들 같은 경우에는 이번 달에 뭔가 그 사람의 진가를 내가 볼 수 있는데 진면모를 봤는데 갑자기 그럴 수 있지 하면서 내가 덮어 넘어갈 수 있다. 근데 누가 봐도 아닌 것에 대해서는 인간 관계에서 가지고 있는 관상이든 뭐 세물리에든 여러분들만의 그 사람 걸어내는 거 있죠. 그런 것들에 대한 판단을 스스로 누구 뜨리면 안 되고 다시 한번 인간관계에서 아닌 건 아닐 수 있다라는 거를 명확히 하는 것이 중요합니다. 요거는 사업하시는 분들에게 특히나 해당될 수 있어요. 뭐냐하면 누가 봐도 이건 좀 위험한 투자인데 누가 봐도 이건 조금 아닌데 사람이 참 귀신이 곡한 노릇이라는게 아닌 걸 알면서도 나도 모르게 어 하면서 사인할 때가 있단 말이에요. 그래서 특히 이번 병화일간 분들은 거절도 잘해야 되고 달콤한 말로 막 유혹을 한다 하더라도 정신을 받아 차리는 것이 필요하다. 에서 술자리라던가 분위기가 좋아서 그 분위기를 깰 수 없는 상황 같은 것들 있잖아요. 또는 남들이 사 주는 어떤 자리, 식사 초대라던가 그런 것들을 좀 멀리 하시는게 차라리 속이 편하다라는 생각이 들고요. 제가 1월 달, 2월 달쯤에도 말씀드렸던 거 같은데 친구들이 같이 동업하자, 뭐 만들자, 돈 좀 빌려 달라. 요런 거 여러분들이 조금 조심하실 필요가 있다고 말씀드렸죠. 한동안 병화에 간은 내돈은 내가 철저히 지킨다라는 마음으로 가는 것이 중요합니다. 즉 요행을 바라지 말라는 거예요. 두 번째 운세 문장은 실질적인 행동을 착수하는 것보다는 넓게 시장 수술를</w:t>
      </w:r>
    </w:p>
    <w:p>
      <w:r>
        <w:t>하는 것이 중요하다. 2월 달과 3월 달이 정말 정반된 느낌이라 볼 수 있어요. 2월 달은 여러분들이 부지런하게 뭔가를 하면서 기획도 살펴보고 하면 좋은데 3월 달은 좀 뭔가 실행하기에는 운 자체가 그렇게 우호적이진 않거든요. 약간 불안함이 없지 않나했기 때문에 예를 들어 미룰 수 있는 중요한 이벤트 같은 것들은 4월이나 5월 정도로 밀어붙는 것도 괜찮고 특히 3월 달에 뭔가 성급하게 결정 내려서 시도하는 것들 시작하는 것들에 대해서는 조심스럽게 접근할 필요가 있다라고 말씀드리고 싶습니다. 예를 들어 굳이 3월 달에 안 해도 되는데 어 나 하고 싶어 3월 달에 안 하면 안 될 것 같아 하면서 지르는 것들 있죠. 그냥 질러버려 이러면서 그런 것들이 3월 달에 좀 안 될 수 있다. 그래서 묘한데 설 때는 확실히 서고 갈 때는 확실히 가는게 필요하다면 이번 3월 달에 여러분들에게 필요한 거는 갈 때 갈 용기가 아니라 설 때는 설 수 있는 자재력이 중요하다라 볼 수 있는 거예요. 자, 요렇게 썼어요. 그릇을 깨는 것과 그릇을 넓히는 것은 다르단데 그릇을 넓히려고 하다가 그릇을 깨 버릴 수 있단 말이죠. 그렇기 때문에 3월 달은 여러분들이 신중하게 판단해서 하는 것이 중요하다. 미룰 수 있는 중요한 이벤트가 있으면 살짝 미루는 것이 괜찮다라 볼 수 있는데 대부분의 것들은 좀 그렇게 흘러갈 수 있지만 연애를 오랫동안 못 하신 분들 중에서 내가 사람들한테 마음이 열릴 수 있는 시기가 있긴 하거든요. 그래서 리즈가</w:t>
      </w:r>
    </w:p>
    <w:p>
      <w:r>
        <w:t>내가 연애가 좀 하고 싶다 하시는 분들은 오히려 3월 달에 조금 기회를 엿보다 보면은 또 4월 달에 여러분들이 그 연애가 이어지든 그 연애가 안 되든 여러분들이 이성적으로 판단할 수 있는 흐름들이 4, 5, 6월 달 있단 말이죠. 그러니까 3월 달에 제가 뭐 멈추고 중단하라고 해서 다 그만두지 마시고 사람이 들어올 때 그런 거 있잖아요. 우리 뭐 할례처럼 동업지한 이런 거는 약간 이렇게 볼 수 있는데 이성적으로나 의도 없이 다가오는 이성적인 접근 이런 거는 여러분들이 판단해 봐서 보시긴 하시되 그 또한 역시 3월 달의 관계를 설정하지 마세요. 사람을 좀 오래 보는 것이 중요하다라 볼 수 있고 또 26년 병년이 병화관들에게는 내가 판단하는 상대방에 대한 이미지가 왜곡되지 않고 그대로 잘 볼 수 있는 직관 같은게 좀 발달하는 식이기 때문에 여러분들의 눈을 믿어 보시면 좋을 것 같아요. 근데 3월 달에는 뭐다 그 기능이 잠깐 깜빡깜빡 거린다. 마지막 세 번째는 3월은 조금 휴식을 가져가면서 내가 마음 쓸 수 있는 일은 접어두는 것이 좋다입니다. 요거 왜 말씀드렸냐면은 제가 한 번씩 그런 말씀드리잖아요. 10년이라고 해서 무조건 1월 1일부터 운이 바뀌는 것도 아니고 어떤 연도는 1월 1일부터 12월 31일까지가 아니라 오히려 양력 7, 8월을 기준으로 봐 가지고 작년 하반기에서 올해 상반기까지을 봐야 되고 이런 것처럼 여러분들께 말씀드리는 월간 운세라는 것도 제가 막 말을 지어해서 그런게 아니라 갑자부터 시작해 가지고 계획까지 총</w:t>
      </w:r>
    </w:p>
    <w:p>
      <w:r>
        <w:t>60까지 한자가 올 수 있는데 갑자를 봤을 때 올해 병호년은 여러분들이 움직이는 부분에 있어서 4, 5, 6월 달이 세 달이 조금 여러분들에겐 실질적으로 성과나 성취 조금 유리한 이득을 볼 수 있는 부분이 있거든요. 제가 병화일관이라면은이 4, 5, 6을 좀 천근같이 잘 쓸 것 같은데 그러기 위해서 이번 3월은 쉬면서 멘탈도 회복하고 컨디션을 좀 회복하는 방향으로 인어오피스한 한 달을 보내는 것이 좋다. 대신 3월 말부터 여러분들에게 뭔가 좀 보이는 기회 같은 것들, 제한이 들어오는 것들, 접근 같은 것들이 있을 수 있고 또는 그런게 없다면 여러분들이 그냥 갑자기 직관이 발동해 가지고 나 이번 달에 또는 올해 뭔가를 이루어야겠다 하는 것들이 생기면서 바쁘게 움직이기 시작할 거예요. 그러기 되게 좋은게 4, 5, 6월 달이거든요. 그러니까 한 몇 달 전부터 시작했던 것들 중에서 지금까지 쭉 캐오는 것들이 있으면 그거를 잠깐 갈무리하는게 3월 달, 3월 말부터 4월 초까지는 그다음 단계인 새로운 거를 해 나가면서 여러분들만의 것들을 좀 해 나가면 좋은 시기라 볼 수도 있으니까요 시기를 좀 한번 잘 활용해 보시면 좋을 것 같습니다. 3월은 그래서 고속도로에서 졸름 쉼터 이런 거 있잖아요. 잠깐 쉬워가는 그런 느낌이 좀 맞지 [음악] 않겠나 싶고 한 가지 좀 걱정되는게 여러분들 열받지 마시고 열받더라도 바로 욕하지 마시고 이번 3월 달은 내가 대승적으로 어떤 처세와 대처를 하는 것이 중요한가 어른스러운 행동이</w:t>
      </w:r>
    </w:p>
    <w:p>
      <w:r>
        <w:t>뭔가를 좀 보시면 좋을 거 같아요. 근데 그게 좀 안 될 수 있는게 3월이긴 해서 미리 말씀드리고요. 제가 그래서 여러분들께 좀 특별히 준비한게 있는데 조심하면 좋은 것들을 제가 두 개 정도 말씀드릴까 합니다. 자, 우선 첫 번째 조심하면 좋은 거는 투자 손실이에요. 부동산 주식 같은 것들, 코인 같은 것들 아예 안 하시는 분들은 상관이 없을 텐데 하시는 분들은 잘못된 판단, 특히 포모라던가 아 많이 빠졌지 뭐 하면서 들어갔는데 푹 꺼질 수 있어요. 그러니까 조심하시면 좋을 것 같고 두 번째는 충동적인 결정입니다. 인간 관계든 사업 확장이든 내 인생에 대한 중요한 결정 같은 것들을 3월 달에 무리하게 해서 결정내는 것은 조금 비추 간질간질한 그 마음을 너무나 이해하거든요. 근데 개인적으로 진짜 비춥니다. 제가 지금 말씀드린 내용과 확장해서 26년 재물은 심화 영상을 제가 홍익 멤버십에서 말씀을 드렸는데 특히 26년이 돈이 들어오고 나가는 속도가 엄청 빠르고 신흥 부자가 많이 발생한다 말씀드렸죠. 직관적으로 지금 아 내가 돈을 많이 벌고 싶은데 하는 생각이 드시는 분들이 계실 겁니다. 이렇게 당하시는 분들은 지금 홍년 멤버식 가입하시면 신년세 보러 가신 것보다 훨씬 더 많게 여러분들 사주 팔자에 맞는 자산 형성 방식 그리고 여러분들 사주 팔자의 일지이 두 가지 칸이 중요한데 여기로 보는 재물은 금전은 중요한 얘기들 있으니까 요거는 제가 작년에 해 드렸던 25년 버전의 댓글들이거든요. 한번 참고해 주시면</w:t>
      </w:r>
    </w:p>
    <w:p>
      <w:r>
        <w:t>좋을 것 같아요. 구성 댓글에 제가 소개 한번 남겨 두도록 할게요. 그럼 반면에 제가 병화회관이라면 이번 3월 달 어떻게 하면 좋을지 추천법네 가지 말씀드리면 첫 번째는 알아보고 결정하는 습관. 충분한 정보 검색을 통해서 객관성을 가져온 다음에 결정하는 거 습관을 드리시면 좋을 것 같고요. 두 번째 3월은 웬만하면 지출은 동결하는 방식으로 해 보시는 것을 추천드리고 싶습니다. 돈을 좀 덜 쓰란 말이죠. 세 번째는 거치페이와 정산을 추명하게 할 것. 숨기지 말고 거짓말하지 말고 줄 것은 확실히 줄 것인데 특히 이거는 노사 관계. 내가 아르바이트 생이든 또는 내가 누군가를 고용하는 사람이든 요런 건 조금 명확하게 하는 것이 좋다라 볼 수도 있고요. 마지막네 번째는 이직이나 퇴사를 고민하시는 분들 같은 경우에는 뒤에 플랜을 조금 더 고민하고 해 보시는 것을 쳐드리고 싶습니다. 이게 불리하게 흘러간다라는게 아니라 여러분들이 조금 더 좋게 설계할 수 있는 플랜들이 있을 것 같거든요. 그런 것들을 한번 미리 잘 고려해 봐 가지고 딱 떨어질 때 움직여 보시면 좋을 것 같습니다. 조금 더 자세히 보는 여섯 가지 일주에 대한 신월 운세 그리고 3월 4일 제가 직접 서서 발송해 드리는 운세 뉴스 레터 도아지 무료를 신청하시고 싶으신 분들은 한번 신청하시면 계속 받아볼 수 있으니까 구독 댓글 한번 참고해 주시고요. 4, 5, 6월이 기대되는 병화일간인데 이번 3월 달은 잠깐 이빨이 느리는 것처럼 조심해서 가는게 좋을 것 같아요. 그래서 이번 달은</w:t>
      </w:r>
    </w:p>
    <w:p>
      <w:r>
        <w:t>조금 조심하면 좋은 것들 위주로 말씀을 드렸는데 그런만큼 내가 최대한 현명하게 행동해야지 하는 걸 마음속에 가져가시면서 보내시면 좋을 것 같아요. 병화간분들 이번 3월 파이팅입니다.네</w:t>
      </w:r>
    </w:p>
    <w:p>
      <w:r>
        <w:t>번째는 정화회관들의 신묘월 운세입니다. 2월보다는 3월 달이 조금 더 좋다라 볼 수 있는데 일단 첫 번째로 정관 분들은 너무 바빠져요. 그리고 내가 돈을 벌 수 있는 기회라던가 큰 그림, 큰 판을 짤 수 있을 것 같은 생각과 계획 같은 것들이 많아서 오히려 과보가 걸릴 수 있는 시기라 볼 수도 있습니다. 내 눈앞에 기회와 돈이 엄청 많아요. 근데 그게 27년 말까지 가거든요. 그러니까 너무 이번 달에 다 결정하실 필요는 없고 흘러 가시는 것을 잘 보시면서 판단해 보시면 좋은데 그래서 제가 준비한 첫 번째 운세 문장은 내 돈이 내 공이 남의 주머니로 가지 않도록 나에게 잘 올 수 있도록 기획하는 것이 중요하다. 즉 다시 말해 구조를 잘 짜는 것이 중요한 대이라 볼 수도 있습니다. 요거는 조금 더 사업하시는 분들, 프리랜서 분들, 큰 프로젝트를 준비하시는 분들에게는 좀 해당될 수 있는데 26, 27년이 정화일관 분들에게는 내가 내일을 하기 위해서 독립하기 좋은 또는 엔잡이나 부업으로 내 목소리를내는 식이다 보니까 관련해서 관심 있는 분들은 한번 들어봐 주시면 좋을 것 같아요. 뭐냐하면 정화 일관 자체의 이미지가 약간 나눠주는 거 좋아하고 사랑과 사람을 연결하는 부분이 있고 어떤 프로젝트에서 약간 감초 같은 역할을 하기 때문에 내가 평소에 인간계를 잘하거나 어떤 집단에서 뭔가 잘 쌓아온 사람일수록 저 사람은 그럴 수 있을 것 같다라고 생각하면서 되게 많은 것들의 제안이 올 수 있단 말이에요. 근데 정화 일간이</w:t>
      </w:r>
    </w:p>
    <w:p>
      <w:r>
        <w:t>기본적으로 은은하게 빛나는 촛불의 형상을 가지고 있기 때문에 내가 내 말을 거치게 하기보다는 나도 이해 관계를 보고 판을 하는 좀 처세술이 좀 발달한 사람이기 때문에 분명 여러분들은 여러분들만의 생각이 있을 거거든요. 그런데 사주 구성으로 봤을 때 특히 사주 팔자에 금이 많거나 토가 많거나 목이 많은 분들 같은 경우에는 지금 일에 있어서 정체성 혼란을 느낄 수 있다라는 거예요. 왜냐하면 손을 대는 것마다 조금 괜찮은 흐름을 가져갈 수 있거든요. 그렇기 때문에 사실 정화 일간은 이번 3월 달에 내가 집중해야 할 것과 버릴 것들을 잘 구분하는 것이 필요하다라 볼 수 있고 이거는 다양한 사업을 하시는 분들 또는 콘텐츠를 만드시거나 크리에이터 활동을 하시는 분들은 모두 해당된다 볼 수도 있고요. 사업하시는 분들 중에 요즘 한창 경기는 안 좋지만 나는 성업하는 분들 있죠. 올라가시는 분들 같은 경우에도 확장하는게 아니라 본질에 조금 더 맡다와서 집중해 보는 지혜가 필요한기도 하고요. 그런만큼 사람을 잘 두는 것도 필요해요. 작년과 올해 2, 3월이 목의 기운이 강한데이 목이라는 거는 정화에게는 사람이기도 하거든요. 근데 정화는 1대 다의 관계가 아니라 1일대일의 관계에 조금능한 부분이 있어요. 그렇기 때문에 지금 여러분들 주변에 연락 갖고 있는 많은 사람들과 인간관계가 조금 볼륨이 커진 시기라 볼 수 있는데 풍선이 너무 지금 부풀러졌단 말이야. 그러니까이 풍선에 적당히 바람을 빼는 것도 중요하다. 근데 이게 제가 말씀드렸던 것처럼 각자</w:t>
      </w:r>
    </w:p>
    <w:p>
      <w:r>
        <w:t>각자 사람마다 여러분들이 뭔가 할 수 있는 비즈니스라던가 사람을 통한 사업과 나에게 오는 기회 같은 것들이 있을 수 있단 말이죠. 그러니까 누군가에게 부탁을 하거나 누군가를 통해서 일을 하는 방식에 사업을 하시는 분들은 너무 과부화 걸릴 수 있으니 집중할 사람한테 집중을 해서 가져갈 것, 취할 것은 취하는 것이 중요하지 모든 사람들 다 품을 수 없다라는 겁니다. 그래서 관련해서 전략을 말씀드리고 싶어요. 우선 첫 번째로 하반기 포석입니다. 지금 여러분들이 하고자 하는 일 중에서 시장을 한번 잘 검색해 보세요. 시장 조사를 잘 해 보면 여러분들이 빚집고 들어갈 수 있는 구멍 그 니치 마켓을 잘 판단할 수 있습니다. 독점적으로 뭔가 다 가져갈 수 있는 부분도 분명히 있으니까 그만큼 여러분들이 하고자 하는 일을 바로 하는게 아니라 한번 시장 조사를 해 보시고 남들은 어떻게 하고 거기에서 그 맹인점이 무엇인지를 잘 캐치해 보시는 것이 좋고요. 두 번째는 지식 자산 IP 특허 콘텐츠처럼 무형의 무언가로 승무해 보는 것도 나쁘지 않다. 특히 정화일간에 세련된 아이디어라든가 미감 같은게 있어요. 그런 것들을 AI랑 잘 접목해서 해 보는 것도 좋은데 AI 사업을 하는게 아니라 여러분들이 1인 기획자나 1인 사업가로서 쓸 수 있는 AI 서비스들을 좀 잘 써 보라는 겁니다. 그리고 사실 적응간 분들이 이번 2, 3월 달에 그런 AI막 하는 데서 난 뭔가 해야겠다는 생각이 드신 분들이 많을 거예요. 그래서 다르게 생각해 보면 AI를</w:t>
      </w:r>
    </w:p>
    <w:p>
      <w:r>
        <w:t>어떻게 쓸 것인지에 대한 내 고민과 계획도 내가 일을 하는 시스템 내 판을 잘 짜는 것이라 볼 수도 있겠죠. 자, 두 번째 운세 문장은 인간 관계에 대한 스트레스가 커질 수 있는 시기라고 볼 수도 있습니다. 나에게 무래한 사람들, 무리한 요구를 하는 사람들, 나에게 당연하다듯이 요구하는 사람들 또는 일적으로 갑자기 내가 너무 새로운 사람들과 많이 만나야 돼 가지고 나도 모르게 쌓이는 스트레스 같은 것들 때문에 조금 뭔가 마음적으로나 심적으로나 또는 육체적으로 스트레스에 대한 발현, 현상 같은 것도 생길 수 있어요. 불면증이라든가 좀 예민해질 수 있는 부분이 있고 특히 열 가지 일간 중에서 지금 가장 뭔가 돈이라는 그 키워드에 좀 집중되어 있는 것도 정확하긴 하거든요. 당장 이걸로 어떻게 해야겠다 하는 그런 마음들이 좀 과해지는 것도 스트레스이긴 합니다. 그래서 제가 좀 정화간 분들께 여기서 좀 말씀드리고 싶은게 내가 지금 받고 있는 스트레스가 어쩌면요 내가 만들어 낸 걸 수도 있어요. 간상에서선 그렇게 말하거든요. 빨간색 눈의 충열이 춥고 필요하면 생기는 것도 있지만 사실 그만큼 내 욕망이 강해지면 욕심 때문에 생기는 그런 현상이기도 해요. 여러분들 눈에 충열이 많이 되어 있다 하시면은 내 마음 상태, 나의 욕망의 상태, 건강 상태 같은 것들 요런 거 한번 챙겨 보시면 좋을 것 같다. 제가 지금 말씀드린 내용과 확장해서 26년 재물은 심화 영상을 제가 홍익 멤버십에서 말씀을 드렸는데 특히 26년이 돈이 들어오고 나가는 속도가</w:t>
      </w:r>
    </w:p>
    <w:p>
      <w:r>
        <w:t>엄청 빠르고 신흥 부자가 많이 발생한다 말씀드렸죠. 직관적으로 지금 아 내가 돈을 많이 벌고 싶은데 하는 생각이 드시는 분들이 계실 겁니다. 이렇게 당하시는 분들은 지금 홍년 멤버식 가입하시면 신년 운세 보러 가신 것보다 훨씬 더 많게 여러분들 사주 팔자에 맞는 자산 형성 방식 그리고 여러분들 사주 팔자의 일지이 두 가지 칸이 중요한데 여기로 보는 재물은 금전은 중요한 얘기들 있으니까 요거는 제가 작년에 해 드렸던 25년 버전의 댓글들이거든요. 한번 참고해 주시면 좋을 것 같아요. 구성 댓글에 제가 소개 한번 남겨 두도록 할게요. 마지막 세 번째 운세 문장은 슬슬 새로운 사람 또는 내가 오래 챙겨야 하는 사람, 데려가야 할 사람, 마음에 들 수 있는 사람이 나타날 수 있다라 볼 수도 있습니다. 3월 중순부터 좀 그럴 수 있는데 여러분들이 최근에 알게 된 사람이나 3월 달 중으로 알게 된 사람 중에 괜찮은데 하는 사람이 있을 수 있어요. 그리고 그런 사람과는 여러분들이 일을 같이 할 수도 있고 여성분들 같은 경우에는 관계를 가져갈 수도 있고 근데 그 관계가 나한테는 좀 도움이 될 수 있는 방향성으로 흘러갈 수 있거든요. 그래서 전반적으로 3월 달에 여러분들이 좀 인간 관계에 대한 레이더 좋은 사람인지 아닌 사람인지 나에게 필요한 사람인지 불필요한 사람인지 추후에 나와 뭔가 할 수 있는 사람인지 아닌지를 저울질해 보는게 필요하고 머리로 고려해 보는 것도 좋은데 정화일은 또 사람을 보는 감각이 있기 때문에 좀 직관적으로 해 보시는 것도</w:t>
      </w:r>
    </w:p>
    <w:p>
      <w:r>
        <w:t>괜찮을 것 같아요. 내 마음이 가는 친구랑 좀 개입되거나 연결될 수 있는 부분이 분명히 있고 그게 올해 상반기 여러분들의 프로젝트가 될 수 있거든요. 지금 그 사람이 나에게 와 있는 사람인지 또는 나에게 올 사람인지 한번 여러분들 잘 판단해 보시고요 말 하나 말씀드리고 싶어요. 정화일간은 올해 돈을 벌 때 그거라 했잖아요. 남들은 돈을 쓰고 허의할 때 그거를 내 것으로 가져오는 달이다. 줍는 달리라 볼 수 있거든요. 이게 명리적으로 봤을 때 지금은 시장 조사하는 단계. 남들이 과연 어디에 돈을 많이 쓰고 돈이 흘러가는지를 호랑이 눈으로 바라보는 단계라고 한다면 실질적인 실행 또는 거기에 대한 성과는 하반기부터 본격적으로 나온다라 볼 수 있고 저는 개인적으로 8월과 9월이 굉장히 정화해간 분들에게는 병원년의 포인트가 되지 않을까 보여지니까 한번 잘 고려해 보시면 좋을 것 같습니다. 그래서 제가 정화일간이라면 이번 3월 어떻게 보낼 것인가 추천하는법네 가지 말씀드리면 첫 번째로 바쁘시겠지만요. 경제 소적 한번 읽어 보시면 될 거 같아요. 또는 마케팅이라던가 경력, 사업 같은 거 생각 있으신 분들은 자기 개발 말고요. 여러분들이 하고자 하는 일에 대해서 조금 더 바이블이라고 하죠. 고전 같은 책들. 예를 들면은 뭐 주식하시는 분들 같은 경우에는 헝가리 사람 중에 그 코스톨란이라고 있거든요. 그분이 쓴 책도 투자 바이블처럼 여기는단 말이죠. 한번 참고해 주시면 좋을 것 같고 두 번째는 사업 계획서 쓰는 연습을 해 보시는 것도 괜찮다 볼 수</w:t>
      </w:r>
    </w:p>
    <w:p>
      <w:r>
        <w:t>있습니다. 사업 계획서 싸 보면 여러분들이 어떤 걸 하고 싶어지고 어떤 걸 조금 더 해야 되는지 그런게 좀 그림으로 보여지거든요. 근데 진짜 사업 케스도 안 써 본 정화인데 난 뭔가 나만의 걸 하고 싶고 뭔가 좀 도전하고 싶다 하시는 분들은 그 써가는 과정을 AI 돈 받아 가지고 한번 설정해 보세요. AI를 내 사업 파트너처럼 한번 활용해 보시면 좋을 것 같습니다. 세 번째는 계약서나 두 장 찍을 수 있는 일들이 있는데 그거 잘 관리하시는 것이 필요해요. 그래서 꼭 변호사님이나 게스트 모드 해서 AI한테 물어보는 것도 괜찮다. 나에게 도수저항이 없는지 한번 확인해 보시면 좋을 것 같고. 마지막네 번째로 머리 쓴 일을 계속해서 하는게 좋습니다. 아예 쉬고 싶어. 뇌 빼고 놀래. 이건 안 돼요. 질 좋은 사유를 만들어 낼 수 있는 식이기 때문에 혹시 사주 공부하고 싶으신 분들은 공부해 보시는 것도 괜찮아요. 정화일관은 화가 들어올 때 공부하실 때 약간 영적이라 할까요? 몰입해서 공부하시는 분들이 계시더라고요. 그래서 좀 뭔가 독립을 해야겠다. 내 인생에 뭔가 단단한 코어가 필요하다 하시는 분들은 사주 공부하시는 거 추천드리고 있습니다. 조금 더 자세히 보는 여섯 가지 일주에 대한 신묘 운세 그리고 3월 4일 제가 직접 서서 발송해 드리는 운세 뉴스레터 도아지 무료를 신청하시고 싶으신 분들은 한번 신청하시면 계속 받아볼 수 있으니까 구독 댓글 한번 참고해 주시고요. 정화관분들 16월 개인적으로 기대하는 일간 중</w:t>
      </w:r>
    </w:p>
    <w:p>
      <w:r>
        <w:t>하나입니다. 여러분들이 어떻게 이번 한해 명롱한 불꽃을 만들어낼지 기대하고 있으니까 열심히 한번 해 보시고요. 좋은 소식이 있으면 또 댓글로 한번 남겨 주세요. 정화일간 모두 파이팅.</w:t>
      </w:r>
    </w:p>
    <w:p>
      <w:r>
        <w:t>다섯 번째로 무토일관 분들의 16월 운세입니다. 한동안 무토일관 분들은 운의 흐름 자체가 내 의지와는 다르게 일이 흘러가는 방향이라던가 사건 같은 것들이 발생했을 텐데 이제 그러한 것들이 조금 소관기에 접어들면서 어느 정도 정리되는 부분이 있습니다. 관련해서 가장 첫 번째로 여러분들이 볼 수 있고 목격할 수 있는게 3월 달이기 때문에 첫 번째 운세 문장은 나를 흔들려던 말들이 사라지고 내 자리는 더욱 단단해진다입니다. 사조에서 이야기하는 무토는 큰 산입니다.이 이 큰 산이기 때문에 어떠한 이벤트라든가 어떠한 갈등, 사건, 사고 같은 것들이 발생했을 때 무토는 경검동하지 않고 본뇌 자리를 지키려고 하는 성향이 있어요. 그렇기 때문에 보통 침묵을 하거나 크게 대응을 하지 않지만 때로는 대응을 하지 않거나 하는 방식 때문에 조금 평가가 아쉬울 수 있는데 시간이 약이라는 말이 이번 3월 달 무토일관 분들에게는 위안이 될 거라는 생각이 드는게 여러분들이 한동안 조금 억울했고 여러분들 마음과 다르게 흘러갔던 일 같은 것들 여러분들의 생각과 진짜 의중 진짜 마음을 표현할 수 없던 것들이 좀 기회가 열리면서 여러분들의 가치나 진심을 알아준 사람이 새낄 수 있다라 볼 수 있고요. 그 첫 번째 단추가 연결되는 식이기도 합니다. 이 부분은 나와 사회에서의 관계에서 또는 나와 연인과의 관계에서 발현될 수 있는데 내 본심과 다르게 흘러가는 일은 보통 공적인 일이라 볼 수도 있기 때문에 여러분들이 하는 일과 관련되어서 발생할 수 있는데요. 예를 들어</w:t>
      </w:r>
    </w:p>
    <w:p>
      <w:r>
        <w:t>여러분들의 직장에서 내가 모르는 사람이 나에 대해서 안 좋은 가십이라던가 스캔들 같은 것들 내가 잘못한 것도 없는데 나에 대해서 허위 사실 또는 명예손 같은 얘기를 한다 했을 때 상대방이 허위의 말을 지원냈다면 그 사람이 잘못한 거잖아요. 그러한 것들이 초기에는 밝혀지지 않지만 이제 슬슬 시간이 지나면서 밝혀진다라고 볼 수 있기 때문에 사실 큰 그림으로 본다면 나와 이해 관계 있는 사람 그 외에 제 3자가 각각 나와 그 사람에 대한 평가를 한다라 볼 수도 있습니다. 다시 말해서 여러분들이 사회적인 타이틀 또는 억울했던 것들 집단 내에서 나에게 좋지 않게 작용했던 나쁜 일들과 억울한 것들이 조금 풀려 나가는 부분이 있을 수 있다라 볼 수 있고 이제 슬슬 내가 그러한 일과 관련해서 활동할 수 있다라 볼 수도 있고요. 근데 말씀드렸던 것처럼 무토는 큰 산이기 때문에 내가 작은 일 하나에 요동하거나 희비가 엇갈리지 않고 묵묵히 본인의 일을 계속 하다 보면 사람들이 알아준다라 볼 수도 있기 때문에 3월 달에 흔들리지 마시고요. 나는 내가 지금까지 쭉 해온 일들, 내가 잘할 수 있는 일들을 내 자리를 지키면서 하시면 됩니다. 평가는 남들이 하는 것이기 때문에 오히려 내가 뭔가를 더 수정하거나 설정하려고 하면 안 되니까 한번 참고해 주시고요. 두 번째 운세 문장은 서류 한 장이 인생을 바꾼다입니다. 사실 26년은 무톨간 분들에게는 1년 내내 도장을 찍을 수 있는 이벤트가 발생할 수 있습니다. 내가 자산을 획득한다라던가 또는 내가</w:t>
      </w:r>
    </w:p>
    <w:p>
      <w:r>
        <w:t>가지고 있는 자산을 판다라던가 또는 내가 어떠한 계약을 새롭게 시작을 한다라던가 나의 전문성이나 능력을 인정받아서 전문지 타이틀을 얻는다는 등등의 여러 가지 이벤트가 발생할 수 있는데 특히나 제가 말씀드리고 싶은 거는 여러분들의 큰 돈이 오가는 일들 또는 개인과 개인 개인과 집단 사이에서 계약을 쓸 때는 꼭 한번 변호사님의 검토를 받는 것이 중요하고 문서가 화가 되어서 들어올 수도 있거든요. 그 말인 즉 내가 괜찮다고 생각했던 계약이 문제가 될 수 있는 부분이 있기 때문에 그러한 부분에서는 여러분들이 좀 조심하시는 것이 좋다. 그런데 전반적으로 3월 달에는 내게 문서가 좋은 의미로 들어오는 부분이 있을 수 있어요. 그래서 시험을 준비하시거나 또는 내가 매매가 필요하신 분들 같은 경우에는 이번 3월 달을 조금 한번 눈 여겨 보시면 좋을 것 같고 합격 통보, 자격증, 부동산 계약, 이직 오퍼 아직 신청하지 못한 시험 같은 것들, 내지 못한 지원서가 있으면 3월 달에는 조금 거기에 집중해서 한번 노력해 보시는 것도 좋을 것 같습니다. 내가 3월 달에 쓴 서류가 그만큼 중요하게 작용한다라 보시면 될 것 같아요. 제가 지금 말씀드린 내용과 연계해 가지고 특히 26년 시험 합격군, 이지군, 취업운이 세 가지가 좀 궁금하신 분들이 계실 겁니다. 여덟 달에 어떤 흐름으로 가면 좋은지 그리고 26년 병호년 그리고 27년 정민년 2년 정도 봐 가지고 커리어 준비, 커리어 전환 취업과 이직, 시험 합격은 어떻게 내용을 좀</w:t>
      </w:r>
    </w:p>
    <w:p>
      <w:r>
        <w:t>준비하면 좋은지 같은 것들은 멤버십에서 정말 자세하게 준비하고 있거든요. 요거는 제가 작년에 해 드렸던 25년 버전의 댓글들이거든요. 올해도 도움이 많이 되실 거다라는 생각이 듭니다. 열심히 내용 준비하고 있으니까 기대해 주세요. 마지막 세 번째 운세 문장은 조금 마인드적인 부분인데 지금 답답한 건 여러분들이 그릇이 커지는 신호라고 보시면 됩니다. 특히 무토일가는 24년 갑진년부터 25년 1사년을 봤을 때 일철이라던가 이런게 빠르게 흘러가는게 아니라 중간에 한 번씩 중단이 있을 수도 있고 또는 여러분들이 말못할 하성 때문에 나만의 문제를 하나씩 가지고 있는 분들도 많을 수 있고 그래서 뭔가 좋은게 50이라면 나쁜게 50처럼 그림자처럼 따라다니는게 분명히 있는데 이게 사주팔자도 10년을 기준으로 크게 보는 음량 후행 다시 말해서 모카 토금수의 흐름으로 볼 수 있거든요. 그런데 무토일가는 지금은 조금 답답한시기 그림자에 내가 조금 놓여져 있는 시기라고 볼 수 있어요. 그렇다면 27, 28, 29, 30, 31, 32 향후 6년 동안은 여러분들도 밖으로 나오는 시기가 분명히 있단 말이죠. 그래서 지금 여러분들이 뭔가 직감적으로 내가 그림자 속에 있다. 좀 약간 음지에 좀 갇혀 있는 느낌이 있다. 내 의지와는 무관하게 상이 흘러가는 부분이 있다. 하시는 분들은 다시금 그 주도권이 나에게 오는 시기가 돌아옵니다. 그때를 대비해서 지금의 경험, 지금의 여러분들의 생각을 흘려보내지 마시고 기록하시면서 내 인생의 양분으로 삼아두는게 좋은</w:t>
      </w:r>
    </w:p>
    <w:p>
      <w:r>
        <w:t>적절한 시기라 볼 수도 있고요. 특히 비교적 1년 사이에 뭔가 꽉 막혀 있는 느낌을 받으신 분들 같은 경우에는 지금 눈앞에 급한 일이나 [음악] 작은 이득보다는 3년 후에 여러분들의 전략과 큰 그림을 한번 그려 보세요. 무토는 제가 늘 말씀드리지만은 방점이 27년 하반기부터 느껴지시는 분들이 계시고 28년부터가 본격적인 이야기 시작이라고 말씀드렸죠. 특히 해외와도 관련될 수 있으니까 미리미리 말씀드리지만 해외 영마를 내가 잘 어떻게 활용할 수 있을지 한번 고민해 보시면서 인생을 잘 준비해 나가시면 좋을 것 같습니다. 전반적으로 무토일관은 나에 대한 생각이 많아질 거예요. 이게 십성으로는 그렇지 않은데 무토간이 기본적으로 내가 깊어지는 시기가 몇 가지 갑자가 있거든요. 근데 그중에 신묘라는 갑자가 좀 그렇게 해당됩니다. 그런만큼 여러분들이 인생을 살아가는 나에 대한 생각 나는 어떤 사람이고 나는 어떤 걸 잘하고 뭐 이런 것들 플러스 알파에서 내 인생이 어느 정도까지 왔냐에 대한 생각들 그런 것들을 한번 천천히 해 보시면서 나를 좀 돌봐 주는 이번 3월이 되었으면 좋겠습니다. 관련해서 제가 조금 더 힘내시라고 여러분들께 세 가지 좀 기대되는 좋은 내용을 한번 준비해 봤는데 우선 첫 번째는 3월 달에는 이상하게 멘탈 강화가 될 수 있어요. 이거 별거 아니야. 나는 조금 더 나아갈 수 있어 하는 마음의 회복 또는 정신적 회복이 될 수도 있고요. 3월과 4월이 두 달 정도 해 가지고 혹시 밖으로 나갈 수 있는 분이</w:t>
      </w:r>
    </w:p>
    <w:p>
      <w:r>
        <w:t>계십니다. 비행기를 타고 나가시거나 또는 해외로 가셔서 조금 힐링할 수 있는 부분도 있는데 그런 계획 있는 분들은 잘 다녀오시면 좋을 것 같고요. 세 번째로 윗사람보 거리가 멀지만 나의 가치를 알아주고 나에게 먼저 접근해 주는 기회를 주는 사람들이 생길 수 있다.요 세 가지 한번 말씀드리고 싶습니다. 나아가서 제가 무토일간이라면 이번 3월 달 어떻게 보내면 좋은지 추천하는법네 가지 말씀드리도록 할게요. 첫 번째는 일단 밀어둔 자격증 시험이 있으면 3월 달에 신청하셔 가지고 열심히 준비하셔서 공부하시면 좋을 것 같고요. 두 번째 활용법은 재테크를 하실 거면 승률 높은 방식으로 시간을 좀 오래 보시고 하는 것을 추드리고 싶습니다. 지수 추종이라던가 단기가 몇 개월이 아니라 몇 년 길게 보호 가능 투자 해 보시면 좋을 것 같고요. 세 번째 스스로 판단했을 때 나 좀 나태하다 요즘 일을 안 한다 싶으신 분들은 빨리 다시 회복하셔 가지고 여러분들의 일을 하시는게 중요합니다. 마지막네 번째는 나를 소비하는 사람, 나의 가치 알아주는 사람, 나를 고용하는 사람에게 적극적으로 여러분들이 원하는 것을 어필해 보는 것도 도움이 될 수 있습니다. 의외의 인복이 기다리고 있는시기 때문에 한번 잘해 보시면 3월 4월이 두 달 동안 뭔가 좋은 기회를 여러분들이 취할 수 있는 부분이 있어요. 조금 더 자세히 보는 여섯 가지 일주에 대한 16월 운세 그리고 3월 4일 제가 직접 서서 발송해 드리는 운세 뉴스레터 도와지 무료를 신청하시고 싶으신 분들은 한번</w:t>
      </w:r>
    </w:p>
    <w:p>
      <w:r>
        <w:t>시청하시면 계속 받아볼 수 있으니까 구독 댓글 한번 참고해 주시고요. 무관분들은 이번 다소 바쁘게 보내시면 좋습니다. 내가 챙겨야 할 일들, 처리할 일들 한번 잘 챙겨 보시면 좋을 것 같아요. 좋은 일 있으시면 댓글로 공유해 주시고 무관들 기대하고 있습니다. 자, 이번 신월 조금만 더 힘내고가 보시죠.</w:t>
      </w:r>
    </w:p>
    <w:p>
      <w:r>
        <w:t>자, 여섯 번째로 기토일간 분들의 신묘 운세입니다. 우선 첫 번째 운세 문장은 여러분들이 힘들 때 도움을 청하는 것도 여러분들의 능력이자 여러분들이 이번 달 꼭 갖춰야 하는 덕목입니다. 전반적으로 26년은 여러분들이 아무것도 안 하고 가만히 생각만 하고 있으면은 오히려 이게 독이 되는 시기라 볼 수 있어요. 물이 오래 흐르지 않고 고이면 썩는 것처럼 기토일과는 나의 계획, 나의 생각, 나의 방향성 자체가 그럴 수 있거든요. 즉 다시 말해서 여러분들이 생각을 100을 하면 70, 80은 여러분들이 실제로 그게 맞는지 나에게 맞는 방법인지 맞는 길인지 진로인지를 행동으로서 직접 감으로서 해결해 보고 가는 것이 필요한데 그런게 안 된다면 약간 우울증이나 무력한 같은게 느껴질 수 있습니다. 그러므로 여러분들이 생각하는 건 이상으로 행동을 하셔야 되는데 이번 3월 달은 특히나 여러분들이 그걸 잘 할 수 있어요. 근데 이걸 왜 말씀드렸냐면은 잘 할 수 있는 달에 안 하시는 분들이 계시긴 하거든요. 그래서 혼자 버티고 있으면서 아예 안 하는 것들 이러한 자세를 멀리 하는 것이 가장 중요하고 이런 상황이 올 수도 있습니다. 업무는 삼덤인데 주변에 말하기도 좀 그렇고 여러분들이 혼자 다 끌어앉고 있는 상황 때문에 스트레스를 받을 수 있어요. 근데 여러분들은 업무 외에도 내가 하고 싶은 것들이 분명 있을 거란 말이죠. 결혼 정령 있는 분들 같은 경우에는 결혼을 해야겠다. 사람 만나겠다 하는 생각이 들 수도 있고 회사 생활이 조금 아쉬운 분들 같은</w:t>
      </w:r>
    </w:p>
    <w:p>
      <w:r>
        <w:t>경우에는 내 거를 좀 해보고 싶은데 어떤 걸 좀 도모해서 해 볼 수 있을까 이러한 생각 같은 것들이 있을 텐데 그러한 것들이 뭔가 계속 우선 순위해서 밀리고 밀리고 밀리고 있다면 무력감이나 답답함 또는 스트레스를 느끼실 겁니다. 그래서 이유 없이 마음 답답하신 분들 같은 경우에는 한번 되돌아보시면 좋아요. 나한테 물어보는 거죠. 아, 내가 지금 좀 우울한 이유가 내 걸 안 해서 그런가 하고 싶은 건 따로 있는데 우선 순위가 일이라서 일만 하다 보니까 내 에너지가 없어 그런가? 이런 것들을 한번 고민해 보시면 나만의 실마리를 셀 수 있는 시기니까 한번 확인해 보시면 좋을 것 같고 이러한 점에서 여러분들이 도움을 구할 수 있는 사람들에게는 도움을 구하는 것도 괜찮은 전략이라 볼 수도 있습니다. 제가 최근에 기털분들에게 도움을 구할 때는 도움을 구하라고 말씀을 드렸던 거 같은데 이번 달도 비슷한 느낌이라 보시면 되고요.이 정도는 혼자 하는 거 아닐까? 내가 못 하는 것처럼 보이면 어떡하지?이 이 두 가지 질문 때문에 여러분들이 내가 나를 스스로 묶어 둘 수 있는 걸 수도 있으니까요. 내 스스로에게 들어가 있는 텐션을 스스로 좀 풀어 주시는게 기털간에겐 이번에 중요하다라는 생각이 듭니다. 두 번째 운세 문장은 26년은 배우고 싶을 때 무조건 배워야 한다입니다. 왜 그렇게 말씀드렸냐면은 올해를 기점으로 배운 것들을 향후 6년 동안 내가 돈벌이에 쓸 수도 있는 부분이 있고요. 그다음에 3월이 여러분들이 일만으로</w:t>
      </w:r>
    </w:p>
    <w:p>
      <w:r>
        <w:t>뭔가 좋은 성과를 도모하기에 조금 부족한 느낌이 있습니다. 그래서 제가 1번에 말씀드렸던 것처럼 너무 우선 순위가 1인 경우에는 내가 조금 스트레스를 받는다라고 했던게 내가 조금 더 잘할 수 있고 재밌어 하는 거는 다른 부분인데 너무 일에만 천착되어 있으면 내가 스스로가 아쉬운 거예요. 근데 이게 우연이 아니에요. 여러분들 사주 팔자 흐름이 그렇기 때문에 특히나 제 말에 공감하시는 분들 같은 경우에는 무엇이든 배우면 좋습니다. 사주 공부도 좋고 주식도 좋고 부동산이라던가 이런 것도 괜찮고 우리가 인생을 살아가면서 필요한 지식 같은 것들이 있잖아요. 그것들 중에서 여러분들이 부족하다 느끼는 것들을 한번 적극적으로 공부해 보시면 좋을 것 같고요. 배우는 것만큼 남는게 없다 하잖아요. 배우하니까 드는 생각이 요즘 AI로 사주 많이 보이시죠? 근데 저는 사주 팔자를 거의 8년째 공부하고 있고 보는 입장에서 말씀을 드리면 AI로 바짝해서 나오는 답변들이 그럴 쌓이 보이지만 그중에는 틀린 말도 있고요. 제가 여러분들께 사주 장담을 안 하는 이유 중 하나는 제가 사주 팔자를 가까이 하면서 인생을 바꿨던 계기가 사주를 보러 가서 바뀐게 아니라요. 조금 부족하고 어려울지라도 사주 팔자 공부를 혼자 했을 때 느껴지는 저라는 사람과 제 인생에 대한 이해도 그리고 거기에 따라서 내가 어떻게 몇 년도에 무엇으로 움직여야 할지 그런 것들이 보였을 때 실제로 그걸 할 수 있는 용기와 그걸 했을 때 오는 아웃풋들 직접 내 인생에 대입했을 때 느껴지는</w:t>
      </w:r>
    </w:p>
    <w:p>
      <w:r>
        <w:t>효용은 사주 AI가 결코 줄 수 없는 기쁨이거든요. 근데 많은 분들이 공부하기도 싫고 그냥 나는 대충 네가 알아서 해 줘. 근데 그렇게 해서 나온 사주 AI에 대한 답변을 여러분들이 진짜 내 인생을 그대로 거기에 맞게 살 수 있을까요? 저는 없다고 생각하거든요. 중요한 판단 같은 것들, 축기 같은 것들을 AI가 알려 주는 건 전 굉장히 위험하다 생각해요.이 예시를든 건 사주 공부가 내 인생에 그만큼 남는 공부이기 때문에 말씀을 드린 거고 사주 공부 외에도 여러분들의 인생에 필요한 공부 같은 것들을 해 두면 내가 실질적으로 아는게 많아지고 인생을 바라보는 관점이 달라지고 내가 인생을 조금 더 깊게 살 수 있는 뿌리를 내릴 수 있는 용도라 볼 수도 있으니까요. 나에게 투자는 마음으로 공부하시면 좋을 것 같고 요거를 통틀어서 말씀을 드리는 건 제가 다른 일간들에게도 공부하라고 하는 달들이 있어요. 근데 기토일가는 26년 하는 공부가 내가 나중에 훗날 실용적으로 내가 쓸 수 있는 공부일 확률이 크기 때문에 그렇습니다. 여러분들의 업무든 직무든 돈을 버는 방식이든 영향을 주는 공부들이 있을 수 있으니까 한번 여러분들 목돈에 어떤 공부를 하고 싶은 마음이 있는지 크게 한번 가음해 보시면 좋을 것 같아요. 제가 지금 말씀드린 내용과 연계해 가지고 특히 26년 시험 합격군, 이지군, 취업군이 세 가지가 좀 궁금하신 분들이 계실 겁니다. 몇 월 달에 어떤 흐름으로 가면 좋은지 그리고 26년 병호년 그리고 27년 정민년</w:t>
      </w:r>
    </w:p>
    <w:p>
      <w:r>
        <w:t>2년 정도 봐 가지고 커리어 준비 커리어 전환 취업과 이직 시험 합격은 어떻게 내용을 좀 준비하면 좋은지 같은 것들은 홍력 멤버십에서 정말 자세하게 준비하고 있거든요. 요거는 제가 작년에 해 드렸던 25년 버전의 댓글들이거든요. 올해도 도움이 많이 되실 거다라는 생각이 듭니다. 열심히 내용 준비하고 있으니까 기대해 주세요. 마지막 세 번째 운세 문장은 3월과 4월이 두 달 동안은 여러분들이 뜻하지 않게 돈이 나갈 수 있는데 이건 조금 더 4월 운세에 맞다 있는 내용이에요. 그렇지만 미리 3월 달에 말씀드린 이유는 4월 달을 우리가 임진오래라고 하거든요.이 임진이 임진 요란할 때 그 임진인데 흑 염용이란 말이에요. 까만색 용인데 임진이라는 글자가 기토랑 만나면 특히나 돈쪽으로 발휘됐을 때에 돈이 빠르게 나갈 수도 있고 들어올 수도 있습니다. 그만큼 돈의 변호성이 커지는 식인데 미리 말씀드린 이유가 제가 26년 재물 컨텐츠에서 말씀드렸지만 26년 병원년은 돈과 관련해서 돈이 빠르게 들어오고 나가는게 그 속도가 다른 년도와 다르다고 말씀을 드렸죠. 제가 3월 달 내용을 준비하다가이 임진이란 워낙 크다 보니까 3월 중순부터 미리 좀 느끼시는 분들이 계실 수 있을 것 같다는 생각이 들어 가지고 미리 말씀드리는 겁니다. 4월 달에 큰 돈 나갈 수 있는 부분이 있으니까 관련해서 예정되어 있는 분들은 미리 돈 잘 모아 두시면 좋을 것 같고요. 또는 큰 돈이 들어올 수 있는 이슈도 분명히 있습니다. 부동산 매매라든가</w:t>
      </w:r>
    </w:p>
    <w:p>
      <w:r>
        <w:t>여러분들이 뭔가 4월 달에 돈 받을 수 있는게 있으면 그것도 잘 챙겨서 받을 돈도 못 받을 수 있는 그런 불상가 발생하지 않도록 잘 꼼꼼하게 챙겨 주시면 좋을 것 같다라는 의미에서 한번 말씀드리고 싶어요. 그 외에 기토여간 분들 중에 제가 말씀은 안 드렸지만 두 가지 정도 여러분들이 아시면 좋은게 여러분들의 일의 능률이나 효율 같은 것들이 올라갈 수 있는데 그건 여러분들이 내가 스스로 일머리가 좋아진다라기보다는 내 주변에 내가 업무적으로 도움을 받을 수 있는 사람들에게 노하우를 존수받는 부분이 있다라 볼 수 있어서 시장인 분들 같은 경우에는 주말에 업무 공유회라던가 동정없게 사람들끼리 뭔가 그 스킬을 업그레이드 할 수 있는 그런 자리들이 있을 수 있어요. 그런 것들 참해 보시면 좋을 것 같고 상반기는 조금 보수적으로 가져가고 하반기에 조금 더 적극적으로 뭔가를 도모하는 방식으로 나가는 것도 괜찮다라고 볼 수도 있습니다.요 두 가지 한번 참고해 주시면 좋을 것 같아요. 그래서 제가 기토일간이라면은 이번 3월 이렇게 보낼 것 같다. 추천 활용법 한번 말씀드릴게요. 첫 번째는 이번 3월은 머리를 채우는 달히 공부하면서 보낼 것 같고요. 두 번째는 위장 소화 건강 검진 아직 안 받으신 분들은 검진 한번 해 보시면 좋을 것 같아요. 세 번째 갑작스러운 이지, 퇴사 같은 이슈가 있을 수 있으면 당황하지 말고 빨리 방향을 전환하는 것도 도움이 된다. 마지막네 번째 활용법은 여러분들의 업무 리스트를 정리하거나 포트폴리오를</w:t>
      </w:r>
    </w:p>
    <w:p>
      <w:r>
        <w:t>정리하거나 여러분들이 하는 일 콘텐츠 같은 것들을 한번 싹 정리해 보는 것도 괜찮을 것 같아요. 조금 더 욕심 나시는 분들 같은 경우는 제가 기토가는 몇 년 전부터 AI 공부하라고 하셨죠. 클로드라던가 AI 에이전트라고 해서 내 업무를 진짜 더 많은 것들을 할 수 있는 그런 레벨까지 올라왔더라고요. 생산성을 중요시 하는 기토관분들은 AI 에이전트 한번 검색해 보셔 가지고 업무에 돈 받아 보시면 좋을 것 같습니다. 조금 더 자세히 보는 여섯 가지 일주에 대한 16월 운세 그리고 3월 4일 제가 직접 서서 발송해 드리는 운세 뉴스 레터 도아지 무료를 신청하시고 싶으신 분들은 한번 신청하시면 계속 받아볼 수 있으니까 구독 댓글 한번 참고해 주시고요. 자 이번 신월 기토회 가문들 모두 파이팅이고요. 조금 더 중요한 내용이 들어가 있는 임진월 4월 운세로 돌아오도록 하겠습니다. 3월 달 재밌는 콘텐츠 많이 있으니까 유튜브 콘텐츠도 기대해 주세요. 이틀간 모두 파이팅!</w:t>
      </w:r>
    </w:p>
    <w:p>
      <w:r>
        <w:t>자, 일곱 번째로 경금일간 분들의 16월 운세입니다. 근데 이번 달 경금일간은 조금 특이합니다. 우선 첫 번째 어부질이 이슈가 있을 수 있다입니다. 이거 좀 신기하죠. 무슨 말이냐면은 첫 번째로 내가 평소에 눈의 가시처럼 생각했던 존재나 사람이 오히려 나의 이익을 대변해 주거나 결과적으로 봤을 때 나에게 유리한 방향으로 흘러가거나 그림, 판 같은 것들이 짜진다라 볼 수도 있고요. 두 번째는 A와 B 사이의 갈등 관계에서 어부질리로 내가 이득을 볼 수 있는 부분이 있다. 그래서 아무래도 이런 리딩 같은 경우에는 직장인보다는 조금 더 사업이나 프리랜서분들 같은 경우에 조금 더 유리하다 볼 수도 있고 특히 직장인 분들 중에서도 말로 승부를 봐야 하는 영업이라던가 또는 실적이 중요하신 분들 있죠. 성과를 어느 정도 내야 내가 보상을 받는 분들 같은 경우에는 이런 흐름이 잘 맞다라 볼 수도 있는데 아무래도 이게 나를 둘러 싸고 있는 주변에서의 갈등이라던가 또는 물건을 판매하는 부분에 있어 가지고 내가 혼자 물건을 판매하는게 아니라 다른 사람과 똑같은 물건을 판매하거나 이런 흐름에서 발생할 수 있거든요. 그래서 덩달아서 좀 뭔가 좋은 행수를 얻을 수 있다. 덩달아서 좋은 기회와 매출을 얻을 수 있는 기회가 분명히 있다 보니까는 사항을 잘 유리하게 활용해 보면 좋겠다라 볼 수 있겠죠. 그래서 이번 달은 관계 동력 속에서 내가 웃고 싶은 것들을 취할 수 있는 지혜와 전략을 한번 공부해 보시면 좋습니다. 이게 결국에는 처세라 볼 수도</w:t>
      </w:r>
    </w:p>
    <w:p>
      <w:r>
        <w:t>있거든요. 약간 이번 달은 여러분들이 누구보다 여우처럼 행동하고 말하면서 얻어갈 수 있는게 분명이기 때문에 경금이 간분들에게는 굉장히 인상깊은 한 달이 될 것이다는 생각이 좀 들고요. 이런게 약간 이성 관계로 발현될 수도 있어요. 두 남자가 한 여자를 두고 뭔가 이렇게 하거나 두 여자가 한 남자를 두고 뭔가 이렇게 하거나 이런 것처럼 약간 삼각관계 같은 것들이 발생할 수 있거든요. 또 그런게 될 수도 있겠죠. 내 라이벌이 공동의 적을 물리치기 위해서 잠깐 나에게 손을 내미는 그러한 사항도 발현될 수도 있다. 근데 경금 일간은 그 속에서 취할 수 있는게 분명히 있다라는 거를 한번 참고해 주시면 여러분들이 관계를 조금 더 유리하게 가져갈 수 있지 않을까라는 생각이 듭니다. 두 번째 운세 문장은 돈을 쫓으면 돈이 달아날 수 있는 오래다입니다. 사실이 워딩을 제가 경금가 분들의 재물 운세 영상에서 좀 말씀드렸던 거 같은데 한 번 더 중요하니까 말씀을 드리는 거예요. 뭐냐면 경금관들은 올해 나의 명예라든가 내 브랜드 값이라든가 나의 가치를 높이면서 돈을 벌어야지 돈을 조금 더 주세요라고 하면은 조금은 애매할 수 있거든요. 이참에 더 챙겨 볼까? 저것도 가져올 수 있지 않을까? 이런 생각은 할 수는 있지만 노골적으로 네입 밖으로 꺼낸 순간 사람이 조금 없어 보일 수도 있고 남들이 봤을 때 아휴 저 욕심쟁이 같은 안 좋은 프레임이 나에게 쓰여질 수 있어요. 그래서 내 처신과 말이 좀 중요한데 예를 들면 그런 거예요.</w:t>
      </w:r>
    </w:p>
    <w:p>
      <w:r>
        <w:t>내가 프리랜서 개발자야. 근데 경쟁사 팀이 무너지면서 그 경쟁사 팀에 있는 클라이언트들과 고객들이 나에게 다 온 거예요. 근데 사실 내가 매니징할 수 있는 레벨은 이만큼인데 그들이 옴에 따라서 한 이만큼 늘어났단 말이에요. 근데 내가 욕심이 나서 다 한단 말이에요. 그렇게 되면 자연스럽게 내가 원래 잘하던 것도 못 하게 되고 전반적으로 퀄리티 하락, 편판 손상, 결과물 지연 같은 이벤트들 때문에 내가 오히려 마이너스가 되는데 만약 여러분들이 그런 선택을 하지 않고 내 기존 고객들에게 조금 더 잘하고 내일을 더 무묵하게 하다 보면은 오히려 그걸 보고 사람들이 나에게 몰려오기 때문에 내가 책임질 수 있는 일로 내가 돈을 더 많이 번다. 오래 벌 수 있는 구조가 만들어진다라 볼 수 있는 겁니다. 그래서 경금간 분들은 이런 측면으로 이해해 주시면 좋을 것 같고 특히 돈을 버는 일에 있어 가지고 제가 늘 말씀드리는 거지만 단기적으로 보는 것이 아니라 길게 보셨을 때 내가 더 오래 유지할 수 있는 방향으로 나만의 방식으로 뭔가 하는 것이 중요하다고 말씀을 드렸죠. 꼭 참고해 주시고요. 제가 지금 말씀드린 내용과 확장해서 26년 재물은 심화 영상을 제가 홍연 멤버십에서 말씀을 드렸는데 특히 26년이 돈이 들어오고 나가는 속도가 엄청 빠르고 신흥 부자가 많이 발생한다 말씀드렸죠. 직관적으로 지금 아 내가 돈을 많이 벌고 싶은데 하는 생각이 드시는 분들이 계실 겁니다. 이렇게 당하시는 분들은 지금 홍년 멤버식 가입하시면 신년세 보러 가신</w:t>
      </w:r>
    </w:p>
    <w:p>
      <w:r>
        <w:t>것보다 훨씬 더 많게 여러분들 사주 팔자에 맞는 자산 형성 방식 그리고 여러분들 사주 팔자의 일지이 두 가지 칸이 중요한데 여기로 보는 재물은 금전은 중요한 얘기들 있으니까 요거는 제가 작년에 해 드렸던 25년 버전의 댓글들이거든요. 한번 참고해 주시면 좋을 것 같아요. 구성 댓글에 제가 소개 한번 남겨 두도록 할게요. 세 번째 운세 문장은 내 몸이 보내는 신호에 대해서 조금 예민하게 보라입니다. 제가 한국 건조증이 있어요. 근데 히알로는 사람 넣으면 되지 하면서 눈을 그렇게 신경 못 썼거든요. 근데 이게 한 몇 개월 지나니까이 자고는데 눈이 너무 아픈 거예요. 그래서 병원을 갔더니 건조증이 너무 심해서 강막이 상처가 심하다 하더라고요. 왜 이제 병원 왔냐고 물어보시더라고요. 이게 뭐 귀찮아서 그런게 아니라 자극 자체에 묶각 한 사람 그런 부분이 있는데 작은 신호도 계속 무시하다 보면은 이게 크게 돌아오더라고요. 제가 느껴서 그런 것도 있지만 경금관 분들 같은 경우에는 26년이 특히나 건강적인 부분에서 언제든지 그렇게 발현될 수 있거든요. 근데 건강이란 건 뭐예요? 보통의 경우에는 내가 오랫동안 추척되어 온 습관, 나쁜 것들, 그런 것들이 모여서 나한테 돌아오는 거잖아요. 그래서 경금일간 분들 중에 저는이 영상 보시는 분들 중 아직 건강 검진 안 받으신 분들은 검진을 꼭 받아 보시면 좋겠고 특히나 내 몸을 한번 생각해 보세요. 내가 평소에 불면증 있는데 아, 요새 좀 못 자는 거겠지 하고 넘어가시는 분들은 이번 3월 달에 내가 내 몸을</w:t>
      </w:r>
    </w:p>
    <w:p>
      <w:r>
        <w:t>어떻게 다루고 있는지를 좀 객관적으로 한번 돌이켜 보시는 것도 도움이 될 것 같습니다. 사소한 거에 조금 더 집중해 보라는 거예요. 그러한 습관들이 여러분들의 건강을 좀 존먹고 있는 부분이 있을 텐데 분명히 26년은 그게 조금 더 과도하게 빠르게 발현될 수 있으니까 병원년의 기운이 더 강해지는 여름에는 더 여러분들 문제가 생길 수 있기 때문에 미리미리 건강적으로 잠을 잠못 잔다라던가 자세가 이상하다라던가 거북목이라던가 뭐 이런 것들 한번 생각해 보시면서 고칠 거는 고쳐서 오래 내 몸을 쓸 수 있도록 하실 수 있는 3월 달 되었으면 좋겠습니다. 그런 거에 조금 더 예민해질 수 있기도 해요. 건강에 조금 더 관심이 가는 시기. 그래서 막 비타민 챙겨 먹으려고 하고 마그네슘 사고 몸에 좋은 거 막 챙겨 먹으려고 하는 시일 수 있거든요. 그런 운이 들어왔으니까 이왕이면 조금 더 먹고 끝내지 이런게 아니라 여러분들의 몸을 스스로 한번 돌아보시는 것도 도움이 될 것 같습니다. 눈 감고 어디가 불편한지 보시면 좋을 것 같아요. 오늘 내용 말씀드린 거 관련해 가지고 생길 수 있는 좋은 일 두 가지를 말씀드리고 싶은데 첫 번째는 경쟁자들이 싸우는 동안 실질적으로 내가 이득을 다 취할 수 있는 어부질리 구조가 만들어질 수 있다. 두 번째는 유리한 위치에 설 수 있는데 법적 분쟁이라던가 상대와 갈등을 할 때에 나의 논리로 상대방의 논리를 격파할 수 있는 부분이 있다. 그 외에도 내가 한 일을 인정받는 것, 승진, 전화 위복 같은</w:t>
      </w:r>
    </w:p>
    <w:p>
      <w:r>
        <w:t>키워드들이 내게 될 수 있으니까 한번 잘 참고해 주시면 좋을 것 같고 도화도가 경금이라면 이번 3월 달 이렇게 보낼 것 같다. 추천 하는법네 가지 말씀드릴게요. 첫 번째는 고마운 동료한테 밥한기 사시는 거 쳐드리고 싶습니다. 이거 약간 액등과 관련되 있거든요. 여러분들이 이번 달에 원래 돈 나가는 식이기 한데 돈 나갈 거면 그냥 주변 지인들한테 밥한게 사 주시면 좋을 것 같고요. 두 번째는 돈을 쫓지 말고 명예를 쫓는 방향으로 하시는 걸 추느리고 싶습니다. 세 번째는 검진을 아직 안 받으신 분들은 건강 검진 3월 안으로 끝내는 거 추천드리고 싶고요. 마지막네 번째는 혼자 판단하지 말고 소통하면서 기회를 엿보는게 중요하다. 급하지 말 것 이렇게 말씀드리고 싶습니다. 조금 더 자세히 보는 여섯 가지 일주에 대한 신월 운세 그리고 3월 4일 제가 직접 서서 발송해 드리는 운세 뉴스 레터 도아지 무료를 신청하시고 싶으신 분들은 한번 신청하시면 계속 받아볼 수 있으니까 구독 댓글 한번 참고해 주시고요. 2월 달보다 3월 달 조금 더 세심하게 나아갈 필요가 있는 경금입니다. 그만큼 제가 말씀드린 것 한번 잘 참고해 주시면 여러분들이 나아가데 있어 가지고 큰 문제 없을테니까 너무 걱정하지 마시고요. 3월 달 대기되어 있는 콘텐츠 재밌는 거 진짜 많습니다. 26년 연애운 이지군, 시험 학교군. 궁금하신 분들은 구독해 주시면 놓치지 않고 보실 수 있으니까 한번 참고해 주세요. 3월 한 달 동안 좋은 일 있으신 분들 언제든지 댓글 달아</w:t>
      </w:r>
    </w:p>
    <w:p>
      <w:r>
        <w:t>주시고요. 이번 3월 경금일간 분들 파이팅입니다.</w:t>
      </w:r>
    </w:p>
    <w:p>
      <w:r>
        <w:t>여덟 번째는 신금일간 분들의 신미월 운세입니다. 신금관들은 지난 2월 달이 조금 마음이 어지럽고 스트레스 받는 일들이 있을 수 있고 사소하게 뭔가 잃어버리는 것들 물건을 잃어버리거나 물건을 파손하거나 등등의 이슈로 뭔가 돈이 나갈 수 있는 이슈가 있었었는데 그런 것들은 이번 달 좀 정리가 되는게 있고 다만 3월 달은 여러분들이 원래 하고자 했던 일을 열심히 진행해 나가시는 것이 우선이 되어야 한다고 볼 수 있습니다. 거기에 대해서 한번 말씀드려 보도록 할게요. 우선 첫 번째 운세 문장은 나의 원칙과 신념 그리고 원래 세웠던 계획을 잘 시천해 나가는 것입니다. 사실 신금 분들은 원래 가지고 있는 성정 자체가 굉장히 명확하고 논리적이고 내가 하고자 하는 일은 계획을 잘 세워서 하는 부분이 있고 변화 변동 같은 것들을 그렇게 즐기지는 않아요. 그래서 MBTI를 따지면 조금 더 제의 성향이 많은데 이번 3월 달이 여러분들이 조금 심리적으로 이거 할까 저거 할까 하면서 마음을 이리저리 왔다 갔다 하는 부분이 있을 수 있거든요. 그러다 보니까 원래 하려고 했던 일을 집중하기 어렵고 그런 점에서 실속을 챙기기가 조금 어려울 수 있는 부분이 있습니다. 어떤 판단을 하시든 여러분들이 내가이 일을 할 때 얻을 수 있는게 분명한지 아닌지를 판단해 보시는 것이 중요하고 이번 3월 달은 조금 더 생산성이라든지 여러분들이 실속을 가져가는 것들, 실제적으로 챙겨가는 것들을 위주로 생각하시면 좋아요. 그런데 그런 거 있죠. 우리가 살다 보면 뻔히 이건 나에게</w:t>
      </w:r>
    </w:p>
    <w:p>
      <w:r>
        <w:t>도움이 안 되는 것들도 괜히 뭔가 하게 되고 괜히 뭔가 마음이 조금 몽글몽글해져 가지고 사람 자체가 유들유들해진 시기가 있단 말이죠. 그래서 이번 달 신금간 분들 같은 경우에는 평소랑은 다르게 이럴 수도 있고 저럴 수도 있고 그러한 좀 말랑말랑한 기준이 내가 일을 하는 부분에 있어서 나타날 수 있기 때문에 우선 순위에 맞게 내가 꼭 해야 할 일들 같은 경우에는 순위를 높여서 하는 것도 중요하다 볼 수도 있습니다. 동시에 이번 3월 달은 여러분들과 경쟁할 수 있는 관계 구도가 만들어질 수 있는데요. 내 자리가 있는데 내 옆을 비슷한 사람이 치고 들어온다라던가 또는 의욕이 넘치는 타인 때문에 내가 조금 부담스러워질 수도 있고 또는 새로운 환경에서 여러분들의 능력과 자격을 증명해 내야 하는 이벤트가 발생할 수 있어요. 직장인 분들 같은 경우에는 킴 이동이라던가 퇴사 이직 같은 이슈가 있을 수 있기 때문에 새로운 환경에서 나를 보여 줘야 하는 부담감이라던가 성취를 내야 한다라는 마음이 생길 수 있고 스스로 자기 증명하데 있어 가지고 조금 더 집중하면 좋은시기 또 거기에 대해서 내가 어느 정도 니즈가 생기는시기 필요성을 느끼는 시기라 볼 수도 있는데 이러한 부분의 흐름은 굉장히 흐름이 좋습니다. 이번 3월 달에 여러분들이 타인들에게 내가 눈도장을 꽉 찍어 두면 이번 1년 동안 오 다 그스다. 어 약간 좀 잘한다. 이런 느낌의 이미지를 가져갈 수도 있기 때문에 3월 달은 여러분들이 타인에게 보여지는 이미지 인상 사람 자체의</w:t>
      </w:r>
    </w:p>
    <w:p>
      <w:r>
        <w:t>평가를 좋게 만들어 가면 좋다 볼 수 있고요. 조금 어려울 수 있지만 내가 평소에는 100을 가져가면은 3월 달만큼은 80을 가져가고 20은 나눠 주는 것도 괜찮다 볼 수도 있습니다. 그게 좀 어렵게 보이긴 할 거예요. 그렇지만 더 큰 대일을 위해서 26년 하반기를 위해서 나누기 싫은 것도 나누면은 사람들에게 좋은 평가를 받을 수 있으니까 그것도 한번 참고해 주시고요. 두 번째 운세 문장은 이번 달은 자존심보다는 실속 있게 내실을 챙기는 것이 먼저입니다. 신금관에게 3월 달처럼 신묘월 즉 신금이란 글자가 떠들어오게 되면 신금은 평소랑은 조금 달라지게 자존중감 자신감 돈 자존감 이런 것들이 조금 중요하게 적용한다 볼 수도 있어요. 그래서 신금미관 분들에게 좀 민감해질 수 있는게 나에 대한 평가 사람들이 나를 바라보는 뷰, 관점, 가지는 생각들 이런 것들이 좀 중요할 수 있거든요. 그럴수록 보여지는 나의 모습을 조금 더 신경 쓰게 되는 부분이 있는데 그러다 보면 이번 달 여러분들이 꼭 챙겨야 하는 것들을 조금 놓칠 수 있는 부분이 있습니다. 신묘의 묘라는 글자는 여러분들에게는 손쉽게 얻을 수 있는 성취라고 볼 수도 있거든요. 그게 돈이 될 수도 있고 어떤 성과 좋은 결과물이 될 수도 있고요. 아웃풋 같은게 될 수도 있는데 내가 나의 자존감 보여지는 평가 때문에 그런 것들을 포기할 수 있는 부분이 있을 수 있단 말이에요. 근데 이거는 조금 접근히 아쉽습니다. 그래서 여러분들이 우선적으로는 내가 챙길 것은 챙기고 내가 내 자존감</w:t>
      </w:r>
    </w:p>
    <w:p>
      <w:r>
        <w:t>때문에 내 자존심 때문에 뭔가 챙겨야 할 것도 놔아 버릴 수 있는 그러한 거는 조금 아쉽다라고 이해해 주시면 될 것 같습니다. 근데이 운의 흐름이 좀 흥미로운 게요. 다르게 풀릴 수도 있어요. 뭐냐하면 외화내빈이라고 해서 밖에서 봤을 때는 저 사람들에게 잘 나가는 거 같고 되게 좋아 보이고 되게 멋져 보이고 뭔가 가진 것도 많아 보이는데 실상 가지고 있는 건 생각보다 그렇게 많지 않다. 살짝은 빈곤하다라 볼 수도 있습니다. 빗좋은게 살고다라고 느껴질 수 있는데 그거는 조금 운정의 영향을 받아 가지고 내가 스스로를 좀 낮게 평가하는 부분이 있고요. 다시금 치고 올라가려면 4월부터 좀 열심히 하시면 좋거든요. 근데 개인적으로 5월, 6월이 조금 더 여러분들에게는 달려갈 수 있는 포인트가 될 수 있다 보니까 3, 4월은 특히 여러분들이 멘탈 관리를 좀 하시면 좋을 것 같고 나만의 시간대 내가 잘되는 시기는 꼭 정해져 있으니까 지금 여러분들이 하고 있는 일에 있어서 지금 당장은 큰 성과가 안 나오더라도 꾸준히 쌓아가는 것이 중요하다라고 말씀을 드리고 싶습니다. 신금은 특히나 상반기보다는 하반기에 조금 더 방점이 찍혀 있다고 말씀을 드렸죠. 지금 그 터널을 지나가는 시기라고 이해해 주시면 좋을 것 같아요. 마지막 세 번째 운세 문장은 표현은 분명하게 하는 것이 중요하다입니다. 사실 힘금 인간 분들은 표현이 분명하다 못해 좀 세기 때문에 문제가 생길 수 있는 부분이 있거든요. 직장 생활 하시면서 어 말이 좀 세다. 그런 말씀들어 보시는</w:t>
      </w:r>
    </w:p>
    <w:p>
      <w:r>
        <w:t>분들 계실 텐데 올해 1년 동안이 병화라는 글자가 들어와 있는 26년 병호년은 병화와 신금이 만나면은 그 신금이 가지고 있는 장점 중에 예리한 말, 표현, 명확한 자기 의사 같은 것들이 살짝은 묻뎌지면서 사람들로 봤을 때 좀 답답하다라는 느낌을 받게 할 수도 있고 나부터도 우선 순위를 잘 판단하지 못하다 보니까 조금은 우황자항할 수 있는 부분이 있어요. 그럴 때는 사주 팔자에 주변에 수가 많은 분들이라던가 임수나 개수간 분들 옆에 둔다라던가 그런 방식에 도움이 될 수 있는데 내가 무엇을 하고 있는지에 대한 목표가 확실히 있었으면 거기 향해서 열심히 나아가는 것이 중요하고요. 이것저것 하는게 아니라 한 가지 집중해서 성가를내는 것이 중요하다 볼 수도 있고 특히 사회생활 하실 때 말하데 있어 가지고 올해는 여러분들이 조금 남의 눈치를 나도 모르게 많이 보면서 나의 표현보다는 상대방을 배려한 말들을 많이 할 거예요. 기본적으로 그런 건 좋은 스탠스긴 하지만 필요할 때는 좀 적절하게 말하는 것도 중요하다. 왜냐하면 평소에 적절하게 정확한 말로 의사를 표현하는게 중요하지. 배려하고 배려하고 배려하다가 막판에 나의 언어로 세게 얘기하면은 나만 이상한 사람 주잖아요. 그래서 그런 걸 좀 방지하는 것이 중요하기 때문에 신금일간 분들은 내가 말을 할 때 표현을 조금 필요할 때는 해야겠다. 특히 그러한 고민이라던가 전략 같은 것들 1년 동안의 말하기 습관 같은 것들을 점검하기 좋은게 이번 16월입니다. 3월에 이런 고민이 잘</w:t>
      </w:r>
    </w:p>
    <w:p>
      <w:r>
        <w:t>안 되어 있으면 여러분들이 4월이나 5월 특히 상반기 중에는 말 때문에 내 의사가 잘 전달이 안 되거나 해서 애매한 상황이 발생할 수 있거든요. 그런 것들은 여러분들이 조금 고래 보시는 것이 좋을 것 같고 특히 제가 추천드리고 싶은 거는 직장에서나 공적인 영역에서 SNS라던가 남들이 나를 바라볼 때 언행 같은 것들이 좀 조심할 필요가 있습니다. 특히 신축, 신묘, 신사이 세 가지 일주분들 같은 경우에는 내가 말 때문에 구설이 탈 수 있는데 이게 운이 좋을 때에는 내가 어떤 말을 하더라도 사람들이 박수를 쳐 줘요. 근데 운이 나쁠 때에는 똑같은 말을 하더라도 괜히 안 좋은 평가를 드는 경우가 많거든요. 그래서 제가 방금 말씀드린이 세 가지 분들 같은 경우에는 특히 공적으로 뭔가 하실 때 조금 주의하시면 좋을 것 같고 보여주기식 소비를 줄이고 실속 있게 내가 부자가 되는 20유년 전략이 중요하다라 볼 수도 있습니다. 그 외에 여러분들께 좋를 할 수 있는 일들은 뭐 선해의 경쟁이 있을 수도 있고요. 같이 성장하는 관계가 형성될 수 있어서 특히 연애에 조금 집중하시고 있는 분들은 단순히 감정 교류뿐만 아니라 상대방과 나 둘 다 성장할 수 있는 데이트라던가 그런 걸 도모해 보시는 것도 좋을 것 같고요. 그런 정년 기분들 같은 경우에 특히나 상대방과의 미래를 그려보면서 고민이 많을 수 있는 1년이라 볼 수도 있습니다. 이런 것도 사실 나온다라는 것도 한번 알려 드리고 싶고요. 전반적으로 신월이 나쁘지 않은데 내가</w:t>
      </w:r>
    </w:p>
    <w:p>
      <w:r>
        <w:t>방향성을 잘 가져가는 것이 중요하다라고 볼 수도 있고 그만큼 나의 기실이 강해지고 하면서 특히 사람 관계에서 애매한 관계들 잘 정리하는 것이 중요하니까 요거 한번 적절한 메뉴로 잘 해 보시는 거 추천드리고 싶고요. 방금 말씀드린 내용과 학장에서 26년에 특히나 연애운과 이성훈이 좀 포인트가 될 수 있는데 26년은 사람을 잘 만는게 중요하거든요. 워낙 요즘 사람들 중에 이상한 사람도 많기도 하고 특히 나부터도 좋은 사람인지 나쁜 사람인지 구분을 잘 못 할 수가 있어요. 제가 늘 말씀드리는 거는 연애운이나 이성운 볼 때는 내 사주 팔자 그리고 상대방 사주도 알면 흐름을 같이 보라고 말씀드리고 있는데 제가 홍년 멤버십에서 탐컨텐츠로 전체 공개해서 풀 수 없는 연애운 이성훈 얘기를 꽉 준비했습니다. 홍유 멤버십 가입하시면 보실 수 있으니까 참고해 주시고요. 이거는 작년에 올려드렸던 25년 연애온 홍멤버십 콘텐츠 달린 댓글입니다. 보시고 판단해 보시면 좋을 것 같아요. 고정 댓글에 멤버십 속에서 페이지 한번 달아드리도록 할게요. 그래서 도화도로가 신금 일간이라면 3월 어떻게 보내면 좋은지 추천 활용법네 가지 말씀드릴게요. 첫 번째는 당분간 신금일간 분들은 계약서에 두 장 찍을 때 주의하시면 좋고요. 나중에 나에게 독이 될 수 있는 조항 같은게 없는지 열심히 한번 확인해 보시고 두 번째 활용법은 내 마음을 둘 수 있는 사람과는 속내를 터 놓고 얘기해 보는 것도 도움이 된다. 근데요 선은 여러분들이 적당히 조절해 보시는 것을 추느리고 싶고요.</w:t>
      </w:r>
    </w:p>
    <w:p>
      <w:r>
        <w:t>세 번째는 금융 공부를 꼭 해 보시면 좋겠습니다. 특히 주식이라던가 곧장이 떨어지기 시작하면 그때가 주할 수 있는 좋은 시기일 수 있잖아요. 기회가 오고 있다 생각해 보시면 좋겠고요. 마지막네 번째는 이미지 관리, 특히 SNS상에서의 언행, 댓글 잘하는 거, 술자리 요런 데서 좀 실수할 수 있는 부분 같은 것들을 먼저 고려해 보시면 좋겠습니다. 조금 더 자세히 보는 여섯 가지 일주에 대한 신묘 운세 그리고 3월 4일 제가 직접 서서 발송해 드리는 운세 뉴스 레터 도아지 무료를 신청하시고 싶으신 분들은 한번 신청하시면 계속 받아볼 수 있으니까 구독 댓글 한번 참고해 주시고요. 신명월 여러분들 힘이 강해지는만큼이 힘을 잘 분배하셔서 이번 3월도 매력 있는 신금관으로 잘 활용하셨으면 좋겠습니다. 자, 신금가분들 파이팅!</w:t>
      </w:r>
    </w:p>
    <w:p>
      <w:r>
        <w:t>자, 아홉 번째로 임수일관들의 신묘월 운세입니다. 첫 번째 운세 문장은 지금 임수일관들에게는 소비자에서 생산자로 넘어가는 단계 중에 있다라는 것을 생각해 주시면 좋을 것 같습니다. 저는 세상에 두 가지 불의 사람이 있다고 생각해요. 소비자와 생산자가 있는데 지금까지 내가 소비를 많이 했다 하면은 26년부터는 본격적으로 생산자 영역으로 넘어올 수 있다라는 얘기를 사실 작년부터 말씀을 드렸어요. 이미 어떤 임술관 분들 같은 경우에는 20년도에 내가 돈을 버는 방법에 있어서 월급뿐만 아니라 다르게 어떤 걸 도모해 볼 수 있을까 이미 고민을 충분히 거치신 다음에 자신만의 길을 가시는 분도 계실 거고요. 내가 뭔가 해야 될 것 같은데 아직 못 하고 있는 분들도 계실 건데 그러한 생각이 들었던 거 자체가 이미 운이 왔다라는 증거이기도 합니다. 특히 제가 말씀드리는 거는 임술관분들에게 이번 3월 달이 아이디어가 정말 넘친다라 볼 수도 있는 거예요. 이거 내가 팔 수 있지 않을까? 이런 상품 서비스 내가 뭐 기획해 볼 수 있지 않을까? 저 시장 내가 들어갈 수 있을 것 같은데 지금 내가 하고 있는 거에서 어떻게 잘 연결해서 이런 거 할 수 있지 않을까? 이런 생각이 갑자기 활발해지는 이유는 3월 신월의 흐름과 2월 달부터 들어와 있던 경인 신묘 금과 목 그리고 26년의 화라는 글자가 수라는 글자란 맞물로 돌아가게 되면은 이런 생각에 정말 끝판왕이 될 수 있어요. 그래서 지금 임술관 분들의 생각을 보면은 내가 당장 돈미세까지는 아니더라도 내 돈을</w:t>
      </w:r>
    </w:p>
    <w:p>
      <w:r>
        <w:t>지키는 방법, 내 돈을 버는 방법, 내 돈을 잘 불릴 수 있는 방법, 돈을 현명하고 오래 벌 수 있는 방법, 새로운 파이프라인 구축 등등의 여러 가지 돈에 대한 생각이 있을 건데 그런 것들 여러분들의 환경에 주어진 것들을 잘 맞춰서 해 보시면 좋은 20년도니까 꼭 한번 해 보시면 좋을 것 같고요. 전체적으로 이번 3월 달 2월과 비슷하게 열심히 활발하게 잘 움직이면 좋다라 볼 수도 있습니다. 제가 지금 말씀드린 내용과 확장해서 26년 재물은 심화 영상을 제가 홍익 멤버십에서 말씀을 드렸는데 특히 26년이 돈이 들어오고 나가는 속도가 엄청 빠르고 신흥 부자가 많이 발생한다 말씀드렸죠. 직관적으로 지금 아 내가 돈을 많이 벌고 싶은데 하는 생각이 드시는 분들이 계실 겁니다. 이렇게 당하시는 분들은 지금 홍멤버식 가입하시면 신년세 보러 가신 것보다 훨씬 더 많게 여러분들 사주 팔자에 맞는 자산 형성 방식 그리고 여러분들 사주 팔자의 일지이 두 가지 칸이 중요한데 여기로 보는 재물은 금전은 중요한 얘기들 있으니까 요거는 제가 작년에 해 드렸던 25년 버전의 댓글들이거든요. 한번 참고해 주시면 좋을 것 같아요. 구성 댓글에 제가 소개 한번 남겨 두도록 할게요. 두 번째 운세 문장은 움직이는 건 좋지만 조금 속도를 조절해 보는 것도 좋다. 근데 그 속도라 하면 여러분들의 마음속에 정해져 있는 타임라인들 있죠. 그래서 내가 몇 월 달이나 어떤 것까지 한다 같은 각자 타임라인이 있을 건데 그런 것들이 조금 임수일관이 26년도 60년 만에</w:t>
      </w:r>
    </w:p>
    <w:p>
      <w:r>
        <w:t>온 가장 강한 화의 기운 때문에 마음이 조급하신 분들이 많을 겁니다. 그래서 여러분들의 일정 같은 것들을 제가 보지는 못했지만 좀 그려져요. 3월 달까지 빡빡하게 뭐 다 끝내고 4월 달까지 빡빡하게 뭐 다 끝내고 이렇게 매달을 엄청 타이트하게 만들었을 것 같은데 그렇게 하면은 4 5 6이 세 달 동안 여러분들 번 오기 십상입니다. 제가 말씀드렸죠. 임수일가는 무언가 뾰족한 목적을 가지고 그 목적이 돈 버는 것도 괜찮다고 말씀을 드렸어요. 근데 그거를 해가는 과정이 빠르면 빠를수록 번웃이 쉽게 온다고. 그래서 여러분들이 지금 가정 중에 있는 것을 인지하셨다면 조금 천천히 갈 수 있게 완주만 할 수 있게 하는 것도 임수가분들에게는 좋은 접근 전략이다라 볼 수 있으니까 한번 참고해 주시고요. 세 번째 운세 문장은 4월부터 한동안 해외와 관련된 이슈가 있을 수 있다입니다. 여행을 간다라든지 또는 해외 지사 파견 같은 것들 또는 워홀 또는 아예 이민 이슈도 있을 수 있고요. 사실 요즘은 해외라는게 활동 무대가 온라인 세계를 의미하는 부분도 있어서 본격적으로 3월 중순부터는 SNS에서 뭔가를 해야겠다 하시는 타임라인을 가지고 있는 분들도 계실 겁니다. 근데 따로 제가 이렇게 해외를 말씀드린 이유는 그만큼 또 연이 다 할 수 있는 부분이 있기 때문에 말씀을 드리는 거긴 하거든요. 임수 입장에서 4 5 6 7 8 이렇게 오는 갑자들이 다 해외에서 뭔가 도모해 보기 좋은 운이라 볼 수도 있어요. 그래서 여러분들이 뭐 그런 생각이 든다 하실</w:t>
      </w:r>
    </w:p>
    <w:p>
      <w:r>
        <w:t>때는 진짜 운 때문에 그런 걸 수도 있으니까 한번 진지하게 고민해 보시는 것을 추천드리고 싶고요. 같은 임수라서 말씀을 드리면 28년도 무신년은 본격적으로 전 세계에서 각자의 나라에서 외화를 벌 수 있는 시대가 올 거라고 제가 늘 말씀드리고 있잖아요. 저는 미리 좀 준비하고 있는데 여러분들은 어떻게 준비하고 계신지 모르겠어요. 임수 일관은 특히나 열 가지 일간 중에서도 가장 해외의 돈, 외화랑도 관련될 수 있는 부분이 있으니까 여러분들이 시장 자체를 한국에서만 바라보지 마시고 문화권이 비슷한 일본이나 대만 아니면 아예 서구권 등등 여러분들의 살아오신 배경에 맞춰서 해외에서 여러분들의 영향을 펼쳐 보시는 것도 굉장히 좋을 거라는 생각이 듭니다. 잘하실 수 있을 것 같거든요. 같은 임수니까 제가 또 파이팅 한번 외쳐 드리고 싶고요. 이번 3월 달에 그래서 임수관에게 있을 수 있는 좋은 일 여러 가지를 제가 한번 쭉 말씀드려 볼게요. 첫 번째로 영역 확장이 있습니다. 사업, 아이디어, 부어, 프로젝트 등 활동 반경이 넓어지는만큼 비례해서 스트레스 받을 수 있는 건 분명히 있으니까 좀 예민해질 수 있는 거는 주의해 주시고요. 두 번째는 해외운, 해외 취업, 유학, 외국계 회사 취업, 파견 등의 글로벌한 기회가 열린다. 세 번째 부수입 연봉 인상 프리랜서 단가 상승 등 고정 수입 외에 돈이 들어올 수 있다라고 볼 수도 있고 마지막네 번째 정보력 내가 우연히들은 정보 하나 때문에 뭔가 거기에 마음이 통해서 되게 많은</w:t>
      </w:r>
    </w:p>
    <w:p>
      <w:r>
        <w:t>것들을 도모해 볼 수 있다라고 볼 수도 있습니다. 그리고 요건 제가 여러분들께 바라는 건데 욕심이 좀 나시는 분들은 시스템도 한번 고민해 보시면 좋을 것 같아요. 특히 제가 AI가 나올 때부터 말씀드렸던게 [음악] 임수 계수 기토 일간이 세 가지 분들은 AI 잘 활용할 수 있다. 그런 기지가 맞다 있다 말씀드렸잖아요. 요즘 AI가 뭐 AI 에이전트라 해 가지고 진짜 엄청 많이 발달했더라고요. 수도 빠르게 발전하는 속도 때문에 팔로업하기가 좀 힘든데 중요한 건 더 많은 일을 개인이 할 수 있는 시대가 오고 있다. 아니 이미 왔다라 볼 수 있습니다. 임수관 분들은 그런 거 잘 기획해 가지고 시스템 짜는 거 잘 아시기 때문에 요것도 한번 말씀드리고 싶고요. 자 마지막으로 임수리간인 도화도루가 3월 10월 어떻게 운세 활용할지에 대한 수 활용법네 가지 말씀드리도록 할게요. 첫 번째로 3월 달 저는 일단 미친듯이 달릴 겁니다. 다만 스트레스를 관리 좀 하면서 예민할 수 있는 이슈는 조금 제거하면서 열심히 달릴 거고요. 생산성 엄청 키워 놓을 겁니다. 두 번째는 주변에 같이 뭔가 일을 바쁘게 할 수 있는 목일간 분들이 있을 건데 목일간 분들이나 사주에 목이 많은 분들이랑 조금 가까이 해 볼 것 같아요. 요거는 근데 하주 팔자의 수기운이 많은 분들이 좀 추천드리고 싶고요. 세 번째 정보는 모으대 투자는 지금 당장 하진 않을 것 같습니다. 조금 길게 바라보고 할 것 같고요.네 번째 도파민 자극을 줄이고 책과 배움을</w:t>
      </w:r>
    </w:p>
    <w:p>
      <w:r>
        <w:t>가까이 할 것 같습니다. 저는 AI가 결코 인간에게 주지 못하는 거는 배우면서 깨닫는 즐거움이라 생각하거든요. 특히 사주 팔자가 너무나 그런 학문인데 뭔가 배워야지 하실 분들은 16월 사주 팔자 공부하기 좋으니까 한번 참고해 주시면 좋을 것 같아요. 조금 더 자세히 보는 여섯 가지 일주에 대한 신묘월 운세 그리고 3월 4일 제가 직접 서서 발송해 드리는 운세 뉴스레터 도와지 무료를 신청하시고 싶으신 분들은 한번 신청하시면 계속 받아볼 수 있으니까 구독 댓글 한번 참고해 주시고요. 인수일간 분들 신요일도 파이팅하고요. 저도 좀 긴장은 하고 있지만 숨 찰 정도로 잘 달리면 굉장히 뿌듯할 것 같은 3월일 거라는 생각이 듭니다. 저랑 같이 달려 보이시죠? 3월 파이팅.</w:t>
      </w:r>
    </w:p>
    <w:p>
      <w:r>
        <w:t>마지막으로 개수일간분들입니다. 개수일간 분들은 2월 달은 조금 아쉽고 애매한 느낌이 있었다면 3 4 5 6이네 달 동안 너무 흐름이 괜찮다 볼 수 있습니다. 상반기에 계수일간이 1년 농사 다 지었다 할 수 있는게이 3 4 5 6이 내 달을 어떻게 보내는지에 따라서 좀 달라질 수 있는데 우선 첫 번째 방해물들이 사라지고 내가 나의 능력치를 마음껏 펼칠 수 있는 기회와 장이 마련된다라 볼 수도 있습니다. 특히 사주 팔자의 수 기운이 강한 계수간 분들일수록 그릴 수 있거든요. 월지의 해수라던가 또는 개해 일주 또는 개유 일주 분들 같은 경우에는 괜찮은 흐름이라 볼 수도 있고 여러분들이 먼저 제안을 하거나 기회 같은 것들이 있으면은 아이디어를 제안해 보고 여러분들의 생각을 말해보고 뭔가 다 해보기 좋은 식기긴 합니다. 그래서 전반적으로 막혀 있던 진로 사업 커리어에 문이 열린다라 볼 수 있으니까 이번 달에는 좀 기쁜 마음으로 한동안 좀 잘 달려 보시면 좋겠다 싶고요. 이런 흐름 자체가 굉장히 좋습니다. 특히 취업 이직 시험 합격 등등 너무 흐름이 괜찮기 때문에 계수일가는 뭐라도 하면 좋은 시기라 볼 수도 있고요. 제가 지금 말씀드린 내용과 연계해 가지고 특히 26년 시험 합격군, 이지군, 취업운이 세 가지가 좀 궁금하신 분들이 계실 겁니다. 여덟 달에 어떤 흐름으로 가면 좋은지 그리고 26년 병호년 그리고 27년 정미년 2년 정도 봐 가지고 커리어 준비, 커리어 전환, 취업과 이직, 시험 합격은 어떻게 내용을 좀 준비하면 좋은지</w:t>
      </w:r>
    </w:p>
    <w:p>
      <w:r>
        <w:t>같은 것들은 홍력 멤버십에서 정말 자세하게 준비하고 있거든요. 요거는 제가 작년에 해 드렸던 25년 버전의 댓글들이거든요. 올해도 도움이 많이 되실 거다라는 생각이 듭니다. 열심히 내용 준비하고 있으니까 기대해 주세요. 두 번째 운세 문장은 내 능력치를 인정받으면 스스로 몸값을 높여도 좋은 시기라 볼 수도 있습니다. 제가 읽었던 책 중에 가격 인상의 비밀 이런 책이 있는데 거기에 보면 가격이 비싼 서비스일수록 그 가격을 지불할 수 있는 능력이 있는 농이가 있는 사람들이 나에게 오기 때문에 가격을 높이는 일이 오히려 좋은 곳도 많다라고 그리고 모든 서비스는 오래 유지되려면은 가격이 어느 정도는 상승할 필요가 있다고 하더라고요. 근데 이게 가격 인상하면은 욕 먹지 않을까라는 생각하시는 분들 계잖아요. 물론 적당히 잘할 필요가 있습니다. 근데 저도 이런 거 할 때 보통 이제 4주 팔차 보고 하거든요. 몇 월 달에 이런 거 좀 해 봐야겠다. 마케팅도 어떻게 해 봐야겠다. 콘텐츠도 여덟 달 이런 거 올려 봐야겠다. 제가 7시 4분에 영상 올린 이유도 다 4주 파지 때문인데 각설하고 이렇게 개수일간 분들은 이번 달에 내가 생각하는 마케팅 같은 것들은 좀 재밌게 해 보시면 좋을 거 같아요. 또 뭔가 내가 더 마케팅 공부를 할 필요도 있을 것 같고 뭔가 좀 나를 셀링하는 방법이라던가 이런 것들에 대한 자발적인 학습 욕구가 올라올 수 있고요. 집장인 분들 같은 경우에도 내가 어떻게 할 수 있을까요? 변봉 협상이라던가 또는 이직 같은 거 할</w:t>
      </w:r>
    </w:p>
    <w:p>
      <w:r>
        <w:t>때 몸값수 높여서 하는 걸 구상해 볼 수도 있겠죠. 그다음에 여러분들이 지금까지 했던 일 같은 것들을 잘 정리해서 조금 더 고급지게 세련되게 뭔가 좀 이렇게 이urop빌리티를 추가해 볼 수도 있겠죠. 그런 식으로 좀 나의 가치에 멀티플 할 수 있는 그런 고민과 그런 데의 시간을 보내면 좋은 성과로 이어지는 달이기 때문에 저는 개인적으로 3월 달은 여러분들이 조금 더 나를 높게 평가하면서 해 보시는 것도 좋은 흐름이라 볼 수도 있습니다. 또 그렇게 했을 때 실적으로 반응이 잘 올 거예요. 근데 요게 약간 3월 달과 4월 달 좀 다릅니다. 혹시나 내가 몸값을 높여서 이직을 하고 싶다라던가 좀 그런 필요성을 있는 분들 같은 경우에는이 시간이 4월 초는 넘지 않도록 해서 3월 달까지 바짝해 가지고 한번 세팅해 보시는 것도 도움이 될 것 같고요. 마지막 세 번째 운세 문장은 자신감을 가지는 건 좋지만 경검동해 보일 수 있다는 이슈가 있을 수 있습니다. 그러니까 내 발걸음이 조금 가볍게 보인다. 내 입과 내 행동이 좀 가볍게 보일 수 있는 부분이 있어요. 특히 개수일관 분들은 기본적으로 나된다, 앞에서 뭔가를 한다, 이런 느낌보다는 뒤에서 서포트를 하던가 큰 그림을 자는 이런 느낌의 포지션이 맞는 분들이 계신데 뭔가 병원년이 들면서 개소유관 분들이 허파에 바람이 들어서 그런지 모르겠지만 약간 이상하게 마케팅하시는 분들이 계실 수 있어요. 너무 신나셨더라던가 또는 너무 과하다라던가 누가 봐도 저 사람 지금 도치되어</w:t>
      </w:r>
    </w:p>
    <w:p>
      <w:r>
        <w:t>있네. 이런 것들이 보일 수 있는데 사실 그게 다 각자의 미천을 들어 보일 수 있는 부분이 있거든요. 그래서 특히나 SNS 활동하시는 분들, 마케팅하시는 분들 또는 직장 내 자체가 원래 말이 많고 의견 교류가 많고 회식이 많고 등등의 교류가 많은 집단에 계신 분들 같은 경우에는 특히나 좀 말을 자정할 필요가 있다. 3월 달 특히나 좀 그런게 있으니까 좀 참고해 주시면 좋을 것 같고 특히 돈 벌고 싶은 마음 돈과 관련된 마케팅 하실 때에는 좀 정지된 표현이 좀 중요하다. 그래서 2번과 조금 상충될 수 있지만 너무 남들이 봤을 때 좀 들떠 보인다 하는 피드백이 있을 수 있거든요. 그런 피드백 들으신 분들은 다시 한번 자주 모드로 전환해 주는 것이 좋다라 볼 수도 있습니다. 나 이걸로 대박칠 거야라는 그런 말들은 가족이 안 이상 웬만하면 하지 마시고 나 이거 하면 조금 대박 나 같은 과신의 화금 같은 거 있잖아요. 거는 나 스스로 하면 좋지. 남들과 나누는 순간 달아난다라 볼 수도 있으니까 좀 조심하시면 좋을 것 같고 비슷한게 원래 사주 팔자의 묘목을 가지고 있는 분들이 좀 그런 이슈가실 수 있어요. 뭔가 내가 가지고 싶은 것들을 너무 나이브하게 그대로 표현하다 보니까 사람들이 봤을 때 노났네 신났네 하는 이슈가 있을 수 있거든요. 그래서 사주파자의 개묘일주분들 월질한 연지의 묘목을 가지고 있는 분들은 저는 개인적으로 3월 달은 조금 내가 하는 말이나 이런 것들을 남들이 어떻게 비칠 수 있을지를 고민해 보는 것도 괜찮을 수</w:t>
      </w:r>
    </w:p>
    <w:p>
      <w:r>
        <w:t>있겠다. 그렇게 하면 4, 5, 6, 7 뭔가 이상한 힘이 생기면서 계수일간 분들은 더 넓게 확장하실 수 있으니까 한번 참여 주시면 좋을 것 같고요. 연애도 나쁘진 않습니다. 근데 개인적으로 너무 단숨의 관계를 가져가시지 마시고 한 7월까지는 곁에 두면서 보시는 것도 좋을 것 같아요. 그리고 이성운에서 좀 말씀드리고 싶은데 1이랑 2성 둘 다 가져가기 조금 어려울 수 있는게 이번 달일 수 있거든요. 그 4월 달도 조금 그런게 있어요. 그러니까 두 개를 다 같이 한다. 그렇게 하시려면 많은 에너지와 마음을 쓰시면서 하실 수 있는 그림이 있다라는 것도 이해 주시면 좋을 것 같습니다. 그래서 마지막으로 도화도로가 계수일간이라면 이번 3월 16월 어떻게 보내면 좋을지 추천하는 법네 가지 말씀드려 보도록 할게요. 우선 첫 번째는 적절하게 내 같이 몸값을 올려라입니다. 단가 제업상 필요하시다면 이직 시도 가격 인상 같은 것들 한번 고려해 보시면 좋겠고요. 두 번째는 사이드 프로젝트로 여러 가지 씨앗을 뿌려둘 것 같습니다. 세 번째는 임수 일간과 신학이 지내면 계수 일간이 모르는 것들을 좀 알려 줄 수 있거든요. 이번 3, 4월 한정이 될 수 있고요. 마지막네 번째로 3, 4월 동안은 여러분들이 조금 적당히 달려 주시는 것이 좋고 5, 6월 동안은 좀 빡세게 달리면 좋거든요. 그러니까 만성 번하웃은 3월까지 좀 정리하시고 회복하시는 것이 좋다. 요렇게 말씀드리고 싶습니다. 조금 더 자세히 보는 여섯 가지 일주에 대한 신월</w:t>
      </w:r>
    </w:p>
    <w:p>
      <w:r>
        <w:t>운세 그리고 3월 4일 제가 직접 서서 발송해 드리는 운세 뉴스레터 도아지 무료를 신청하시고 싶으신 분들은 한번 신청하시면 계속 받아볼 수 있으니까 구독 댓글 한번 참고해 주시고요. 개수일관 분들은 개인적으로 기대하고 있는 일간 중 하나 말씀을 드렸죠. 3, 4월 기대하고 있으니까 또 4월 달에는 어떤 재밌는 얘기를 가지고 올지 기대해 주시면서 3월 달 재밌는 콘텐츠 많이 준비했습니다. 구독하고 기다려 주시면 제가 하주 팔자 혼자 볼 수 있도록 열심히 도와드리도록 할게요. 댓글로 좋은 소식 있으면 공유해 주시고요. 3월 달도 저와 같이 파이팅. 자, 감목부터 계수까지 오늘도 늘 그래 왔듯이 월관운세 영상 한번 준비해 봤습니다. 여러분들께 도움이 되었으면 좋겠고요. 요즘 많은 분들이 사주에 대한 관심이 커지고 있는 것도 느끼고 있거든요. 다시 한번 감사드리고요. 오늘 내용이 유익하셨다면 주변 지인들에게 입소문 내 주시고 제가 최근에 릴스를 재밌게 하고 있거든요. 유튜브에서 다 말씀 못 드렸던 내용 같은 것들은 제가 릴스에 따로 정리하고 있으니까 인스타그램 하시는 분들은 여기 와 주시면은 제가 핵심들은 내용 같은 것들은 한번 열심히 보내 드리도록 하겠습니다. 저는 도와도로였고요. 3월 달 파이팅하였으면 좋겠습니다. [음악] 모두 대박나세요. 요</w:t>
      </w:r>
    </w:p>
    <w:p>
      <w:r>
        <w:br w:type="page"/>
      </w:r>
    </w:p>
    <w:p>
      <w:pPr>
        <w:pStyle w:val="Heading1"/>
      </w:pPr>
      <w:r>
        <w:t>0167. [사주] 26년 2월운세🐯ㅣ올해 병오년 시작이 꽤 좋은 사람들 + 일간별 중요한 포인트 짚은 이번 달 운세🌟</w:t>
      </w:r>
    </w:p>
    <w:p>
      <w:r>
        <w:rPr>
          <w:color w:val="666666"/>
          <w:sz w:val="18"/>
        </w:rPr>
        <w:t>채널: 도화도르- 사주팔자 쉽게 풀어주는 남자    업로드: 20260131    길이: 1:25:08</w:t>
      </w:r>
    </w:p>
    <w:p>
      <w:r>
        <w:rPr>
          <w:color w:val="1A0DAB"/>
          <w:sz w:val="18"/>
        </w:rPr>
        <w:t>https://www.youtube.com/watch?v=C1_8B9XOAeg</w:t>
      </w:r>
    </w:p>
    <w:p>
      <w:r>
        <w:t>반갑습니다. 사주 팔자 쉽게 풀어준 남자 도아도루입니다. 오늘은 2026년 2월 병호년 경인월 운세에 대해서 말씀드려 볼까 합니다. 26년 60년 만에 엄청 강한 병호년의 기운은 이번 달부터 공식적으로 시작됩니다. 다만 25년 하반기부터 이미 화이균이 들어왔기 때문에 여러분들이 체감이 되는 건 조금 떨어질 수가 있어요. 그렇지만 병어라는 글자, 특히 여러분들 사주 팔자의 구성으로 봤을 때 병화라는 글자와 유독 반응하시는 분들이 있을 텐데 이런 분들 같은 경우에는 26년 2월부터는 내 상황이나 환경 그리고 여러분들의 생각이 확 바뀐다라고 볼 수도 있고요. 한 가지 팁을 더 말씀드리자면 26년은 25년 하반기부터 20년 상반기 즉 양력 7, 8월까지를 하나의 텀으로 보고 26년 하반기부터 27년 초까지 다시 말해 26년 9월부터 27년 7월에서 8월까지를 한 톰으로 보시는 것이 좋습니다. 다르게 말하면 여러분들이 어떤 인생의 계획이나 프로젝트를 세울 때 27년 초에 뭐 해야지가 아니라 26년 하반기쯤부터 시작을 하는 것이 좋고 그거를 1년 동안 가져가는 것이 좋다라 볼 수도 있어요. 그렇게 하고 나면은 이제 사주팔자에서 얘기하는 오행 토와 금의 시대가 옵니다. 그쯤 되면은 세상이 좀 많이 바뀌어 있을 것 같은데 우리는 그 사이 동안 열심히 또 준비를 해야겠죠. 그런 마음으로 이번 달 한 달 운세도 열심히 준비해 봤습니다. 흥미 진진한 내용이 많으니까 기대해 주시고요. 자, 그럼 오늘 콘텐츠 보시는 법 아셔야겠죠? 하주 팔자 만세로</w:t>
      </w:r>
    </w:p>
    <w:p>
      <w:r>
        <w:t>사이트나 어플리케이션에 여러분들의 생력실 입력하시면 여덟 가지 한자가 될 겁니다. 여덟 가지 한자 중에서 왼쪽에서 두 번째 위에 칸이 칸을 일간이라고 하는데이 칸에 있는 한자에 맞는 내용을 봐 주시면 되고요.요 내용 한번 봐 주시면 제가 계속해서 월말마다 올리고 있는 운세 영상을 보실 때마다 똑같은 방법으로 보실 수 있으니까 한번 확인해서 이번 달 다음 달 쭉쭉 들어 주시면서 내 일상에서 각자가 주차가 되어서 계획을 세우는데 활용하시면 좋을 것 같고요. 이번 달 추목하면 좋은 일간은 감목 일간 분들, 병화 일관 분들, 무토 일간 분들, 경금 일간 분들, 임수 일간 분들과 개수 일간 분들이고요. 그 밑에간에 특히나 포인트가 될 수 있는 일지를 말씀드리고 싶은데 [음악] 자수, 인목, 진토, 오화, 술토, 해수이 여섯 가지 한자당하시는 분들은 이번 경인월의 운의 흐름이 빠르다. 나에게 어떤 이벤트가 발생할 수 있다. 좋은 일이 발생할 수 있다. 정도로 생각해 주시면 될 것 같습니다. 자, 그럼 오늘은 감목 일간분들부터 말씀드려 보도록 할게요.</w:t>
      </w:r>
    </w:p>
    <w:p>
      <w:r>
        <w:t>2월 운세 감목 일관들의 첫 번째 운세 키워드는 드디어 내 차례 [음악] 방향성이 확실히 정해지는 달리라 볼 수 있습니다. 경금이라는 글자는 여러분들 타고난 감목을 봤을 때 사실 조금은 힘들게 할 수 있는 글자예요. 경금. 다시 말해 금이라는 글자는 여러분들이 타고 난 목의 기운을 극하는 부분인데 중요한 건 여러분들이 이번 26년은 1년 동안 내가 어딘가를 향해 계속해서 달려가는 형태로 지속될 건데이 운을 쓸 때 있어 가지고 방향성이 참 중요하다 말씀드렸잖아요. 일단 첫 번째로이 금이라는 건 여러분들 사주 팔자로 봤을 때 조직 사회 사회생활 집단 내가 사회 구성원으로서 어떤 역할을 하는 것이라고 본다면 그 목표물을 향해서 달려가데 있어 가지고 내가 호랑의 기운을 쓴다라는 뜻입니다. 다시 말해서이 호랑이라는 것은 2월부터 3월 초까지 들어와 있는 이번 달의 운일를 얘기하는데 호랑이가 가지고 있는 오행의 기운이 감목에게는 힘이 되어 주는 비슷하고 유사한 성질을 가지고 있는 목의 기운이에요. 다시 말해서 여러분들이 나를 직접적으로 활용해서 내가 바라고자 하는 조직에서의 이벤트 또는 내가 사회에서의 활동, 취업, 취직, 이직 이런 부분에서 강하게 드라이브를 걸 수 있다 볼 수 있고 속에 성과를 얻어갈 수도 있다는 겁니다. 그래서 특히 요즘 취업 시장이라던가이지 시장 이런게 조금 불안정하잖아요. 그런 부분에서 감목 일간 분들은 깔끔하게 내가 원하는 방향대로 얻어갈 수 있는 부분이 있다고 볼 수 있고 제가 감목</w:t>
      </w:r>
    </w:p>
    <w:p>
      <w:r>
        <w:t>일간 분들이라면은 이번 달에는 열심히 이곳저곳 지원해 볼 것 같습니다. 그리고 이게 또 어떤 의미가 있냐면 여러분들에게 지금까지 좀 힘들게 했던 부분이라던가 또는 인간관계, 특히 불필요한 인간관계 이런 것들에 대해서 여러분들이 단칼에 끌어낼 수 있는 기회 같은 것들이 있을 거예요. 이게 아 저 사람 참 세하네. 이런 것도 있지만 상대방이 나에게 명확하게 무래하게 해서 아 내가 저 사람 이제 손절해야겠다 하는 마음이 들 수 있어서 어떻게 보면 사회 생활에 있어 가지고 여러분들의 자녀물 같은 인간관계가 정리된 부분이 있다라 볼 수 있고 오히려 그 주도권을 여러분들이 가지고 있다 보니까 특히 여성분들 같은 경우에는 아 마음에 안 드는 남자들 선 같은 것들 다 정리할 수 있는 시기라 볼 수도 있습니다. 또는 나에게 좀 찍거리 남자들 있을 수 있는데 그런 남자들을 좀 내가 멀리멀리 할 수도 있는 부분이 있고요. 그 외에도 여러분들이 작년 11월부터 좀 괴롭했던 문제 같은 것들이나 나 혼자 좀 끙끙 앓고 있던 문제, 골칫거리, 나만의 고민 이런 것들이 조금 해결되는 흐름으로 갈 수 있다. 그런데 이게 극적으로 해결되는 부분도 있지만 여러분들이 내 몸집이 커진다라 볼 수도 있거든요. 그래서 아 뭐지? 생각해 보니까 별거 아니었네라고 생각할 수도 있습니다. 전반적으로 3월보다는 2월 달이 여러분들에게 조금 더 명확하게 운을 쓸 수 있는 부분이 있기 때문에 뭔가 좀 중요한 이벤트가 있으면 3월보다는 2월로 또 밀어 주시면 좋은데 요렇게</w:t>
      </w:r>
    </w:p>
    <w:p>
      <w:r>
        <w:t>좀 디테일한 내용 같은 것들은 제가 홍년 멤버십에서 매달 챙겨 드리고 있어요. 특히 신년운세 관련해 가지고 재물운 연애운, 이지군, 시험운 등등 여러분들에게 매달마다 구체적으로 일어날 수 있는 이벤트와 조심하면 좋은 것들을 좀 따로 준비해서 말씀드리고 있거든요. 관심 있는 분들은 한번 확인해 주시면 좋을 것 같고 1월은 전반적으로 나쁘지 않다라 볼 수도 있습니다. 두 번째 운세 문장은 오히려 좋아일수록 내가 기지를 발휘하는 달입니다. 기지를 발휘한다는 말이 여러분들이 그만큼 정신적으로나 신지적으로나 뭔가 좀 업그레이드된다 볼 수도 있겠죠. 그래서 이번 2월 달은 여러분들이 체감하기로는 아 내가 진짜 많이 성장했다 또는 내가 평소보다는 훨씬 더 좀 그릇이 커졌다라는 거를 느끼는 달리라 볼 수도 있습니다. 그래서 1번과 조금은 연년되는 말인데 여러분들이 지금까지 좀 어려워했던 문제 같은 것들, 인간 경계 같은 것들을 그런 문제들에 대해서 더 이상 연연해하지 않고 다음 단계로 나아갈 수 있는 농기와 힘이 생기는 달리라 볼 수도 있고요. 또 동시에 지금 여러분들이 맡고 있는 프로젝트라든가 또는 책임에서의 역할 같은 부분에서 여러분들이 좀 기지를 발휘하는 부분이 있어서 거기에서 주목을 받거나 조금 더 좋은 성과를 가져하는 부분도 있거든요. 그래서 이러한 시기에는 사실 여러분들이 내가 혼자만 뭔가 하는게 아니라 친구들, 동료들, 나와 같은 목적을 두고 달려 나가는 사람들과 함께 협업을 하거나 그런 프로젝트들을 잘 한번 도모해 보시면</w:t>
      </w:r>
    </w:p>
    <w:p>
      <w:r>
        <w:t>굉장히 시작점이 괜찮다라 볼 수도 있습니다. 이럴 때는 좀 장기 프로젝트를 같이 할 만한 것들을 좀 고려해 볼 수 있는데 사실 사주팔자 양을 많이 받는 갑옷, 갑술, 갑신 일주이 세 가지 일주분들 같은 경우에는 작년 하반기나 올해 말부터 시작해 가지고 여러분들에게 주어져 있는 여러분들만의 소기의 프로젝트 같은 것들 있을 수 있을 거예요. 나 혼자 하는게 아니라 내 주변 지인과 함께 하게 되거나 또는 사람이 모이는 경우에는 여러분들에게 26년 한 해 동안 뭔가 집중해서 투자해 볼 수 있는 프로젝트라 볼 수도 있거든요. 제가 말씀드렸지만 감목 일간은 올해 쉬면 안 돼요. 쉬지 않고 계속 나아가면서 도장 깨기를 하면서 성장해 나가는 그런 한행인데이 관점에서 봤을 때 26년 2월은 여러분들에게 굉장히 좋은 스퍼트를 끊어 줄 수 있는 달리라 볼 수도 있습니다. 그래서 업무적으로 여러분들이 조금 더 큰 욕심을내는 거 굉장히 좋다라 볼 수도 있고요. 그리고 이거를 잘 여러분들이 키워 나간다면은 수익적인 부분에서도 27년부터 본격적으로 좀 눈여겨 볼 수도 있다라 볼 수도 있습니다. 이럴 때 감목 일간 분들 중에서 좀 능력이 되는 분들 같은 경우에는 나만의 프로젝트를 하거나 나만의 사업을 하거나 사업자를 내거나 법인을 차리거나 또는 프로젝트를 시작함에 있어 가지고 확신과 열정이 드실 거예요. 그런 확신과 열정이 드신다면 저는 개인적으로 한번 밀고 가라고 말씀드리고 싶습니다. 세 번째 운세 문장은 너무 칼 같아지는 부분은 조금</w:t>
      </w:r>
    </w:p>
    <w:p>
      <w:r>
        <w:t>주의하면 [음악] 좋다인데 두 가지에 대해서 여러분들께 말씀드리고 싶어요. 특히 첫 번째는 좀 여러분들이 1년 내내 가져가시면 좋은 부분인데 뭐냐면 체력적으로 번 아웃 될 수 있는 거는 조심하시면 좋아요. 여러분 1년 동안 몸에 좋은 것들 다 챙겨 드시면서 건강도 챙기면서 여러분들께 방금 말씀드렸던 프로젝트 같은 것들을 잘 도모해 나가는 것이 중요하거든요. 여름이 되면 감목 일간에서 조금 부담스러울 정도로 하주 팔제 화 강한 시가 오는데 이때는 여러분들이 뭔가 평소와 다르게 내가 페이스를 스스로 잃거나 또는 내가 너무 급해서 속도 조절이 안 돼서 약간 어 하는 부분이 있을 수 있습니다. 근데 중요한 건 여러분들이 이번 1년 동안은 단기간 몇 달 바짝 집중하는게 아니라 1년에서 2년 정도 꾸준히 하는 것을 바라볼 필요가 있는데 이게 너무 화학균이 강하다 보니까 여러분들이 타고난 감목 입장에서는 지금 막 빨리 타고 싶은 열정이 거 같거든요. 그런 것들을 좀 잘 케어하는 것이 중요하다라 볼 수도 있고 요거를 어떻게 해석할 수도 있냐면은 인간 관계에서 특히 남녀 모두 내가 1년 동안은 뭔가 마음에 드는 사람이 있거나 특히 결혼 정령 있는 분들 같은 경우에는 지금 아니면 결혼할 수 없어 같은 이상한 생각이 들 수도 있고 또는 연애할 때 나 너 아니면 안 돼 하면서 슈퍼 슈퍼 슈퍼 슈퍼 을이 될 수도 있단 말이죠. 그래서 특히 이성 관계에서 내가 좀 그런 싸이 보인다 싶을 때는 다시금 내 스스로가 나의 가치를 높이는 것이</w:t>
      </w:r>
    </w:p>
    <w:p>
      <w:r>
        <w:t>중요하고 내가이 사람한테 정말 마음을 써야 할 사람이니까 그런 객관화를 계속해서 해 주시는 것이 좀 필요하다라 볼 수도 있습니다. 두 번째 포인트는 뭐냐면 확실한 목표 지점을 정하고 가는 건데 이게 2월 달에는 괜찮아요. 그래서 제가 여러분들께 2월에 뭔가를 좀 결심을 했으면 좋겠다라 하는 것이 제가 앞에서 말씀드렸지만 3월보다는 2월 달이 여러분들이 조금 더 정신을 바짝 차리고 살 수 있거든요. 3월 달은 조금은 여러분들이 계속 등할 수 있는 흐름이 있어요. 근데 2월 달 같은 경우에는 오히려 운이 굉장히 선명하게 들어오기 때문에 여러분들에게는 내가 명확한 목표를 향해서 달려가기 되게 좋은 달, 집중하기 좋은 달을 볼 수도 있거든요. 그래서 그 스포트를 잘 끊는 것이 중요한데 어떤 프로젝트든 어떤 여러분들이 지금 집중하는 것이든 목표 지점을 한번 달성을 하고 가는 거 중요합니다. 예를 들면 그런 거죠. 내가 26년 6월까지는 뭐 이렇게 해 보겠다 또는 내가 26년 말까지는 어떤 단계까지 도달하겠다. 그게 시험 합격이 될 수도 있고 프로젝트의 완성이 될 수도 있고 또는 관계의 종착력이 [음악] 될 수도 있고 뭐 여러 가지일 수 있겠죠. 만약 열심히 하는 것도 중요하지만 여러분들이 해 나가는 과정에서 내가 어느 단계까지 왔고 어디까지 가야 한다 요런 일 프로세스 같은 것들을 조금 객관적으로 체크하면서 나가는 것이 중요하다. [음악] 그래서 이번 26년은 여러분들이 똑똑하게 보내시려면 내가 무작정 열심히 하는 것보다 좀 똑똑하게</w:t>
      </w:r>
    </w:p>
    <w:p>
      <w:r>
        <w:t>열심히 하는 것이 중요한 하니다라고 말씀을 드리고 싶습니다. 그리고 그런 걸 잘 관리하고 또 잘 관리해 줄 수 있는 시스템을 만들 수 있는게 이번 2월 달이기도 하니까요. 뭐 AI 요새 좋은 거 많잖아요. 여러분들이 얼말마다 집중하고 있는 관계, 프로젝트 이런 부분에 있어 가지고 어디까지 했는지 진행 단계를 점검하거나 한 달에 한 번 등등 여러분들이 복귀하는 시간을 가지는 거죠. 그래서 내가 아, 요렇게 지금 흘러가고 있다라는 거를 방향 감각을 익히면서 가시는 것이 이번 20년이 중요하다라고 말씀드리고 싶고요. 차주 팔자의 토가 많은 분들, 특히 월지나 일지의 술토를 가지고 있는 분들 같은 경우에는 이번 달에 여러분들이 좀 성과라던가 구체적으로 내가 어떻게 하겠다는 큰 그림이 좀 보기 시작할 겁니다. 그래서 특히 하주팔자 토가 많은 감옥 일간 분들은 이번 2월 달 동안 여러분들이 드는 생각이나 방향성에 대한 직관 같은 것들을 그냥 한번 쓱쓱 넘기지 마시고 꼭 잘 기록하시면서 나가시는 거 추천드리고 싶고요. 특히나 감옥 일가분들은 지금 가장 바쁘면서 가장 열심히 뛰어갈 것 같은데 여러분들이 사주팔자이에 뭘 하면 되는지 내 일주에 해당하는 이번 달 자세한 운세 그리고 제가 매달 4일 날 여러분들의메일로 보내 드리고 있는 운세 뉴스 레터 도아지 신청하시고 싶으신 분들은 고정 댓글 참고해 주시면 제가 오늘 말씀 못 드렸던 것들까지 포함해 가지고 디테일하게 정리해서메일로 보내 드릴게요. 한 분하시면 쭉 받아볼 수</w:t>
      </w:r>
    </w:p>
    <w:p>
      <w:r>
        <w:t>있으니까 참고해 주시고 그래서 도아도르가 감목 일간이라면 이번 1월 달 이렇게 보낼 것 같아요.네 네 가지 말씀드리고 싶은데 우선 첫 번째는 건강이 제일 중요하죠. 열심히 달려가야 되는데 몸이 아프면 달려가지 못하잖아요. 그건 좀 아쉽기 때문에 여러분들이 할 수 있는 외초라고 나서 손꼭 씻고 마스크 끼고 특히 지금 절기상으로 대안을 지나고 있는데 굉장히 춥거든요. 옷 다습게 입고 감기 걸린 사람들 조금 멀리하세요. 요거 한번 써 드리고 싶고요. 자 두 번째는 가장 어렵고 부담스러운 나만의 문제를 정면으로 마주해 보는 거. 여러분들이 이겨낼 수 있는 힘과 돌파고가 있거든요. 여러분들의 기지를 믿고 한번 밀고 나가 보는 것도 괜찮다라고 볼 수도 있습니다. 어떤 분들은 독립을 할 수도 있고 사치를 시작할 수도 있을 것 같아요. 세 번째는 26년 나만의 노트를 만들 것입니다. 제가 아까 말씀드렸던 것처럼 내가 1년 동안 어떻게 나아가야 된다 또는 그 나아가는 가정에 있어 가지고 얼만큼 달성했다, 얼만큼 남았다 이런 것들을 객관적으로 내가 파악하는 것이 중요하다 말씀드렸죠. 노트 하나 사셔 가지고 내가 1년 장기 프로젝트를 뭔가 할 수 있는 그런 것들 한번 꼭 고민해 보시면서 방향성을 설계하는 거 한번 꼭해 보시고요. 그래서네 번째 추천 방법은 여러분들만의 장소와 시간을 만드는 것을 추천드리고 싶어요. 저는 아무래도 오랜 시간 동안 프리랜스 하다 보니까 그 서울 시내에 어떤 카페가 좋은지 다 알고 있거든요. 나에게 영감을 주는 공간은 각자와</w:t>
      </w:r>
    </w:p>
    <w:p>
      <w:r>
        <w:t>[음악] 다르기 때문에 여러분들이 이번 1월 달은 그런 걸 조금 고민하면서 루틴하게 여러분들을 돌볼 수 있는 되돌아볼 수 있는 공간과 시간을 한번 설정해 보는 것도 괜찮을 것 같습니다. 굉장히 현실적인 내용이죠. 2월은 적극적으로, 3월은 보수적으로 나가는 것이 중요한데 3월 어떻게 하시면 좋은지에 대해서는 제가 또 다음 달 운세에서 자세히 말씀드리도록 할게요. 구독해 주시고 기다려 주시면 제가 열심히 알려 드리도록 하겠습니다. 이번 달 감옥에 인간분들 개인적으로 좀 괜찮을 것 같거든요. 2월 달 열심히 한번 저와 같이 달려 보시죠. 여러분 파이팅!</w:t>
      </w:r>
    </w:p>
    <w:p>
      <w:r>
        <w:t>자, 두 번째는 일목 일간분들의 2월 운세입니다. 참고로 말씀드리면 목 일간 분들은 2월 달보다는 3월 달이 조금 더 유리하게 오늘 쓸 수 있고 2월 달은 여러분들이 마음이 좀 갈팡질팡할 수 있어요. 그래서 특히 연애하시는 분들이나 커리어적인 부분에서 고민이 많다면 아, 그런 시기인가 보구나 하면서 이번 한 달은 여러분들이 나와의 대화하는 시간을 좀 많이 확보해 주시면 좋을 것 같습니다. 실목 일간분들의 첫 번째 2월 운세 키워드는 이리저리 이번 2월 달은 생각이 많아지기도 하고 여러분들이 가지고 있는게 아니라 남이 가지고 있는 것들이 좀 커지는 시기이자 여러분들이 환경적으로 결이 다른 사람과 놓여질 수 있는시기 때문에 약간 낯설게 느껴지는게 있단 말이죠. 그 속에서 여러분들의 중심이 살짝 흔들리는 부분이기 때문에 특히나 이직이나 새로운 환경에 놓여지는 분들, 새로운 전에 놓여지는 분들 같은 경우에는 이번 2월 달이 조금은 기분이 묘하다. 또는 약간 갸우등할 수 있는 부분이 있다라 보여지는데 3월 달 되면은 또 여러분들이 누구보다 욕심을 내면서 할 수 있거든요. 특히 2월 달에 여러분들이 타인에게 좋은 영향을 받는 것은 좋지만 나쁜 영향을 받는 거에 대해서는 여러분들 스스로가 쳐하는 것이 좀 필요하거든요. 그래서 나에게 부정적인 에너지를 주는 그런 것들은 조금 거리를 두는 것을 추느리고 있습니다. 특히나 여성분들은 같은 여성 친구가 남성분들은 같은 남성 친구가 조금 눈에 가시처럼 보일 수 있는 부분이 있어요. 그 요런 부분이</w:t>
      </w:r>
    </w:p>
    <w:p>
      <w:r>
        <w:t>좀 있기 때문에 너무 거기에 내가 예민하게 반응 안 하는 것이 오히려 좋다라 볼 수도 있고 두 번째 운세 문장은 취업이나 또는 이직 관련해서 여러분들이 생각이 있다면 2월 달과 3월 달을 좀 바짝 노려보는 것도 괜찮다라 볼 수 있습니다. 특히 직장인 분들 같은 경우에는 그런 고민이 많으실 것 같아요. 가 지금 이직을 해야 되나 취업을 해야 하나 뭐 자세한 내용은 제가 늘 홍해 멤버시에서 말씀드리고 있지만 2, 3월 달에 특히나 을목 일간 분들에게는 그 이직이라던가 취업 이런 부분에서 좀 약간 보이는게 있거든요. 그래서 여러분들이 아 그런 좀 니즈가 있다 싶으신 분들은 2월 달에는 조금 내가 어디를 갈 수 있을까를 좀 많이 최대한 넓게 한번 생각해 보시고 지원도 조금씩 해 보는 것도 좋은데 제가 팁을 좀 드리자면 여러분들이 만약에 그 면접 일정이라든가 또는 나의 능력이나 스킬 같은 것들을 보여 줄 수 있는 일정을 자율적으로 잡을 수 있다면 저는 2월보다는 3월 달로 좀 미루는 것도 나쁘지 않다라 볼 수도 있습니다. 그래도 2월 달에 여러분들이 계속 도전하는 것이 좋다라 볼 수도 있고 어쨌든 2월과 3월을 봤을 때 약간 이렇게 올라간 부분이기 때문에 2월 달은 지금 좀 고민하고 갈팡질팡하는 거는 운쪽으로 봤을 때 좀 타당하다라 볼 수 있거든요. 이런 시기에는 여러분들이 너무 급하게 움직이려 하지 마시고 내가 어떤 직장과 어떤 직종으로 가야 되는지 요런 거는 사실 좀 미래를 바라보고 가면 좋아요. 그래서 [음악] 너무</w:t>
      </w:r>
    </w:p>
    <w:p>
      <w:r>
        <w:t>지금의 당장 좋은 조건보다는 미래 2, 3년 뒤에 좀 괜찮을 곳인가 요런 것들을 고민해 보면서 가는 것도 좋고요. 특히 대온이 바뀌고 있는 을목 일간 분들 같은 경우에는 지금 하고자 하는 일에 대해서 조금 생각이 많을 수 있습니다. 근데 을목 일간 제가 말씀드렸던 것처럼 25년의 기점으로 을목 일간은 26, 27년이 2년 동안 여러분들이 또 다른 방법과 방식 또는 비즈니스로 여러분들이 스스로 돈을 모아갈 수 있는 시기라도 말씀드렸기 때문에 오히려이 3년 동안은 여러분들이 다른 일을 하거나 또는 새로운 일을 확장하는 것도 사주에 어느 정도 있다라 볼 수 있거든요. 에서 그런 새로 도전을 하고 있는 을목 일간이라면 제 말을 한번 믿고 좀 열심히 그 분야에서 1등이 노력 한번 노력해 보시면 좋을 것 같아요. 새로운 분야에 대한 생각과 도전, 열망, 또 구체적으로 내가 이제 어떻게 하겠다라는 생각은 사실은 3월 달에 들 수도 있거든요. 그래서 저라면 2월 달에는 약간 시장 조사 플러스 내가 가고자 하는 또는 원하는 곳은 좀 어떤 곳인가 이런 걸 좀 알아봐요. 자, 마지막 세 번째 운세 문장은 남녀 모두 연애나 이성 문제, 내 옆에 있는 사람 때문에 좀 고민이 될 수 있는 시계라 볼 수도 있습니다. 이게 사주 팔자 구성에 따라서는 1월부터 좀 그럴 수도 있었는데 특히 2월 달 같은 경우 여러분들이 지금 내가 만나고 있는 사람 또는 그 연애 관계나 이성 관계 있어 가지고 좀 약간 의아한 마음이 들 수 있어요. 운을 가볍게 느끼시는</w:t>
      </w:r>
    </w:p>
    <w:p>
      <w:r>
        <w:t>분들은 아 그냥 뭐 이번 달은 그냥 뭐 그래 약간 이런 느낌으로 가져간다면이 운을 좀 심하게 타는 분들은 와 내가 얘랑 계속 만나야 하나? 와 내가 좀 그런가? 약간 그런 생각이 들 수 있거든요. 그런 시기인데 특히나 이게 나는 그런 생각이 없을 수 있는데 상대방도 그런 고민이나 생각 같은 것들을 할 수 있단 말이죠. 그래서 운 자체가 좀 그런 부분이 있기 때문에 특히 이성 관계나 연인 관계 때문에 좀 고민을 하고 있는 분들이라면은 2월 달은 내가 운이 좀 그런 부분이 있다라는 거를 한번 이해해 주시면 좋고요. 3월 달이 일목 일간 분들에게는 오히려 운이 선명하게 사용한다 볼 수 있거든요. 다시 말해서 일목이 내가 결단하는 시기라 볼 수 있기 때문에 만약에 여러분들이 고비를 3월 달에 잘 넘긴다 한다면 오히려 다시 관계가 두터워질 것이고 아니면 3월 달에 관계가 결론 본다면은 그건 진짜 아니라고 볼 수도 있는 거거든요. 이렇게 하자로 여러분들의 연애운 타이밍을 그런 거 볼 수 있는데 제가 26년 2월 달에 연애운 캘린더 만들어 드릴 생각이에요. 그래서 작년처럼 8월 달에는 어떻다 어떻다 요런 것들 다 정리해서 말씀을 드릴 건데 전제 공개 영상은 요렇고 홍년 멤버십에서는 더 디테일하고 [음악] 자세하게 말씀을 드리니까 보시고 더 궁금하시다 싶으신 분들은 멤버십도 한번 고려해 주시면 좋을 것 같고요. 이번 2월 달은 을목 일간 분들에게 정신없이 나게 바람이 부른다 볼 수도 있어요. 새로운 환경, 새로운 사람,</w:t>
      </w:r>
    </w:p>
    <w:p>
      <w:r>
        <w:t>또 새로운 나의 마음, 그리고 내가 보이지 않던 문제 같은 것들 또는 여러분들이 이미 알고 있었지만 좀 회피하고 있던 문제 같은 것들이 크게 다가오면서 고민하는 시간들, 좀 마음 쓰는 시간들 이런게 좀 많을 수 있습니다. 도르님 왜 세초부터 [음악] 그런 말씀는 거죠? 라고 할 수 있는데 이게 좀 그렇게 들어오는 부분이 있어요. 근데 운이 꼭 나쁘게만 들어오는 거는 아니거든요. 특히 사회적으로 봤을 때 지금까지 준비를 잘해오신 분들이라고 한다면 승진 이슈도 있을 수 있고요. 내가 원하던 자리에 갈 수도 있고요. 여러분들이 오랫동안 끌고 있었던 계약 같은 것들이 체결될 수도 있고요. 사업상 중요한 파트너가 생길 수도 있고 등등 여러 가지 좋은 일도 많을 수 있으니까 너무 걱정하지 마시고 이번 달 탁 한 가지만 생각하세요. 을목은 원래 유연함이 장점인 글자거든요. 나에게 불어오는 바람을 내가 거스르지 않고 흔들흔들거리면서 바람을 잘 타야겠다. 기회를 잘 잡아야겠다. 요런게 좀 중요하지 않을까 싶습니다. 도화도로가 을목 일간이라면 이번 달 이렇게 보냈을 것 같다 하는 추천 활용법네 가지 말씀드리고 싶은데 우선 첫 번째 나에게 들어오는 계약 제한 같은 것들은 꼼꼼히 살펴보는 것이 중요하고요. 두 번째 미래의 가능성이 있거나 조금 내가 봤을 때 오 괜찮아 보인다 싶은 거는 조금 더 적극적으로 알아보는게 중요하다. 다만 그 결정을 이번 2월 달로 하는 것은 좀 비추고요. 할 거면 3월 달에 한번 생각해 보시는 것을 추천드리고</w:t>
      </w:r>
    </w:p>
    <w:p>
      <w:r>
        <w:t>싶어요. 세 번째 활용법은 연인 관계나 이성 관계에서 니지게 싸우더라도음 3월 달까지 보세요. 3월 달까지는 좀 보시면서 고려해 보시는 것을 추천드리고 싶고 마지막네 번째 추천용법은 경쟁자나 내 동성 지인이 날 열받게 하면은 신경을 끊고 수단하는 것이 중요하다. 요렇게 한번 말씀드리고 싶습니다. 오늘 미쳐 말씀 못 드렸던 내 일주에 해당하는 이번 달 자세한 운세. 그리고 제가 매달 4일 날 여러분들의메일로 보내 드리고 있는 운세 뉴스 레터 도아지 신청하시고 싶으신 분들은 고정 댓글 참고해 주시면 제가 오늘 말씀 못 드렸던 것들까지 포함해 가지고 디테일하게 정리해서메일로 보내 드릴게요. 한 분하시면 쭉 받아볼 수 있으니까 참고해 주시고 아직 10년 운세 보러 가지 못하신 분들 중에 재물은 이지군 연애운 좀 더 자세하게 알고 싶다 하시는 분들은 속년 멤버십 가입하시면 제가 카테고리 불로 나눠 가지고 정말 많이 영을 준비하고 있거든요. 이미 가입하신 분들의 후기도 제가 렇게 남겨 드리고 있으니까 올해부터 아 내가 좀 중요한 흐름을 느끼고 있다. 내 사주 팔자에 들어와 있는 60년 중 가장 큰 화학 기운을 올 한해 동안 잘 쓰고 싶다 하시는 분들은 홍유 멤버십 가입하시면 제가 열심히 챙겨 드리도록 할게요. 자 3월 달도 열심히 준비해서 오도록 하겠습니다. 이번 26년 병호년 제 본격적 시작이니까 을목 일간 분들도 저와 같이 파이팅하시죠.</w:t>
      </w:r>
    </w:p>
    <w:p>
      <w:r>
        <w:t>자, 세 번째는 병화간분들입니다. 병화관 분들에게는 26년이 10년 만에 한 번 내 기운이 가장 강하게 발현되고 표출되는 한해라고 제가 말씀드렸죠. 여러분들이 아시면 좋은게 사조로 봤을 때 26년처럼 36, 46, 56, 66 이런 식으로 땡년은 모두 병땡년이라고 하는데 사주팔자의 일간이 병화하신 분들은 이렇게 운에서 병화라는 글자가 똑같이 들어온다. [음악] 이거를 우리는 복음이라고 하는데 이렇게 똑같이 들어올 때는 제가 늘 말씀드리는 여러분들의 서비스, 컨텐츠 내가 만들어 낸 물건들, 유형의 그 모든 것들이 바이럴 수 있고 특히 여러분들 자체가 좀 유명해질 수 있는 부분이 있다라 볼 수 있거든요. 특히나 일지나 월지에 오라는 글자가 있는 분들 역시 어느 정도 동일하다라 볼 수 있기 때문에 사실 26년이 굉장히 중요하다. 왜냐하면은 26년 자체가 병년이니까이 병 밑에 오라는 글자가 들어와야 있잖아요. 그래서 여러분들이 올해는 좀 작정하고 나를 발열시키면 좋다라는 걸 제가 계속 말씀을 드리면서 내용 한번 시작해 볼게요. 첫 번째 병화에 간분들의 2월 운세 키워드는 헌신발을 버리고 새로운 신발을 신는 시기. 이게 무슨 말이냐면 여러분들이 가지고 있는 나쁜 모습들이 있을 [음악] 거예요. 각자만 가지고 있는 좀 구습이라든가 나쁜 습관들 끌어내야 하는 것들. 그런 것들을 이제 좀 멀리하고 내가 정말 새로운 인간이 된다 하는 마음으로 좀 뭔가 나를 다시금 정리하시면 좋은데 여러분들 중에서는 지금이 영상을 보실 때 어떤 분들은</w:t>
      </w:r>
    </w:p>
    <w:p>
      <w:r>
        <w:t>정말 인생에 좋은 시기를 지나고 있어서 아 너무 괜찮아 하시는 분도 계실 거고 또 어떤 분들 같은 경우에는 아 언제 좀 괜찮아지나 하시는 분들이 계실 텐데 26년은 여러분들에게 전반적으로 한 번쯤은 여러분들에게 기회를 주는 해라 볼 수도 있거든요. 여러분들이 똑똑하시다면 그 기회라는게 들어왔을 때 꽉 잡고 잘 불려 나가실 거고요. 근데 여러분들이 좀 교만하거나 또는 지금까지 너무 나쁜 모습이 많았다 싶으면은 다 드러나는게 이번 26년이라고 말씀드렸어요. 다시 말해서 하주팔자의 오화 일지나 오 월진 분들 같은 경우에 특히 올해는 좀 조심하는 것이 좋다라 볼 수 있는데 그 조심이라는게 다른게 아니에요. 여러분들이 올해부터는 [음악] 특히나 내가 잘못된 것들, 나쁜 것들 이런 것들은 안 하시는게 제일 중요하고 또 그런 모습으로 살아온 분들은 사실은 내가 어떻게 좀 이거를 잘 무마할 수 있을까를 좀 고민해 보시는 것이 좋습니다. 26년은 저뿐만 아니라 모든 역학 보시는 분들이 말씀하기로는 다 드러나는 시기라 말씀드렸잖아요. 근데 제가 그 드러난다라는게 아니라 사실 까발려진다고 말씀을 드렸었거든요. 그래서 사실 나의 흔결을 어딘가에게 숨길 수가 없다라 볼 수 있기 때문에 여러분들도 각자 개인으로서 내가 나를 시키는 방법은 내가 생각하는 나쁜 것들, 음성적인 것들, 불법적인 것들을 좀 알아서 처리는 것이 필요하다라 볼 수 있고요. 전 거기에 더 나아가서 여러분들께 말씀드리고 싶은게 나를 찌그러뜨어 두지 마세요. 아까 말씀드렸던 것처럼 내가 지금</w:t>
      </w:r>
    </w:p>
    <w:p>
      <w:r>
        <w:t>밑에 있는 분들이 계실 거예요. 근데 이분들은 나 스스로가 아 나 언제 좀 괜찮아지나라는 마음도 가지고 있지만 한편으로는 마음속에 아 나는 이거밖에 안 된다. 나는 좀 미래가 없다. 어떡하지? 뭐 그런 생각하시는 분들 계실 텐데 그렇게 정의하는 것부터가 기세가 눌려 있는 거예요. 근데 26년은 여러분들이 상상하는 것 이상으로 좋은 기회와 큰 성장을 주는 해라 볼 수도 있거든요. 그래서 여러분들 스스로가 나를 작게 만들 필요가 전혀 없는 거예요. 무슨 말씀인지 아시겠죠? 그리고이 기세를 잘 잡아 주신다면 사실 26년 한 해 동안 여러분들이 27, 28, 29, 30, 31, 32이 4주팔자의 수익운이 강해지는이 시기까지 여러분들이 달려 나갈 수 있는 새로운 기반을 마련해라 볼 수도 있거든요. 그래서 올해는 여러분들이 나에게 들어오는 모든 기회를 웬만하면 잡아보면서 내가 적극적으로 뭐를 배우던가, 뭐를 시작한다라던가 등등의 일은 굉장히 추천드리고 싶습니다. 특히 집에서 아무것도 안 하고 좀 박혀 있는 분들 계시죠. 살짝 희키코머리 느낌의 분들. 그런 분들은 이제 나오실 시간이거든요. 이제 본격적으로 여러분들이 내가 큰 술에 배부르지 않고 조금씩 조금씩 내가 변해 가면서 점점점 나아진 단계에 진입했다라고 믿으세요. 여러분들 시간을 좀 길게 보시면서 내가 하나씩 하나씩 해 나가야지를 한번 생각해 보시면 좋아요. 그런 용기와 내가 스스로 나를 사랑하는 마음이 필요한게 이번 2월 달부터 여러분들이 내년 1월 말까지 가져하는 마인이다라는 거</w:t>
      </w:r>
    </w:p>
    <w:p>
      <w:r>
        <w:t>꼭 말씀드리고 [음악] 싶습니다. 경화회관 분들의 두 번째 운세 문장은 이번 달은 여러분 좀 급해질 수 있어요. 좀 빠르게 빠르게 내가 뭔가 하고 싶다라는 마음이 들 수 있는데 여러분 덜된 밥을 먹으면 탈라져. 이게 모든 부분에서 좀 마찬가지거든요. 내가 빨리 부자가 되고 싶어. 내가 빨리 누군가의 눈에 들고 싶어. 예를 들어 내가 취업을 빨리 하고 싶어. 이직을 빨리 하고 싶어. 내가 연애를 빨리 하고 싶어. 등등 이런 문제 때문에 여러분들이 좀 기다리면 될 것도 못 기다려서 좀 마음이 붕들 수 있고 될 것도 안 될 수 있다. 그러니까 병화에 간분들은 남들이 봤을 때 쟤 왜 이렇게 지금 급하지? 왜 이렇게 지금 안 달라 있지? 쟤 왜 이렇게 투명하게 잘 보이지? 하는 그런 마음을 주시면 안 돼요. 다시 말해서 여러분들이 포커 페이스도 잘해야 되고 이번 달에는 특히나 살짝은 능구렁이처럼 처세하는 것이 필요하다 볼 수 있거든요. 그래서 사회상 생활 하실 때 내가 너무 기분 나쁜 일이라던가 또는 내 의도나 나의 숨은 진의를 남들이 봤을 때 다 보이도록 하는 건 오히려 마이너스다. 근데 20년 병원년이라는게 특히나 병화관 분들은 이게 좀 숙제가 될 수 있어요. 내가 포커 페이스를 잘하는 사람이라 할지라도 20년도에는 좀 까발려지거든요. 내가 마음 같은게 잘 숨길 수가 없는 해기 때문에 그래서 특히 가까운 관계에서 가족이나 연인 관계에서 내가 말하지 못했던 문제 같은 것들이나 마음 이런 것들이 조금 내 의도와 다르게 누설될 수 있단</w:t>
      </w:r>
    </w:p>
    <w:p>
      <w:r>
        <w:t>말이에요. 그런 것들 좀 알고 계시면 좀 여러분들이 미리 대처하거나 대비할 수 있겠죠. 그래서 여러분들의 환경적으로도 그렇고 마음적으로도 그렇고 여러분들이 좀 여유를 가지는 것이 이번 2월 달부터 좀 챙겨야 하는 마인드다. 제 이거는 2월 운세지만 이건 1년 동안 잘되는 부분이 있기 때문에 말씀드리는 거예요. 좀 천천히 가는게 필요하다. 여유를 좀 가지는 거. 그렇지만 반대로 제가 여러분들께 한번 추드리고 싶은 거는 2월 한 달 동안은 여러분들이 올해 좀 크게 한탕하고 싶다. 돈을 좀 많이 벌고 싶다. 하는 생각이 들면서 지금 여러분들이 하고 있는 일에 대해서 조금 관심이 없어지거나 다른 일을 좀 해 볼 수 있을까? 다른 기회는 없을까? 다른 것들을 좀 찾아가시면서 굉장히 눈을 빠르게 돌릴 수 있거든요. 그런 건 좋아요. 제가 늘 말씀드리는 것 중에 그 우보 옷이라고 해서 소처럼 느리게 걷지만 눈동자만큼은 호랑의 눈으로 매섭게 기회를 찾는다는 말이 있거든요. 그런 부분들이 좀 여러 가지로 적용될 수 있습니다. 특히 주식하시는 분들, 투자하시는 분들 같은 경우에는 올 한해 트렌드라든가 그런 것들을 좀 공부하시는 것도 괜찮아요. 그래서 그런 거 있죠. 2026년에는 어떤 필드가 좀 잘 될 것이다. 그런 것들은 딱 여러분들이 눌러봤을 때 바로바로 나올 수 있도록 한번 고민해 보시면 좋을 것 같고 제가 병화에 간은 올해 일어나는 일의 속도가 빠르다 말씀드렸잖아요. 그래서 좀 뭔가 부모님께 상속을 받거나 또는</w:t>
      </w:r>
    </w:p>
    <w:p>
      <w:r>
        <w:t>갑자기 내가 받을 돈을 받게 되거나 이렇게 돈이 들어오고 나가는 이슈가 좀 빠를 수 있다라 볼 수 있어요. 근데 그 돈의 형태가 현금이라기보다는 문서인 거죠. 계약이라든가 이런 것들. 그래서 병화관 분들 중에서도 특히 2월 달에 좀 잔금을 치르거나 잔금이 들어오는 경우도 많을 것 같다라고 볼 수도 있습니다. [음악] 세 번째 운세 문장은 인간 관계를 나에게 도움이 되는 사람으로 채워두면 좋다라 볼 수도 있는데 사실 26년은 제가 여러분들께 말씀드렸던 것처럼 내가 나의 기도 강해지는 것도 있지만 이게 사출팔자의 비견 겁자라고 해서 다시 말해 나랑 어깨를 나란히 두고 있는 사람 즉 여러분들 옆에 있는 형제라던가 친구 지인이라 볼 수도 있는데 이번 26년 2월 달이 경인월의 흐름 자체가 여러분들에게는 좀 질 좋은 사람으로 내 옆을 채울 수 있는 운이 들어온단 말이죠. 그래서 사람은 왜끼리끼리 만한다 하잖아요. 내가 어떤 사람과 어떤 이야기를 하는지가 굉장히 영향을 많이 봤는데 여러분들이 이번 달에 특히 평소에 참여하고 싶었던 커뮤니티 중에서 조금 나보다 높은 레벨 또는 내가 좀 친해지고 싶은 사람이 있는데 그 사람이 좀 속해 있는 집단, 커뮤니티 이런데 한번가 보는 것도 도움이 된다라고 볼 수도 있고 아니면 여러분들이 좋은 사람의 풀을 만드시는 것도 방법이죠. 그래서 내가 리더가 돼서 올한에 뭔가 그 모임을 좀 만들어 간다. 주도해 나간다. 그런 흐름도 괜찮다 볼 수도 있습니다. 혼자서 뭔가를 하는게 조금</w:t>
      </w:r>
    </w:p>
    <w:p>
      <w:r>
        <w:t>어려우시거나 두려우신 분들 같은 경우에는 집단 지성을 이용하세요. 그 집단 지성이 여러분들에게 1년 동안 좀 좋은 인사이트를 줄 수 있다 볼 수 있고 좀 프리랜서나 사업하시는 분들 중에 나와 좀 같은 분야에 있는 사람들 좀 뭔가 좀 친해지고 싶어 하시는 분들은 여러분들이 그룹 장이 되어도 좋고요. 또는 콜라보레이션이나 협업 같은 것들이 많을 수 있는데 특히나 병화회관 분들 중에서 예체능하시는 분들 그림이라던가 인플루언서 분들 같은 경우에는 적극적으로 나에게 들어오는 제안이나 촬영 같은 것들을 한번 도모해 보시면은 괜찮다 볼 수도 있습니다. 사실 요거에 대해서도 할 말이 많은데 요거 다음에 제가 2월 달에 한번 말씀드릴게요. 제가 1월 달에 미친듯이 다른 채널에 나가서 막 그렇게 했는데 그런 것도 다 사실은 오늘 미리 계획해서 이렇게 쓴 거기도 하거든요. 요것도 제가 한번 말씀드려 보도록 할게요. 어떻게 하면 좋은지. 자, 그래서 맨 처음 말씀드렸던 것처럼 병화에 가는 1년 동안 여러분들에게는 가장 큰 절로의 기회가 왔다. 개인적으로 20년 1년은 여러분들에게 60년에 한번 오는 화의 기운이 강한 시기다. 그만큼 하주 팔지 강하게 들어오는 화 때문에 여러분들에게 분명히 좋은 것도 있고 나쁜 것도 있을 거예요. 근데 제가 계속 여러분들께 말씀드리는 거는 좋은 것들을 위주로 말씀드리고 있어요. 왜냐면 사람은 좋은 걸 들으면 그쪽으로 정말 나아가거든요. 나쁜 것도 분명히 있겠죠. 근데 그런 것들은 제가 사실 전체 공개 영상에서</w:t>
      </w:r>
    </w:p>
    <w:p>
      <w:r>
        <w:t>말씀을 잘 안 드리고 있고 홍년 멤버십에서 말씀을 드리고 있어요. 그래서 평소에 제 영상 보시면서 아 얘 좀 잘 본다, 신기하다. 옷 좀 더 궁금하다 하시는 분들은 제가 뼈때리면서 말씀드리고 있으니까 올해가 특히 걱정되시는 분들은 홍연 멤버십 가입하시면 제가 재물운, 연애운, 이지군 요렇게 세 가지 나눠 가지고 중요한 거, 좋은 거 당연히 알게 드리죠. 근데 동시에 하주팔자의 화는 조금 조심하면 좋은 것도 말씀드리고 있으니까 요거 한번 참고해 주시면 좋을 것 같고요. 오늘 미쳐 말씀 못 드렸던 내 일주에 해당하는 이번 달 자세한 운세 그리고 제가 매달 4일 날 여러분들의메일로 보내 드리고 있는 운세 뉴스 레터 도아지 신청하시고 싶으신 분들은 고정 댓글 참고해 주시면 제가 오늘 말씀 못 드렸던 것들까지 포함해 가지고 디테일하게 정리해서메일로 보내 드릴게요. 한번 구독하시면 쭉 받아볼 수 있으니까 참고해 주시고 자 도아도류가 병화 일관이라면 이번 경인월 이렇게 활용할 것 같아요. 추천법네 가지 말씀드리면 우선 첫 번째는 1년 동안 여러분들의 사회성을 내가 조금 억지로라도 발현시킨다, 활용한다라는 마음으로 가시는 거 쳐드리고 싶고요. 너무 그렇게 막 뒤로 빼거나 소극적인 모습 요런 거는 올해만큼은 여러분들이 한번 내가 평생 살아가는데 그런 도전 해 보는 것도 중요한 거잖아요. 그런 시기로 만들어 주면 좋겠다라는 생각이 들고 두 번째는 방에만 혼자 있지 말고 밖에 자주 나가면서 마음 맞는 사람과의 만남을 좀 확장해 보시는</w:t>
      </w:r>
    </w:p>
    <w:p>
      <w:r>
        <w:t>것을 드리고 싶어요. 자주 만나거나 또는 다양한 사람 만나거나 근데 내가 생각하는 질 좋은 사람, 괜찮은 사람과의 만남을 일부러 주연하는 것도 괜찮거든요. 그래서 그런 것도 좀 도모해 보시고 세 번째는 인간 관계에서 내가 잘못하고 있는 처세술, 화법 이런 것들을 한번 되돌아보면 좋습니다. [음악] 특히 제가 말씀드렸던 것처럼 여러분들이 자이든 타이든 26년 1년 동안 내가 활동할 수 있는 기반이 넓어지는데 그렇다 보면은 아무래도 여러분들을 주변에 바라보고 있는 사람들 눈이 평소보다 더 많아진단 말이죠. 근데 그때 내가 뭔가 좀 밑보일 수 있는 말이라던가 행동 좀 굳어져 있는 각자의 그런 것들 있잖아요. 그런 것들이 있으면 마이너스 유사가 될 수 있으니까 그런 것들을 미리미리 한번 내가 그 묵은 때를 벗겨낸다는 마음으로 좀 객관적으로 보시면 좋을 것 같고 정말 친는 친구한테 나쁜 거 좀 뼈때리게 말해 봐 이렇게 해가지고 물어보시던가 아니면 채찍피티한테 [음악] 물어보시는 것도 도움이 될 수 있어요. 그걸 진지하게 받아보시는게 중요하다라는 거죠. 마지막네 번째 하름법은 가족 잘 챙기기인데 특히 20년 1년 동안은 여러분들이 너무 내 인생의 중심이 나에 속기는시기 때문에 내게 가장 소중한 사람들의 우선 순위가 조금 떨어질 수 있어요. 그래서 저는 1년 동안 여러분들이 그 소중한 내 가족들도 잘 챙기면서 행복하게 본질을 잊지 않고 가시는 것을 좀 쳐드리고 싶습니다. [음악] 자, 이렇게 병화회가 분들 2월 운세에 말씀드렸는데 특히 병화는 이번</w:t>
      </w:r>
    </w:p>
    <w:p>
      <w:r>
        <w:t>2월부터 한동안에 계속 강한 불이 적용되는 시키긴 하거든요. 3월 달에 조금은 약간 삐끗할 수 부분이 있는데 너무 걱정하지 마시고 2월 달에 연제할 신년생 콘텐츠 일간 다음에 오는 재물은 연애운 취업 이직군요 세 가지에 대해서 말씀드릴테니까 구독하시고 조금만 기다려 주세요. 병이가분들 이번 2월 달 파이팅입니다.네</w:t>
      </w:r>
    </w:p>
    <w:p>
      <w:r>
        <w:t>번째로 정화일관 분들의 경인널 운세입니다. 첫 번째 운세 키워드 문장은 올해 준비했던 것들의 결과와 결실 내 눈으로 직접 보는 시기입니다. 즉 다시 말해서 수학하거나 결실하기에 되게 좋은 시기라 볼 수도 있는데요. 특히 정활관들 중에서는 작년부터 또는 작년 하반기부터 열심히 달렸던 프로젝트나 일 같은 것들을 이번 달에 결과와 결실을 볼 수 있어요. 근데 그 흐름이 생각보다 괜찮다라 볼 수 있거든요. 그래서 정화관분들은 지금까지 잘 준비한 시험, 프로젝트, 콘텐츠, 여러분들의 사업, 비즈니스, 나만의 프로젝트와 목표물 같은 것들을 잘 준비했다면 이번 달에 중간 점검을 하고 가시면 좋다라 볼 수도 있고 반대로 말하면 3월 달부터는 여러분들이 새로운 챕터를 향해서 26년 7월이나 8월 말까지 고민할 수 있고 집중해 볼 수 있는 것들을 한번 생각해 보면 좋다라는 건데이 7월과 8월을 말씀드린 이유는 정화일간은이 7, 8월 두 달 동안 여러분들이 26년 말까지 가져갈 건지 또는 27년 상반까지 가져갈 건지를 를 고민해 볼 수 있다라는 겁니다. 그래서 여러분들이 알면 좋은게 이번 2월 달은 지금까지 열심히 달려왔다 싶으신 분들은 좀 쉬시는 것도 괜찮다 볼 수 있고 다시 달려갈 수 있는 준비를 몸과 마음으로 해 두는 것이 좋다라 볼 수도 있고요. 두 번째 운세 문장은 겸손한 것이 중요하다입니다. 1번과 좀 연결되는 내용인데 여러분들 중에 특히나 내가 성적이 좋거나 또는 결과가 좋거나 남들이 봤을 때 요즘 쟤 좀 잘</w:t>
      </w:r>
    </w:p>
    <w:p>
      <w:r>
        <w:t>나간데 하는 분들이 있을 거예요. 왜냐하면 정화간 분들은 25년 하반기부터는 본격적으로 내가 주목을 받는시기 때문에 특히나 하반기 포터의 흐름에 대해서 여러분들이 좀 성과를 보시는 분들이 계실 거거든요. 그때 여러분들이 그 뽕에 너무 취하면 주변 사람들로 봤을 때 또 시기와 질투를 받을 수 있단 말이죠. 특히 20년 상반기는 여러분들이 조금 겸손하고 내가 한 것도 제가 겉으로는 아 열심히 했다 정도의 겸손함을 보여 주는 것이 중요하거든요. 그래서 나의 기쁜 일, 내가 자랑하고 싶은 일들을 남들에게 얘기하기보다는 그냥 혼자 가지고 있는 것이 좀 좋다라 볼 수도 있습니다. 특히 믿을 만한 사람에게도 나의 모든 것들을 알려주거나 나의 내밀한 모든 것들을 얘기하기에는 뭔가 경인 자체가 흐름이 별로 좋지는 않아요. 그리고 20년 상반기는 특히나 여러분들께 말씀드리고 싶은 거는 내가 믿을 것은 오직 나밖에 없다라는 거 꼭 한번 참고해 주시면 좋을 거 같고 특히이 부분 관련해서 나에게 달콤한 제안을 해오거나 동업을 할 때에는 상대방의 사주로 제가 꼭 보라고 말씀을 드렸죠. 궁합적으로 꼭 따져 보는 것을 추천드리고 싶고 궁합 볼 때의 팁을 좀 드리자면 제가 뒤에서 말씀드리긴 할 건데 제가 정화간이라면 그 사람과 나와의 궁합을 보는 것도 중요하지만 그 사람이 나와 어떤 프로젝트를 할 때 첫 번째 그 사람 사주 팔자에서 해당하는 일이 그 사주에 있는 것인지를 볼 것 같고요. 두 번째 그 사람의 운을 봤을 때 운이 좀 안정적으로 들어오는지 나와의</w:t>
      </w:r>
    </w:p>
    <w:p>
      <w:r>
        <w:t>동업과 프로젝트에 있어서 집중할 수 있는 운인지를 볼 것 같습니다. 즉 그 사람에 있어 가지고 계속성을 한번 본다라는 거예요. 이게 연애인 경우에도 마찬가지겠죠. 특히 정화회관들 같은 경우에는 26년 상반기는 조금 더 감각이 살아나는시기 때문에 내가 안 그래도 타인의 눈치와 타인의 심정, 타인의 심중을 잘 익어내는 정화의관인데 이번 달은 진짜 그게 끝판왕이 될 수 있거든요. 그냥 내가 눈빛만 스쳐도 아 저 사람이 어떤 마음을 가지고 있네 하면서 상대방은 1을 생각하는 동안 나는 5 10을 생각하면서 몇 수 앞을 내다보고 나 혼자 생각하고 판단한단 말이죠. 그런 부분이 좀 있기 때문에 여러분들이 너무 많이 보이다 보니까 스트레스를 받을 수 있는 부분이 있습니다. 근데 요런 걸 좀 다르게 잘 쓴다 하면은 저는 오히려 사업적으로나 비즈니스적으로 봤을 때 상대방과 내가 이제 얘기하는 과정에서 또는 협상하는 과정에서 내가 상대방의 의정을 파악하고 거기에 맞게 허를 찌를 수도 있겠죠. 그래서 저는 이번 달이 특히나 좀 여러분들에게는 빛나는 제치 그 실제 상황에서 여러분들이 좀 빠르게 발언되는 기지와 지혜 이런 것들이 조금 빛날 수 있는시기 때문에 중요한 미팅 자리에서는 여러분들이 순발력 있게 잘 대처하는 것이 중요하다라고 [음악] 볼 수도 있습니다. 세 번째 운세 문장은 1번 내용과 좀 비슷한데 20년에 첫 번째 운세니까 제가 여러분들 좀 큰 흐름을 좀 말씀드릴까 해요. 여러분들이 올 한해를 보내실 때는 26년 7,</w:t>
      </w:r>
    </w:p>
    <w:p>
      <w:r>
        <w:t>8월이 기점을 해 가지고 상반기, 하반기를 나눠서 보시면 좋은데 특히나이 하반기 같은 경우에는 27년 상반기까지 여러분들이 뭔가 도모하고 집중할 수 있는 이벤트 같은 것들이 있을 수 있거든요. 그래서 정화관 분들은 타임라인 자체를 26년 1월부터 12월까지 1년 파이팅 이게 아니라 26년 7, 8월까지 한 텀을 보시고 그다음에 8월이나 9월 이후부터 27년 7월까지를 한번 고민해 보시는 것도 좋다. 이렇게 타임라인을 연도와 연도가 아니라 반기로 세우는 것이 여러분들 사주 팔자로 봤을 땐 조금 더 맞거든요. 그래서 특히나 프리랜서분들, 사업하시는 분들, 또 인생에 좀 중요한 이벤트를 앞두고 있는 분들 같은 경우에는이 타임라인 개념을 제가 방금 말씀드린 것처럼 한번 생각해 주시면 좋고 요거는 27년 하방이까지 한정이니까 한번 참고해 주시고요. 이번 2월 달에는 제가 여러분들게 너무 큰 무리 하지 말고 좀 잘 갈무리하고 결실을 잘 맺고 조금 더 나아가서 결실 낸 거를 조금 더 피하거나 좀 부풀릴 수 있는 뭔가 좀 더 포장지를 싸서 내가 크게 뭔가 했다라는 거를 어필하면 좋은데 그때도 겸손하는게 중요하겠죠. 좀 똑똑하게 내가 실제로 50을 했으면은 55, 60, 70까지는 내가 이런 걸 했다를 얘기해 볼 수 있는 거예요. 이런 식으로 좀 사항에 잘 맞춰서 여러분들이 한 거에 대해서는 좀 대회적으로 얘기할 때는 얘기하는 것이 필요하다라 볼 수도 있고 그렇게 다 하고 나면은 좀 여러분들만의 힐링 시간을 가진 다음에 3월 달부터는</w:t>
      </w:r>
    </w:p>
    <w:p>
      <w:r>
        <w:t>다시금 여러분들이 뭔가 강력한 그 목적과 목표 이런 것들이 생길 겁니다. 이미 그런게 있는 분들 같은 경우 제가 25년 하반기부터 여러분들께 목표를 설정하라고 말씀드렸죠. 그런 분들 같은 경우에도 더 뾰족하게 상황이 좀 정리되는게 있으면서 여러분들이 어떤 배향으로 나아갈지가 더 명확해질 거예요. 그때부터는 진짜 열심히 달려겠다라고 보시면 되고 1월 달은 정화회관 분들이 조금 속시끄러운 부분이 많았을 겁니다. 이런저런 생각도 좀 들고 일도 너무 바빠 가지고 뭔가 좀 정신이 없었을 텐데 그런 것들이 정리되는게 이번 2월 달이니까 너무 걱정하지 마시고요. 특히 정화일과는 26년 하반기부터 27년 3반기까지가 가장 중요한 시기라고 말씀을 드렸죠. 그래서 제가 말씀드렸던 것처럼 좀 중요한 이벤트를 앞두고 계신 분들 같은 경우에는 더 운세 내용이 궁금하다 하실 때는 홍년 멤버십을 활용해 주시면 좋을 것 같은데 25년에도 했던 것처럼 26년 연애운, 26년 재물운, 26년 취업 이지군 이렇게 세 가지를 제가 아주 자세하게 말씀드릴 예정이거든요. 해당 부분 참고해 주시면은 충분히 아실 수 있으니까 평소보다 중요한 시기다 하시는 분들은 한번 참고해 주시면 좋을 것 같고요. 그래서 마지막으로 제가 정화일간이라면 이렇게 쓸 것 같다. 추천 활용하는법 한번 말씀드릴게요. 첫 번째는 내가 본 성과에 대해서 좀 인사이트를 가지고 가는 것이 중요합니다. 어떤 것을 좀 실패했고 어떤 것을 성공했고 어떤게 좋았고 다음에는 어떤 걸 해야지 같은</w:t>
      </w:r>
    </w:p>
    <w:p>
      <w:r>
        <w:t>나의 부족한 미주로 한번 채워 주시면 좋을 것 같고 그거 할 때는 역시 다이어리를 쓰시는 것을 추천드리고 싶어요. 두 번째 활용법은 내 곁에 둘 사람과 안 둘 사람을 잘 구분하고 둘 사람들한테 잘해 주시는게 좀 필요하다. 세 번째 활용법은 명확한 목표가 중요합니다. 26년은 여러분들이 서서히 내가 들어는시기 때문에 이때 내가 무엇을 바라보고 달려가느냐가 되게 중요하거든요. 그러니까 허송 세월하거나 또는 그냥 사라지는 대로 산다 이런 마음이 있으면은 그렇게 생각하지 마시고 제발 20명 하반기는 내가 주인공이다라는 마음으로 좀 잘 준비하시면 좋겠고요. 마지막네 번째는 공부하는 것도 좋습니다. 제가 1, 2, 3번에서 말씀드리지 않았는데 좀 힐링할 겸한 것들이 각자 있을 텐데요. 그런 것들에 대해서 한 달 동안 좀 딥하게 받아 보면은 오히려 3월, 4월, 5월까지도 쭉 길게 학습할 수 있으니까 부족한 것들 나이 불문하고요. 채우고 싶은 것들은 열심히 한번 채워 보시는 것을 추천드리고 싶습니다. 오늘 미쳐 말씀 못 드렸던 내 일주에 해당하는 이번 달 자세한 운세 그리고 제가 매달 4일 날 여러분들의메일로 보내 드리고 있는 운세 뉴스 레터 도아지 신청하시고 싶으신 분들은 고정 댓글 참고해 주시면 제가 오늘 말씀 못 드렸던 것들까지 포함해 가지고 디테일하게 정리해서메일로 보내 드릴게요. 한번 구독하시면 쭉 받아볼 수 있으니까 참고해 주시고 2월 달에 연제할 신년세 콘텐츠 일간 다음에 오는 재물운 연애운 취업 이지군요 세</w:t>
      </w:r>
    </w:p>
    <w:p>
      <w:r>
        <w:t>가지에 대해서 말씀드릴테니까 구독하시고 조금만 기다려 주세요. 정화관 분들은 상반기만 조금 유의하시면 오히려 그때부터는 좀 강력하게 내가 주도권을 가지고 갈 수 있으니까 너무 걱정하지 마시고 2월보다는 3월 달이 조금 더 좋거든요. 3월 달 운세 내용도 열심히 잘 준비했을테니까 조금만 기다려 주세요. 자, 정간 분들 모두 파이팅입니다.</w:t>
      </w:r>
    </w:p>
    <w:p>
      <w:r>
        <w:t>다섯 번째로 무톨간 분들의 경이널 운세입니다. 첫 번째 운세 키워드는 내 능력을 과감없이 발휘하는 시기입니다. 그렇기 때문에 바쁘기도 하고 내 생각보다 내가 할 일이 많네라 볼 수도 있고 특히이 부분은 직장인분들 직장인 분이지만 사업하시는 분들, 프리랜서분들, 유튜버분들, 인플루언서 분들 등등 내가 어느 조직이 속해지 않더라도 개개인이 오히려 더 바빠질 수 있는 부분이 있거든요. 그래서 내가 나의 일을 하시는 분이다 같은 경우에는 이번 2월 달부터 좀 가열차게 달려 주시면 좋다라고 볼 수도 있고 운세 콘텐츠를 준비하다 보면 어떤 일간은 이번 달엔 조금 시험 시험하라라는 말이 나오기도 하지만 무토일간분들 같은 경우에는 이번 달에 열심히 달리셔야 돼요. 특히 3 4 5 6은 좀 내가 열심히 뭔가를 해 보면 좋거든요. 근데 저라면 그 우선 순위를 약간 일에 조금 더 쓸 거 같아요. 일을 6 7 그리고 내 힐링이나 공부 자유 개발 이런 거를 3 4 정도 그렇게 두시면 좋겠다 싶고요. 다만 그런 건 있습니다. 뭐냐면 1월 달이 기축이라고 해서 무톨간 분들에게는 그 &gt;&gt; [음악] &gt;&gt; 겁제라는 기운이 강하게 들어왔기 때문에 이게 5년 만에 한 번 들어와 있는 강한 기축의 기운이다 보니까 겁제가 그면 강했단 말이죠. 그래서 무토일가는 원래 뿌리가 튼튼하고 내가 해야 할 길 방향에 대해서는 직감적으로 알고 있고 강력하게 밀어붙이는 개향성이 있는데 1월 달이 약간 주춤하거나 약간은 좀 놀자가 되거나 또는 해 뭐 어쩌 되겠지 약간</w:t>
      </w:r>
    </w:p>
    <w:p>
      <w:r>
        <w:t>요런 느낌으로 갈 수 있었던 말이죠. 근데 이번 2월 달은 정신을 차리셔야 돼요. 왜냐면 2월 달이 여러분들이 굉장히 일하고 활동하기 좋은 운으로 들어와 있기 때문에 여러분들이 봤을 때 내가 지금 이거 할 땐가 하는 것들이 있으면서도 1월 달에 아닌 걸 알면서도 뭔가 자꾸 새로운 것들이 당기고 뭔가 이렇게 하고 싶었단 말이죠. 그런 것들은 여러분들이 좀 잘 수정하는 것이 필요하다라 볼 수도 있고요. 26년에 여러분들께 말씀드리고 싶은 거는 너무 편안함을 추구하면 안 돼요. 게울러져요. 병호라는 강한 화 기운은 무토회가에게는 굉장히 좋게 작용하면 깊이가 있어 내가 남들과 대체 불가능한 나의 사람이 얻어지거나 귀인을 나타나거나 또는 내 실뢰를 갖추는 식인데 반대로 말하면 게을러질 수 있거든요. 왜냐하면 남들이 다 해 주니까. 그래서 이게 결코 좋은게 아니란 말이죠. 자,이 게으음을 떨쳐낼 수 있는게 2, 3월입니다. 2월 달, 특히나 여러분들에게 명확하게 운이 들어온만큼 바쁘고 바쁘게 사세요. 아시겠죠? 두 번째 운세 문장은 하나에만 집중하는 것이 중요하다입니다. 26년에 여러분들이 생각이 많아지면서 이것도 해 볼까, 저것 볼까 하면서 뭔가 좀 내가 명확하게 한 방향으로 가는게 아니라 이리저리 보다 보면서 하나에 집중하기 어려울 수 있어요. 막 ADHD 같은게 또 나올 수도 있고 평소와 다르게 뭔가 마음이 곁될 수 있단 말이죠. 근데 이러한 흐름이 25년 하반기부터 좀 있을 수 있단 말이죠. 내가 원래 하던 일이 조금 흔들리거나</w:t>
      </w:r>
    </w:p>
    <w:p>
      <w:r>
        <w:t>또는 이슈가 있었거나 또는 뭔가 지금 내 상황 자체가 좀 흔들리는 분들이 있을 텐데 이게 사주팔자에 화 강하게 작용하면서 그럴 수 있거든요. 그러니까 여러분들이 정신 차리고 사는 것이 되게 중요한데 가장 중요한 거는 아까 말씀드렸던 것처럼 여러분들이 명확하게 내가 해야 할 것들을 알고 있을 겁니다. 거기에 대해서 하나라도 놓치지 않았으면 좋겠어요. 근데 그 우선순이라는게 반드시 일은 아니에요. 그 뭐냐하면 나 어떤 사람은 일로 풀어야 될 것을 알지만 괜히 딴데 눈이 갈 수도 있고 어떤 사람은 생의 주기에 따라서 아 나는 정말 이제 집을 사겠어. 나 이제 등기칠 거야. 내집 마련 이게 목표라면 그것만 보고 가야 되지 다른 걸 같이 보고 가면은 오히려 정신이 산만해진다. 집중력이 흩어진다. 될 일도 안 된다라 볼 수 있는 거예요. 그래서 무토일관들은 특히나 26년도는 하나만 판다. 내 인생에 꼭 필요한 것들 중에서 제일 필요한 것 요거는 꼭 하나만 가져간다라는게 있으면은 명확하게 쓰세요. 냉장고도 괜찮고 대문 앞도 괜찮아요. 딱 붙여 놓고 나는 하나만 벤다라는 마음으로 가져가시는 걸 굉장히 추천드리고 싶고 그 외에도 평소에 좀 집중력이 삼만해지거나 흩어지거나 하는 이슈가실 수 있거든요. 또는 잠을 못 자거나 그런 이슈 같은 경우에는 여러분들이 좀 이거를 돌파할 수 있는 해결책이 필요한데 또 무토일관 분들은 일상 자체를 너무 정신없이 보내기보다는 내가 또 필요할 때는 스스로 좀 컴당할 수 능력이 있기 때문에</w:t>
      </w:r>
    </w:p>
    <w:p>
      <w:r>
        <w:t>26년은 정적으로 여러분들이 오롯없이 집중할 수 있는 힘을 좀 키워 보시면 좋겠다. 그게 명상이 될 수도 있고 요가가 될 수도 있고 아니면 진짜 한시간 정도 열심히 웨이트하고 와서 좀 힐링을 할 수도 있고 그렇게 쓸 수도 있으니까 한번 참고해 주시고요. 마지막 세 번째 운세 문장은 사람에 대해서 좀 말씀드리고 싶은데 두 가지입니다. 첫 번째 내게 도움이 될 수 있는 사람을 잘 마련해 둘 것. 두 번째 마음을 주면 안 될 사람한테는 주지 말 것입니다.이 두 가지 문장인데 첫 번째는 여러분들이 26년 자체에 사람이 많이 들어온단 말이에요. 근데 그 사람들이 보통은 나에게 도움을 주려고 하는 사람일 수가 있는데 문제는 그중에서 특히 이성 관계로 갔을 때는 내가 오히려 만남을 통해서 내 에너지가 뺏기는 관계를 계속해서 끌고 갈 수 있다라는 거예요. 그러니까 예를 들면 그런 거 있죠. 머리로는 내가이 사람이랑 뭔가 같이 있으면 안 될 거 같아. 나 지금 바빠 이렇게 가져갈 수 있는데 막상 또 만나면 재밌고 연락하면 재밌고 [음악] 근데 또 돌아가서 후회하고 이런 흐름이 반복될 수 있는데 제가 여러분들께 말씀드렸던 것처럼 26년은 나를 위한 목적이죠. 예를 들어 뭐 진짜 일이라던가 커리어, 시험 합격, 집 사는 거 이런게 좀 목적이 돼야 되지 사랑이라던가 남들을 위해서 살아가는 타인을 위해서 내 시간을 소비하는 행위는 조금 멀리하셔 될 필요가 있단 말이죠. 그런 부분에 대해서 내가 늘 리마인드 하는 것이 중요하다라 볼</w:t>
      </w:r>
    </w:p>
    <w:p>
      <w:r>
        <w:t>수도 있고이 리딩은 남녀 모두 똑같습니다. 특히 솔로이신 분들은 뭔가 마음에 좀 공허하고 허하고 이럴 때에 아무나 만나야지 이렇게 생각하지 마세요. 여러분들의 가치를 내가 스스로 좀 산정하고 나와 상대방이 비슷한 가치를 이루고 있는가를 한번 고민해 보시고요. 내 옆자리를 아무나한테 주시면 안 돼요. 무슨 말씀인지 아시겠죠? 근데 그러고 싶어지는 시기도 하고 그렇기 쉽기 때문에 말씀을 드리는 건데 평소에 내가 공과 사례를 잘 구분하시는 분들 괜찮아요. 근데 그게 아니라 연애만 하면 바보가 되는 분들 있죠. 그런 분들 같은 경우에는 사람을 좀 조심하는 것이 필요하다 말씀드리고 싶고 개인적으로 무토해 간 중에서 25년 특히 하반기가 조금 정신이 없었다. 좀 이슈가 있었다 하시는 분들은 26년 2월 초까지는 이제 기존에 있었던 25년 1사년과 26년 병원년이 좀 교훈기라 해 가지고 운이 바뀌는 과정에서 또 어떠한 이벤트가 발생할 수 있거든요. 그래서 마지막으로 25년에 발생했던 나쁜 일들이 내가 안날 수 있도록 좀 정신을 차리고 대처하는 것이 필요하다까지도 말씀을 드리고 싶습니다. 그러니까 무토는 바빠야 돼요. 그리고 바빠야 되는데 좀 나를 위해 바쁘세요. 조금은 이기적이더라도 내가 이번 2월과 3월은 열심히 나를 위해 살아간다라는 마음으로 생각해 주시면 좋겠다라는 생각이 들고 이때 좀 빡세게 나를 밀어붙이는 것도 괜찮아요. 뭐 예를 들어 진짜 운동을 매매일 간다던가 직장 외에 내가 좀 빡세게 집중할 수 있는 자기 개발</w:t>
      </w:r>
    </w:p>
    <w:p>
      <w:r>
        <w:t>이런 것들을 하는 것도 나쁘지 않다라 볼 수도 있고요. 2월 달에 여러분들에게 오는 프로젝트라던가 맡겨지는 일의 무게가 좀 무거울 수 있는데 그런 것도 사실은 여러분들이 좀 이겨내면서 할 수 있는 부분이 있거든요. 그래서 그렇게 할 때 성과가 괜찮다라 볼 수도 있고 개인적으로 3월 달이 여러분들에게는 조금 안정감을 가지고 갈 수 있는 부분이 있으니까 2월 달에 을사와 병호의 기운이 교차되면서 좀 흔들릴 수 있는 부분을 완화시켜 주는 것이 중요하다. 그런 마음으로 이번 2월 달 보내시면 매우 좋겠다 싶습니다. 오늘 미쳐 말씀 못 드렸던 내 일주에 해당하는 이번 달 자세한 운세. 그리고 제가 매달 4일 날 여러분들의메일로 보내 드리고 있는 은세 뉴스 레터 도아지 신청하시고 싶으신 분들은 고정 댓글 참고해 주시면 제가 오늘 말씀 못 드렸던 것들까지 포함해 가지고 디테일하게 정리해서메일로 보내 드릴게요. 한 분하시면 쭉 받아볼 수 있으니까 참고해 주시고 아직 신년 운세 보러 가지가지 못하신 분들 중에 재물운 이지군 연애운 좀 더 자세하게 알고 싶다 하시는 분들은 속년 멤버십 가입하시면 제가 카테고리 불로 나눠 가지고 정말 많이 내용을 준비하고 있거든요. 이미 가입하신 분들의 후기도 제가 렇게 남겨 드리고 있으니까 올해부터 아 내가 좀 중요한 흐름을 느끼고 있다. 내 사주 팔자에 들어와 있는 60년 중 가장 큰 화학 기운을 올 한해 동안 잘 쓰고 싶다 하시는 분들은 홍료 멤버십 가입하시면 제가 열심히 챙겨 드리도록 할게요.</w:t>
      </w:r>
    </w:p>
    <w:p>
      <w:r>
        <w:t>자, 그래서 제가 무토일간이라면 이번 2월 달 이렇게 보낼 거 같아요. 추천 활용법네 가지 한번 말씀드려 볼게요. 첫 번째는 마음이 간질간질 그리도 모먼트가 있을 건데 그 모먼트를 잘 넘기는 것이 중요하다. 그러니까 약간 내 약점이나 내가 좀 마음이 약한 부분에 대해서 좀 기대고 싶거나 뭔가 좀 놀고 싶거나 그런 마음이 있을 수 있을 것 같아요. 그런 것들 조심하시면 좋고요. 두 번째는 나를 살짝 좀 순가쁘게 몰아붙이는 것도 괜찮다. 근데 그게 24시간 그러면 안 되겠죠. 내가 시간대를 정해서 뭐 열심히 운동을 하거나 또는 러닝을 하거나 요런 식으로 나를 좀 이렇게 달려하시는 것도 좋겠다 볼 수도 있고요. 세 번째는 내가 내 능력을 증명할 수 있는 기회가 오거나 뭔가 일제안 같은게 올 때는 좀 적극적으로 검토해 보고 뭐 할 만하다 싶은 거는 한번 해 보는 것도 좋다 말씀드리고 싶고 마지막네 번째는 26년 1년 동안 내가 뭘 이뤄야 되는지 딱딱 써 본 다음에 우선 순위를 확실하게 체크하시고 거기에 맞게 그거 하나만 파는 습관을 드리는 거 요렇게 한번 말씀드리고 싶습니다. 자, 모토리관들 경인을 좀 빡셀 수는 있지만 잘 보낼 수 있는 그릇이 있으니까 너무 걱정하지 마시고요. 저는 2월 달에 여러분들의 재물은 연애운 그리고 취업 이지군에 대해서 좀 자세히 말씀드리도록 할게요. 토관분들 모두 파이팅입니다.</w:t>
      </w:r>
    </w:p>
    <w:p>
      <w:r>
        <w:t>자, 여섯 번째로 기토일간 분들의 경인월 운세입니다. 우선 첫 번째 운세 키워드는 기토간 분들도 무관과 비슷하게 2월 달부터 3월 달은 열심히 나의 실력을 보여 줘야 되는 시기다. 보통 1월 때는 여러분들이 일을 하는 환경이나 직무 같은 데에서 좀 변화가 있을 수 있거든요. 그래서 특히 회사원 분들 같은 경우에는이 두 달 동안 내 포지션이라든가 내 직무 내가 근무하는 환경이라든가 좀 위치 같은 것들이 바뀔 수 있다라 볼 수도 있고 그러한 부분에서는 이슈가 있을 수 있으니까 어 그런 일이 왔을 때는 그럴 수 있겠다라는 생각을 하시면 좋겠다 싶기도 하고요. 근데 이렇게 변화하는 일들이 여러분들에게는 두 가지를 줄 수 있어요. 첫 번째는 직무적으로 조금 더 깊은 영향을 줄 수도 있고요. 나머지 하나는 여러분들에게 조금 쉬어가는 단계를 줄 수도 있다라 볼 수도 있습니다. 쉬어가는 단계라 하면 첫 번째로 지금보다는 조금 더 업무가 쉬워지거나 또는 여러분들 개인 시간을 확보할 수 있는 업무로 갈 수 있고요. 두 번째는 여성분들 같은 경우에는 이제 그 출산 이런 이슈 때문에 아예 진짜 휴직을 쓰거나 또는 출산과 무관하게 각자 여러분들이 뭔가 생각이 있어 가지고 좀 찬스처럼 휴직을 신청할 수 있다라 볼 수도 있는데 그런 시기가 있다면 여러분들이 인생의 다음 단계를 위해서 아마 준비하고 시도하는 흐름으로 될 텐데 26년은 여러분들에게 굉장히 영향이기 때문에 기토일간의 성패는 내게 주어진 자유 시간, 개인 시간을 어떻게 쓰느냐가</w:t>
      </w:r>
    </w:p>
    <w:p>
      <w:r>
        <w:t>되게 중요하거든요. 그래서 좀 그런 부분에서 여러분들이 좀 집중하시면 좋을 것 같고 무토와 비슷하게 기톨 간도 26년도에는 내가 인생에 있어 가지고 조금은 이기적으로 살아갈 때가 있잖아요. 그런 식에 좀 해당하는데 뭐냐면 여러분들이 살면서 꼭 필요한 것들이 있죠. 근데 특히 기털간에게는 그게 자산이란 말이에요. 그래서 내집 마련 부동산, 자산, 주식이라던가 뭐 차등 여러분들이 살면서 필요한 것들 그러한 것들을 조금 갖기 위해서 공부하면서 나아가는게 되게 좋다라 볼 수도 있고요. 그렇게 했을 때 조금 성과가 좋으니까 한번 참고해 보시고 고려해 보시는 것도 추천드리고 싶어요. 자, 그다음에 두 번째 운세 문장은 2월 한정으로 이토간 분들은 약간 좀 처질 수 있고 뭔가 좀 소화가 안 되거나 또는 컨디션이 좀 저화될 수 있는 이슈가 있습니다. 그런만큼 여러분들이 좀 활력을 갖기 위해서 열심히 사시면 좋겠죠. 러닝이라던가 운동 같은 것도 좀 챙겨 하시면서 일상의 활력을 좀 깨우시면 좋은데 특히 평소에 기토 일간 분들 중에서 사주 조우가 조금 치우쳐져 있는 분들 예를 들어서 수가 많거나 또는 화가 많거나 이런 식으로 좀 약간 극단적으로 오행이 많은 분들 중에 피부 이슈가 있는 분들일 수 있거든요. 그런 분들은 특히 이번 2월 달에 약간 피부가 뒤집어질 수 있거나 할 수 있는게 있어서 여러분들이 각자 가지고 있는 피부를 포함해서 건강이 망치는 습관들이 있죠. 예를 들어 막 야식으로 라면 먹고 짠 거 먹고 바로 자하고 막</w:t>
      </w:r>
    </w:p>
    <w:p>
      <w:r>
        <w:t>누워 있고 이런 것들 그런 것들을 좀 정리하시는 것이 필요하고 전반적으로 여러분들이 일상에서 뭔가 아 내가 뭐 하면은 반드시 이런 거 생긴다 하는 그 있을 거예요. 그런 것들을 좀 하지 말라는 거예요. 예를 들면 그런 거 있죠. 아 나 노로 바이러스 걸린 적이 있어. 굴만 먹으면 그렇더라 하면서 이번 2월 달에 어 뭐 괜찮겠지 하면서 굴 먹다가 또 노로 바이러스 걸릴 수 있고 이런 거란 말이죠. 그런 것들만 좀 참아 주시면 좋을 거 같고 뭔가 가만히 앉아서 내 활동성을 떨어뜨리는 거보다는 좀 여기저기 다니면서 이렇게 몸을 깨우는게 괜찮거든요. 물론 날씨는 엄청 춥겠지만 여러분들이 너무 집에만 있으면은 뭔가 여드름도 생기고 좀 축터지고 잠만 자고 극한의 집돌이 집순이가 될 수 있다라는 것도 한번 참고 주시면 좋을 것 같습니다. 이거는 좀 운 자체가 너무 과하게 들어와서 그런게 있거든요. 그래서 여러분들이 적당하게 움직여 할 때는 좀 움직여 주는 것이 좋은데 그게 아니면은 여러분들이 너무 한쪽으로 좀 채우치실 수 있다라는 것도 한번 말씀드리고 싶고 이번 달 한 정으로 여러분들이 좀 정서에 안 좋은 거는 좀 안 보시면 좋을 것 같아요. 예를 들어 콘텐츠 중에서도 되게 자극적인 거 있죠. 좀 많이 자극적인 거. 뭔가 봤을 때 건설적인 느낌보다는 뭔가 비판거리만 늘고 이상한 사람만 보이고 그런 것들 있잖아요. 프로그램 중에서도 막 되게 도파민이 자극하는 그런 것들이 있는데 그런 것들이랑 좀 이렇게 멀리 하시면 좋을 것 같고</w:t>
      </w:r>
    </w:p>
    <w:p>
      <w:r>
        <w:t>특히 불면증 이런게 [음악] 있을 수 있으니까 잠을 좀 잘 수 있도록 여러분들이 좀 미리미리 좀 생활 습관이나 건강 습관 이런 거 좀 챙겨 주시는 것이 필요한 달이다라 볼 수 있습니다.이 2월 달은 약간 3월 달에 여러분들이 더 운을 잘 쓰기 위해서 좀 약간은 쉬어가는 달 플러스 좀 준비한 달 느낌으로 가져가시면 좋아요. 자, 마지막 세 번째 운세 키워드는 사람에게 잘하는 26년이 되어야 한다입니다. 요거는 1월 달부터 특히 마찬가지인데 여러분들이 열 가지 일간 중에서 특히나 좀 귀인 인복, 나에게 도움을 주는 사람 이런 맞다 있는게 기토간이거든요. 근데 2월과 3월 달이 여러분들이 살짝 말이 좀 거치게 나가거나 세게 나가면서 굴러 들어온 귀인복을 여러분들이 스스로 찰 수가 있어요. 그러면 안 되거든요. 근데 그 인복이라는게 그 여러 가지 운 중에서도 선천적으로 타고난 것보다 후천적으로 내가 어떻게 관리가 되게 중요한 부분이 있더라고요. 무슨 말이냐면 타고나길 인복을 좋게 타고 난 사주도 내가 좀 성격이 좀 약한 싸지가 없거나 사람 귀한지 모르는 사람 같은 경우에는 인복을 절대 받을 수가 없더라고요. 26년 여러분들에게 제가 귀인과 인복이 좀 강하다고 말씀드렸잖아요. 근데 평소에 이게 기토간 분 중에서도 좀 말이 좀 한 번씩 세게 나가거나 좀 약간은 이기적인 분도 있을 수 있고 평소에 그런 일이 들었다 하는 분들 같은 경우에는 26년에 뭐 여러 가지 기톨관이 취할 수 있는 좋은 것들이 많습니다. 뭐 문서도 있고 시험,</w:t>
      </w:r>
    </w:p>
    <w:p>
      <w:r>
        <w:t>하기, 합격 여러 가지가 있는데 그중에 저는 인복도 무시할 수 없다 생각하거든요. 그 인복을 여러분들이 잘 챙기기 위해서 나를 좀 잘 가드는 것이 좋다. 그래서 좀 동글동글하게 나를 만들어 주시는 것도 괜찮다라 볼 수도 있고 특히 작정하고 나의 멘토를 만들어 주시는 것도 괜찮아요. 내가 생각했을 때 배울 만한 선배 또는 그 윗사람들 그런 분들이 있으면은 한번 롤모델로 생각해 보는 것도 괜찮고요. 또는 여러분들에게 뭔가 가르쳐 주는 사람 있죠? 알려주는 사람한테도 뭔가 좀 잘해 보는 것도 괜찮아요. 특히 20년 1년 그 중에서도 2월과 3월 달은 여러분들이 타인의 말이 내 귀에 엄청 뾰족하게 들어온단 말이죠. 그래서이 두 달 동안 여러분들들은 말들은 오랫도록 기억에 남을 수 있는 읽히는데 이걸 또 반대로 쓰면 여러분들이 시간 날 때마다 뭔가 인강을 듣거나 공부를 하거나 뭔가 들음으로써 내가 배우는 것들 있죠. 그런 것들에 내가 집중시켜 보는 것도 괜찮다 볼 수도 있거든요. 근데 이왕이면 여러분들이랑 결이 맞고 추파수가 맞는 사람이면 괜찮겠죠. 그래서 그런 것들도 한번 참고해 주시면 좋을 것 같고 제가 뒤에서 기토 일간의 26년 활용법을네 가지를 말씀을 드릴 건데 그 중에 하나라도 챙기면 되게 좋을 것 같거든요. 이게 2, 3월도 해상되긴 하지만 특히나 1년 동안 여러분들이 조금 목표해 보면 좋은 부분들이 있어요. 뭐 가지면 [음악] 좋은 습관들이나 뭐 마음가짐 이런 것들이 수 있으니까 제가 바로 한번 말씀을 드리면 제가</w:t>
      </w:r>
    </w:p>
    <w:p>
      <w:r>
        <w:t>기토 일간이라면 이번 달에 요런 걸 한번 고려해 볼 것 같다. 이번 달이긴 한데 특히 26년 1년 동안 유효하니까 한번 참고해 주세요. 첫 번째 활용법은 자격증 딸 거, 시험 봐야 할 거 있으면은 올해 열심히 집중해 보는 것도 괜찮다라고 볼 수 있고 그 시작을 이번 달과 3월 달에 할 수도 있고 하는 것도 괜찮습니다. 두 번째는 내 스스로 내가 인정받을 수 있는 계기를 만드는 것도 중요하다. 제가 첫 번째 말씀드렸던 것처럼 여러분들의 실력을 가감없이 보여 줄 수 있는 기회나 재앙 같은 것들이 온다면 여러분들 제가 피하지 말라 했죠. 그런 것도 한번 참고해 주시면 좋을 것 같고요. 그러니까 여러분들이 나를 스스로 높이는 해라 볼 수도 있는 거예요. 이거는 1년 동안 유효하다 볼 수 있습니다. 세 번째는 문서운이나 결제권 여러분들이 뭔가 결정할 수 있는 결정권이 생긴다라 볼 수 있거든요. 그럼 권리가 내게 왔을 때 소중하게 대하는 것이 중요하다.네 번째는 무엇보다 가장 중요한 거는 뚝심입니다. 뚝심. 여러분들이 하주 팔제 화가 강할 때 기토일간이 집중력도 올라간 부분이 있지만 사실 26년도는 화가 너무 강한 부분이 있어 가지고이 너무 과해지다 보면은 부정적으로 발현되는게 사주라고 보거든요. 집중력이 좋아지다 못해 약간은 ADHD처럼 이거 가다 저가다 요렇게 불러질 수 있거든요. 그러니까 약간 그런 기질이 있는 기토일관 분들은 26년에 여러분들이 집중해야 할 것을 하나 딱 설정해 가지고 열심히 그것만 하는게 좀</w:t>
      </w:r>
    </w:p>
    <w:p>
      <w:r>
        <w:t>중요하겠죠. 그래서 우선 순위를 잘 정해서 그것만 잘 파는 이번 한해가 되었으면 좋겠고요. 기토일관 분들은 특히 26년에 여러분들이 흐름을 잘 타는 것이 중요합니다. 매달 키워드별로 여러분들이 잘 흐름을 아시면 좋은데 26년 재물은 연애운 이직 취업운 제가 캘린더 콘텐츠로 2월 달 여러분들께 열심히 말씀드릴테니까 조금 기다려 주시고 얼별 흐름과 내 신년 운세 조금 더 잘 알고 싶다 싶으신 분들은 제가 홍년 멤버십에서 하나씩 자세하게 알려 드릴테니까 평소에 멤버십 관심 있었던 분들은 한번 이용해 보셔도 좋을 것 같아요. 오늘 미쳐 말씀 못 드렸던 내 일주에 해당하는 이번 달 자세한 운세. 그리고 제가 매달 4일 날 여러분들의메일로 보내 드리고 있는 운세 뉴스 레스터 도아지 신청하시고 싶으신 분들은 고정 댓글 참고해 주시면 제가 오늘 말씀 못 드렸던 것들까지 포함해 가지고 디테일하게 정리해서메일로 보내 드릴게요. 한번 구독하시면 쭉 받아볼 수 있으니까 참고해 주시고. 자, 기토간 분들은 제가 2월보다는 3월 달에 조금 더 포인트가 된다고 말씀드렸잖아요. 그래서 2월 달, 이번 한 달은 뭔가 좀 잘 건강도 챙기시고 수환을 잘 시키시면서 보내시면 좋을 것 같습니다. 자, 저는 2월 달에 재밌는 콘텐츠로 돌아오도록 할게요. 구독하고 조금만 기다려 주시고요. 기토일간 파이팅입니다.</w:t>
      </w:r>
    </w:p>
    <w:p>
      <w:r>
        <w:t>자, 일곱 번째로 경금일관 분들의 2월 경인월 운세입니다. 경이라는 글자에 경이 붙었죠? 그만큼 여러분들이 이번 달은 주도적으로 가져갈 수 있다. 내가 다시 뭔가를 시작한다. 잠깐 멈췄던 일들을 다시 시작하는 시기라 볼 수도 있고요. 또는 관계라던가 주도권을 가져가려고 가는시기 때문에 이번 달은 여러분들이 좀 포인트가 될 수 있다라 볼 수 있고 개인적으로 3월 달보다 2월 달이 좀 더 좋으니까 이번 달 내용 잘 들어 주시고이 기세를 3월까지 잘 밀어 붙이시면 좋을 것 같습니다. 한번 말씀드려 볼게요. 경금간 분들의 첫 번째 운세 키워드는 정신이 바짝 차려주는시기 플러스 내가 집중해야 할 것에 강하게 집중할 수 있는 시기입니다. 그러니까 이러한 시기는 결론적으로 봤을 때 내가 2월 달 동안 후회 없이 보냈다. 하고 싶은 거 다 했다 할 수 있는 거예요. 그래서 그 하고 싶은게 뭔지가 좀 중요할 텐데 저는 개인적으로 여러분들이 인간 관계나 연애 이런 것보다는 조금 더 오래 한해 농사를 잘 지을 수 있는 것과 좀 가련되였으면 좋겠든요. 그래서 여러분들이 지금까지 도전하다가 또는 열심히 하다가 멈췄던 것들 SNS 계정이 될 수도 있고 또는 여러분들의 사업이라던가 또 프로젝트 같은 것들 있죠. 그런 것들을 다시 한번 시작해 보는 것도 괜찮다 볼 수도 있고 1월이 기축월이라고 해서이 토토 기운이 강했는데 경금이간에게는이 토라는게 조금 무겁게 느껴졌을 거예요. 다시 말해서 좀 뭔가 처지거나 에너지가 떨어지거나 뭔가 좀</w:t>
      </w:r>
    </w:p>
    <w:p>
      <w:r>
        <w:t>약간 하한 느낌이 좀 있고 생각만 많고 정리는 안 되고 이랬을 텐데 2월 달부터는 여러분들이 명확해져요. 그리고 조금 더 사람이 뭐랄까요? 병오라는 글자이 화라는 강한 기운이 경금액에게 들어오면은 약간 넉살도 생기고요. 사회손도 생기고 뭔가 여러분들이 살짝 뭔가 사회생활한 느낌이 든단 말이죠. 그래서 이때는 여러분들이 평소와는 다르게 좀 사회적 스킬, 소셜 스킬을 발휘하시면 좋습니다. 예를 들어서 평소의 경금 일간이라면은 그냥 사람들이랑 어울리는 것보다 내 거 내가 잘하면 돼. 약간 전공법으로 내일을 밀어붙인 부분이 있다면 오히어 26년도는 여러분들이 사람으로 인해서 내가 좋은 기회를 볼 수도 있고 득을 볼 수도 있거든요. 그래서 요런 거 관련해 가지고 제가 두 번째 운세 문장 말씀드리고 싶은데 두 번째 운세 키워드는 사람을 이용하는 법을 이제 하나씩 여러분들이 터득하면서 학습해 나가는 부분이 중요합니다. 특히 이번 경인월은 여러분들에게 도움이 되고 득이 되고 쉽게 말해서 돈이 될 수 있는 사람들이 좀 눈에 보일 수 있거든요. 근데 그런 사람들에게 내가 하고 있는 일, 내가 가고자는 방향, 내 프로덕트 같은 것들을 조금 의도적으로 알리면서 나 이것도 하고 있다. 또는 내가 요런 기회를 좀 잘 잡아 볼 수 있겠다. 또는 아, 내가 이런 거 한번 해 볼까 싶은 생각이 번듯 들 건데 그때 진짜 한번 해 보시는 것도 괜찮다라는 거예요. 다시 말해서 일을 혼자 하는게 아니라 협업을 통해서 뭔가 하거나 일을 통해서 거래를</w:t>
      </w:r>
    </w:p>
    <w:p>
      <w:r>
        <w:t>성사시킬 수도 있고 반대 계약 같은 것들 또는 계속 밀어져왔던 프로젝트 같은 것들이 차차 진행이 되면서 다시 한번 경금분들은 26년에 1년 농사를 잘 지을 수 있는 기반을 마련하는게 중요하다입니다. 좀 약간 2월 달은 사람 비슷한 사람 좀 결이 맞는 사람과 함께 일을 할 수 있다면 3월 달은 진짜 결이 다른 사람과 될 수 있거든요. 근데 그것마저도 경금 일간 분들은 뭔가 넉살과 나의 연륜이라던가 그런 데서 오는 사회생활 스킬로 여러분들에게 좋은 길을 스스로 도모하기 위해서 그들의 능력과 그들의 인맥 같은 것들을 좀 쓸 수 있을 필요가 있어요. 그러니까 평소의 경금이라면은 아이씨 나 혼자 하지 뭐 이렇게 할 수 있는데 그러지 마시고 한번 잘 기회를 보세요. 먼저 내가 협업을 요청할 수도 있고 먼저 내가 제한을 던질 수도 있고 또는 먼저 내가 어떤 거 잘할 수 있다라고 제한을 할 수도 있겠죠. 그렇게 한번 활용해 보시도 괜찮고 약간 이게 남성분들 같은 경우에는 연애운으로 좀 발음될 수도 있거든요. 그래서 도로님 저는 일도 괜찮은데 연애하고 싶어요. 하시는 분들 같은 경우에는 살짝 그렇게 수도 있고 여성분들 같은 경우에는 내가 욕심 나는 이성이 생길 수 있단 말이죠. 근데 그거는요 시간을 조금 보시는 것이 좋습니다. 한 4월 달, 5월 달까지 좀 보시고 판단해 보시는 것을 추천드리고 싶어요. 자, 마지막 세 번째 내용은 이제 2월부터 본격적으로 내가 26년 1년 동안 어떻게 일을 버릴지를 고민해 보면 좋은 시기입니다.</w:t>
      </w:r>
    </w:p>
    <w:p>
      <w:r>
        <w:t>그러니까 큰 계획을 세우는 거죠. 그래서 여러분들이 직장인도 그렇고 사업한 사람도 그렇고 다 상관없어요. 20년 1년 동안 내가 어떻게 나를 좀 잘 써 볼 수 있을까에 대해서 월별로 계획을 세우는 것이 중요합니다. 물론 경금 일관들 중에 제도 많고 피지만 제처럼 사시는 분들도 많기 때문에 이런 거는 되어 있는 분들이 많을 것 같은데 그래도 안 되는 분들 계실 수 있잖아요. 왜냐하면 경금관 분들이 26년에 나에게 닥치는 일들 뭐 사건들 또는 뭔가 직무라던가 나의 쓰임, 책임, 책무 이런 것들이 평소보다는 조금 더 크다 볼 수 있거든요. 그래서 내가 나만의 목표, 나만의 방향성이 없이 일만하거나 내가 주어진 것만 하다 보면은 내 거를 못 할 수가 있단 말이에요. 그래서 저는 약간 여러분들께 말씀드리고 싶은게 일을함에 있어서 공과사를 구분하는 것이 좋아요. 그 공과사라는 것이 선거라는게 아니라 내가 외부적으로 해야 할 일, 그리고 내가 나를 위해서 해야 할 일들 같은 것들을 응당 나눠서 같이 병행하시는 것이 중요하다라 볼 수 있어요. 그게 안 되면 내가 공적인 일만 하다가 1년이 확 버릴 수 있단 말이에요. 물론 그렇게 하면 여러분들이 뭐 사회적으로 인정도 받고 회사에서 인정도 받고 뭐이 할 수 있겠죠. 근데 경금 일간은 특히나 정미년 27년을 고려했을 때 요런게 잘 되어 있는 사람과 안 되어 있는 사람은 좀 차이가 날 것 같거든요. 그러니까 꼭 두 가지로 생각해 주세요. 나를 위한 목표 그리고 내가 대회적으로 하는</w:t>
      </w:r>
    </w:p>
    <w:p>
      <w:r>
        <w:t>일, 커리어에 대한 목표 이런 것들 한번 고민해 주시면 좋을 것 같고 그런 것들을 결정하고 설정하고 세팅하기 되게 좋은게 이번 2월 달이다. 그래서 2월 달 저는 여러분들이 뭔가 정말 도화지 같은데 만다라고 하죠. 구분하로 나눠 가지고 요렇게 요렇게 렇게 써서 나가는 뭐 그런 것도 괜찮고 좀 많이 향해 보시고 고려해 보세요. 여러분들이 어떻게 나를 활용해 보고 기획할 것인가? 그런 것들을 좀 기획하기 좋은 이번 달이라서 여러분들께 말씀을 드렸고 빠른 분들은 사실은 1월 달부터 했을 겁니다. 근데 못했던 분도 계실 것 같아 가지고 말씀드리고 싶었고 경금일간 분들은 올해 달별로 좀 흐름이 중요하거든요. 왜냐면 워낙 병원년이 화가 기운이 강해서 상반기에 화가 좀 강하게 들어올 때는 조심할 때가 있고 또 그 사이에서 또 기회를 볼 수 있는 데가 있고 하반기에 또 어떻게 흘러가야 되는지 요런게 좀 다르단 말이에요. 그래서 요런 것들은 제가 25년에도 했던 것처럼 26년 연애운, 26년 재물운, 26년 취업 이지군 요렇게 세 가지를 제가 아주 자세하게 말씀드릴 예정이거든요. 해당 부분 참고해 주시면은 충분히 아실 수 있으니까 평소보다 중요한 시기다 하시는 분들은 멤버십에서 열심히 챙겨 드리도록 할테니까 더 궁금하신 분들은 홍익 멤버십 한번 참고해 주시면 좋을 것 같고. 자, 그래서 도와도루가 경금 일간이라면 2월 달 이렇게 보낼 것 같아요. 추천하는법네 가지 말씀드리면 우선 첫 번째 내 정신을 혼미하게 하는 인간관계 또는 버릇,</w:t>
      </w:r>
    </w:p>
    <w:p>
      <w:r>
        <w:t>습관 이런 것들과는 이제 굿바이 하기 빨리 끝내시고요. 두 번째는 주변에 사회생활 잘하는 분들, 특히 좀 약간 적이 없고 전체적으로 평이 좋은 사람들, 그 사람의 매력이 뭘까? 전략이 뭘까? 물론 타고난게 크긴 하겠지만 그런 것들을 조금 내가 카피해 보는 것도 괜찮다. 세 번째는 아쉽지만 내가 먼저 아쉬운 소리 해 보는 것도 이번 달은 괜찮아요. 마지막네 번째는 내가 올해 어떻게 일 벌릴지 꼼꼼하고 깐깐하게 한번 계획해 보는 것을 느드리고 싶습니다. 오늘 미쳐 말씀 못 드렸던 내 일주에 해당하는 이번 달 자세한 운세. 그리고 제가 매달 4일 날 여러분들의메일로 보내 드리고 있는 은세 뉴스 레터 도아지 신청하시고 싶으신 분들은 고정 댓글 참고해 주시면 제가 오늘 말씀 못 드렸던 것들까지 포함해 가지고 디테일하게 정리해서메일로 보내 드릴게요. 한번 구독하시면 쭉 받아볼 수 있으니까 참고해 주시고 보시면 좋을 것 같아요. 자, 경금일가분들 경인열 개인적으로 기대하고 있습니다. 여러분들께 큰 성과가 있을 수 있으니까 열심히 한 달 보내시고요. 저는 2월 달에 여러분들에게 연애운 재물은 취업 이지군 열심히 끓여서 가지고 오도록 할게요. 구독해 주시고 조금만 기다려 주세요. 방금일간 모두 파이팅.</w:t>
      </w:r>
    </w:p>
    <w:p>
      <w:r>
        <w:t>자, 일곱 번째는 신금 일간 분들의 경인월 운세입니다. 첫 번째 운세 키워드는 상승하는 기세 올라갈 수 있는 기회입니다. 신금일간 분들은 사실 2월보다는 3월 달이 조금 더 주목되는 부분이 있는데 경인월보다는 3월 달, 16월이 여러분들에게 조금 더 뾰족하게 성과와 결과 그런 것들이 좋게 발현될 수 있거든요. 그런데 2월 달도이 병호연의 운으로 인해서 여러분들에게는 돈을 벌 수 있는 기회 또는 인정받을 수 있는 기회 같은 것들이 올 수 있습니다. 근데이 운 자체가 조금 불안정한 부분이 있어서 얘기는 듣는데 그게 실현되기보다는 조금 딜레이되거나 지원될 수 있는 부분이 있어요. 특히 힘 이동이라던가 이직 같은 것들 또는 시험 학교군 같은 것들의 소식이 2월 달에 비슷하게 들려오거나 1월 달에 비슷하게 들려왔는데 이게 당장 이루어지는게 아니라 3월 달쯤 가서 좀 실현되는 부분이 있거든요. 그래서 2월 달은 여러분들이 본격적으로 무리하기보다는 25년에 지금까지 해왔던 것들을 잘무리하고 성과를 본데 있어 가지고 조금 주의를 기울이시는게 좋다라 볼 수도 있고 다르게 말하면 여러분들이 3월 4월이 두 달 동안 좋은 기회를 잡고 이직을 하거나 승진을 할 수 있는 이벤트 좋은 사람과 연이다 할 수 있는 이벤트 특히 여성분들 같은 경우에 해당할 수 있다 볼 수 있고 요런모로 지금보다는 환경이 더 나아진다라는 부분에서 좀 좋은 소식이 있을 수 있으니까 한번 저를 믿고 열심히 한번 보내 보시면 좋을 것 같습니다. 두 번째 운세</w:t>
      </w:r>
    </w:p>
    <w:p>
      <w:r>
        <w:t>문장은 나의 기준을 가지는 것이 중요하다인데 이거는 1년 내내 예상할 수 있는 말이거든요. 뭐냐면 신금일가는 병화라는 글자 즉 다시 말해서 26년을 뜻하는 글자가 병원년이죠. 그렇죠? 근데이 병원년의 병이라는 글자가 오면 신금일간 분들은 아무래도 나의 기준이나 조건 이런 것들이 조금 완화되는 부분이 있다. 다시 말해 내가 평소보다 조금 더 낮은 기준으로 일을 하거나 사람을 대한다라 볼 수 있거든요. 즉 다시 말해서 내가 평소보단 조금 더 유들유들해지고 성격이 완만해지고 내가 하는 일에 있어 가지고 기준이 조금 낮아진다라 볼 수 있다면 넓은 일을 할 수 있지만 좀 구체적으로 디테일한 일 같은 것들 여러분들의 전문 지식이라던가 꼼꼼함을 요구하는 부분에서는 조금은 덜렁넘길 수 있는 부분이 있다라 볼 수도 있고 두 번째로 여러분들이 평소의 사람을 바라보는 관계 인간 기준 같은 것들이 조금은 낮아질 수 있다라 볼 수 있는 거예요. 그래서 평소라면 안 만날 것 같은 사람에 대해서 여러분들이 더 관심이 가고 좋아하게 되고 좋아지게 되는 부분이 있다 보니까 이때 여러분들 좀 알아두시면 좋은게 아 내가이 사람을 만나는게 맞나라는 걸 좀 생각하시면 좋습니다. 왜냐면 사실 26년은 여러분들의 그런 의미에서는 연애운이 어느 정도 있다고 볼 수 있거든요. 근데 연애운은 들어와 있는 걸로 자체가 중요한게 아니라 나와 연임 있는 사람이 내 수준에 맞거나 나랑 결이 좀 맞는 사람이어야 되는데 26년에 여러분들 같은 경우에는 그런</w:t>
      </w:r>
    </w:p>
    <w:p>
      <w:r>
        <w:t>부분에서의 기준이 약해지다 보니까 너무나무 날 수 있는 거예요. 그런 부분에서 봤을 때 솔로분들은 특히 사람 만날 때 사람을 바라보는 관점, 기준 같은 것들을 잘 챙기시는 것이 필요하고 개인적으로 사주를 볼 줄 안다면 홀 한해는 열심히 궁합을 보시는 것이 중요하다. 특히 사주 팔자가 재밌는 이유 중 하나는 여러분들이 지금까지 만나온 전 연인이라던가 또는 나랑 관계가 좋은 사람들 아닌 사람들의 사주를 보면 그 사람의 일간과 일지 또는 오행이 좀 겹치는게 있거든요. 그래서 제가 좀 추천드리고 싶은 방법은 연애에 대해서 특히 니즈가 있거나 인간 관계에 대해서 좀 고민이 많으신 분들은 특히 올 한해는 내가 지금까지 살아오면서 만난 사람들 특히 연인 관계에 있었던 사람들 생 사주 만세력게 검색해 보시고 일간 일지를 한번 파악해 보세요. 그리고 관계 동태를 한번 복귀해 보시는 것을 추천드리고 싶고 또 동시에 친구 관계, 지인 관계, 사회생활 관계, 직장 생활에서 만난 사람들도 요렇게 동일하게 해 보시면 조금 더 26년은 사람 때문에 덜 힘들어질 것이다라는 생각이 듭니다. 제일 중요한 건 뭐다? 여러분들이 여러 방면에서 여러분들의 삶의 경험으로 세워둔 기준이 낮아질 때에는 조금 주의할 필요가 있다를 한번 참고해 주시면 좋을 것 같아요. 세 번째 운세 문장은 2월과 3월 성과는 좋을 수 있지만 약간 충돌할 수 있는 이벤트가 있을 수 있다입니다. 뭐냐면 여러분들의 조금 운이 예민하게 들어오는 부분이 있거든요. 그래서</w:t>
      </w:r>
    </w:p>
    <w:p>
      <w:r>
        <w:t>평소와 다르게 다른 사람들의 말이 나에게 꽉 꽂혀 가지고 유도 다른 사람의 말과 관계에 대해서 조금 신경을 쓰면서 내가 불안형 캐릭터인가 싶을 정도로 좀 스트레스를 받을 수 있거든요. 근데이 시기가 조금 예민하게 운이 들어온 부분이 있어서 신금관 분들이 좀 그렇게 느끼는 것이지 상대방이 정말 나에게 아기를 가지고 가거나 그런 케이스는 별로 없을 거라는 생각이 들거든요. 그러니까 여러분들이 물론 내가 속 느끼는 감정이 중요하긴 하지만 평소보다 조금 더 내가 예민하게 들리는 시기다라는 걸 한번 참고해 주시고 그냥 뒤로 넘겨 버리는 것도 여러분들에게 3월 말까지 있는 필요한 지혜다라 볼 수도 있습니다. 그래서 여러분들의 기운을 빼먹는 에너지 뱀파이어들이 있을 거예요. 막 괜히 긁거나 예민하게 굴거나 하는 사람들이 있으면 그냥 조금 뮤트 하는 것도 정답이 될 수 있고요. 약간 중간을 챙기는게 이번 달이 좀 어려울 거 같아요. 제가 유학에 대처하라는 것도 말씀드리고 싶긴 하지만 또 동시에 내 기준을 잃지 않는 것도 중요하니까. 사실 그래서 저 중요한 거는 신금 인간분들은 이번 경의 노래 내가 표현을 어떻게 현명하게 할까입니다. 너무 뾰족하게 보이지 않더라도 내가 부드럽게 나의 의견을 잘 얘기하고 거기에 또 힘이 있어야 하니까 좀 그런 것들을 잘 하는 것이 필요한데 이게 안 되면 신금관 분들은 약간 회피형이 좀 강해질 수 있거든요. 그러니까 여러분들이 각자 의사 소통에 있어서 좀 필요한 지혜 같은 것들이 이미 더 잘 아실 거예요, 저보다.</w:t>
      </w:r>
    </w:p>
    <w:p>
      <w:r>
        <w:t>그래서 그런 것들을 좀 이번 달에 채워 주시면 좋겠다는 생각이 들고요. 그 외에도 이번 달 같은 경우에는 중요한 면접이나 계약 같은 부분에 있어서 좀 좋은 성과를 누릴 수 있고 내가 조직 내에서 지금보다 조금 더 핵심적인 부서로 이동하거나 이직할 수 있는 부분이 있으니까 혹시 관련된 부분들은 여러분들이 잘 기회를 도모해 보시면 참 좋을 것 같다는 생각이 듭니다. 그래서 제가 신금 일간이라면 이번 26년 2월은 이렇게 보낼 것 같아요. 운세 추천 활용법네 가지 한번 말씀드리면 첫 번째로 승진, 면접, 이직 기회가 있으면 최대한 기회를 잡도록 노력해 볼 거. 두 번째는 말을 지혜롭게 잘할 수 있는 방법에 대해서 고민해 보는 것 추천드리고 싶고요. 세 번째는 다이어리에 여러분들만의 양보할 수 없는 기준 같은 것들을 한번 써 보세요. 나는 이런 사람이고 난 이런 건 절대 안 돼. 이렇게 선을 좀 정해 두면은이 사람 저 사람 막 몰려올 때 필요할 때는 끌어낼 수 있는 지혜를 여러분들이 발견할 수 있을 거고요. 마지막네 번째는 들 뜨지 말고 관계에 있어서 담백하게 나아가는 1년을 보내기 위해 어떻게 할 것인가를 좀 고민해 보시면 좋습니다. 특히 연인 관계에서 가을 관계가 좀 이렇게 될 수 있거든요. 그래서 안전기에 접어든 신금인간 분들은 괜찮지만 특히 연애 촉이나 썸타실 때 내가 너무 상대방에 대해서 마음이 떠 버리거나 또는 상대방을 향해 내가 마음이 뜨거워질 때 좀 약간 부담스러워질 수도 있거든요. 요런 것들도 한번 1년 내내 체크해</w:t>
      </w:r>
    </w:p>
    <w:p>
      <w:r>
        <w:t>주시면 좋을 것 같아요. 오늘 미쳐 말씀 못 드렸던 내 일주에 해당하는 이번 달 자세한 운세. 그리고 제가 매달 4일 날 여러분들의메일로 보내 드리고 있는 은세 뉴스 레터 도아지 신청하시고 싶으신 분들은 고정 댓글 참고해 주시면 제가 오늘 말씀 못 드렸던 것들까지 포함해 가지고 디테일하게 정리해서메일로 보내 드릴게요. 한번 구독하시면 쭉 받아볼 수 있으니까 참고해 주시고 아직 신년 운세 보러가지 못하신 분들 중에 재물운 이지군 연애운 좀 더 자세하게 알고 싶다 하시는 분들은 속년 멤버십 가입하시면 제가 카테고리 불로 나눠 가지고 정말 많이 내용을 준비하고 있거든요. 이미 가입하신 분들의 후기도 제가 렇게 남겨 드리고 있으니까 올해부터 아 내가 좀 중요한 흐름을 느끼고 있다. 내 사주 팔자에 들어와 있는 60년 중 가장 큰 화학 기운을 올 한해 동안 잘 쓰고 싶다 하시는 분들은 홍님 멤버십 가입하시면 제가 열심히 챙겨 드리도록 할게요. 자 신금일가분들 경인월널 조금은 싸날 수 있지만 제가 최대한 말씀드린 거 한번 생각해 주시면서 보내시다 보면은 금방 또 신월에 여러분들이 주도권을 가지고 26년 상반기 중에 기대가 되는 3월이니까 한번 잘 보내 보시면 좋을 것 같습니다. 자, 신금간분들 모두 파이팅!</w:t>
      </w:r>
    </w:p>
    <w:p>
      <w:r>
        <w:t>아홉 번째로 임수관 분들의 경인월 운세입니다. 첫 번째 운세 문장은 좋아 보이는 기회는 의심을 먼저 해 볼 것입니다. 임수가 26년의 병원년이라는 강한 화의균을 만나면은 내가 평소보다 돈이라던가 기회 이런 부분에 있어 가지고 나의 본질을 초월하는 경우가 많거든요. 다시 말해 평소에 나라면 조금 의심해 보고 이게 진짜 맞는 걸까? 진의를 따져보고 원래 의도를 고민해 봤을 것 같은데 사주팔자에 좀 구성이 치우쳐져 있는 분들 예를 들어 좀 극단적으로 시작하신 분들 있죠. 수기온이 하나밖에 없거나 또는 금기운도 아예 없거나 주로 목화토로 이루어진 수간분들 같은 경우에는 내게 들어오는 제한 이런 것들에 대해서 내가 받아야 되는 것인지 말아야 할 것인지 여기에 대한 평가가 잘 안 설 수 있어요. 그럴 때는 주변에 제가 얼마 전에 말씀드렸던 거 같은데 임수일관 분들은 26년에 좀 내가 나만의 책사를 좀 좋다 말씀을 드렸고 그 비슷한 부분들이 같은 임술관이라고 말씀을 드렸죠. 내 필드에 나랑 같은 분야에 속해 있는 또는 나랑 대화가 잘 통하는 임수 일관 중에 내가 의견을 물을 수 있는 사람이 있으면 그 사람에게 한번 길을 기울어 보시는 것도 괜찮다 볼 수 있고 기본적으로이 임수 일간 분들에게는 26년이 병원이 뜨거운 화의 기운이라는게 돈이잖아요. 근데 여러분 제가 말씀드렸죠? 보편적으로 돈 운이 들어올 때는 돈이 들어오는 일도 있지만은 나가는 운도 있다고. 그래서 임수일관 분들 중에 특히 이렇게 크게 돈이 들어올 때는</w:t>
      </w:r>
    </w:p>
    <w:p>
      <w:r>
        <w:t>내가 큰 기회를 도모해 보는 것도 중요하지만 또 그거에 묻지 않게 내가이 기회가 사기는 아닌가 또는 불법적인 것은 아닌가 또는 내가 내 본질을 초월하면서까지 내 이익을 추구하는 것은 아닌가에 대해서 좀 고민해 볼 필요가 있다. 그래서 말도 안 되는 조건 같은 것들을 해오거나 또는 처음 본 사람인데 얼굴에 화색을 띄고 다가오시는 분들 같은 경우에는 여러분들이 법적으로라든지 여러분들의 권리를 잘 지킬 수 있는 장치를 마련에 두는 것도 중요하고 좀 꺼림직하면 그냥 알아시는게 좋아요. 이거는 특히 2, 3월에 유할 수 있는데 3월 달 좀 해당될 수 있는 부분이 있어서 제가 미리 말씀을 드리는 거고요. 이게 2월 중순부터는 특히나 3월 10라는 글자가 들어오면서 임수는 더 정신이 없을 수 있거든요. 미리 말씀드리는 거니까 한번 잘 참고해 주시고 두 번째 운세 문장은 전문성과 본질이 정답인 임수 일간입니다. 26년이 병호라는 글자가 들어올 때 모든 일간에게는 그렇긴 하지만 특히 임수 일관에게는 내 본질을 조금씩 뛰어 넘어서 본질과는 다르게 뭔가 세상이 좋아하는 포맷으로 내가 가다 보면 실질적으로 내가 잘하고 있는 것들에 대한 가치가 떨어질 수 있거든요. 그러면서 또 고민하고 갈등하는게 임술관이란 말이에요. 사실 임술관 같은 경우에는 지난 19, 20, 20일이 수기운이 강한시기 동안 여러분들의 본질과 뿌리를 내릴 수 있는 분들이 많았을 텐데 이제는 하주팔자의 오행이 수시대가 아니라 화이스도로 넘어가고 있고 점점점 토금이 오죠. 그렇기</w:t>
      </w:r>
    </w:p>
    <w:p>
      <w:r>
        <w:t>때문에 사실 수일간이 그렇게 뭔가 가장 나다올 수 있는 시간은 조금 더 멀리 있단 말이죠. 그래서 내가 좀 세상이 좋아하는 것들로 나를 좀 변모시키는 거는 좋은데 근데 그거를 할 때 있어 가지고 없어 보이면 안 되고 짜 보이면 안 되고 내 본질이선 안 된다는 거예요.이 본질 잃은 분들은 딱 남들이 봤을 때 아 쟤는 좀 약간 사파 같다라는 얘기를 들 수 있거든요. 그래서 임수의 강력한 힘은 누가 오더라도 대체할 수 없는 나만의 매력과 장점에 있기 때문에 저는 특히 26년에 여러분들께 필요한 거는 나에 대한 이해도 나만의 강점이 무엇이고 내가 지금이 자리까지 오게 해 준데 있어 가지고 어떤게 나를 가장 든든하게 뒷받침해 줬는지 거기에 대한 이해도가 중요하고 그거를 강화시키는 쪽으로 나가는 것이 중요하다. 근데이 말씀을 드린 이유가 2, 3월 달에 그런 부분에 있어 가지고 여러분들이 많이 갈등도 있고 고민도 있기 때문에 그럴 거예요. 그래서 하던 거를 조금 더 잘하는 방식에 있어 가지고 확장을 하데 있어서 여러분들이 내 코어를 같이 가져가시는 것이 중요하다라는 걸 좀 말씀드리고 싶고요. 올해 보내시면서 내가 내 본질을 초월해서 뭔가 자꾸 추구하데 있어 가지고 아 내가 바로 좀 무리순데 싶은 것들이 있을 수 있어요. 그런 거는 안 하시는 것을 추천드립니다. 마지막 세 번째 운세 문장은 1번 내용과 조금 연결되는데 주변으로부터 최대한 많이 물어보고 지혜를 구할 것입니다. 특히 사주팔자의 수가 많은 분들 같은</w:t>
      </w:r>
    </w:p>
    <w:p>
      <w:r>
        <w:t>경우에는 같은 임수 일간 중에 나랑 오행 구성이 다른 분들 있죠? 그런 분들에게 조금 의견을 물어보시는 것도 괜찮고요. 물론 평소에 나랑 라포를 좀 쌓아 둔 분이겠죠. 애견을 좀 적극적으로 필요한 순간마다 눌어보는 것도 괜찮습니다. 사실 임수 일관이 워낙 이제 수 일관 중에서도 깊이가 깊다 보니까 내 속이 있는 얘기 잘 안 하기로 유명하잖아요. 그런데 그러기에는 26년에 뭔가 임술관 분들이 가지고 있는 내면의 변화라던가 심리 변화 그또 거기에 대해서 내가 판단을 내리는 것들이 평소와는 다른 가치 판단이 작동되면서 내가 약간 무리수를 둘 수도 있고 조금 리스크 있는 걸 할 수도 있고 좀 그렇거든요. 그래서 저는 여러분들에게 특히나 내게 언제든지 고원하실 수 있는 사람, 진심으로 내가 잘되기를 바라는 사람, 그런 사람들의 조언을 가까이 하는 것이 필요하다고 말씀을 드리고 싶어요. 그게 애인일 수도 있고 또는 친구일 수도 있고 동료일 수도 있고 다 다를 텐데 그렇게 마음을 터 놓고 얘기할 수 있는 사람을 만들어 두면은 굉장히 좋을 것이다라 말씀을 드리고 싶고 또 그걸 삼을 수 있는게 이번 경인월과 3월 달 16월이긴 해요. 그래서 26년은 여러분들이 사람을 통해서 배우는 것도 많고 사람을 통해서 내가 가지치게 해 나가는 지혜가 필요하다라고도 말씀을 드리고 싶습니다. [음악] 그 외에도 이번 2월 달은 여러분들에게 아이디어로 아 이게 대박할 것 같다. 아 미래에는 이런 걸 해야겠다. 이런 것처럼 여러분들에게 여러 가지 생각이</w:t>
      </w:r>
    </w:p>
    <w:p>
      <w:r>
        <w:t>들 수 있어요. 근데이를 추진해 나가실 때 여러분들의 수익, 여러분들을 지킬 수 있는 법적인 보호 장치 같은 것들은 꼭 해 주시는 것을 추천드리고 싶고 새롭게 조절한 부분에 있어서는 늘 신중한게 필요하니까 리스크 관리를 꼭 잘해 주시는 것이 필요하다라는 것도 챙겨 주시고요. 특히 부분에 있어서는 투자 부분이 좀 중요하긴 합니다. 개인적으로 투자에 대해서 2, 3월 달에 여러분들이 좀 물리거나 아 할 수 있는 부분이 있으니까 조심조심해서 하시는 것을 [음악] 추천드리고 싶습니다. 투자 관련해서 제가 2월 달에는 재물은 캘린더를 열심히 만들고 있어요. 10년 서사 26 이탄으로 재물운 연애운 취업 이지군 요렇게 캘린더를 만들고 있는데 제가 열심히 기하고 있으니까 조금만 기다려 주시고요. 사주 팔자에서 내 월별 운세가 그리고 흐름이 더 궁금하신 분들은 제가 운영하고 있는 홍년 멤버십에서 열심히 노하우를 풀어 드리도록 하겠습니다. 같은 임수관으로서 26년 병원년은 저희에게 큰 기회가 될 수도 있지만 또 큰 리스크가 될 수 있는만큼 오늘 미쳐 말씀 못 드렸던 내 일주에 해당하는 이번 달 자세한 운세 그리고 제가 매달 4일 날 여러분들의메일로 보내 드리고 있는 운세 뉴스 레터 도아지 신청하시고 싶으신 분들은 고정 댓글 참고해 주시면 제가 오늘 말씀 못 드렸던 것들까지 포함해 가지고 디테일하게 정리해서메일로 보내 드릴게요. 한번 구독하시면 쭉 받아볼 수 있으니까 참고해 주시고 같은 인수관으로서 26년 2월 저는 이렇게</w:t>
      </w:r>
    </w:p>
    <w:p>
      <w:r>
        <w:t>보낼 것 같아요. 추천하는 법 말씀드리면 첫 [음악] 번째 투자를 하시는 분들은 내가 상한선을 정하는 것이 좋습니다. 얼마 이상은 투자하지 않겠다라는 거. 몰빵 이런 거 좀 조심하시면 좋고요. 두 번째는 26년 1년 동안 여러분들이 가지고 있는 각자만의 약한 신체 있죠? 부위 같은 것들. 나는 콩팥이 안 좋아. 나는 피부가 안 좋아. 난 눈이 안 좋아. 등등일 텐데 그런 거 잘 관리할 수 있도록 여러분들 다시 한번 리마인드해 주시는 것이 좋습니다. 병원은 이제 시작하니까요. 세 번째 판단력이 흐려지고 뭔가 집중이 안 될 때는 과감하게 내려놓는 것도 중요하다. 특히 임수일간 같은 경우에는 26년에 월별마다 조금씩 그 판단을 [음악] 잘못할 수 있는 달들이 있어요. 물론 그런 것들 제가 운세 영상에서 말씀드리긴 하겠지만 그럴 때에는 잠깐 브레이크하고 환계하는 것이 중요하다라는 것도 한번 참고해 주시고요. 마지막네 번째는 나의 전문성과 본질은 무엇인지 노트에 한번 기록해 보시고 객관적으로 내가 이만큼 잘하고 있구나. 내가 이만큼 멀리 왔구나. 이만큼 좋은 점이 많구나라는 것들을 한번인지를 다시 한번 해 보는게 중요하다. 그 메타인지를 좀 끌어 올리는 거까지 한번 말씀드리고 싶습니다. 자, 임슬관분들 같은 경인널 모두 파이팅하시고요. 저는 2월 달에 여러분들께 도움이 될 수 있는 콘텐츠 이만치 준비하고 있으니까 처음 보시는 분들은 구독하고 기다려 주시면 감사드리겠습니다.</w:t>
      </w:r>
    </w:p>
    <w:p>
      <w:r>
        <w:t>자, 마지막으로 개수일관 분들의 2월 경인월 운세입니다. 첫 번째 운세 키워드는 2월 달에 지금까지 노력했던 겨울과 실적들이 인정받을 수 있는 케이스가 많다입니다. 그래서 작년 하반기부터 뭔가 준비하셨던 분들, 프로젝트 하셨던 분들 같은 경우에는 어 2월 달이나 3월 달 중에 특히 그런 부분에 있어 가지고 나의 공적을 인정받거나 내 실력을 인정받거나 나만의 소개의 성과 같은 것들이 있을 수 있는데 이게이 3월에 좀 집중되는 부분이 있거든요. 그래서 말씀을 드렸고 그러다 보니까 여러분들이 이번 2월 달은 여러분들이 열심히 노력했던 것들 실적 성과 나의 능력 전문성에 대해서 사람들이 알아봐 주기 시작한다라 볼 수도 있습니다. 이거는 직장인 분들도 마찬가지지만 특히 프리랜서 사업하시는 분들, 1인 사업가분들 등등 다양하게 있고 특히 유튜버나 인플루언서분들 같은 경우에는 나의 전문성으로 인정받을 수 있는 부분이 있으니까 제가 작년부터 전문성 얘기를 계속 말씀드렸죠. 잘 준비하신 분들은 분명히 좋은 순가가 있을 거다라는 생각이 들고요. 그 결과로 여러분들이 얻게 되는 것들이 여러 가지가 있을 겁니다. 돈도 될 수도 있고 사람이 될 수도 있고 명예가 될 수도 있고 새로운 기회가 될 수도 있고 또는 거래처가 생길 수 있는데 그런 것들이 잘 생기는 거마다 여러분들이 잘 기록해 두시고 라포를 쌓아가시는 것이 중요합니다. [음악] 특히 사람 관계에 대해서 제가 좀 말씀드리고 싶은데 개수일간의 가장 장점 중 하나가 일대일 관계에서</w:t>
      </w:r>
    </w:p>
    <w:p>
      <w:r>
        <w:t>내밀한 관계를 굉장히 잘한다이긴 하거든요. 그래서 사람을 잘 챙기기도 하고 뭔가 되게 사람들에게 감동을 주기도 쉬운게 계수일 간의 섬세함과 그 디테일함이란 말이에요. 그래서 특히 여러분들이 2월, 3월이 두 달 동안 내게 많아지는 사람들 같은 경우에는 잘 관리하시는 것이 필요하다. 물론 인간적으로 관리하는 것도 좋지만 제가 지금 말씀드리는 거는 여러분들의 비즈니스나 사업 또는 내 동일 직종이라던가 내가 추후에 뭔가 도모해 볼 수 있는 언젠가 나에게 도움이 될 수 있 것 같은 사람들에게는 약간 여러분들이 먼저 마음을 내 주는 것도 도움이 되는 전략이다라고 말씀드리고 싶습니다. 두 달 동안 유효하니까 참고해 주시고요. 두 번째 운세 문장은 인력 풀이 확장되는 두 달입니다. 특히 경인월과 신묘월 중에서 경인월부터 느끼실 건데 여러분들 주변에 새로운 사람 내가 장기적으로 일을 갖춰야 되거나 협업을 해야 되거나 또는 연인될 수도 있겠죠. 이런 식으로 단기로 끝나는게 아니라 올해 같이 할 사람들이 좀 많이 부기 시작합니다. 이럴 땐 여러분들이 의도적으로 내가 먼저 그럴 수 있는 모임에 나가는 것도 괜찮겠죠. 그래서 개수가는 사실 좀 그런 거랑 거리가 멀긴 하지만 여러분들의 의도적으로 내가 어떤 커뮤니티라든가 또는 모임 같은 데에 나가서 여러분들을 좀 알리고 소셜 활동을 하시는 것도 도움이 되고요. 또는 SNS를 통해서 여러분들을 브랜딩하면서 사람들과 교류하고 소통하면서 좀 라포를 쌓아가는 것도 생각보다 괜찮다라고 볼 수도</w:t>
      </w:r>
    </w:p>
    <w:p>
      <w:r>
        <w:t>있습니다. 그래서 개수일간은 약간 좀 어떤 느낌이냐면은 좋은 사람을 만나기 위해서 나를 영업한다라는 마음으로 여러분들을 스스로 마케팅하고 알아가시는 것도 괜찮고요. [음악] 특히 직장인 분들 같은 경우에도 자그맣게 취미라던가 또는 소모임 같은 것들 해 보시는 것도 괜찮다 볼 수 있고 산내에서 뭔가 하기 싫으면은 비슷한 직군의 다른 회사라던가 또는 친구한테 뭐 소개를 받거나 하는 것도 괜찮으니까 한번 고민해 보시면 좋고요. 특히 커리어적으로 여러분들 도움 받을 수 있는 부분이 있으니까 만약에 이직이라던가 또는 취업 같은게 조금 필요하신 [음악] 개수리가 분들 같은 경우에는 이미 거기에서 일하고 있는 현업자라던가 관련되어 있는 분야의 친구들에게 먼저 커피 먹자 이렇게 하는 것도 도움이 될 수 있으니까 한번 참고해 주시면 좋을 것 같아요. 자, 마지막으로 개수가분들의 세 번째 운세 키워드 문장을 말씀드릴까 하는데 바로 두 달 동안 돈이냐 나의 가치냐 이걸 조금 고민하실 것 같아요. 뭐냐면 26년이 여러분들에게는 큰 돈이 열리는 시기다 보니까 어떤 계수일관 분들은 이미 2월 달부터 큰 돈을 버시는 분들도 계실 거고 또 어떤 계수인가 분들은 그게 상반기 또는 하반기 좀 나뉘긴 하는데 근데 여기서 문제가 여러분들이 큰 돈을 벌거나 새로운 길을 잡게 되면은 약간 내가 가지고 있는 가치라던가 본질적으로 지향하는 점 이런 것들에 대해서 좀 약간 고민이 될 수 있거든요. 돈을 버는게 맞을까? 내 가치를 지키는게 맞을까?</w:t>
      </w:r>
    </w:p>
    <w:p>
      <w:r>
        <w:t>그런 부분에서의 고민이 좀 생길 수 있는데 미리 고민해 두시면 실제로 그 문제 닥쳤을 때 여러분들이 조금 더 현명하게 움직일 수 있을 거라는 생각이 듭니다. 왜냐면 개수리관 입장에서이 26년에 병원라는 글자는 사주 팔자의 특히 수가 없는 분들 같은 경우에는 좀 감당하기 어려운 돈이라 볼 수 있거든요. 그렇게 되면은 내가 돈이 들어와도 금방 나가거나 또는 내가 돈을 지킬 수 없거나 하는 이벤트가 발생할 수 있기 때문에 여러분들이 각자마다 돈 그릇이 있을 건데이 돈 그릇을 어떻게 내가 잘 지키고 관리하느냐가 굉장히 중요할 수 있어요. 그래서 저는 개수일관들께 좀 말씀드리고 싶은 건 26년 돈이 들어오는 건 너무 좋은데 여러분들에게 너무 과하게 들어온 돈에 대해서는 언제든지 나갈 수 있다라는 걸 생각을 하시고 미리미리 그거에 대한 대책을 세우는 것이 중요하다. 뭐 예를 들어 가지고 내가 갑자기 10억을 벌었어. 10억 벌어 가지고 내가 너무 좋아서 다 썼어. 근데 이게 내가 나중에 토해 낼 수 있는 상황이 발생할 수 있거든요. 그래서 늘 깊는 것이 중요하다라 말씀드리고 싶고 반드시 나간다는 건 아니에요. 그렇지만 돈 때문에 생길 수 있는 이벤트들이 특히나 26년 한 해 동안 여러분들에게 많을 수 있기 때문에 돈의 출입이이 평소보다 커진다라는 점을 봤을 때 내가 돈을 많이 벌면은 그만큼 돈을 잘 관리하고 나가는 돈에 대해서 대비하는 것도 중요하겠죠. 사조에 [음악] 특히 금이 많은 계수일관들은 이게 부동산이 될 수도</w:t>
      </w:r>
    </w:p>
    <w:p>
      <w:r>
        <w:t>있고 투자가 될 수도 있고 뭐 세금이 될 수도 있어요. 그리고 여러 가지 이슈가 있기 때문에 여러분들이 1년 동안은 내가 쓰는 돈, 나갈 돈 요런 것들을 조금 더 넉넉하게 생각해서 잡아 주시면 좋다. 돈을 많이 쓰라는게 아니라 돈이 나갈 수 있는 이벤트가 있을 수 있으니 거기에 대해서 좀 마련해 주는 것이 필요하다라고 볼 수도 있고요. 그리고 임수와 개수 일간이 특히 수일관이라서 그런데 열 가지 일간 중에서 가장 본질, 나의 가치, 나의 지향점 이런 거에 맞다 있는게 임수 계수거든요. 그래서 여러분들이 돈을 버는 방식은 내가 타고 난 전문성 또는 내가 타고 난 일, 직업 같은 부분에서 본질을 초월해서 돈을 쫓기 시작하는 순간 거기서부터 뭔가 약간 균열이 발생하는 일간이 식이나 임수나 계수예요. 그렇기 때문에 계수 일관 분들 같은 경우에는 좀 좋은 기회 같은게 오거나 하면은 눈이 돌 수 있는데 그 눈이 돌 때 가장 긴장을 해야 되는게 좀 개수일관이긴 합니다. 특히 제가 돈에 대해서 말씀드리긴 했지만 화라는게 간에게 반드시 돈은 아닐 수 있거든요. 내가 소유하고 싶은 거 사람이 될 수도 있고 그 대상이 그다음에 갖고 싶은 것들 물건이 될 수도 있고 또는 내가 참지 않고 뭔가 하는게 될 수 있기 때문에 교육에는 사람이 분수에 막 행동하는 것이 중요하다가 되겠죠. 그래서 특히 주변에 같은 계수관 중에 좀 과한데 눈이 좀 돌아 있는데 싶은 계술관이 있으면 여러분들이 좀 컴다운해라고도 한번 해 주시면 좋을 것 같고 그</w:t>
      </w:r>
    </w:p>
    <w:p>
      <w:r>
        <w:t>눈이 충열된 사람들이 좀 그런게 많아요. 관상학적으로 봤을 때 빨갛게 충혈된 눈은 그 사람이 갈망하는 거 결핍이 크다라고 볼 수 있거든요. 근데 그 상태가 오래되나 보면은 간상적으로도 별로 좋지가 않아요. 그러니까 여러분들이 내 얼굴을 지킨다라는 마음은 결국에는 내가 너무나 큰 욕심을 버리는 거긴 하니까 요것도 한번 참고해 주시면서 1년 내내 여러분들에게 좋은 기회가 많이 들어올 건데 그때 좋게 잘 불릴 수 있는 좋은 관상을 유지하는 것도 여러분들께 말씀드리고 싶습니다. 특히 개수일관분들도 이번 20년이 큰 기회가 될 수 있는만큼 월별로 여러분들 조금 더 자세한 운세를 아시면 좋은데 월관 운세보다 조금 더 궁금한 내용이 있다. 일주일지로도 보고 싶다 하시는 분들은 홍년 멤버십 가입하시면 볼 수 있으니까 참고 주시면 좋을 것 같고요. 오늘 미쳐 말씀 못 드렸던 내 일주에 해당하는 이번 달 자세한 운세. 그리고 제가 매달 4일 날 여러분들의메일로 보내 드리고 있는 은세 뉴스 레터 도아지 신청하시고 싶으신 분들은 고정 댓글 참고해 주시면 제가 오늘 말씀 못 드렸던 것들까지 포함해 가지고 디테일하게 정리해서메일로 보내 드릴게요. 한 분하시면 쭉 받아볼 수 있으니까 참고해 주시고 마지막으로 제가 계수 일간이면 26년 2월 경인으로 어떻게 보내면 좋을까 추천 운용법네 가지 말씀드리도록 할게요. 첫 번째는 내가 인정받기 시작하고 나에게 사람이 들어올 때 너무 들뜨거나 붕뜨지 말 것, 겸손하고 여러분들의 좋은 인품을 보여 주는</w:t>
      </w:r>
    </w:p>
    <w:p>
      <w:r>
        <w:t>것이 중요하고요. 두 번째로 단기적인 [음악] 인간관 경계가 아니라 장기적으로 오래 본다는 마음으로 사람을 대할 것. 세 번째로 내 본질. 내가 지금까지 올 수 있었던 그 핵심 코어가 뭔지 한번 고민해 볼 것 말씀드리고 싶고. 마지막네 번째로. 올 한 해 동안은 돈의 출입이 커지는 시기다 보니까 내가 평소에 쓸 돈, 들어올 돈, 잘 관리해서 미리미리 잘 대비할 것. 요렇게 한번 챙겨 주시면 좋을 것 같습니다. 저는 2월 달에 여러분들에게 연애운 재물은 취업 이지군 열심히 끓여서 가지고 오도록 할게요. 구독해 주시고 조금만 기다려 주세요. 자, 개수관 분들도 이번 경인월 파이팅하고요. 저와 같이 병원년도 잘 보내셨으면 좋겠습니다. 저는 2월 달에 재밌는 콘텐츠로 돌아올테니까 조금만 기다려 주세요. 자, 오늘 이렇게 26년 병호라는 기운이 들어오는 첫 번째 올간 운세에 대해서 여러분들께 말씀드렸습니다. 화가 강한만큼 여러분들에게도 큰 기회와 좋은 기회들이 많을 텐데 올 한해도 열심히 달마다 챙겨 드리도록 하겠고요. 이렇게 연이 닿은만큼 저도 1년 동안 여러분들께 잘 부탁드린다고 말씀드리고 싶습니다. 저는 지금까지 도화도였고요. 2월 달도 재밌는 콘텐트로 돌아올테니까 조금만 기다려 주세요. 모두 2월 달 경인월 파이팅입니다. 입니다.</w:t>
      </w:r>
    </w:p>
    <w:p>
      <w:r>
        <w:br w:type="page"/>
      </w:r>
    </w:p>
    <w:p>
      <w:pPr>
        <w:pStyle w:val="Heading1"/>
      </w:pPr>
      <w:r>
        <w:t>0168. [사주] 25년 12월운세🐭ㅣ26년 운세까지 스포했더니 분량조절 실패했습니다..💬(1년간 감사했습니다!)</w:t>
      </w:r>
    </w:p>
    <w:p>
      <w:r>
        <w:rPr>
          <w:color w:val="666666"/>
          <w:sz w:val="18"/>
        </w:rPr>
        <w:t>채널: 도화도르- 사주팔자 쉽게 풀어주는 남자    업로드: 20251129    길이: 1:47:09</w:t>
      </w:r>
    </w:p>
    <w:p>
      <w:r>
        <w:rPr>
          <w:color w:val="1A0DAB"/>
          <w:sz w:val="18"/>
        </w:rPr>
        <w:t>https://www.youtube.com/watch?v=fblqpRXNgUk</w:t>
      </w:r>
    </w:p>
    <w:p>
      <w:r>
        <w:t>벌써 25년 마지막 월간 운세 시간입니다. 돌아오는 26년에도 내 사주 팔자에 맞는 신년 운세 열심히 준비하고 있는데 12월 중순부터 작년에 그랬던 것처럼 촘촘하게 말씀드리도록 할 거고요. 절기상 신년 운세가 바뀌는 것은 입춘이라고 해서 양력 2월 초에 바뀌긴 하지만 누차 말씀드렸던 것처럼 우리가 직접 체감할 수 있는 운의 교체는 이보다 조금 더 빠른 11월 말. 딱 여러분들이 지금이 영상을 보시는 시점부터 25년 1사년의 기온이 나가고 26년 붉은 말의 기운을 느끼실 수 있다고 보시면 되는데요. 따라서 제가 오늘 준비한 내용 역시 여러분들께서 궁금해하시는 26년 신년 운세기도 조금 스포해서 말씀을 드릴테니까 도움이 되셨으면 좋겠고요. 저는 빨리 26년 병원 신년 운세로 돌아오도록 하겠습니다. 구독하시고 조금만 기다려 주세요. 이번 25년 12월은 무자월이라고 합니다. 무토라는 글자와 자수라는 글자로 이루어져 있는이 무자는 가장 두드러진 특징 중 하나가 조용한 강자, 내실 있는 부자를 의미합니다. 부자 중에서도 나 돈 많아라고 이야기하는 부자가 있지만 겉으로 봤을 때는 평범한데 실제로 자산을 보면 엄청난 부자분들이 계신 것처럼 부자는 여러분들의 내실과 실력 그리고 내공이 쌓이는 달리라 볼 수 있고 후보이라고 하죠. 소의 걸음으로 천천히 기회를 보다가 호랑이 눈처럼 기민하게 돈 벌 기회를 찾을 수 있는 달리라 볼 수 있습니다. 경기가 안 좋고 경제가 안 좋다고 하지만 2026년이 강한 화의 기운을 가지고 있는만큼 사주 팔자별로</w:t>
      </w:r>
    </w:p>
    <w:p>
      <w:r>
        <w:t>성패가 분명한 1년이라 볼 수도 있는데요. 좋은 기회는 더욱 좋게 가져가고 나쁜 지혜롭게 넘길 수 있도록 우리가 보는게 바로 사주 명리라는 학문이죠. 그래서 이번 달에 여러분들의 걱정 근심은 조금 내려놓으시고 향후 26년 60년 만에 온 강한 화균과 더불어서 세상이 천지 개벽할 정도로 바뀌어 나갈 4차 산업에 대해서 조금 더 고민해 보시고 관련해서 이번 무자월에 일어날 수 있는 일 다섯 가지를 한번 말씀드려 보도록 할게요. 첫 번째는 수면 아래에 드러난 갈등과 숨겨진 비밀이 드러나는 시기라 볼 수도 있습니다.이 이 리딩은 2026년 병호년과도 관련되어 있는데 특히이 병호라는 글자의 오화라는 글자는 무자라는 글자의 자수라는 글자와 충이라는 관계를 하게 됩니다. 운과 운끼리는 서로 충을 하지 않지만 사주팔자의 자수 또는 오화라는 글자가 일제나 월제 있는 분들 같은 경우에는 내가 과거했던 일들이 드러나는 시기라 볼 수도 있기 때문에 세상이 내게 상과 벌을 주는 시기라 볼 수도 있거든요. 12월 달에 자수라는 글자나 오화라는 글자의 진면목을 여러분들도 알 수 있겠다라 볼 수도 있겠죠. 반드시 나쁘다라는 건 아니고요. 지금까지 성실하고 선하게 살아오신 분들은 그만큼 나의 노력을 인정으로 받는다라 볼 수도 있는 겁니다. 두 번째로 알 수 있는 일은 대규모 자금의 이동과 경제적 변동성인데요. 26년의 키워드가 오행화라는 걸 의미했을 때이 오행화는 화폐를 뜻하기도 하고요. 동시에 현대 사회 한정에서 전자 상거래 의미를 가지고 있기 때문에</w:t>
      </w:r>
    </w:p>
    <w:p>
      <w:r>
        <w:t>특히 주식이나 코인처럼 내가 집에서 손가락 버튼 하나만으로 자산을 사고 파는 일과도 되어 있다라 볼 수 [음악] 있습니다. 이와 관련된 이벤트들이 발생한다라고 보면 자산 시장에서의 큰 움직임이라든지 큰 손들의 포트폴리오의 변화 같은 것들이 있을 수 있겠죠. 필요하시다면 여러분들도 여기에 맞게 나의 돈을 어디에 둘지를 생각해 보시는 것도 매우 좋은 전략이라 볼 수도 있겠습니다. 세 번째는 안정을 추구하려는 세력과 변화를 추구하려는 세력의 거대한 충돌이라 볼 수 있는데요. 작년 이맘쯤 해 가지고 우리나라에서는 개엄이 있었죠. 그런데 병원년을 한번 돌이켜 보면 60년 전에는 중국에서 문화 대혁명이 있었던 시기예요. 이런 식으로 각 나라마다 굉장히 큰 사회적 움직임이 있을 거라 보는데 우리나라도 내년 한해가 굉장히 시끄럽지 않을까는 생각이 들거든요. 그렇기 때문에 사회적으로 동료할 수 있는 우리나라의 국민성에 반할 수 있는 정치적 또는 가십거리가 발생할 수 있다고 볼 수도 있습니다.네 번째는요. 장기적인 계획 수립과 내면 성찰의 시기입니다. 26년 병호년은 굉장히 빠르고 즉흥적인 해기 때문에 여러분들이 다른 시기보다 바빠질 수도 있고 생각보다는 행동에 조금 더 초점이 맞춰져 있는 시기기 때문에 지금 여러분들께서 고민해 보셔야 되는 것은 나는 지금 어떤 모양으로 나아가고 있는지 내 인생이 지향하는 바 그리고 내가 중요하게 생각하는 가치와 철학은 무엇인지를 스스로 점검해 보고 돌이켜 보는 것이 매우 중요합니다. 그런 과정이 없다면</w:t>
      </w:r>
    </w:p>
    <w:p>
      <w:r>
        <w:t>여러분들의 직업, 여러분들의 인생의 방향성 또는 사업의 방향성 이런 것들이 트렌드에 맞게만 흘러가다 보니까 내 중심이 없이 살아갈 수 있어요.이 지점 때문에 제가 10월 운세부터 여러분들께 자기 객관화가 필요하다. 나에 대해서 한번 돌이켜 볼 필요가 있다. 누차 말씀드렸던 것도 있습니다. 꼭 한번 해 주시고요. 자세한 내용을 일간별로 말씀드려 볼게요. 다섯 번째 일은 건강 및 인간 관계에서의 문제가 발생할 수 있다입니다. 특히 오행하와 관련된 건강 부위는 생명의 직접적인 부위라고 볼 수도 있습니다. [음악] 혈관, 심장, 혈액, 뇌 이런 쪽과도 가련되어 있기 때문에 특히나 고령의 부모님 중에서 건강 관리가 필요하신 분들은 자녀분들이 좀 챙겨 주시는 것이 필요하고요. 건강 검제를 꼭 받는 것이 중요하다고 제가 말씀드렸어요. 또한 인간관계 역시 갑작스럽게 급발진하는 부분이 있기 때문에 일방적으로 인간관계에서 피해를 보거나 또는이 영상을 보시는 여러분들도 인간 관계에서 갑자기 즉흥적으로 관계를 정의하거나 정리할 수 있는 부분이 있습니다. 그런 생각이 지금 여러분들께 드신다면 조금 슬로우다운 할 필요가 있다라는 것까지 한번 말씀드리고 싶어요. 그래서 이번 12월 무자월에 포인트가 되는 일간 분들과 일지 한번 말씀을 드릴테니까 사조 팔자와 비교해서 보시면 좋을 것 같습니다. 첫 번째로 을목 일간들, 병화 일간 분들, 정화 일관들, 무토 일관들, 경금 일간 분들, 계수 일간 분들. 두 번째로 일지에 자수, 축토, 인목, 진토, 사화, 오화,</w:t>
      </w:r>
    </w:p>
    <w:p>
      <w:r>
        <w:t>신금, 유금. 이분들이 이번 12월 운세의 주인공이 될 수 있으니까 제가 준비한 내용도 잘 들어 주시고요. 이번 12월은 개수리관 분들 먼저 말씀드려 보도록 하겠습니다. 본 콘텐츠는 내 사주 팔자를 기반으로 해서 한 달 동안 내게 일어날 수 있는 좋은 일과 좋은 운, 조심해야 하는 일들에 대해서 풀어 주는 콘텐츠입니다. 사주를 모르시거나 처음 접하시는 분들은 다음 순서를 참고하여이 콘텐츠를 시청해 주세요. 첫 번째 인터넷이나 플레이 스토어 혹은 앱 스토어에 만세력이라고 검색한 후 마음에 드는 어플을 다운받습니다. 두 번째 내가 실제로 태어난 순간 생년 월리씨를 입력합니다. 시간을 알면 좋지만 모를 경우에는 모음으로 체크합니다. 세 번째 그렇게 나온 만세력에 왼쪽에서 두 번째 위액 글자의 한자를 확인한 후 더 완벽한 이번 달 운세 활용을 위해서 타임라인이 표기되어 있으니 내일간에 맞는 한 달 운세를 확인해 주시면 됩니다. 그러면 시작하겠습니다.</w:t>
      </w:r>
    </w:p>
    <w:p>
      <w:r>
        <w:t>첫 번째 계수 일관들의 운세 문장은 1년의 마무리를 그 어떤 일간보다 잘할 수 있다입니다. 많은 분들이 2025, 26, 27 3년 동안 사추팔자의 화의 균이 강해지면서 무리하는 거 아닌가? 세력적으로 힘든 일이 발생하는 것 아닌가? 등등에 좀 걱정을 하시는데 사실 계수 일간에게는 12월이 무자이 25년에 한 해 동안 노력하고 또는 지금 여러분들에게 관심 있는 문제를 적극적으로 해결하고 나아가서 성취까지 할 수 있는 다시 말해 25년을 완성할 수 있는 한 달이라 볼 수도 있습니다. 이번 달의 핵심이 뭐냐하면 올 한 해 동안 꾸준히 여러분들께서 노력했던 것들의 성과를 내가 확인하고 보답받는 시기라고 써 놨거든요. 그래서 여러분들이 올 한 해 동안 과연 어떤 것에 가장 큰 오력을 했는지 나아가서 지금 여러분들께서 가장 욕심이 가는 것은 무엇인지를 한번 고심해 보시고 관련한 부분에서 완성까지 잘 이룰 수 있는 달이라 볼 수도 있기 때문에 이번 한 달은 욕심을 내보시는 것도 괜찮을 것 같다는 생각이 듭니다. 그리고이 기세가 중요한 이유는 2026년은 병호년이라고 해서 화이균이 그만큼 강하기 때문에 여러분들께서 인간 관계든 일이든 프로젝트 같은 것들이든 올해 여러분들이 했던 것 중에 잘한 일에 대한 긍정적인 성공의 경험치 나는 할 수 있다라는 스스로에 대한 자신감이 굉장히 필요하거든요. 그래서 이번 달은 성과 성취에 대한 욕심을 가지는 것과 플러스해서이 기세로 26년 병호년을 씹어 먹겠다라는 포부와 큰 마음이 굉장히 중요하다라고 볼 수도</w:t>
      </w:r>
    </w:p>
    <w:p>
      <w:r>
        <w:t>있습니다. 열 가지 일간 중에 가장 26, 27년을 의욕적이고 욕심 내시는만큼 인생을 뜯어 고칠 수 있는 일간이 계수 일간이기 때문에 여러분들이 지금 위축되어 있거나 다운되어 있거나 나의 그릇 자체를 스스로 작게 정의 내리시는 것은 누구보다 운을 못 쓰는 거거든요. 그러니까 오래 나빴던 것들은 흘려 보내시고 이제 내게 남은 건 좋은 기회와 의욕적으로 나를 증명할 수 있다라는 걸 한번 참고해 주시면 좋을 것 같습니다.이를 를 위해 여러분들이 하시면 좋은 것 중 하나는 올 한 해 동안 잠시 멈춰져 있었던 프로젝트라든지 목표 같은 것들이 있으면 다시 주도적으로 한번 챙겨 보시는 것 매우 좋을 것 같고요. 연말에 시간이 좀 나시는 분들은 26년 한 해 동안 내가 요거 하나만큼 잃어야지 하는 우선 순위를 꼭 정리해 두시는 것이 필요합니다. 두 번째 운세 문장은 연애 관계, 인간 관계에서의 청신호입니다. 남녀 노할 것 없이 이번 달은 인간 관계나 연인 관계에서 조금 더 주도적으로 여러분들께서 원하시는 배항대로 인간 관계를 리드할 수 있는 시기라 볼 수 있어요. 특히 이런 시기에 썸을 타고 있는 분들이나 또는 연말에 외로우신 분들 같은 경우에는 혼자 지내기보다는 내가 만만 먹으면 누구와 함께 지낼 수 있다 싶을 정도로 연애운이나 이성운적인 부분에서 조금 우호적으로 들어오는 것이 있습니다. 특히 여성분들이 조금 더 그런 부분이 있는데 남성분도 못지 않게 그럴 수 있고요. 또는 갑자기 지금이 영상을 보시는 시점부터 해 가지고 최근</w:t>
      </w:r>
    </w:p>
    <w:p>
      <w:r>
        <w:t>들어서 부쩍 나에 대해서 관심을 가지는 이성이 많더라. 이상하게 번호를 따이더라 등등에 조금 가슴 설릴 수 있는 이성 이슈가 있을 수 있거든요. 이것은 무자월의 자수라는 글자가 여러분들의 아우라 존재가 말과 행동의 힘 같은 것들을 강화시켜 주는 역할하기 때문에 그렇다고 볼 수 있어요. 이런 시기에 여러분들이 전략적으로 이성 관계를 여러분들의 필요에 맞게 조금 해 두시면 굉장히 좋은 적기라 볼 수도 있습니다. 관련해서 여러분들이 아시면 좋은 팁 하나 말씀드리면 개수일간은 상대방에게 뭔가 큰 거를 주는게 아니라 사소한 부분에서 상대방의 마음을 휘절 수 있는 매력 있는 일간이거든요. 그렇기 때문에 작은 진심을 표현하는 일에 여러분들이 진심을 다하는 거 좀 추천드리고 싶고요. 말보다는 행동으로 여러분들의 마음이라든지 가치를 증명하는게 인간 관계에서는 굉장히 중요할 겁니다. 특히 상대방이 쉽게 쉽게 감동할 수 있으니까 썸을 타시는 분들이나 연애하시는 분들 또는 결혼하신 분들 같은 경우에도 깜짝 이벤트 같은 거 하시면 굉장히 좋아할 것 같다는 생각이 들고요. 다만 한 가지 여러분들이 주의할 점은 내가 너무 상대방의 마음을 짚어 넘기는 것은 비추입니다. 그러니까 상대방의 말에 근거해서 이성적으로 판단하신 다음에 각각의 관계를 여러분들이 주도적으로 가져가는 거 매우 좋은 달리라 볼 수 있어요. 연애운 좋은 거 좀 부럽네요. 세 번째 운세 문장은 더 큰 불을 위한 청사진을 그리는 것입니다. 약간 26년 운세 전략하도 관련되어 있는데 맨날</w:t>
      </w:r>
    </w:p>
    <w:p>
      <w:r>
        <w:t>여러분들이 아 도와도 또 돈 얘기한다라고 하실 수 있을 것 같은데 그만큼 25 26 27년은 일상에서 큰 수익을 얻어가는 시기라 볼 수 있거든요. 큰 수익이라고 하는게 1학 청금 이런게 아니라 에어 BMB라든지 배당주라든지 등등 여러분들의 순수한 월급 이외에 여러 가지 파이프라인을 만들어 두고 그것들이 탄탄하게 여러분들의 일상에서 뿌리 내릴 수 있는 좋은 시기라 볼 수 있거든요. 그래서 사람마다 월에 버는 수익은 다를 것이고 캐시플로는 다를 수 있지만 돈 버는 전략 자체를 지혜롭게 다시 말해서 몸으로 떼우는게 아니라 머리를 좀 써서 제도를 이용하든 니치 시장을 이용하든 또는 남들이 잘 안 하는 거지만 은근히 돈되는 부분 이런 것들에 대해서 여러분들의 것으로 가져갈 수 있기 때문에 사실 이런 시기에는 단순히 월급 하나만으로 여러분들의 가치를 제한하는게 조금 아쉽긴 하거든요. 그래서 제가 개수일관이라면은 26년도에는 자기 PR나 마케팅 같은 것도 열심히 해 볼 것 같고요. 또는 튼틈히 내가 월급 외에 프리랜서로 할 수 있는 일이라든지 또는 컨설팅 같은 거, 상담 이런 것도 한번 생각해 볼 거 같고 내 동정 업게 있는 사람은 어떤 식으로 부가 수익을 창출하더라. 예를 들어 추식을 하더라. 부동산을 하더라. 이런 사람이 내 주변에 있다면 여러분들도 한번 공부를 해 보시면서 아, 내가 이렇게 돈을 벌 수 있겠구나라는 기회를 얻어가는 식이기도 하거든요. 또 어떤 분들에게는 이번 달이 아, 나 진짜 이제 해야겠다 하면서 수익 방식의</w:t>
      </w:r>
    </w:p>
    <w:p>
      <w:r>
        <w:t>다양화에 있어서 결정을 내리는 시기로 흘러갈 수 있기 때문에 기회를 흘려 보내기만 하지 않으셨으면 좋겠다는 생각이 너무 들어요.이 일에 있어서 여러분들께 두 가지를 말씀드리고 싶은데 요거는 26년 10년 은세랑 좀 관련된 얘기예요. 첫 번째 효율성. 요것도 제가 많이 말씀드렸죠. 여러분들이 무식하게 내가 일을 하거나 또는 시간에 비례해서 돈을 버는 시스템이 아니라 정말 주식처럼 돈이 돈을 벌게끔 하는 시스템이라든지 자동화라던가 어떻게 하면 돈을 벌 수 있을까에 대한 고민을 좀 깊게 해보시면 좋을 것 같고요. 두 번째는 압도적으로 잘하는 일에 대해서 좀 고민해 보시면 좋을 것 같아요. 어떤 분야든 레드 오션이 아닌 분야가 거의 없잖아요. 그렇죠? 근데 또 생각해 보면 그 레드 오션에서도 치고 나가는 사람은 분명히 있거든요. 그 치고 나가는 사람이 26년도는 여러분들이 되실 수 있으니까 욕심을 한번 크게 내 보시는 것도 추천드리고 싶습니다. 그 외에 연말이니까 좀 몇 가지 말씀드리면 첫 번째로 여러분들의 비밀이 좀 드러날 수 있는 시기도 하거든요. 그러니까 친구나 가족 가까운 지인에게 책임지지 못할 말들은 안 하시는 거 추천드리고 싶고요. 전에 연락이 오거나 또는 이성적인 문제 있어 가지고 연애를 하시는 분들도 조금 싱숭생숭할 수 있는 이벤트가 있을 수 있어요. 그렇기 때문에 이때는 내가 생각했을 때 욕 먹지 않는 행동은 무엇인가이 사리 분별 잘 하시는 것이 중요하다라고 말씀드리고 싶고요. 이번 달은 여러분들이 전략적으로 사람을 좀</w:t>
      </w:r>
    </w:p>
    <w:p>
      <w:r>
        <w:t>챙기는 것이 중요합니다.이 사람 옆에 두면 26년도에 뭔가 좀 도움 받을 수 있을 것 같아. 그런 분들이 계시잖아요. 아니면 평소에 친해지고 싶었던 분들 같은 경우에 여러분들이 먼저 핑하실래요?처럼 처럼 다가가는 것도 괜찮다라고 말씀드리고 있습니다. 1월 운세 문장을 제가 세 가지를 준비할까 했는데 12월 달에 제가 꾸준하게 신년 운세 콘텐츠를 올려 드릴 것 같아서 그때 조금 더 자세히 풀어 드리는 걸로 하고요. 가장 중요한 2026년 신년 운세 문장 한 가지를 가지고 왔어요. 사주의 금기운을 잘 활용하는 것이 중요한데 계수일간에게는 금기운이라는게 인복이자 여러분들이 알고 있는 정보 지식이라 볼 수도 있거든요. 이것들을 활용할 수 있는 기회라든지 또는 여러분들이 잘 갖고 나가는 것이 중요하다 볼 수 있고이 부분들을 잘해 두시면 좋은 반전이 일어날 수 있다라는 것도 한번 말씀드리고 싶습니다. 이것들 포함해서 여러분들이 많이 궁금해하시는 2026년 신년 운세도 작년처럼 열심히 카테고리별로 정리하고 있는데 하주 상담부로 가지 않으시더라도 충분히 26년 잘 사실 수 있도록 곧 말씀드리도록 할게요. 구독하고 조금만 기다려 주세요. 자, 마지막으로 12월 개수일간분들의 무자월 추천용법네 가지 말씀드리면 첫 번째 연초 목표 리스트 다시 한번 복귀하기입니다. 운이 치고 나간다라는 말이 있기 때문에 지금이 시기쯤은 26년도에 새로운 운이 들어오는 것도 있지만 25년도에 1사년이 나가면서 여러분들에게 좋은 기회와 호재 같은</w:t>
      </w:r>
    </w:p>
    <w:p>
      <w:r>
        <w:t>것들을 던져 놓고 갈 수도 있거든요. 그래서 제학 개수 일관이라면은 25년 1월 달쯤에 제가 신년 운세 만들었던게 있는데 보고 내가 어땠는지 또는 아직 이루지 못한 것들이 무엇인지를 한번 복귀해 보면서 한해를 마무리할 것 같아요. 두 번째 활용법은 관계에 마침표를 찍는 데이트 또는 방법을 한번 치료해 보기. 요거는 썸을 타거나 거의 연애 직전으로 넘어가시는 분들께 해당되는 얘긴데 일단 기본적으로 이번 달 여러분들의 연애운이 좋기 때문에 다른 달보다는 조금 더 높은 확률로 괜찮은 결과가 있을 거다라 볼 수도 있거든요. 한번 사항을 잘 판단해 보실 때 가장 좋은 건 내게 연애운이 들어와서 연애를 하는 것보다는 상대방 연애운까지 보고 접근하는 것이 중요하다입니다. 한번 참고해 주시고요. 세 번째 활용법은 수익 시스템 업그레이드 하는 일에 있어서 타인과 함께 머리를 맞대어보기입니다. 내 가족, 배우자, 나를 사랑하는 친구 등등 내가 믿을 수 있는 사람과 함께 나 어떤 거 해 볼까라는 얘기를 했을 때 오히려 그들이 이미 답을 여러분들께 전달할 수 있어요. 모든 사람이 각자에게 너무 과물이 되어 있기 때문에 나의 존재가 내가 하면 잘될 것들 이런 것들을 객관적으로 판단하지 못하는 사각 지대가 존재하기 마련이거든요. 그런 것들은 여러분들을 잘 아는 주변 지인들이 콕 짚어질 수 있으니까 그들의 지혜를 빌려 보시고요. 마지막네 번째 활용법은 소비를 할 거면 내년을 위한 나를 위한 자기 개발 소비를 하라입니다. 이번 달이 여러분들이 돈을 호로록 쓸</w:t>
      </w:r>
    </w:p>
    <w:p>
      <w:r>
        <w:t>수 있는 달이기도 하거든요. 그러니까 약간 충동적으로 돈을 쓴다는 의미가 있긴 한데 이왕하실 거면 운동이라든지 PT 책이라던가 이북 리더기 강의 듣는 거 등등처럼 한 순간 기분 좋고 끝나는 효용이 짧은게 아니라 내게 오래 남는 것들 있죠. 그런 것들에 대해서 한번 고민해 보시는 것을 추천드리고 싶습니다. 얼마 전에 쓰레드에 밥글에 요렇게 달려 있더라고요. 사주 상담 시장에 형성되어 있는 가격이 점점점 올라가더라고요. 근데 제가 도아지도 하고 월관론체를 하는 이유는 지금이 시기가 어떤 분들에게는 굉장히 조로의 기회기 때문에 그 기회를 잘 활용하셨으면 좋겠어서인데 지금 좀 운이 바뀌는 거 같다. 뭔가 운이 지금 치고 올라가는 거 같다라는 거를 초기 좋으신 분들은 아시거든요. 근데 그때에 뭐야 될지 몰라서 기회를 놓치시는 분들이 좀 있는데 그게 너무 싫더라고요. 신년 운세 역시 마찬가지입니다. 우리가 조심해야 할 것들은 조심해야 하지만 60년 만에 강하게 들어와 있는 화기운 그만큼 강한 불을 우리가 활용하는 방식은 사주마다 사람마다 다르기 때문에 자세하게 멤버십으로 풀어 드릴 생각이니까 멤버십 구속자분들은 도와도르 홍년 멤버십 후기로 한번 남겨 주시면 감사드리겠고요. 이번 무자월 내 일주로 보는 12월 운세가 궁금하신 분들 그리고 1월 4일 날 10년 운세 내용이 포함되어 있는 도아지 궁금하신 분들은 아래 고정 댓글에 링크 남겨 드릴테니까 무료 신청하실 수 있고요. 다시 한번 개수간분들 올해 너무 수고 많으셨고</w:t>
      </w:r>
    </w:p>
    <w:p>
      <w:r>
        <w:t>이번 달 파이팅이고요. 역대급으로 자세한 신년 운세 콘텐츠로 돌아오도록 하겠습니다.</w:t>
      </w:r>
    </w:p>
    <w:p>
      <w:r>
        <w:t>두 번째는 임수일관들입니다. 26년도가 임수일관 분들에게는 욕심을내는만큼 가져갈 수 있는 달이니까 제일 먼저는 여러분들이 회복하는 것이 중요하다 요거 한번 말씀드리면서 이번 달 운세도 한번 말씀드릴게요. 첫 번째 운세 문장은 1년 농사의 마무리를 잘 질 수 있는 손에 꼽는 일간입니다. 이번 12월 달이 여러분들이 주도적으로 이루고 싶은 것들을 챙겨가는 달리라 볼 수 있거든요. 인간 관계, 재물, 멈춰져 있던 프로젝트 또는 법적 분쟁 등등 여러분들이 주도권을 가지고 와야 하는 일들에 대해서 조금 더 목소리가 커지고 여러분들의 방향성에 대해서 내 주변 지인들의 마음까지 감화시킬 수 있는 어찌 보면 되게 리더처럼 활동할 수 있는 달이 이번 12월이기도 합니다. 다르게 말하면 25년 역대급으로 여러분들의 능력치와 실력 같은 것들을 발휘하면서 일상을 굉장히 촘촘하고 열심히 쏟아보야 되는 시기라 볼 수도 있거든요. 그리고 그 결과치가 돈, 성취, 성과, 결과물로 발현될 수 있어요. 직업군마다 조금 다르긴 하겠지만 임수질간 분들은 이번 12월 달을 정신을 바짝 차리고 게으르게 보내시면 안 되거든요. 근데 지금 11월 달이 약간 여러분들이 마음이 좀 왔다 갔다 하기도 하고 집중을 해야 되는 시기인데 집중이 잘 안 되고 그런 이슈가 좀 있을 수 [음악] 있어요. 근데 이번 12월 달은 다릅니다. 지금 여러분들의 마음속에 있는 고민, 걱정, 내가 앞으로 나아가야 되는데 어떤 이유로든 못 나가고 있게끔 하는 것들, 정서적으로나 감정적으로 힘들게 하는</w:t>
      </w:r>
    </w:p>
    <w:p>
      <w:r>
        <w:t>것들을 정리를 하는 것도 필요하고요. 또 12월 달에 내 마음을 무겁게 억누고 있던 것들이 놀랍도록 쉽게 풀려져 나가는 경험을 하실 거예요. 이런 흐름을 보셨다면 이번 12월은 25년 들어서 제일 열심히 살아야 하는 대리라 볼 수도 있습니다.이 이 열심히 산 기억과 경험치가 여러분들에게 26년에 큰 자산이 될 거라는 생각이 들어요. 왜냐하면 말씀드렸죠. 열 가지 일간 중에 제일 바쁘고 제일 욕심 많고 제일 뭔가 크게 일으켜야 되는 것들이 임수일간 분들이라고. 근데 그게 그냥 되지 않거든요. 갈아넣어서 하는 부분이 있기 때문에 여러분들이 평소에 하지 않았던 것들. 예를 들어서 임수리가 워낙 철학적인 일간이다 보니까 아 나는 평소에 이런 거 나랑 결이 안 맞아. 난 이런 거 나랑은 좀 아닌 거 같아라고 했던 것들도 필요하시다면 내가 지금 이런 거 가릴 근본이 아니지라고 생각하시면서 적극적으로 여러 가지를 도전해 보고 쉽게 말해 나를 스스로 영업하기도 하고 어떤 목적을 달성하기 위해서 평소에 내가 하지 않을 것 같은 것들이지만 자존심을 조금 버려두고 뭔가를 해 보는 것도 여러분들에게는 새로운 돌파가 될 수 있다라 볼 수 있거든요. 그렇기 때문에 마음이 많이 편하지만 않겠죠. 근데 그렇게 나아갔을 때 26년도에 큰 성과와 좋은 것들을 돌아오는 것 중 하나가 임술관이기도 합니다. 그러니까 여러분들이 뭔가를 이루어 나가는 과정에서 치열하게 고민하세요. 두 번째 운세 문장은 침묵을 잘 지키는 것이 중요하다입니다. 1번 내용은</w:t>
      </w:r>
    </w:p>
    <w:p>
      <w:r>
        <w:t>여러분들의 비즈니스 또는 인간 관계에서 내가 욕심이 나는 부분에 대해서는 적극적으로 임하는 거 좋다 말씀드렸지만 말이나 행동이 조금 호도되어서 상대방들에게 전달되는 경우도 있고요. 또는 속해 있는 집단에서 여러분들의 처신 때문에 곤란할 수 있는 이벤트가 발생할 수 있거든요. 그러니까 제일 중요한게 뭐냐면 아쉬운 소리를 하는 거 굳이 하지 않아도 될 말인데 마음이 막 달떠 가지고 아 나 왠지이 고민 내 친구한테 얘기해야 될 것 같아 이러면서 시부라든지 내 고민 이런 것들을 너무 라이브하게 다 말하는 것은 개인적으로 비추입니다. 26년은요 드러나는시기 때문에 임술 가문들 중에서 한에 들어서요. 특히나 평소보다 과하게 내 마음을 얘기했나?이 친구 좀 믿음직하지 않은데 뭔가 얘기한게 맞나? 하는 경우에는 더 이상 얘기하지 않는게 좋고요. 여러분들이 했던 말과 행동, 내가 남들에게 했던 비밀까지도 상대방에 따라서 드러날 수도 있는시기 때문에 이제 슬슬 20년이 오는만큼 함구하는게 좀 중요하다. 그래서 전략적으로 조금 더 두꺼운 가면을 쓰는 것이 필요하다는 생각이 들거든요. 그래서 때로는 침묵이 더 큰 힘을 발휘한다라는 말이 있는데 그 말이 한동안의 임술관에게 굉장히 진리처럼 작용할 것이다라 볼 수도 있습니다. 두 번째 의미는 이런게 될 수도 있어요. 여러분들이 말로 나 이거 이거 한다. 나 이거 할 거야라고 얘기하는 것보다 한 번의 행동으로 능력이나 계획을 증명하는 것도 도움이 될 거라 볼 수 있습니다. 그래서 오히려 평소에 말이</w:t>
      </w:r>
    </w:p>
    <w:p>
      <w:r>
        <w:t>많다 가볍다라는 피드백 들으시는 분들은 나의 말과 행동을 무엇게 가져갈 수 있을까? 내 이미지를 조금 더 중후하게 가져갈 수 있을까? 딥하게 가져갈 수 있을까를 고민해 보시면 좋을 것 같아요. 왜냐하면 임수 일간은 가볍게 느껴지는 순간 사람이 한없이 좀 사기꾼이라든지 좀 그렇게 보일 수 있거든요. 특히 전문적인 일을 하시는 분들일수록 클래식함 또는 그 포모함을 잊지 않은 것도 좀 중요할 것 같아요. 언제까지? 27년 상막기까지는. 마지막 세 번째 12월 운세 문장은 여러분들과 함께 할 어벤져스를 구하라입니다. 이게 26년도 병호형과도 활용되어 있는게 제가 열 가지 일간 중에서 가장 큰 돈 재물과 관련된게 임술관이라고 말씀드렸죠. 그래서 주변에 임술관들 중에서 사주는 모르지만 뭔가 이상하게 더 이상이 수익으로는 만족할 수 없겠다. 뭔가 지금 아니면 더 큰 돈을 벌 수 있을까? 뭐 이런 고민 때문에 개업을 하시는 분이든 지금 하는 일에 일에 직종을 바꾸시는 분이든 다양하게 있을 수 있는데 그런 분들이 특히 혼자 뭔가 하는 것보다는 이번 달부터는 좀 전략적으로 나와의 동종 업게 또는 나와 뜻이 맞는 사람과 함께 뭔가 하거나 또는 내가 상대방들과 콜라보레이션을 많이 하면서 나를 세상에 알리거나 등등의 여러 가지 활동들을 좀 가까이 하시면 [음악] 좋거든요. 그래서 여러분들의 비즈니스를 확장시킬 수 있는 전략에 대해서 조금 고민해 보시면 좋을 것 같고요. 그 외에도 지금 여러분들이 하고 있는 일에서 여러분들의 직원이든</w:t>
      </w:r>
    </w:p>
    <w:p>
      <w:r>
        <w:t>함께 일하시는 분이든 프리랜서 분이든 등등 그분들과 조금 전략적인 관계를 가져가시는 것이 좋아요. 그래서 저도 임수 일간이니까 여러분들께 추드리고 싶은 방법은 내가 일을 맡기는 프로세스가 과연 내년에도 괜찮을 것인가, 유효할 것인가를 한번 고민해 볼 것 같고요. 그다음에 상대방에게도 들어볼 것 같아요. 직원분들, 프랜서분들, 다와 같이 일하고 있는 사람의 의견을 들어보는 것도 중요하고요. 세 번째 그들과 업문적 관계에 있어서 좀 다른 변주를 줘야 될 필요가 있는데 예를 들어 지금 맡기고 있는 일이라든가 부탁하고 있는 일의 업무 거기에 대해서 변화가 좀 필요하다는 거죠. 제일 중요한 건 여러분들이 같이 일을 하거나 여러분들이 일을 도와주는 사람과의 관계를 잘 가져가고 서로 상생할 수 있는 성장 구조를 여러분들이 한번 짜 보는 것도 중요하다는 겁니다. 특히 일적인 부분에서 영원한 건 없다라는 거 한번 참고해 주시고 이건 약간 임수일관들 중에 특히 신혼 부부 또는 육가를 하고 계신 분들에게 해당될 수 있어요. 좀 마음에 안 드는게 있을 거란 말이에요. 그런 것들을 배우자와 함께 잘 얘기하면서 26년도는 여러분들이 가지고 있는 불만이라든가 개선 사항 같은 것들에 대한 대화를 좀 하시면서 풀어 나가기에 굉장히 좋은 식이긴 하거든요. 쉽게 말해서 나와 가까운 파트너들과의 관계 또는 일의 흐름과 관계에 있어서 개선 필요성을 느끼신다면 먼저 말을 걸어보는 것도 도움이 된다라 볼 수 있습니다. 중요한 건 뭐다? 함께</w:t>
      </w:r>
    </w:p>
    <w:p>
      <w:r>
        <w:t>성장할 수 있는 시스템을 만드는 거 한번 참고해 주시고요. 그 외에도 필연적으로 임수 일관들은 세상에 어디로 돈이 흘러가는지 남은 나의 돈 가지고 어떻게 좀 운용해 볼 수 있을지 요즘 좀 핫한 트렌드 돈이 되는 키워드가 뭔지 어떤 사업이 좀 잘되는지 같은 것들은 27년 말까지 바싹하게 알아두는 것이 중요합니다. 그렇기 때문에 속물이라 할 수 있겠지만이 60년에 한번 오는이 병호년을 돈이 아닌 부분에서 좀 쓰기는 아쉬운 부분이 있어요. 돈 아니면 이성인데 사실 요즘 시대에 돈보다 이성을 택하시는 분들이 좀 많을까 싶긴 하거든요. 당장 저부터도 생각해 보면 26년에 더 안정적인 파이프라인을 만들까 늘 고민하는 사람이기 때문에 뭔가 제가 하고 있는이 방식이 여러분들께도 뭔가 도움이 되었으면 좋겠다는 생각도 뭐 들고 그래서 제가 원래는 미리 보는 다음 달 운세 문장 세 가지라 해 가지고 정리해 드렸잖아요. 근데 어차피 12월 달에 신년 운세를 하나씩 하나씩 풀어갈 생각이라서 가장 중요한 2026년 신년 운세 문장 한 가지를 가지고 왔어요. 보이는만큼 들리는만큼 욕심내는만큼 내가 손에 질 수 있는 해이 문장이거든요.이 과정이 굉장히 치열하고 복잡할 수 있지만 그만큼 내 체력을 갈아넣으면서까지 도전해 보기 좋은 시기이기도 한 만큼요. 미리이 마인드를 장착해 주시고 26년 같은 임술간에 저와 함께 잘 나가 보시면 좋겠다는 생각이 듭니다. 이것들 포함해서 여러분들이 많이 궁금해하시는 2026년 신년운세도 작년처럼 열심히</w:t>
      </w:r>
    </w:p>
    <w:p>
      <w:r>
        <w:t>카테고리별로 정리하고 있는데 하주 상담부로 가지 않으시더라도 충분히 26년 잘 사실 수 있도록 곧 말씀드리도록 할게요. 구독하고 조금만 기다려 주세요. 자, 마지막으로 임수일간인 도화도가 알려드리는 12월 추천 활용법네 가지 말씀드리면 첫 번째 2025년 한 해 동안 얼마나 성장했는지 한번 노션 페이지라든지 다이어리에 쭉 복귀해 보면서 1월 달부터 12월까지 나 어떤 거 했고 어떤 선거가 좋았으니까 남들이 나에게 너 2025년 어땠어라고 물어본다면 바로 나올 수 있도록 나 스스로 올해 뭘 했는지 성과 성취 또는 창작물에 대해서 한번 정리를 쭉 해 보시고 노트북 LM이라든지 AI 같은데 한번 학습시켜 보는 것도 좋을 것 같아요. 두 번째 운세 문장은 적극적으로 나를 도와줄 수 있는 타인을 찾는 일입니다. 특히 사업이든 기직이든 사람을 통해서 더 큰 성장, 더 큰 세계를 맛볼 수 있는 임수일관이기 때문에 전략적으로 사람들을 잘 알아두고 곁에 두면 좋다고 말씀을 드렸죠. 세 번째 운세 문장은 이번 한 달 동안 여러분들에게 있는 일정 같은 것들은 캘린도에 잘 쓰는 것이 중요합니다. 이번 달이 살짝 임술간이 깜빡깜빡하면서 일상의 건망증 같은게 좀 있을 수 있어요. 그러니까 중요한 내용, 중요한 것들, 챙기하는 일정 같은 것들은 구글 캘린더, 네이버 캘린더 같은 것들 잘 활용해서 꼭꼭 챙겨 주시면 좋을 것 같고요. 마지막네 번째 운세 문장은 자랑하고 싶을 때 잠시 멈추는 것이 중요합니다. 수익 자랑하고 막 인정하고 이런 거 한동안 절대 하시면</w:t>
      </w:r>
    </w:p>
    <w:p>
      <w:r>
        <w:t>안 돼요. 내가 사기꾼이나 남들이다는 방식으로 뭔가 하는 거는 오히려 나의 가치를 떨어뜨리는 거라고 생각하시면 됩니다. 저는 어떤 일을 하시든 어떤 전략을 여러분들이 가져가시든 26년만큼요. 남들이 다 하는 방법이 아니라 여러분들이 스스로가 장르가 되시길 바라면서 얼마 전에 쓰레드 밥글에 요렇게 달려 있더라고요. 사주 상담 시장에 형성되어 있는 가격이 점점점 올라가더라고요. 근데 제가 도아지도 하고 월관론체를 하는 이유는 지금이 시기가 어떤 분들에게는 굉장히 조로의 기회기 때문에 그 기회를 잘 활용하셨으면 좋겠어서인데 지금 좀 운이 바뀌는 거 같다. 뭔가 운이 지금 치고 올라가는 거 같다라는 거를 초기 좋으신 분들은 아시거든요. 근데 그때에 뭐 될지 몰라서 기회를 놓치시는 분들이 좀 있는데 그게 너무 싫더라고요. 신년 운세 역시 마찬가지입니다. 우리가 조심해야 할 것들은 조심해야 하지만 60년 만에 강하게 들어와 있는 화기운 그만큼 강한 불을 우리가 활용하는 방식은 사주마다 사람마다 다르기 때문에 자세하게 멤버십으로 풀어 드릴 생각이니까 멤버십 구속자분들은 도와도르 홍년 멤버십 후기로 한번 남겨 주시면 감사드리겠고요. 이번 무자 내 일주로 보는 12월 운세가 궁금하신 분들 그리고 1월 4일 날 10년 운세 내용이 포함되어 있는 도아지 궁금하신 분들은 아래 고정 댓글에 링크 남겨 드릴테니까 무료 신청하실 수 있고요. 자, 임실간 분들 이번 달에 뭔가 좀 열받는 일도 많을 것이고 이번 하반기에 좀 뭔가 마음이 싱생송하고 그런 분들 많으실</w:t>
      </w:r>
    </w:p>
    <w:p>
      <w:r>
        <w:t>텐데 잘 넘어오셨으니까 너무 걱정 마시고 올 한해도 같은 일간으로서 쭉 지켜봐 주시고 잘 믿어 주시면서 따라와 주셔서 감사합니다. 1년 너무 고생하셨어요.</w:t>
      </w:r>
    </w:p>
    <w:p>
      <w:r>
        <w:t>자, 세 번째로 신금일간분들의 25년 무자 운세입니다. 첫 번째 운세 문장은 주변 사람들에게 인정받는 시간이자 이벤트가 많다는 겁니다. 사실 열 가지 일간들 중에서 신경의 변화와 환경의 변화이 두 가지를 포함했을 때 26년 병호년이 신금일간 분들에게는 굉장히 다이네믹하다는 생각이 드는데요. 25년은 조금 더 여러분들의 목표나 성취 이런 것들이 분명했다면 26년은 여러분들에게 오히려 선택지가 많아짐으로써 내가 여길 가야 할지 저길 가야 할지 고민이 커지는 시간입니다. 관련해서 여러분들이 지금해야 하는 것은 그리고 25년 오늘 잘 마무리하는 것은 26년에 여러분들 앞에 놓여질 선택지의 퀄리티 자체를 높이는 일이기 때문에 다시 말하면 지금 여러분들이 아직 끝내지 못한 25년도에 나를 위한 일, 나의 가치를 높이는 일을 마무리하는 것이 중요하다 볼 수 있거든요. 그러는 과정에서 이번 무자월은 여러분들에게 생각보다 괜찮은 달이 될 수 있습니다. 이번 달에 특히나 관련될 수 있는 이벤트는 예상치 못한 성과금이나 보너스 같은 것들 또는 승진이나 학교 소식 같은 것들을 기대해 볼 수 있고요. 10월보다는 11월 12월이 여러분들에겐 조금 더 성과를 잘낼 수 있는 시기인만큼 특히 25년 을사라는 글자가 1년 동안 여러분들에게 가져왔던 성과와 성취 부분에 있어서 마무리 농사 차원에서 또 좋은 결과 같은 것들을 이끌어 줄 수 있기 때문에 12월은 올해 내가 제일 좋았던 거 다시 반복해 봐도 좋은 시기라 볼 수도 있습니다. 각자만의</w:t>
      </w:r>
    </w:p>
    <w:p>
      <w:r>
        <w:t>전략과 요령 같은 것들이 있잖아요. [음악] 그런 것들을 이번 12월에 한번 답습해 보는 것도 괜찮다 볼 수 있고요. 나의 가치를 알아주는 사람을 전략적으로 가까이 하시는 것도 어느 정도 필요하기 때문에 혹시 12월 달에 뭔가 성과적으로든 또는 업무적으로든 여러분들과 좋은 관계로 연결되는 분이 있으시면 눈여겨 보시는 것도 괜찮다라 볼 수 있습니다. 방금이 리딩은 특히 사업하시는 분들, 프리랜서 분들 같은 경우에는 거래처화도 가능되어 있었기 때문에 참고해 주시면 좋을 것 같고요. 두 번째 운세 문장은 말 한마디까 추연 빛을 갚는 것처럼입니다. 다시 말해서 신금 이관 분들이 조금 말이 세칠 수 있다라고 볼 수도 있거든요. 근데이 기운이 내년 1월까지는 좀 이어질 수 있단 말이에요. 말이 세질 때는 차라리 내가 함구하는 것이 좋겠죠. 그런데 생각해 보면 25년이 여러분들에게는 굉장히 말이 세게 나가거나 나의 말이 평소와 달리 조금 더 강하게 바뀌는 부분이 있을 겁니다. 누구에게? 상대방들에게. 영업을 하시거나 또는 인플루언서나 사업을 하시는 분들 같은 경우에는 강하게 나의 매력과 장점으로 다가는 것도 있었겠지만 너무 말이 세서 내가 떨어버린 사람도 있을 것이고 내가 내 애인이나 상대방에게 조금 상처를 줄 수 있는 사람도 있었을 거예요. 특히 그게 12월 달에 조금 강할 수 있거든요. 그래서 괜히 말 때문에 점수가 끼는 거 빛 추천드린다 말씀드리고 싶고 특히나 신축 신미일주분들 같은 경우에는 감정적인 발언을 자제하는 것이 좋습니다.</w:t>
      </w:r>
    </w:p>
    <w:p>
      <w:r>
        <w:t>왜냐하면 신축 신미.이 이 두 분 같은 경우에는 26년 병호년 연인 이런 부분에서는 조심하시는 것이 좋기 때문에 미리 지금부터 쓸데없는 말, 날카로운 말 같은 것들 내가 평소에 쏘아 붙이는 식으로 말을 하시는 분들 같은 경우에는 미리미리 잘 정돈해 두는 것이 필요하고요. 오히려 여러분들이 칭찬과 격려를 남들에게 많이 해 주는 것이 좋습니다. 그래서 누구누구님 이런 거 이런 거 해줘서 고마워요. 감사요처럼 여러분들의 마음을 긍정적인 언어로 표현하는 것은 오히려 괜찮다라 볼 수 있어요. 그 외에 여러분들이 올 한해 지나가기 전에 내가 제일 취약한 부분이 있을 거예요. 예를 들어 어떤 사람은 아, 나는 좀 월급을 좀 높이고 싶어. 돈 좀 많이 벌고 싶어. 어떤 분들은 아, 나 연애를 좀 하고 싶어. 근데 연애 할 때마다 좀 안 되네. 왜 이런 걸까? 이런 것들을 고민해 보시는 것처럼 인생을 육각형이라고 했을 때 내가 남들보다 조금 부족한 것들이 있을 거예요. 여러분들 사주팔 조금 약하게 타고난 기운과도 관련이실 수 있는데 어찌 됐든 타고난 사주팔자를 바꿀 수 없으니까 26년도는 여러분들이 내가 조금 부족한 부분에 있어서 다른 부분까지 영향을 주지 않도록 이번 12월 달에 여러분들의 부족함을 스스로 알고 좀 정의해서 채워 나가 노력을 해 보시는 것이 좋을 것 같아요. 그러니까 20년도에 운을 잘 쓰기 위해서 새로운 걸 해 보세요가 아니라 지금까지 지내오면서 좀 부족했던 것들. 특히 내가 25년도에 느꼈던 나의 부족함에 대해서 어떤 것들이</w:t>
      </w:r>
    </w:p>
    <w:p>
      <w:r>
        <w:t>있는지 한번 고민해 보고 26년 2월 초까지는 그거를 좀 채우기 위해서 노력해 봐라라고 말씀드리고 싶어요. 그렇게 해야 26년도가 여러분들이 부족한 것으로 인해서 또는 여러분들의 결핍으로 인해서 좀 아쉬움이 없을 수 있을 것 같거든요. 누군가에게는 돈일 수도 있고 연인 관계 있을 수도 있고 사람을 갈고하는 마음이라든지 여러 가지가 있을 수 있으니까 내면의 결핍이라든지 고민 같은 것들에 대해서 26년 병원에는 이것 때문에 내가 힘들어 하지 않아야지 하는 마음으로 한번 점검해 보시는 것도 좋을 것 같습니다. 요건 진짜 중요해요. 세 번째 운세 문장은 2026년을 위한 핵심 전략인데 나를 만조시키는 기준을 스스로 정의하는 겁니다.이 내용이 26년도 병원년 운세와 관련되어 있는데 내년에 여러분들은 만족을 좀 모를 수가 있어요. 다시 말해서 내가 평소 같은 경우에는 아이 정도 했으면은 오케이 만족해인데 내년에는 이상하게 여러분들이 평소보다 조금 더 욕심이 나서든 내 눈이 높아서이든 내 주변에 다른 지인과 나를 비교해서이든 여러분들의 마음이 나에 대한 능력치, 나에 대한 고민, 내 인생에 대한 방향성에 대해서 스스로의 기준이 약화될 수 있거든요. 원래 신금 일간은 나이 정도면 됐지 뭐 이런 거 좀 잘하는 일간이긴 해요. 그리고 그런 것들을 좀 객관적으로 바라보는 편인데 26년도가 여러분들이 눈이 앞이 아니라 옆으로 자꾸 눈길이 간다라 볼 수 있어요. 그렇게 되면 뭐냐? 남들이 가지고 있는 떡이 더 커 보이기도 하고 누구누구는 나랑</w:t>
      </w:r>
    </w:p>
    <w:p>
      <w:r>
        <w:t>같이 시작했는데 쟤는 벌써 저만큼가 있네. 나는 왜 여기지? 우울해하기도 하고 이런 식으로 스스로에 대한 만족도가 타인의 평가보다 현저히 떨어질 수 있는 이벤트가 있거든요. 원래 운이라는 거는 각자에게 마음 가짐에 있어서 영향을 먼저 주기 때문에 이런 마음 가짐이 생각이 되고 생각이 행동이 되고 행동이 습관이 되면서 습관이 인생이 된다 말씀드렸잖아요. 그래서 제가 요거 썼던 내용인데 제가 한번 읽어 드릴게요. 지금부터는 당신을 진짜 행복하게 만드는 것이 무엇인지 정의하는 시간을 가져야 합니다. 12월 조용한 시간을 내어서 어떤 상태일 때 나는 나 자신에게 만족하는가에 대한 답을 세 가지 이상 적어 보세요.이 기준점이 26년 외부의 평가에 흔들리지 않고 당신의 길을 뚝심 있게 걸어갈 수 있는 단단한 중심축이 되어 줄 것입니다. 정리하면 남들과 나를 비교하지 말되 평소에 나의 기준 가치를 내년에 잃지 않을 것, 스스로에 대한 평가 이런 것들을 낮출 필요는 없지만 그럼에도 객관적으로 내가 부족한 영역의 삶의 부분들은 세우기 위해서 노력하는 것이 오히려 병원에는 좋은 접근이라 볼 수도 있다까지도 한번 참고 주시면 좋을 것 같습니다. 그래서 제가 원래는 미리 보는 다음 달 운세 문장 세 가지라 해 가지고 정리해 드렸잖아요. 근데 어차피 12월 달에 신년 운세를 하나씩 하나씩 풀어갈 생각이라서 가장 중요한 2026년 신년 운세 문장 한 가지를 가지고 왔어요. 품격 있는 인생의 레벨업을 위해서 유연함으로 단단함을 감싸는</w:t>
      </w:r>
    </w:p>
    <w:p>
      <w:r>
        <w:t>해가 되어야 한다입니다. 신금 일간 자체가 열 가지 일간 중에서 가장 딱딱하면서도 본인의 고집 기준, 세상을 바라보는 관점이 명확하다 볼 수 있는데 26년도에 병화라는 글자가 들어오면은이 기준이 조금 무뎌지는게 있어요. 그래서 48자 구성마다 신금 일간은 굉장히 좋은 분과 안 좋은 분이 좀 나닐 거라는 생각이 들거든요. 중요한 건 여러분들이 유연한 것이 필요한 아이데 그 유연함을 가지기 위해서는 마음의 체력이 중요한 거예요. 지쳐 있거나 나에 대한 자신감이나 효용성이 좀 떨어지신 분들은 다시 끌어올리는 것이 필요하다입니다. 기본적인 내 마음에 체력이 있어야 강할 때는 강하고 유연할 때는 유연할 수 있으니까요. 이번 달 무자월은 한해의 마무리라는 의미도 있지만 여러분들만큼은 20년도를 더 잘 보내기 위해서 매끄럽게 보내기 위해서 다른 일간과는 조금 다르게 접근할 필요가 있다라는 것을 알아주시면 좋을 것 같고요. 이것들 포함해서 여러분들이 많이 궁금해하시는 2026년 신요세도 작년처럼 열심히 카테고리별로 정리하고 있는데 하주 상담부로 가지 않으시더라도 충분히 26년 잘 사실 수 있도록 곧 말씀드리도록 할게요. 구독하고 조금만 기다려 주세요. 그래서 도화도류가 추천하는 신금분들의 무자월 운세 활용법네 가지는 첫 번째 감정 단어 필터링 하는 겁니다. 이게 뭐냐면 말하기 전에 특히 비판적인 말 하고 싶을 때 머릿속으로 아우 짜증난다 답답하다 같은 감정적인 단어를 빼시고 팩트 위주로 말하는 연습을 하시면 좋아요. 원래 신금</w:t>
      </w:r>
    </w:p>
    <w:p>
      <w:r>
        <w:t>일관 분들이 이거 잘하는데 이번 달부터 약간 감정섞인 말들이 두툼 나올 수 있거든요. 조금 자중하시는게 필요하고요. 요거는 26년 말까지 필요합니다. 두 번째 나는 어떤 순간에 만족하는가, 행복한가에 대한 기준을 한번 곱해 보시면 좋을 것 같아요. 새로산 달력에 보면 2026년 어떻게 할 것이다. 나 자신 파이팅, 인생 아자 막 이런 거 쓰잖아요. 근데 그거 말고요. 나는 어떤 순간에 행복한가? 명확하면 명확할수록 좋습니다. 이런 것들을 챙겨 가시면서 나아가시는게 26년도에 꼭 필요한 지혜예요. 세 번째는 고마운 동료에게 올해 마지막으로 마음 표현하는 것입니다. 요건 약간 전략적으로 제가 인간관계 하시라는 그 의미랑 동일하다 생각하시면 되고요. 덕분에 올해 업무살 마무리할 수 있어요. 감사합니다. 구실 좋잖아요. 올해 마무리 겸 고마운 사람한테 어떻게 어떻게 뭘 주는데 요런 식으로 접근하시면 괜찮다 볼 수 있고요. 요거 약간 이성한테 대상할 수 있어요. 그러니까 여러분 처음에 어 내가 마음에 드린 이성이 있어. 적극적으로 다가고 싶어. 근데 구실이 없으면 올해 고마운 사람이었어. 약간 요렇게 접근하는 것도 도움 됩니다. 마지막네 번째는요. 예상치 못한 수익을 얻었을 때 돈 잘 쓰기입니다. 약간 이번 달에 신금 일간이 생각지도 못한 횡제수 같은게 조금은 있을 수 있어요. 동시에 나에게 예상하지 못한 돈이 들어왔을 때 생각보다 잘 못 쓸 것 같은 돈도 들어와 있기 때문에요. 즐거운 상상인데 나이 돈 받으면</w:t>
      </w:r>
    </w:p>
    <w:p>
      <w:r>
        <w:t>나중에 어떻게 해야지처럼 들어오는 돈에 대해서 갈길을 여러분들이 미리 정해 놓는다라고 생각하시면 좋을 것 같습니다. 얼마 전에 쓰레드에 답글에 요렇게 달려 있더라고요. 사주 상담 시장에 형성되어 있는 가격이 점점점 올라가더라고요. 근데 제가 도아지도 하고 월관론 컨텐츠를 하는 이유는 지금이 시기가 어떤 분들에게는 굉장히 조로의 기회기 때문에 그 기회를 잘 활용하셨으면 좋겠어서인데 지금 좀 운이 바뀌는 거 같다. 뭔가 운이 지금 치고 올라가는 거 같다라는 거를 초기 좋으신 분들은 아시거든요. 근데 그때에 뭐해 될지 몰라서 기회를 놓치시는 분들이 좀 있는데 그게 너무 싫더라고요. 신년 운세 역시 마찬가지입니다. 우리가 조심해야 할 것들은 조심해야 하지만 60년 만에 강하게 들어와 있는 화기운 그만큼 강한 불을 우리가 활용하는 방식은 사주마다 사람마다 다르기 때문에 자세하게 멤버십으로 풀어 드릴 생각이니까 멤버십 구속자분들은 도아도르 홍년 멤버십 후기로 한번 남겨 주시면 감사드리겠고요. 이번 무자월 내 일주로 보는 12월 운세가 궁금하신 분들 그리고 1월 4일 날 10년 운세 내용이 포함되어 있는 도아지 궁금하신 분들은 아래 고정 댓글에 링크 남겨 드릴테니까 무료 신청하실 수 있고요. 자, 신금일관 분들 2025년이 자리를 빌어서 감사드린다 말씀드리고 싶고요. 성원해 주시고 좋은 마음 가져 주신 덕분에 저도 25년을 나름의 위기였지만 잘 보낸 것 같습니다. 남은 25년도 잘 보내시고요. 20년도 잘 부탁드립니다.네</w:t>
      </w:r>
    </w:p>
    <w:p>
      <w:r>
        <w:t>번째는 경금일관들의 무자울 운세입니다. 첫 번째 운세 문장은 내면의 온도를 높이고 미래를 구상하기 좋은 달이라 볼 수 있습니다. 내면의 온도를 높이라는 말은 어떤 의미냐 하면 여러분들 주변에 올해 1년 동안 일상에서 가까이 지냈던 사람들, 친구들, 고마운 사람들이 있을 건데 그 사람들과의 관계를 돈독하게 하는 것이 필요하다 볼 수 있고요. 한해의 성과를 정산하고 세해를 구상하고 차분하게 준비하기에 적합한 달이 이번 무자월이기도 합니다. 여러분들에게 좋은 인사이트와 생각, 다양성에 대해서 영감들이 아주 많이 있을 거고요. 그런 것들을 전달해 주는 주변 지인도 있을 것이고 여러분들의 입장에서 자극을 주는 도전을 하게끔 만드는 사람이 있을 겁니다. 그런 사람들로부터 받은 바이브 뭔가이 좋은 영감을 여러분들의 비즈니스나 사업 또는 일상의 동력으로 활용하시기 좋은 달이고 그렇게 하신 분들 같은 경우에는 그 흐름을 26년 말까지 가져가기 좋거든요. 그래서 여러분들에게 좋은 바이브, 긍정적인 에너지를 주는 사람과 가까이 하시는 것을 추천드리고 싶고 그 사람들의 장점이라든지 좋은 것들을 한 가지 흡수해서 20년도는 내가 지치지 않고 잘 나아가는 일에 있어 사람으로부터 배운다라는 마음으로 이번 달아가시면 좋을 것 같습니다. 동시에 미래를 구상하는 일에 있어서 이번 한 달은 여러분들이 조금 차분하게 고민할 수 있는 흐름이 있거든요. 25년은 고민도 많고 미래에 대한 불안도 많을 거고 걱정도 많았을 겁니다. 그런데 26년은 오히려 완전 전반대가 돼요.</w:t>
      </w:r>
    </w:p>
    <w:p>
      <w:r>
        <w:t>여러분들이 정해져 있는 목표가 확실하다면 지금부터도 경금 분들은 빨리 나가기 위해서 속도를 내고 싶거나 하는 부분들이 있을 거란 말이죠. 주어진 시간 내에서 얼마나 멀리 가야 되느냐 요런 상황이 붙일 수 있거든요. 그러기 위해서는 열심히 스트레스 받아가면서 할게 좀 분명히 보인단 말이죠. 그렇기 때문에 일단 최근에 마음이 상했거나 내 정신과 일상을 뒤집어 놓은 사람이 있거나 또는 이벤트가 있었다면 얼른 회복하시는 것이 중요하고 지금 다시 냉정한 머리로 내가 뭘 해야 될지를 한번 철저하게 고민해 보는 것이 중요한 시기라 볼 수도 있습니다. 을목이라는 글자가 여러분들의 생각을 뒤엉켜 놓는다라는 의미가 있어요. 근데 그게 지금 나가면서 어떤 이벤트가 발생할 수 있는 거기 때문에 시간이 지나면 금방 해결될 일이고 특히 병호라는 글자는 경금에게 결코 녹록하지는 않습니다. 주는게 많은만큼 가져오는 복이 많은만큼 준비가 필요하기 때문에 제가 경금 위간이라면은 일단 일상부터 다시 재정비할 것 같아요. 그 재정비하기에 좋은게 이번 12월입니다. 두 번째 운세 문장은 26년을 함께할 수 있는 동료나 지인들과의 관계를 단단하게 구축하는 겁니다. 요거는 연애운 관종은 관련이 없는데 여성분들 같은 경우에는 남성분들보다는 조금 더 관련이 되어 있고요. 특히 경금일간 여성분들 같은 경우에는 최근에 결혼을 하셨거나 26년까지는 결혼 운이 올라가는 부분이 있고 또는 연애를 시작하시는 분들이 많을 수 있기 때문에 요거 한번 내용 잘 들어</w:t>
      </w:r>
    </w:p>
    <w:p>
      <w:r>
        <w:t>주시면 좋을 것 같아요. 이번 달에 제가 키워드를 가지고 왔는데 요렇게 썼어요. 깊이 있는 대화로 완성되는 내밀한 관계. 양보다 질, 화려함보다는 솔직함, 관계가 주는 가치를 내가 알아서 판단해야 되는 시기입니다라고 제가 썼거든요. 어떤 의미로 썼냐하면 연말 파티, 속년회 이런 거 하다 보면상적인 인간관계 모임 같은게 많을 수 있잖아요. 그런 식으로 이번 무자월이 여러분들 주변에는 사람은 많아질 수 있는데 내 사람이 될 수 있는 사람은 조금 적어진다는 의미도 있거든요. 그래서 그 수많은 사람 중에 26년 말까지 내가 때로는 의지할 수 있고 때로는 내가 도움을 받을 수도 있고 주변에 알아두면 좋은 사람 이런 사람들을 일부러라도 내 옆에 조금 끌어 놔서 모셔두는 것이 좀 필요하다라 볼 수 있습니다. 특히 병원년은 경금 일간에 생기는 문제 같은 것들을 혼자 해결하기보다 협력하거나 협업하면서 해결할 수 있는 부분이 있기 때문에 지금부터 미리미리 인간 관계 퀄리티를 높여 주는 것이 중요하거든요. 해서 제가 경금이라면은 홀 한해 인간관계를 돌아보고 내가 일상에서 가장 가까이 짓던 사람, 가까이 지내면서도 아, 참 좋았던 사람, 뭔가 배우는게 많은 사람, 나에게 좋은 영감을 많이 주는 사람을 가까이 할 것이 좀 필요하고요. 이번 달에 사주 공부를 하신 분들께 추천드리고 싶은 거는 적극적으로 궁합을 미리 보시라는 거예요. 특히 26년이 병년이기 때문에 인간 관계가 굉장히 불안정하면서 급격하게 흘러간다라는 걸 이미 말씀드렸죠. 나뿐만 아니라</w:t>
      </w:r>
    </w:p>
    <w:p>
      <w:r>
        <w:t>이거는 상대방에게도 해당되는 부분이기 때문에 상대방이 갑자기 눈이 돌아 가지고 나한테 막 욕하거나 기용스러운 상황이 발생할 수 있단 말이에요. 그런 식으로 감정적으로 컨트롤이 안 되는 사람을 미리 사주로 좀 걸러내는 작업도 좀 필요한 부분이 있어요. 그래서 첫 번째 나와 궁합이 맞는 사람 아닌 사람도 한번 사주 발자로 보시고요. 두 번째 특히나 예민해질 수 있는 자수, 축토, 미토, 사주팔자이 세 가지 글자를 가지고 있는 분들 같은 경우에는 예의 주시하는 것도 조금 필요할 수 있을 것 같다라는 생각이 듭니다. 나한테도이 글자들이 있을 수 있죠. 그렇죠? 그러면은 나부터도 아, 약간 나 좀 내년에 순동 주고 뭔가 하면 안 되겠다. 이런 거는 스스로 판단할 수 있겠죠. 자, 마지막 세 번째 운세 문장은 앞에서 말씀드린 내용과 조금 괴를 같이 하는데 여러분들 건강 관리 좀 중요할 것 같아요. 특히 오행화라는 글자가 나머지네 가지 오행과 결부했을 때 건강적으로 가장 이슈가 있는 거는 금이거든요. 다시 말해서 금의 입장에서 화라는 글자가 들어올 때 실제로 수술 수수라든지 또는 마음이 상하거나 정신적 스트레스 또는 그런 것들이 좀 커질 수 있는시기 때문에 꼭이 건강이라는게 단순히 육체적인 건강뿐만 아니라 여러분들의 마음을 사하게 하는 이슈, 우울증, 조율증 같은 것들처럼 최근에 감정 변화가 좀 극격하게 일어나거나 또는 진짜로 몸이 아프신 분들 이런 부분들이 갑자기 발생할 수 있어요. 왜? 병원년이 그만큼 확운이 강하기</w:t>
      </w:r>
    </w:p>
    <w:p>
      <w:r>
        <w:t>때문에. 그래서 사주팔자의 경호일주 분들이라든지 경인, 경진, 경술일주 이분들 같은 경우에는 특히나 몸, 건강뿐만 아니라 심리적인 안정환까지 연초까지는 가져가시는 것이 중요해요. 그래서 여러분들이 특히나 이런 부분에서 좀 안 눌리는 것이 중요하다 보니까 26년 첫 시작을 다른 일관들 같은 경우에는 어떤 거 해 보면 좋다. 어떤 거 해 봐라 이렇게 미리 읽어 드렸는데 경금 일관들 같은 경우에는 제가 일단 이거 조심하고 가야 된다를 먼저 말씀드리고 싶어요. 그러니까 올해 건강 검진 홀수 연생인가 있죠. 해당하시는 분들은 피하지 말고 하시고요. 또 1년 동안 예를 들어 그런 거 있죠. 비형 간념 복자인데 술 먹어요. 또는 아 나는 뭐 하면 안 되는 거를 알고 있지만 해요. 하는 사람들은 하시면 안 돼요. 경금 인간 분들은 특히 나도 알고 있는 내가 끊어내지 못한 몸에 안 좋은 것들, 생활 습관 같은 것들을 좀 고치면 좋아요. 디스크 있는 분들은 허리 의식적으로 세워시고 거부목 있는 분들은 의식적으로 정리하시고 그런 것처럼 병호년이 오기 전에 1년 동안 내가 지키지 못했던 것들, 좀 방심했던 것들 같은 것들도 한번 싹 정리해서 내보내셨으면 좋겠다. 요렇게 한번 말씀드리면서 제가 원래는 미리 보는 다음 달 운세 문장 세 가지라 해 가지고 정리해 드렸잖아요. 근데 어차피 12월 달에 신년 운세를 하나씩 하나씩 풀어갈 생각이라서 가장 중요한 2026년 신년 운세 문장 한 가지를 가지고 왔어요. 26년은 여러분들이 최고의</w:t>
      </w:r>
    </w:p>
    <w:p>
      <w:r>
        <w:t>명검으로 다시 태어나는 해라고 볼 수 있습니다. 최고의 명검은 뭐든지 뵐 수 있죠. 그렇죠? 근데 그 최고의 명금이 되기 위해서 수많은 단금질를 필요로 하잖아요. 그만큼 경금 일간의 명예와 성과와 성취가 이만큼 있지만 다른 일간들보다 그거를 얻어가기엔 조금 힘들 수 있는 시기. 근데 그게 힘들다라는게 확률이 힘들다라는게 아니라 그 과정들이 복잡단하다, 진난하다라 볼 수 있기 때문에 사실 내 경금 일간은 정신력이 굉장히 중요하다 볼 수 있습니다. 또 체력도 그만큼 중요하기 때문에 여러분들이 지금 큰 포부를 가지고 있는만큼 정신력과 체력을 좀 키울 수 있는 것들 좀 고민해 보시면 좋을 것 같아요. 운동은 지금 당장 내가 하면 피곤하긴 하지만 해두면서 기초 체력이 만들어지면은 멀리 갈 수 있는 힘이 생기는 것처럼 26년 2월 초까지는 정신 건강, 육체 건강 다 차릴 수 있도록 스스로를 되돌아볼 것 같아요. 이것들 포함해서 여러분들이 많이 궁금해하시는 2026년 신년 운세도 작년처럼 열심히 카테고리별로 정리하고 있는데 하주 상담부로 가지 않으시더라도 충분히 26년 잘 사실 수 있도록 곧 말씀드리도록 할게요. 구독하고 조금만 기다려 주세요. 마지막으로 이번 달 추천법네 가지 말씀드려 보겠습니다. 첫 번째는 나만의 건강 관리 시스템 26년 버전으로 마련해 보기. 지금 당당 시작할 수 있는 체력 증진 습관 같은 것들 한번 고민해 볼 것 같아요. 첫 번째는 영제 챙겨 먹는 거 또는 잠자리에 빨리 들어서 충분한 수면</w:t>
      </w:r>
    </w:p>
    <w:p>
      <w:r>
        <w:t>시간을 확보하는 거. 잠들게 한 시간 또는 치침하고 나서 바로 휴대폰 보는 습관 같은 것들 안 하는 거. 요런 것들 꼭 챙겨 주시고요. 두 번째 운세 활용법은 연인이든 가장 친한 친구이든 지인이든 여러분들에게 25년 한해 동안 좋은 영감과 에너지를 줬던 사람과 질좋은 시간을 보내는 거 추천드리고 싶습니다. 그 사람이 또 여러분들에게 26년 여러분들의 방향성에 대해서 좋은 영감을 줄 수도 있어요. 세 번째 운세 활용법은 이번 달은 약간 집콕 스테크 공부입니다. [음악] 이번 달은 여러분들이 활동성이 조금 떨어지면서 밖 아니라 집에서 뭔가 하는게 좋아지고 아 밖에 굳이 안 나가려 할 수 있거든요. 그런만큼 여러분들이 혼자 집에서 교보문고에서 책 사 가지고 한 주제를 깊게 파 보면 좋을 것 같아요. 저는 뭐 워낙 주식 같은 거 좋아하고 하니까 여러분들께 늘 뭐 주식 공부해야 한다 이렇게 얘기하는데 꼭 주식 공부일 필요는 없다. 여러분들이 그냥 각자에게 필요한 공부를 집에서 콕 바혀 가지고 하시는 거 추천드리고 싶습니다. 연인분들은 신내 데이트 집에서 데이트 하는 것도 괜찮아요. 마지막네 번째 운세 활용법은 올해에다 칭찬의 편지 쓰기입니다. 자체가 경금일관에게는 정신을 약간 휘줬고 나가는 부분이 있어서 여러분들이 연말에 좀 마음쪽으로 불편하거나 좀 신적으로 좀 이렇게 흔들림이 있어서 내가 올해 분명히 한게 있고 진일보 한게 있으면서도 불구하고 아휴 올해 농사 망했네 헤이 하고 약간의 염세적으로 바뀔 수 있단 말이에요.</w:t>
      </w:r>
    </w:p>
    <w:p>
      <w:r>
        <w:t>그런 것들을 조금 거리를 두는게 필요하다. 충분히 이번 25년 여러분들이 한해 성과 같은 것들이 있을 거니까 그것들 한번 노트에 쭉 정리하면서 연속해서 26년도에 어떤기로 가져갈 수 있을지도 한번 고민해 보시는 거 너무너무 추천드리고 싶습니다. 무슨 말씀인지 아시겠죠? 얼마 전에 쓰레드에 밥글에 요렇게 달려 있더라고요. 사주 상담 시장에 형성되어 있는 가격이 점점점 올라가더라고요. 근데 제가 도아지도 하고 월관론체를 하는 이유는 지금이 시기가 어떤 분들에게는 굉장히 조로의 기회기 때문에 그 기회를 잘 활용하셨으면 좋겠어서인데 지금 좀 운이 바뀌는 거 같다. 뭔가 운이 지금 치고 올라가는 거 같다라는 거를 초기 좋으신 분들은 아시거든요. 근데 그때에 뭐야 될지 몰라서 기회를 놓치시는 분들이 좀 있는데 그게 너무 싫더라고요. 신년 운세 역시 마찬가지입니다. 우리가 조심해야 할 것들은 조심해야 하지만 60년 만에 강하게 들어와 있는 화기운 그만큼 강한 불을 우리가 활용하는 방식은 사주마다 사람마다 다르기 때문에 자세하게 멤버십으로 풀어 드릴 생각이니까 멤버십 구속자분들은 도와도르 홍년 멤버십 후기로 한번 남겨 주시면 감사드리겠고요. 이번 무자월 내 일주로 보는 12월 운세가 궁금하신 분들 그리고 1월 4일 날 10년 운세 내용이 포함되어 있는 도아지 궁금하신 분들은 아래 고정 댓글에 링크 남겨 드릴테니까 무료 신청하실 수 있고요. 제가 정말 많이 듣는 얘기가 병원년이 안 좋지 않냐 이런 말 진짜 많이 쓰는데 아니에요.</w:t>
      </w:r>
    </w:p>
    <w:p>
      <w:r>
        <w:t>사주 팔자의 운은 내가 어떻게 쓰기 나름입니다. 같은 운이 들어올지라도 전략만 다르다면 여러분들이 잘 쓸 수 있고 오히려 난이도가 높은 운일수록 잘 썼을 때 그만큼 크게 돌아오는게 있다. 그러니까 25년 마무리 잘 하시고 26년에도 경금일관 분들 잘되시기에 저도 바라면서 한해 수고 많으셨어요.</w:t>
      </w:r>
    </w:p>
    <w:p>
      <w:r>
        <w:t>자, 다섯 번째로 기토일간 분들의 부자월 운세입니다. 이번 달 기토일간 조금 바쁠 수 있거든요. 이왕 바쁠 거 어떻게 바쁘면 좋은지 말씀드릴테니까 한번 참고해 주세요. 첫 번째 운세 문장은 서류와의 전제 꼼꼼함으로 한해를 마무리할 것입니다. 연말에 여러분들이 돈 나갈 것도 많고 돈 들어올 것도 많고 또는 여러분들이 정리할 것도 많고 이번 달까지 끝내야 될 것들이 많고 이런게 있을 수 있잖아요. 근데 기털관 분들이 이번 달에 살짝 덤벙거릴 수 있거든요. 그것 때문에 여러분들이 꼭 챙겨갈 것들, 중요한 이슈, 계약 같은 거에 대해서 약간 구멍이 생길 수 있는데 26년도가 기털관 분들에게는 문서 하나 때문에 웃고 오는 한해가 될 수 있단 말이죠. 그래서 첫 번째 행정적인 업무, 두 번째 돈이 오가는 거래, 문서 하다 못해 주식 매수 같은 것들, 세 번째 세금 관련 이슈,네 번째 부동산.이네 이네 가지 중에 여러분들의 마음속에 떠오르는게 하나라도 있으면 꼼꼼하게 정리하시는 것이 필요하다라고 말씀드리고 싶습니다. 약간 을사라는 글자가 기토 일관에게는 운이 나가면서 너무 정신없이 뭔가를 툭 던지고 나갈 수 있기 때문에 요런 거만 한번 꼼꼼하게 챙겨 주시는 것이 필요하고요. 제일 중요한 건 집중력을 유지하는 것과 덤벙거리지 않는 거 이게 제일 중요하다 말씀드리고 싶습니다. 두 번째 운세 문장은 사람 관리가 곧 재물이다입니다. 특히 상반기에는 기털관들이 인복이 조금 좋아진 시기거든요.이 이 인복이라함은 산신령이 여러분들 앞에 갖다가</w:t>
      </w:r>
    </w:p>
    <w:p>
      <w:r>
        <w:t>로또분을 알려 주는게 아니라 여러분들의 직장, 여러분들이 이미 알고 있는 사람, 특히 회사 선배, 사회 선배 등이 어 너 이거 해 볼래라고 좋은 제안을 생각지도 않게 줄 수 있다라 볼 수도 있고요. 또는 같은 팀 내 팀장님이라던가 인사 담당자가 내 인사가를 좋게 줄 수도 있는 부분이 있어서 예상치 못하게 사람을 보일 수 있는 시기이기도 하다. 그리고 그런 것들이 곧 여러분들이 월급이라든지 돈적으로 대우받는 것과도 관련되어 있기 때문에 사람 관리가 곧 재물이다라는 거 여러분들께 말씀드리고 싶고요. 특히 이런 부분은 1월 말까지도 어느 정도 유효한게 있어요. 그래서 직장인 분들은 연말 인사 평가가 생각보다 괜찮게 나오거나 만족스럽게 나오거나 또는 예상치 못한 보너스 같은 거 좋은 조건으로 생각지 못하게 이직하시는 분도 계실 거고요. 인간 관계에 대해서 제가 팁을 알아 드리고 싶은게 뭐냐하면 올 한 해 동안 또는 최근 몇 년 동안 여러분들에게 돈 때문에 스트레스를 주거나 감정 소모을 유발한 사람이 있으면 26년은 사람이 키워자 되는시기 때문에 이때 나에게 꾸준히 안 좋은 영향을 주는 사람과의 거리는 미리미리 거리감을 확보해 두는게 중요하다 볼 수 있거든요. 그래서 특히 기토일 가문 중에 하주팔자의 월간이나 시간에 감목이 있거나 김요일주처럼 알면서도 아쉬울만 못 해 가지고 막 좀 절절 매시는 그런 기출간 분들이 계신단 말이죠. 그런 분들은 특히 인간 관계에서 깔끔하게 정리하는 제가 필요하다라는 것도 한번 말씀드리고 싶고요. 사주</w:t>
      </w:r>
    </w:p>
    <w:p>
      <w:r>
        <w:t>팔자의 화가 조금 불리하게 작용하는 분들 같은 경우에는 12월 달에 여러분들에게 뒤통수를 치거나 나쁜 의도를 품는 사람이 있을 수 있거든요. 여러분들에게 눈에 가시 같은 사람이 있을 수 있기 때문에 이런 거는 여러분들이 미리미리 저 사람 세한데 싶으면은 거리를 두는 한 달이 되면 좋을 것 같습니다. 12월 달은 좀 그럴 수 있는데 내년 1월 달에는 또 기토가 약간 기존세가 돼 가지고 한 달 만에 사람의 무게감이 달라질 수 있거든요. 미리 참고해 주시고요. 마지막으로 기토일관들의 세 번째 운세 문장은 26년 병원년 신형 운세가 더 관련된 내용인데 여러분들의 자산 목표 금액을 한번 다시 점검해 보는 것이 필요합니다. 제가 어떻게 썼냐면 26년과 27년은 기토 일간의 자산 형성에 대한 관심이 폭발적으로 증가하는 시기입니다.이 강력한 에너지를 제대로 활용하기 위해서는 지금 명확한 목표와 자산을 형성할 때 필요한 원리, 원칙 같은 것들을 세우는 것이 중요합니다. 이번 12월 달은 조용한 곳에서 27년 말까지 모으고 싶은 구체적인 자산 목표 금액을 정하고 그것을 종의해 적어 보세요. 2026년 안정보다 도전을 통해 자산을 확장해 나갈 때 나를 흔들리지 않게 잡아주는 강력한 이정표가 될 것입니다. 제가 요렇게 썼거든요. 투자, 절약 등등 모든 돈을 모으는 일에 있어서는 내가 이번 달을 얼마 모아야지 또는 얼마 벌어야지 이런 것처럼 숫자적인 조건이 있는데 기털분들이 27년 말까지는 사상 형성에 굉장히 큰 관심을 가지는</w:t>
      </w:r>
    </w:p>
    <w:p>
      <w:r>
        <w:t>부분이기 때문에 특히나 지금까지 살아오시면서 돈을 벌고 관리하고 자산을 형성한 일이 있어 가지고 꼼꼼하게 하지 않고 주먹 구식으로 해 왔다. 월말 계산도 안 하고 그냥 흘러가운 대로 해 왔다 하시는 분들은 지금부터 좋은 습관을 들어 주는 것이 중요합니다. 특히 기토일관은 작게 보면은 27년 말까지라 말씀드리긴 했지만 28년부터는 본격적으로 소액균이 강해지면서 기토일간 분들에게는 내 인생에서 주도권이 나에게 넘어오는 시기라 볼 수도 있거든요. 그 말인 즉은 여러분들이 2년 동안 준비를 잘해서 원칙에 맞게 자산을 잘 형성해 왔다면 그 자산을 잘 활용할 수 있는 기반이 만들어진다 볼 수 있는 거예요. 28년부터. 그래서 제가 기토일간이라면은 27년까지 어떻게 돈을 최대한 잘 모을 수 있을까? 돈을 잘 불릴 수 있을까에 대한 전략을 세우고 실천해 나가면서 나만의 돈 불리는 방법, 전략 같은 것들을 현대 자본주의 사회에 필수 교향토러 한번 만들어 둘 것 같다. 여러분도 충분히 하실 수 있으니까 한번 고민해 주시고 포트폴리오 점검 또는 나는 얼마 부자가 되고 싶은지 이런 것도 한번 생각해 보시는 것도 좋은 방법이 될 것 같다라고 말씀드리고 싶습니다. 그래서 제가 원래는 미리 보는 다음 달 운세 문장 세 가지라 해 가지고 정리해 드렸잖아요. 근데 어차피 12월 달에 신년 운세를 하나씩 하나씩 풀어갈 생각이라서 가장 중요한 2026년 신년 운세 문장 한 가지를 가지고 왔어요. 그중에서도 제가 여러분들 꼭 말씀드리고 싶은 거는</w:t>
      </w:r>
    </w:p>
    <w:p>
      <w:r>
        <w:t>가지치기를 잘하는 것이 중요하고 그렇게 잘했을 때 나를 돕는 사람들이 많다라 볼 수 있거든요. 여기에서 가지식치기라고함은 여러분들이 남들에게 받은 것들을 받기만 하려고 하는 마음이라 볼 수 있어요. 26년이 여러분들에게 이런저런 사람이 많이 들어올 거고 그 사람들 중에서는 도움을 줄 수 있는 사람과 도연이 될 수 있는데 아무리 귀인이라 할지라도 여러분들이 일반적으로 받기만 하면 그 관계는 오래 가지 못하거든요. 그래서 제가 기토일관이라면은 누군가 나에게 귀인처럼 다가왔을 때 그 귀인을 내 곁에 어떻게 오래 머물게끔 할 수 있을까를 좀 고민해 볼 것 같아요. 그게 다정한 말이 될 수도 있고 내 마음의 표현이 될 수도 있고 뭐 여러 가지 인간 관계의 전략이 될 수 있겠죠. 각자 기털간만의 그런 것들이 있는 것이 중요하다 알아주시면 좋을 것 같고 이것들 포함해서 여러분들이 많이 궁금해하시는 2026년 신년운세도 작년처럼 열심히 카테고리별로 정리하고 있는데 하주 상담부로 가지 않으시더라도 충분히 26년 잘 사실 수 있도록 곧 말씀드리도록 할게요. 구독하고 조금만 기다려 주세요. 자, 마지막으로 도화도루가 기토 일관이라면 이렇게 할 것 같아요. 12월 추천 활용법 좀 말씀드리면 첫 번째 평소에 내가 부모님한테 들었던 꼼꼼하지 못했던 것들 한번 생각해 보기. 특히나 기털과분 중에 좀 덜렁덜렁되시는 분들은 부모님 눈이 정확하거든요. 너 평소에 이런 것 좀 잘 챙겨라 뭐 이런 것들 있잖아요. 그런 것들 꼭 되새기면서 이번 기회에 고치셨으면</w:t>
      </w:r>
    </w:p>
    <w:p>
      <w:r>
        <w:t>좋겠고요. 두 번째 운세 문장은 27년까지 얼마 모으기 프로젝트 스스로 선언하고 한번 디벨롭해 보기.이 일에 있어서 여러분도 혼자기 어려우실 거예요. 근데 제가 늘 말씀드렸죠. 도와재에서 말씀드렸던 것 중에 하나가 기토일간 AI 좀 공부하라고. 그러니까 저라면 나 지금 어떤 일하고 월 수익은 얼마고 얼마 정도 써? 지금이 정도 상황인데 27년까지 얼마 모으고 싶어? 내가 어떤 방법을 알려 줘라고 하거나 또는 한 달에 얼마 벌고 얼마 써서 얼마 정도 남기는데 27년까지 네가 나라면 얼마를 모을 거 같아. 그리고 그 전략도 한번 구체적으로 얘기해 줘. 이런 식으로 한번 물어볼 거 같아요. 그렇게 물어보는 과정에서 또 의욕이 생기니까 AI를 이런 식으로 한번 잘 쓰시면 좋겠다 싶고요. 세 번째 운세 문장은 내 눈에 가시 같은 사람이 있다면 거리를 확 두는 거. 대신 감정적으로 대응하거나 적으로 두지 말고 그냥 말없이 조용히 아주 더 멀리 보내 버리는게 중요하다 말씀드리고 싶고요. 마지막네 번째는 이직 또는 취업 면접 같은 걸 준비하시는 분들은 AI 도움 받아 가지고 여러분들이 하시는 것들 다 학습시켜 보거나 해서 그 성과를 기반으로 해서 잠재적으로 어떤 걸 할 수 있다. 그리고 내가 어떤 걸 잘한다 등등 여러분들의 능력치 홀래 이런 것들의 가치를 한번 다양한 관점에서 봐 보는 것도 중요할 것 같습니다. 저는 아무래도 콘텐츠를 만드니까 퍼플렉시티라든가 여러 가지 AI 한 번씩 도화도 콘텐츠 어때, 뭐 도화도 평가 어때? 그런 거</w:t>
      </w:r>
    </w:p>
    <w:p>
      <w:r>
        <w:t>물어보거든요. 그리고 그런 것들을 다 스크랩해 놔요. 그리고 그런 것들을 학습시켜 가지고 여러분들이 저에 대해서 가지고 있는 브랜딩에 맞는 사업 같은 것들을 확산시키거든요. 정말 꿀팁인데 기틀과 분들 내 잘셨으면 좋겠어 가지고 제가 한번 말씀드리니까 참고해 주세요. 얼마 전에 쓰레드에 밥글에 요렇게 달려 있더라고요. 사주 상담 시장에 형성되어 있는 가격이 점점점 올라가더라고요. 근데 제가 도와지도 하고 월관론체를 하는 이유는 지금이 시기가 어떤 분들에게는 굉장히 졸로의 기회기 때문에 그 기회를 잘 활용하셨으면 좋겠어서인데 지금 좀 운이 바뀌는 거 같다. 뭔가 운이 지금 치고 올라가는 거 같다라는 거를 초기 좋으신 분들은 아시거든요. 근데 그때에 뭐 될지 몰라서 기회를 놓치시는 분들이 좀 있는데 그게 너무 싫더라고요. 신년 운세 역시 마찬가지입니다. 우리가 조심해야 할 것들은 조심해야 하지만 60년 만에 강하게 들어와 있는 화기운 그만큼 강한 불을 우리가 활용하는 방식은 사주마다 사람마다 다르기 때문에 자세하게 멤버십으로 풀어 드릴 생각이니까 멤버십 구속자분들은 도와도르 홍년 멤버십 후기로 한번 남겨 주시면 감사드리겠고요. 이번 무자월 내 일주로 보는 12월 운세가 궁금하신 분들 그리고 1월 4일 날 10년 운세 내용이 포함되어 있는 도아지 궁금하신 분들은 아래 고정 댓글에 링크 남겨 드릴테니까 무료 신청하실 수 있고요. 올해 기털가 분들 어떠셨나요? 여러분들이 늘 저를 응원해 주고 지지해 주신 덕분에 저도</w:t>
      </w:r>
    </w:p>
    <w:p>
      <w:r>
        <w:t>올한해 너무 잘 보냈던 거 같습니다. 다시 한번 감사드리고 남은 25년 아프지 마시고 마지막 12월도 파이팅입니다. 그리고 올 한해도 수고하셨어요 여러분.</w:t>
      </w:r>
    </w:p>
    <w:p>
      <w:r>
        <w:t>자, 여섯 번째로 무토일간 분들의 무자월 운세입니다. 첫 번째 운세 문장은 결실을 거두고 곡간을 채우는 시간입니다. 마지막 달이다 보니까 일간별로 골 한해를 마무리하는 느낌으로 제가 영상을 촬영하고 있는데 무톨간분들은 확장의 의미 그리고 본격적으로 26년에 여러분들이 돈을 벌 수 있는 국리 같은 것들을 시작하시면 좋은 달이라고 제가 말씀을 드리고 싶어요. 특히 주식을 하시거나 코인을 하시거나 투자를 하시는 분들 같은 경우에는 이번 달에 수익과 관련된 이벤트를 볼 수 있고 관련해서 시작을 하는 것도 도움이 되긴 하거든요. 11월 달에 무털간분들 중에 좀 정소적으로 혼란스러웠거나 좀 우울했거나 좀 마음이 힘드셨던 분들 또는 뭔가 집중이 안 됐던 분들 같은 경우에는 11월부터는 운이 완전히 바뀐다 볼 수 있거든요. 제가 지난 달에 전략적으로 욕심을 내라. 좀 야망을 가져라라고 얘기했던 거 같은데 그걸 딱 시작하기 좋은게 이번 12월 달이기도 해요. 그러니까 여러분만 보고 달려가기 좋은 달이 이번 12월 달이라 볼 수도 있는 거예요. 그래서 내 일상과 생각이 뭔가 남을 위해 흘러간다라는 마음이 들면은 조금 나를 되돌아볼 필요가 있습니다. 12월 한 달은 오로지 나만을 위한 시간과 돈을 쓴다라는 마음으로 이번 25년에 마무리를 짓는 것이 좋겠다는 생각이 들어요. 특히 26년도 신년운세 콘텐츠에서 제가 말씀드리겠지만 병호년 같은 경우에는 4차 산업 시대로 본격적으로 넘어가는 길목에 있기 때문에 여러분들이 생각하는 AI</w:t>
      </w:r>
    </w:p>
    <w:p>
      <w:r>
        <w:t>다음에 어떤 산업이 수혜를 좀 받을까를 좀 고민해 보시면 투자 아이디어를 크게 얻을 수 있는데 그 중 하나가 무토간이 장기적으로 보유했을 때 좀 가져갈 수 있는 수익이 클 것이라는 생각이 듭니다. 작은 회사 뭐 이런 데보다는 큰 대형주들이 있죠. 그런 위주로 여러분들이 매수를 하시고 28년까지 한번 홀딩해 보시는 것도 생각보다 괜찮지 않을까라는 생각을 드는데 참고만 하시고 제가 종용하는 건 절대 아닙니다. 이렇게 말씀을 드리는 이유는 무토간분들은 28년도가 특히나 포인트가 될 수 있는데 지금부터 3년 남았는데 왜 이렇게 도르니 벌써 말씀하세요라고 하시지만 사실 3년이란 시간이 굉장히 빠르긴 하거든요. 그리고 여러분들이 어떻게 준비하냐를 따라 가지고 여러분들의 삶에 수익이라던가 환경 자체가 달라질 수 있기 때문에 이번 달 말씀드리는 결실을 거두고 곡간을 채운다라는 얘기는 조금 더 확장에 대한 욕심의 결실 그리고 그 곡간이라는 마음을 채우라는 의미로 말씀을 드리고 싶어요. 다시 말해 혹시나 여러분들 중에 해외 주식뿐만 아니라 해외로 나갈 생각이 있으면 미리미리 준비해서 28년도에 큰 기회를 잡아 보시는 것도 나쁘지 않겠다 생각이 들고요. 요즘 현재 사회에는 내가 꼭 해외에서 뭔가를 하기 위해서 해외로 나가는 것이 아니라 우리나라에서도 충분히 할 수 있습니다. 뭐를 통해서? 온라인을 통해서. 그러면은 사주 팔자에 영마의 기운을 가지고 있는 분들은 기본적으로 이것과도 관리될 수 있거든요. 그래서 28년도에 내가 해외에 나가지</w:t>
      </w:r>
    </w:p>
    <w:p>
      <w:r>
        <w:t>않더라도 해외 시장을 타게팅할 수 있는 기회가 분명히 27년도에는 생길 건데 그때에 여러분들이 미리 준비해 두시면 좋을 것 같으니까 뭘 하면 좋을까 하시는 분들은 3년을 잡고 외국어 공부를 해 보시는 것을 추천드리고 싶어요. 그 외에도 제가 쓴 내용 한번 정리한 거 말씀드리면 이번 한 달 동안 25년에 수익을 결산하고 내년에 자금 운용 계획을 차분하게 세우는 것이 중요하다. 눈앞에 이익에 만족하며 안정적으로 한해를 마무리하는 것이 현명한 전략이다라고 할 수 있겠고 특히 돈과 관련해서 여러분들이 올해 얼마를 어떻게 썼고 어떻게 벌었고 이런 것들을 쭉 한번 엑셀이라든지 데이터 파일로 한번 만든 다음에 AI에 한번 학습시켜 보세요. 26년도에는 어떻게 하면 좋을까 한번 얘기해 주면 AI가 이런 건 어떻게 보세요, 저런 거 어떤 해보세요? 이렇게 한번 객관적으로 얘기해 줄 수 있거든요. 요건 제가 평소에 쓰는 방법인데 여러분들도 아시면 좋을 것 같아서 한번 말씀드리고요. 두 번째 운세 문장은 이번 12월은 이미 얻은 것을 지키는 것이 더욱 큰 지혜라 볼 수 있습니다. 플러스 알파를 노리는 여유는 같지만 여러분들이 그 알파를 갖기 위해서 내가 올해 벌어뒀던 것들 성과 성취를 걸어야 한다면 저는 걸지는 않겠다라는 거예요. 비유를 들면 그런 거죠. 내가 주식을 오래 잘해 가지고 11월까지 수익을 냈어. 근데 뭔가 12월에 뭔가 더 갈 것 같은 거야. 그래 가지고 갑자기 이성이 마비돼 가지고 다 넣어야지 나 부사돼야지 했는데 그렇게 했을 때</w:t>
      </w:r>
    </w:p>
    <w:p>
      <w:r>
        <w:t>화를 당할 수 있다라는 거예요.이 예시는 단순한 비유이지만 이뤘던 것들 성과 성취 같은 것들을 한번 갈무리 찍고 이번 12월 달부터는 새로운 프로젝트라던가 새롭게 시작한다는 마음으로 뭔가 한번 정리하고 가는 것이 중요하다. 다시 말해 여러분들이 지금 가지고 있는 것에 대해서 확정 수익을 한번 끊고 가는 것이 중요하다 볼 수도 있습니다. 그 외에도 수익이 좋다고 해서 무리하게 남들이다는 사업을 확장하거나 위험성 높은 곳에 공격적으로 투자하는 것은 미주라고 말씀드리고 싶고요.이 흐름은 내년 26년 2월 초까지는 유한 부분이기 때문에 참고해 주시면 좋을 것 같아요. 그 외에 일상에서 여러분들이 돈을 좀 쓸 수 있는데 돈을 쓴다고 하면은 여행이라던가 출장 또는 내가 교통비, 유류비 같은 데서 조금 돈을 쓸 수 있다라 볼 수 있고 남성분들 같은 경우에는 이성 관계에서 조금 더 내가 힘이 들어가는시기 때문에 관계의 동태를 잘 살피고 하는 것이 중요합니다. 내가 먼저 연애할 때 고백할 수도 있고 또는 썸에서 다음 단계로 넘어가기 위해서 말을 걸 수도 있긴 하지만 싸우거나 관계가 안 좋을 때는 오히려 남자분들이 조금 급발진할 수 있는 부분이 있거든요. 특히 지금 연애하시는 분들 중에서 약간 레드 플래그라든지 좀 안 좋은 [음악] 상황에 있다 하시는 무토간 남자분들 같은 경우에는 조금 시험쉬엄시는 것이 중요하고요. 반대로 말하면 내 남자 친구가 무토일간이다 하면 상대방 연인이 조금 전략적으로 관계를 가져가시는 것이 좋겠죠. 좀 약간</w:t>
      </w:r>
    </w:p>
    <w:p>
      <w:r>
        <w:t>상대방이 말을 세게 한다라던가 또는 평소에는 안 그러는데 괜히 똥꼬지 피운다라던가 욕심 부린다라던가 평소랑 좀 달라 행동이. 그러면은 뭐라 뭐라 하기보다는 아 얘가 운이 지금 안 좋네 하고 넘어가는 관계의 여유를 한번 더 보는 것도 저는 괜찮을 것 같다는 생각이 듭니다. 무토과 남자분들을 한번 참고해 주세요. 마지막 세 번째 운세 문장은 26년 운세랑도 관련되어 있는데 뭐냐면 나만의 자산 포트폴리오의 초안을 그리는 것이 중요하다입니다. 요거 제가 이렇게 썼거든요. 2026년은 무토 일간의 운을 돈으로 바꿀 수 있는 강력한 기회입니다.이 이 기회를 잡기 위해 지금부터 자산 증식 시나리오를 구체적으로 그려보는 것이 중요한데 12월 한 달간 현재 나의 자산을 점검하고 20년도에 어떤 자산의 비율을 늘려 나갈지 나만의 포트폴리오를 한번 점검해 보세요. 이런 노력이 나의 불을 극대화하는 내비게이션 역할을 한다입니다. 특히 제가 계속 무일관 분들이나 기토일관 분들에게 투자라든가 오행화의 의미 중에서 첨단 기술, 트렌드한 기술을 얘기하는 이유가이 오행화라는 시기가 강해지는 시기에 분명히 다른 일관들보다도 투자라든지 자산 관련된 키워드와 연이 다할 수 있는데 26년이 저는 개인적으로이 분기점으로 보거든요. 기술이 급격히 발전하면서 본격적으로 시장에 돈이 그쪽으로 올릴 수 있는데 보이지 않게 돈들이 지금 다시금 재조정되고 있다라 볼 수 있어요. 근데 무토와 기토관 분들의 돈을 버는 방식은 여러분 단기간에 빼고 하는게 아니라 길게 보유했을 때</w:t>
      </w:r>
    </w:p>
    <w:p>
      <w:r>
        <w:t>크게 보시는 분들이 많더라고요. 그러한 성향 자체가 무토와 기토와 좀 막는 부분이 있긴 하거든요. 그래서 저는 여러분들이 본격적으로 지금부터 하나 약간 돈에 조금 관심이 생기네, 자연 형성을 하고 싶네 하시는 분들 같은 경우에는 내가 10년 동안 보유할 수 있는 주식이 과연 무엇인지를 한번 고민해 보고 크게 크게 한번 보는 관점에서 조금씩 정립식으로 투자해 보는 것도 나쁘지 않겠다는 생각이 듭니다. 사실 제가 이렇게 얘기하지 않더라도 무관들 같은 경우에는 그렇게 하시고 계신 분도 이미 많을 거고요. 그렇게 26년을 활용하시는 분들이 계실 거예요. 저는 사주도 그렇고 주식도 그렇고 빠른 나이에 해작하는게 좋다고 생각하는 사람이거든요. 그래서 제가 무토간이라면은 내년에는 적어도 국내 주식이든 미국 주식이든 또는 여러분들이 관심 있 코인 뭐 등등에 대해서 적어도 책 주거는 정독할 수 있도록 좀 일상의 내 시간을 그쪽으로 한번 써 볼 것 같아요. 그 외에 직장인분들 같은 경우에는 좋은 제안을 받거나 내가 더 좋은 곳을 위해서 이직하려고 하는 마음이 들 수 있는데 이번 달은 그 기운이 조금 괜찮다라 볼 수 있어요. 다만 1월 달에는 조금 떨어지는 부분이 있어서 만약에 이직이라든지 팀 이동을 이벤트를 고민하고 있을 때 조금 마음이 그쪽으로 움직인다 하시는 분들은 저라면 12월 달에 한번 진지하게 고민해 볼 것 같다 말씀드리고 싶고요. 하주 팔자의 금이 강하신 분들 같은 경우에는 지금부터 아 나는 평생 직장으로 살기 싫어 하시는</w:t>
      </w:r>
    </w:p>
    <w:p>
      <w:r>
        <w:t>분들이 계실 수 있는데 그런 분들 같은 경우에는 내가 한 2, 3년 뒤에 어떤 사업을 할 수 있을까를 한번 상상해 보면서 내 미래 계획도 한번 구체적으로 생각해 보시는 것을 추천드리고 싶습니다. 그만큼 26년도 화가 강한 시기에는 무토일간에게는 철학적으로도 삶의 인사이트적으로도 굉장히 진화하는 연도가 될 겁니다. 삶의 구력이 단단한 여러분들이 되었으면 좋겠다는 [음악] 것도 말씀드리고 싶고요. 그래서 제가 원래는 미리 보는 다음 달 운세 문장 세 가지라 해 가지고 정리해 드렸잖아요. 근데 어차피 12월 달에 신년 운세를 하나씩 하나씩 풀어가 생각이라서 제가 준비한 무토 일간의 26년 신년 운세 중에서 딱 한 가지 문장은 너무 많은 도움은 오히려 독이 되는만큼 스스로의 재능 발현도 꾸준히 하는 것이 중요하다입니다. 26년도에 무토일간 분들에게는 화 기온이 들어오면서이 화 기온이 무토간 분들에게는 편인 정인에 해당하는데이 편인 정인은 받는 것은 많지만 그만큼 내가 행동하지 않으면 실천하지 않으면 일상과 생각이 게으르게 흘러갈 수 있어요. 그러다 보면 현실과 이상의 괴리 때문에 스트레스를 받거나 할 수 있거든요. 저는 여러분들의 26년이 배우는게 많은만큼 여러분들의 일상과 실제에서 그 배움을 적용할 수 있는 연도가 되기를 바랍니다. 그렇게 하셔야 살아 있는 지식이 되거든요. 한번 참고해 주시고요. 이것들 포함해서 여러분들이 많이 궁금해하시는 2026년 신년 운세도 작년처럼 열심히 카테고리별로 정리하고 있는데</w:t>
      </w:r>
    </w:p>
    <w:p>
      <w:r>
        <w:t>하주 상담부로 가지 않으시더라도 충분히 26년 잘 사실 수 있도록 곧 말씀드리도록 할게요. 구독하고 조금만 기다려 주세요. 무토간분들의 12월 무자울 운세 추천 활용법네 가지. 첫 번째는 내 자산지도 그려보기입니다. 요새 뭐 토스라든지 뭐 다른 금융 어플 같은데 보면은 주식 얼마, 저금 얼마, 예금 얼마, 수축 얼마 이런 식으로 내가 계좌를 연결해 두면 보기 편하게 볼 수 있잖아요. 그런데 클로드라든가 구글 AI 스튜디오, 채피pt 같은 것처럼 무료 보전도 요즘에는 데이터를 입력시키고 시각화해 줘 하면은 또 시각화를 나름 해 주더라고요. 이런 식으로 여러분들이 지금 어떻게 자산을 증시키고 있는지 객관 과정에서 시각화를 한번 해 보시면 좋겠다는 생각이 드는 겁니다. 두 번째 활용법은 쇼핑 대신 은행 어플, 증권사 어플을 가까이 할 것입니다. 연말 세일 소식도 많고 막 내가 돈 나갈 때가 많아요. 그렇죠? 근데 물건이나 재화보다는 자산 쇼핑에 조금 관심을 주시는 것이 좋지 않을까 합니다. 그리고 사실 오늘 타시는 무토일간분들이라고 한다면 이미 10월과 11월 달에 어떤 이유로든 어 나 투사 좀 해야겠다 하는 생각이 드실 거예요. 세 번째 활용법은 너무 지친 분들이라고 한다면 여행을 다녔는 것도 나쁘지 않다입니다. 무토 일간의 무자월이잖아요. 그렇죠? 이렇게 무무 병돈될 때는 자회적으로 어딜 떠날 수 있거든요. 근데 그 떠나는 거리가 조금 거리가 멀어요. 비행기를 타고 왔다 갔다 할 수 있는 거리를 갈 수</w:t>
      </w:r>
    </w:p>
    <w:p>
      <w:r>
        <w:t>있기 때문에 사실 어떤 분들 같은 경우에는 힐링이 아니라 일하러 해외 출장 같은데 갈 수도 있긴 하거든요. 근데 내가 많이 지쳤다 좀 우울하다, 힘들다. 11월이 좀 그랬을 것 같아요. 무틀간 분들이 그런 분들 같은 경우에는 비행기 탈 일이 있으시면 한번 힐링하고 오는 것도 괜찮겠다라는 생각이 들고요. 마지막네 번째 운세 활용법은 26년도는 나에게 배움의 해라는 거를 먼저 알고 가시면 좋겠습니다. 헬스피티든 필라테스든 자격증이든 외국어든 뭐 어떤 것이든 여러분들이 20년도에는 머리를 많이 쓰셔야 돼요. 뭐 요즘에 AI가 다 잘해 주잖아. 이렇게 생각하시면 안 되거든요. 20년도는 여러분들이 손으로 써 가면서 아날로그 방식에 공부를 하는 시기다라고 한번 생각해 주시고 미리미리 이걸 습관으로 만들어 두시면 좋겠죠. 얼마 전에 쓰레드 밥글에 요렇게 달려 있더라고요. 사주 상담 시장에 형성되어 있는 가격이 점점점 올라가더라고요. 근데 제가 도아지도 하고 월관론체를 하는 이유는 지금이 시기가 어떤 분들에게는 굉장히 조로의 기회기 때문에 그 기회를 잘 활용하셨으면 좋겠어서인데 지금 좀 운이 바뀌는 거 같다. 뭔가 운이 지금 치고 올라가는 거 같다라는 거를 초기 좋으신 분들은 아시거든요. 근데 그때에 뭐야 될지 몰라서 기회를 놓치시는 분들이 좀 있는데 그게 너무 저는 싫더라고요. 신년 운세 역시 마찬가지입니다. 우리가 조심해야 할 것들은 조심해야 하지만 60년 만에 강하게 들어와 있는 화기운 그만큼 강한 불을 우리가 활용하는 방식은</w:t>
      </w:r>
    </w:p>
    <w:p>
      <w:r>
        <w:t>사주마다 사람마다 다르기 때문에 자세하게 멤버십으로 풀어 드릴 생각이니까 멤버십 구속자분들은 도와도르 홍년 멤버십 후기로 한번 남겨 주시면 감사드리겠고요. 이번 무자월 내 일주로 보는 12월 운세가 궁금하신 분들 그리고 1월 4일 날 10년 운세 내용이 포함되어 있는 도아지 궁금하신 분들은 아래 고정 댓글에 링크 남겨 드릴테니까 무료 신청하실 수 있고요. 이렇게 무토간분들의 올해 마지막 운세도 전달드렸습니다. 여러분들이 많이 성원해 주시고 학교 주신 덕분에 저도 25년 돌아보면 굉장히 따뜻하게 보낼 수 있었던 거 같아요. 늘 감사드리고요. 올 한해 너무 수고 많으셨어요. 마지막 한 달도 파이팅.</w:t>
      </w:r>
    </w:p>
    <w:p>
      <w:r>
        <w:t>일곱 번째는 정화일관들의 무자월 운세입니다. 26년 병호년 손해 꼽게 기대하는 유망주인 정화 일간인만큼 제가 내용 한번 잘 말씀드려 볼게요. 첫 번째 운세 문장은 연말부터 시작되는 내 일에 대한 주권의 회복입니다. 여러분들이 속해 있는 집단이나 직장에서 일적으로 인정받을 수 있는 이벤트가 있고요. 여러분들의 타이든 자이든 남들을 관리 감독할 수 있는 위치로 갈 수도 있고요. 또 동시에 이때까지 오래 했던 일을 바탕으로 독립해서 할 수도 있고요. 여러분들이 일에 있어서 실무적인 경험치를 바탕으로 해서 내 이름 걸고 뭔가를 하는 시기의 첫 도입부에 와닿볼 수 있는 겁니다. 그리고 2020년도 메인 키워드는 이거기도 하거든요. 약간 그런 거였죠. 왜? 몇 년 차 어떤 업무 했는데 때로 치우고 유튜브 시작했어요. 근데 그 유튜브가 대박이다는 거야. 왜? 그 사람이 너무 잘해서 유튜브를. 이런 식으로 여러분들이 지금까지 회사라든지 어떤 특정한 집단에서 오래 해 왔던 일들의 숙련된 경험치로 말미암아 내 이름고 뭔가를 했을 때 폭격적으로 주각을 나타낸다라 볼 수도 있고 또 그렇게 하고 싶은 마음이 엄청 드실 거예요. 물론 대부분의 회사 같은 경우에는 규목 금지 뭐 이런 조항이 있긴 하겠지만 저는 같이 병행해 보는 건 나쁘지 않다 생각하거든요. 물론 일상에서 뭔가 같이 하려면은 내가 엄청 스트레스 받고 뭔가 힘들고 체력적으로 부담이 되고 이런 부분이 있긴 하겠지만 26년도가 여러분들에게는 또 어떻게 보면 저로의 기회가 될 수도 있다는 생각이 들어서</w:t>
      </w:r>
    </w:p>
    <w:p>
      <w:r>
        <w:t>회사는 회사대로 다니고 나만의 프로젝트, 나만의 뭔가 브랜드 같은 것들을 만들어서 조금씩 키워 나가 볼 거 같아요. 블로그든 쓰레드든 유튜브든 인스타든 그것든 SNS든 제가요 영상에서 말씀드렸잖아요. 그거 한번 참고해 주시면 좋을 것 같고요. 두 번째 운세 문장은 업에 대한 생각과 나의 태도, 환경이 적극적으로 바뀔 수 있다입니다. 첫 번째 문장가 연결되는 부분이 있는데 이번 달의 키워드가 일과 집단이에요. 다시 말해서 내가 속히는 집단에 대한 고민이라던가 거기에 대한 해결책 같은 것들이 온통 머릿속에 가득하다 볼 수도 있고요. 두 번째는 여러분들이 하는 일입니다. 정화 같은 경우는 내가 지금이 일에 대해서 어떻게 조금 더 잘할 수 있을까? 더 많은 수익을 높일 수 있는 구조를 만들 수 있을까? 이직을 해야 하나 이런 생각들이 강할 거라는 생각이 드는 겁니다. 또는 내가 속해 있는 집단에서 여러분들의 역할이나 갈등 같은 것들이 좀 있을 수 있거든요. 이게 너무 일시적인 부분이다 보니까 12월 여러분들 잘 넘기면 1월 달에는 인간 관계적인 노이즈보다는 조금 더 여러분들의 일과 관련된 키워드로 집중되면서 여러분들이 지금 뭔가 아 고민된다 어렵다 하는 것들에 대한 결론이나 정답 같은 것들을 찾을 수 있다라 볼 수 있어요. 다만 여러분들이 아시면 좋은게 26년은 상반기보다는 하반기에 조금 더 정화에는 힘이 쏠리는 부분이 있거든요. 그리고 정화회관들은 미리 스포를 해 드리면 26년 8월부터 27년 7월까지가 키워드가 된다라 볼</w:t>
      </w:r>
    </w:p>
    <w:p>
      <w:r>
        <w:t>수 있어요. 그러니까 26년 말까지 아 병년 잘 살았다가 아니라 차라리 26년 상반기까지 열심히 하고 그다음에 오는 26년 8월 하반기부터 여러분들이 조금 독립적으로라든지 뭔가를 해보기 좋은 시기라 볼 수 있는 거예요.이 이 타이밍이 보통은 사람들이 연말, 연초 이렇게 기준으로 많이 가져가는데 특정한 일간 분들 같은 경우에는 매년마다 1월 12월처럼 연말 연초가 중요한게 아니라 7, 8월처럼 반기를 나누는 그 시기가 더 중요한 경우가 있는데 정화의관이 그렇거든요. 그러니까 여러분 혹시 내 인생의 중요한 이벤트라든지 내가 뭔가 승부스를 던져야 된다라고 한다면 저는 러프하게는 한 7, 8월 달에 조금 더 고민해 볼 것 같습니다. 그리고 이번 달에 들어온 자수라는 글자가 여러분들 약간 술로 작용할 수 있거든요. 왕년에도 할 것이고 뭐도 성년에도 할 것이고 그런 거 많을 것 같은데 술 때문에 내가 실수할 수 있어요. 하면 안 될짓 같은 것도 할 수 있고 그렇기 때문에 의미 없는 술자리를 계속 합석하는 거는 개인적으로 비추라고 말씀드리고 싶고 커뮤니티라든가 단체 활동은 괜찮거든요. 근데 여러분들 스스로가 아실 거예요. 아 내가 나가면 괜히 기분이 안 좋고 찝찝하고 뭔가이 집단 나중에 문제 있을 것 같아 하는 그런 인간 관계 그룹이라던가 여러분들이 좀 발담고 있는게 있으면은 개인적으로 20년도에는 좀 빼는게 좋습니다. 정화 일간은 26년도에 내가 속해 있는 그룹을 잘못 설정해서 조금 화를 입을 수 있는 부분이 있거든요.</w:t>
      </w:r>
    </w:p>
    <w:p>
      <w:r>
        <w:t>그러니까 정화 일간이 조금 외로움에 약한 부분이 있지만 26년 1년만큼은 내가 설이 아닌 자리는 빨리 내려오는 것이 중요해요. 그래서 특히 이런 부분에서는 인간 관계적으로 여러분들이 좀 챙겨 주시는 것이 중요하니까 확인해 주시고요. 마지막 세 번째 운세 문장은 26년도 10년 운세 환용법과 좀 관련되어 있는데 여러분들의 부캐를 만든다면입니다. 그러니까 두 번째 캐릭터란 말이죠. 제가 요렇게 썼는데 한번 읽어 드릴게요. 2027년까지 이어질 새로운 수익원 창출의 씨앗은 바로 지금 나만의 새로운 페르소나 국회를 만드는 것에서 시작됩니다. 12월에 또 다른 재능이나 관심사를 보여줄 수 있는 SNS 계정을 만들거나 작은 사이드 프로젝트를 시작해 보세요. 당장의 수입보다 중요한 것은 나의 새로운 캐릭터를 세상에 알리는 첫 번째 콘텐츠입니다. 지금의 작은 시작이 27년 당신의 수입 시도를 완전히 바꿔 놓을 것입니다라고 제가 썼는데 1번 내용과도 관련되어 있는 거예요. 저는 그렇게 생각하거든요. 인생은 늘 도전의 연속이라고. 근데 사실 우리가 나이가 들면 들수록 도전할 수 용기가 조금 줄어들잖아요. 아, 내가 지금 다니는 회사도 조금 아슬아슬한데 할 수도 있고 또는 내가 예체는 계열에 있는데 나이가 들수록 작품이라든지 나를 알리고 싶은 기회 같은 것들이 있어도 좀 주저하게 되는 부분이 있거든요. 현실에 안주하고 뭔가 현실을 타협해서 사실 열 가지 일간 중에 정화 일관 분들만큼 내년에 내 열정이 이끄는 대로 도전해 보고</w:t>
      </w:r>
    </w:p>
    <w:p>
      <w:r>
        <w:t>트라이해 보는 한 애가 좋은 애가 있을까라는 생각을 해요. 다시 말해 내년은 여러분들이 눈치 보지 마시고 여러분들의 마음 띄는 걸 한번 해 보세요. 그리고 한 가지 더 팁을 드리면 요새 북캐 만드시는 분들 되게 많더라고요. 근데 그 북해 만들 때 SNS 시작하실 거면 이왕이면 태계를 해 보시는 것을 추천드리고 싶거든요. 요거 하나 생각해 주세요. 12월 달에 운으로 봤을 때요. 화학 기운이 강한 달에 요거를 시작해 보시면 좋을 거 같고 하주 팔자에 목기운이 없는 분들 같은 경우에는 목기온이 강하게 들어오는 날에 한번 해 보는 것을 추천드리고 싶습니다. 요거는 법인을 설립하거나 사업자를 새롭게 낼 때 쉽게 말해 택이 비슷한 느낌이라 보시면 돼요. 개인적으로 정가분들은 내년에 정말 잘됐으면 하는 분들이 많거든요. 제가 마음속에. 그래서 요런 것까지도 한번 말씀드리고 싶어서 제가 준비한 내용이니까 말씀드렸습니다. 그래서 제가 원래는 미리 보는 다음 달 운세 문장 세 가지라 해 가지고 정리해 드렸잖아요. 근데 어차피 12월 달에 신년 운세를 하나씩 하나씩 풀어갈 생각이라서 26년도 여러분들 전체 운세 문장 세 가지 중에 제가 한 가지를 한번 꽂고 싶은데 그게 바로 든든한 기반 위에서 독립과 진정한 자립을 이룬다입니다. 어떤 분들은 일적인 독립을 하기 때문에 대표님이 될 수도 있고 사업자로 낼 수도 있고 법인을 설립할 수도 있고 여러 가지가 발생할 수 있지만 자립이라함은 새로운 곳으로 이사를 가거나 또는 자치를 시작하거나</w:t>
      </w:r>
    </w:p>
    <w:p>
      <w:r>
        <w:t>또는 새로운 환경에서 새로운 사회생활 한다는 의미도 볼 수 있거든요. 한번 자의적으로 내 일상을 바꾼 선택을 하면 좋은 연도기 때문에 그렇게 했을 때 여러분들이 내년 한해가 정말 경험치적으로도 그렇고 풍성한 한해가 될 거다라는 말씀드리고 싶고요. 이것들 포함해서 여러분들이 많이 궁금해하시는 [음악] 2026년 신년 운세도 작년처럼 열심히 카테고리별로 정리하고 있는데 하주 상담부로 가지 않으시더라도 충분히 26년 잘 사실 수 있도록 곧 말씀드리도록 할게요. 구독하고 조금만 기다려 주세요. 마지막으로 보화도루가 정화 일간이라면 이번 12월 무사월 이렇게 활용할 것 같아요. 운세 활용법네 가지 말씀드리면 첫 번째는 올해 베스트 3 성과 다이어리 한번 적어 보시고 이미 콘텐츠를 하고 있으신 분들 인스타라든지 쓰레드 이런 것들 하고 계신 분들 같은 경우에는 올 한해 복귀하는 느낌 [음악] 요거로 약간 키워드로 해서 콘텐츠를 한번 올려 보시는 것도 괜찮을 것 같아요. 자, 두 번째는 정말 생각이 있으면 국회 계정 이번 달 안에 만드세요. 인스타든 유튜브든 뭐든 브랜딩 깔끔하게 해서 만드시면 좋을 것 같다라는 생각이 듭니다. 세 번째는 모임 가서 실수하지 않도록 좀 긴장하기입니다. 너무 주는 술 다 마시고 부어라 마셔라 하면요. 안 재울 수 있어요. 그러니까 혹시 술자리에서 자주 실수하시는 분들이나 아 그런 부분에서 나 스스로 좀 자종이 필요해라고 인지하고 있는 분들은 이번 달에 좀 조심해 주시고요. 마지막네 번째 활용법은</w:t>
      </w:r>
    </w:p>
    <w:p>
      <w:r>
        <w:t>정화일관은 사람이 절반이라고 제가 말씀드렸잖아요. 26년도 사람을 통해서 함께 성장하는 시기니까 제가 지난 달에도 말씀드렸던 거 같은데 누구누구야 너무 고마워 덕분에 오한 너무 잘 보내서 이런도 잘 부탁해. [음악] 요런 식으로 한번 인정 넘치는 모멘트를 만들어 주시면 아 정말 좋을 것 같습니다. 얼마 전에 쓰레드 밥글에 요렇게 달려 있더라고요. 사주 상담 시장에 형성되어 있는 가격이 점점점 올라가더라고요. 근데 제가 도아지도 하고 월관론체를 하는 이유는 지금이 시기가 어떤 분들에게는 굉장히 조로의 기회기 때문에 그 기회를 잘 활용하셨으면 좋겠어서인데 지금 좀 운이 바뀌는 거 같다. 뭔가 운이 지금 치고 올라가는 거 같다라는 거를 초기 좋으신 분들은 아시거든요. 근데 그때에 뭐해 될지 몰라서 기회를 놓치시는 분들이 좀 있는데 그게 너무는 싫더라고요. 신년 운세 역시 마찬가지입니다. 우리가 조심해야 할 것들은 조심해야 하지만 60년 만에 강하게 들어와 있는 화기운 그만큼 강한 불을 우리가 활용하는 방식은 사주마다 사람마다 다르기 때문에 자세하게 멤버십으로 풀어 드릴 생각이니까 멤버십 구속자분들은 도와도르 홍년 멤버십 후기로 한번 남겨 주시면 감사드리겠고요. 이번 무자월 내 일주로 보는 12월 운세가 궁금하신 분들 그리고 1월 4일 날 10년 운세 내용이 포함되어 있는 도아지 궁금하신 분들은 아래 고정 댓글에 링크 남겨 드릴테니까 무료 신청하실 수 있고요. 25년 1년 정화회관들 어떠셨어요? 저랑 뭐 정하게 돼서 그런지 모르겠지만은 제</w:t>
      </w:r>
    </w:p>
    <w:p>
      <w:r>
        <w:t>말을 되게 잘 들어 주시고 또 실제로 그렇게 해서 이직했어요. 취업했어요. 전문직 시험 합격했어요. 뭐 이렇게 좋은 얘기를 해 주신 분들이 진짜 많더라고요. 그래서 제가 운세 영상 찍을 때마다 힘들 때마다 생각하면서 찍었던게 정화회관인데 마지막까지 좋은 일 가득하셨으면 좋겠습니다. 정회관들 파이팅!</w:t>
      </w:r>
    </w:p>
    <w:p>
      <w:r>
        <w:t>여덟 번째로 병화간분들의 무자월 운세입니다. 첫 번째 여러분들의 운세 문장은 휴식과 정산, 숨을 고르는 시간입니다. 제가 12월 운세 영상 찍으면서 다른 일간 분들 같은 경우에 제가 지금 확장해야 한다, 달려야 한다. 이렇게 말씀드린 분들이 있거든요. 근데 병화 일간은 하반기 들어 가지고 좀 힘드신 분들이 있었을 것 같아요. 좀 체력적으로라든지 너무 바빠 가지고 책임져야 될 것도 많고 내가 신경 써야 할 것도 많고 등등해. 그래서 심리적으로 좀 부담감을 갖고 있는 분들 같은 경우에는 더 뭔가를 하라라고 얘기를 드리기가 좀 그런 거예요. 그러니까 여러분들 혹시 의식적으로 좀 쉴 수 있는 기회 같은게 있다면 이번 12월 달은 휴양을 하거나 또는 잠깐 국내에 어디라도 갔다 오면서 여러분들만의 시간을 가지는게 좋거든요. 그래서 제 요렇게 했었어요. 질주를 멈추고 한해를 돌아보며 재정비하는 시간을 가지는 것이 중요하다. 무리한 확상보다는 안정적인 마무리가 좋고 11월에 스트레스로 지친 심신을 돌보고 재충전의 시간을 갖는 것이 중요하다. 병화에간 분들 중에 11월 달에 좀 열받거나 심리적으로 좀 약간 다운되신 분들 많았을 것 같은데 12월 달에는 회복이 안 된 상태에서 병원년이 들어오면 번웃이 올 수 있어요. 근데 말씀드렸죠? 10년 만에 온 병화 일간의 시간이라고. 그래서 저는 이렇게 병화 일간의 병호년처럼 복음이 들어올 때는 여러분들이 건강 관리를 잘해서 우선은 내가 하고 싶은 거는 다 이루어야 되는 시간. 그래서 내가 열심히</w:t>
      </w:r>
    </w:p>
    <w:p>
      <w:r>
        <w:t>달려야 되면서 동시에 체력도 중요한 시간이라 볼 수 있거든요. 그러니 이번 12월 달은 약간 [음악] 발도듬 느낌으로 도움기 느낌으로 가져가시는 것이 좋겠다라고 말씀을 드리는 겁니다. 두 번째 운세 문장은 이번 12월은 나에게 주어진 책임을다는 것이 중요한 달입니다. 뭔가 운으로 봤을 때 이번 12월 달에 병화일관 분들이 이직 이슈도 있을 수 있고 또는 내가 속해 있는 집단에서 갑자기 나오거나 변화 같은 것들이 있을 수 있는데 그 뒷마무리가 조금 아쉬운 것 보일 수 있거든요. 그래서 특히나 나의 정말 온전한 프라이프한 나의 개인사를 떠나서 여러분들에게 주어진 일이라든지 업무 같은 부분에 있어서 잠깐 중단이 있거나 변화가 있을 때 잘 마무리하고 이직을 하거나 나오거나 정리하는 것이 중요하다고 말씀드리고 싶습니다. 왜냐하면 26년도는 여러분들이 지금까지 해왔던 것들이 널리 퍼지는 시기라 볼 수 있거든요. 그래서 기본적으로 유튜버라든지 SNS 인스타 하시는 분들 같은 경우 언인 인플루언서 분들은 사람들의 입에 오르내린다 볼 수 있는 거예요. 근데 이게 가만히 있다가 내가 욕 먹는게 아니거든요. 내가 남들의 입에 오르다라는 거는 억감이 조금 좋지는 않지만 기본적으로 바이럴 사람들의 칭찬 좋은 말들이 오갈 수 있는 것도 포함한다는 말이에요. 그래서 저는 여러분들이 지금부터 뒷 마무리를 잘하시면서 깔끔한 사람으로 남들의 인식이 남는 것이 중요하다라 볼 수 있습니다. 그리고 이제 슬슬 병원이 들어오면서 병화에 간분들도 열받으면</w:t>
      </w:r>
    </w:p>
    <w:p>
      <w:r>
        <w:t>확 질러 버리는 그런 파이터 기질이 올라올 것 같은데 이번 달부터는 그러시면 안 돼요. 웬만하면 참으시는 것이 중요할 것 같고 내가 한 순간에 화를 풀기 위해선 그렇게 할 수 있죠. 근데 말씀드렸던 것처럼 26년도는 내가 평소보다 다르게 나에 대해서 주목하는 사람도 많고 나의 읽거수 일도에 관심 가진 사람이 많다 보니까 내 입장에서는 뭐 그럴 수 있지 하는 것도 남들이 봤을 때는 막 얘기하면서 나도 스트레스 봐 수 있는 거예요. 그러면 또 뭐예요? 병화가는 열받아서 싸우겠죠. 그러니까 싸움 딱 기지를 좀 줄이는 것도 중요하고 애초에 나를 그렇게 파이터 모드로 만들지 않게끔 잘 끝내면 된다라는 겁니다. 특히 여성분들 같은 경우에는 연인 관계에서 마무리를 잘하는 것이 중요해요. 헤어진다라는 말이 아니고 헤어진도 있을 수 있거든요. 근데 헤어질 때 상욕하면서 뭐 쓰레기 삐삐야 이러면서 이제 헤어지면은 내가 좀 열 받을 수 있는 상황이 또 발생할 수 있으니까 그냥 아 너무 별로더라도 나를 위해서 좋게 끝낸다. 약간 이런 느낌으로 가져가시는 것이 좋다 말씀드리고 싶습니다. 마지막 세 번째 운세 문장은 좀 유치할 수 있는데 내 편이 되어질 수 있는 사람을 한번 쭉 써 보세요. 여러분 26년도는 좋든 싫든 인간 관계 영향을 되게 많이 받아요. 그래서 여러분들이 한번 생각해 보시면 좋은 거는 문자가 생겼을 때 기꺼이 나에게 도움을 줄 수 있는 사람은 과연 누굴까? 그리고 내가 진짜로 믿을 수 있는 사람 누굴까를 한번 생각해</w:t>
      </w:r>
    </w:p>
    <w:p>
      <w:r>
        <w:t>보시면 좋은데 병화에 관한 인간계 대할 때 좀 진실해야 한다라는 생각을 있기 때문에 일단 나부터도 상대방을 대할 때 좀 쿨하게 다 얘기한단 말이죠. 근데 그게 믿을 수 없는 사람, 신뢰할 수 없는 사람한테도 그럴 수 있기 때문에 약간 남들이 봤을 때 입이 방정이다 할 수 있단 말이에요. 내 속에 있는 모든 것을 얘기하지 마요. 그래서 사회 생활할 때 공과사를 잘 지키는 것이 중요하고 그래도 여러분들이 사회생활하면서 그래도 믿을 만하고 가깝고 느껴지는 분들 있죠? 그런 분들은 과연 누군지 한번 싹 정리해 보시는게 좋다라는 말이에요. 특히 예체능하시는 분들, 사업하시는 분들 업계 자체가 좁은 업계 말이 이리저리 나오는 분 같은 경우에는요 리딩 한번 잘 참고해 주시고요. 남녀 모두 조직에서 이성운이 올라가는 부분이 있거든요. 그래서 혹시 약간 연애를 하고 싶으신 분들 같은 경우에는 내가 속히는 단체에서 약간 갑자기 러브라인이 형성될 수 있는 것도 팁으로 한번 알아 주시면 좋을 것 같아요. 근데 여러분들이 1년 동안은 좀 내가 낸대하시는 부분이 있기 때문에 연인 관계에서 조금 저주는 지혜는 조금 필요하다라는 것도 미리 인간관계 운스포를 드리면서 그래서 제가 원래는 미리 보는 다음 달 운세 문장 세 가지라 해 가지고 정리해 드렸잖아요. 근데 어차피 12월 달에 신년 운세를 하나씩 하나씩 풀어갈 생각이라서 이번 달은 1년 운세 문장 중에 하나를 말씀드릴 거예요. 뭐냐면 1년 동안 여러분들이 생각하면 좋은 지혜 중</w:t>
      </w:r>
    </w:p>
    <w:p>
      <w:r>
        <w:t>하나는 나를 지켜보고 있는 사람이 많다입니다. 즉 나를 향한 의미라는 거예요. 이게 좋은 의미로 보면 여러분들이 SNS나 온라인 상에서 크게 주목받을 수도 있다라 볼 수 있고 또는 여러분들이 만든 서비스, 제품, 사업 이런 것들이 크게 바이러될 수도 있다라는 의미도 있지만 보는이 많다라는 거는 그만큼 여러분들의 일거수 일주족에 대해서 남들에게 크게 다가온다라 볼 수도 있거든요. 그래서 여러분 제일 중요한 건 지금까지 여러분들이 남 보기에 부끄럽지 않게 사는 것이 제일 중요해요. 근데 이미 지나갔잖아요. 그렇죠? 그지만 내가 스스로 생각했을 때 공적인 시각에서 봤을 때 지탄받거나 비화받을 수 있는 일은 지금부터라도 끊는 것이 중요합니다. 제가 앞에 말씀드렸던 병원에 모든게 드러난다 말씀드렸잖아요. 그게 가장 맞다 있는게 병화 일간이에요. 그래서 내년 한해만큼은 좋은 마음으로 선하게 살려고 노력하는 것이 중요하다. 일단요 마인드 세팅이 제일 중요하다는 거 한번 말씀드리고 싶고 이것들 포함해서 여러분들이 많이 궁금해하시는 2026년 신운세도 작년처럼 열심히 카테고리별로 정리하고 있는데 하주 상담부로 가지 않으시더라도 충분히 26년 잘 사실 수 있도록 곧 말씀드리도록 할게요. 구독하고 조금만 기다려 주세요. 도화도루가 병화회관이라면 이번 12월 어떻게 활용할 것인지 추천 활용법네 가지 말씀드릴게요. 첫 번째는 번오실 것 같다 하시는 분들은 강제적으로 쉬세요. 이번 달 주말 중에 하루 골라서 쉴 수 있는 날 한번 선정해서</w:t>
      </w:r>
    </w:p>
    <w:p>
      <w:r>
        <w:t>진짜 집에서 아무것도 하지 마시거나 아니면은 카페를 가시거나 해서 한번 리프레시하는 시간이 필요하다 볼 수 있고요. 두 번째 활용법은 내가 일할 때에 절대 타협할 수 없는 세 가지 또는 인간 관계에서 절대 타협할 수 없는 세 가지를 한번 정리해 보시는 시간을 가지시는 것을 추천드리고 싶습니다. 세 번째는 내 사람 리스트 세 명한테 작은 마음 표현하기입니다. 연말이기도 하고 또 구실이 좋잖아요. 올해 덕분에 잘 보냈다, 고맙다 이런 식으로 내년에도 잘 부탁한다. 요렇게 표현하는 거 되게 중요하거든요. 그런 표현을 하기에도 좋은 식이니까 한번 참고해 주시고요. 마지막네 번째는 손해 같지만 내가 생각했을 때 옳은 일 한번 해보기입니다. 당장 나의 이익과 상관없지만 여러분들이 생각했을 때 아, 이건 옳은 일이야, 요런 거 있잖아요. 평소에는 안 하더라도 26년부터는 좀 해 두면 좋거든요. 그러니까 타인을 향한 갑없는 선의에 대해서 마음을 열어 두시고 좋게 좋게 마음 쓰다 보면은 세상이 그런 사람들을 반드시 돕더라고요. 그러니까 병화간분들도 그렇게 활용하면 좋을 것 같아서 한번 말씀드립니다. 얼마 전에 쓰레드에 밥글에 요렇게 달려 있더라고요. 사주 상담 시장에 형성되어 있는 가격이 점점점 올라가더라고요. 근데 제가 도아지도 하고 월관론체를 하는 이유는 지금이 시기가 어떤 분들에게는 굉장히 조로의 기회기 때문에 그 기회를 잘 활용하셨으면 좋겠어서인데 지금 좀 운이 바뀌는 거 같다. 뭔가 운이 지금 치고 올라가는 거 같다라는 거를</w:t>
      </w:r>
    </w:p>
    <w:p>
      <w:r>
        <w:t>초기 좋으신 분들은 아시거든요. 근데 그때에 뭐 될지 몰라서 기회를 놓치시는 분들이 좀 있는데 그게 너무는 싫더라고요. 신년 운세 역시 마찬가지입니다. 우리가 조심해야 할 것들은 조심해야 하지만 60년 만에 강하게 들어와 있는 화기운 그만큼 강한 불을 우리가 활용하는 방식은 사주마다 사람마다 다르기 때문에 자세하게 멤버십으로 풀어 드릴 생각이니까 멤버십 구속자분들은 도와도르 홍년 멤버십 후기로 한번 남겨 주시면 감사드리겠고요. 이번 무자월 내 일주로 보는 12월 운세가 궁금하신 분들 그리고 1월 4일 날 10년 운세 내용이 포함되어 있는 도아지 궁금하신 분들은 아래 고정 댓글에 링크 남겨 드릴테니까 무료 신청하실 수 있고요. 병화간 분들은 26년에 가장 강한 화의 기도 많아서 걱정하시는 분도 계시고 기대하시는 분도 계시고 하시는데 그 마음 제가 너무 잘 알고 있습니다. 저도 사주 팔자에 수로 타고 났지만 수기운이 강할 때 유튜브를 시작했거든요. 그게 5년 전인데 어떻게 보면 저의 5년 전이 여러분들의 지금이라 생각이 또 들기도 해요. 그만큼 운세 영상 만들 때 늘 생각하는게 여러분들이 잘돼야 제가 잘된다라는 거거든요. 그런 마음이 조금이나마 통해 여러분들도 저한테 늘 응원해 주시고 성원을 보내 주신 거 아닌가 싶습니다. 감사드리고요. 마지막 12월도 잘 마무리하셨으면 좋겠습니다. [음악] 자, 병화가분들 올 한해 고생 많으셨어요.</w:t>
      </w:r>
    </w:p>
    <w:p>
      <w:r>
        <w:t>아홉 번째로 을목 일간분들의 12월 무자울 운세 한번 말씀드려 보도록 하겠습니다. 첫 번째 온세 문장은 내 계약서에 마침표를 찍는 시간입니다. 도루님 이게 무슨 말이에요? 할 수 있을 것 같은데 뭐 여러분들이 이직을 한다 이런 의미가 될 수도 있긴 하겠지만 여러분들 스스로 생각하는 여러분들의 사회적 역할 직업 가치에 대해서 다시 한번 고민해 볼 필요가 있다라는 거예요. 쉽게 말해 여러분들 스스로 하는 일에 대해서 배우받고 있는만큼 내가 실제로 이만한 가치밖에 안 되는 걸까 한 생각이 들 수 있는 겁니다. 26년도가 여러분들에게 화의 기운이 강하게 들어오면서 하는 일에 대해서 이런저런 변화가 있을 수 있는데 거기에서 제일 가장 큰 포인트는 여러분들이 여러분들의 권리를 찾아간다는 의미가 있어요. 다시 말해 나이 돈 받고이라 사람 아니야라는 생각 또는 아이 정도면 내가 혼자해도 되겠는데라는 자기 확신 같은 것들이 드는 이벤트가 올해 하반기 9월부터 지금까지 쭉 있을 수 있다라는 겁니다. 조금 더 구체적으로 말씀드리면 첫 번째로 한 해 동안 함께했던 파트너와의 재계약이나 새로운 근로 계약서 작성을 앞두고 있다면 모든 조건을 꼼꼼히 따져 보는 것이 좋다. 특히 정산 과정에서 나의 이익이 누아뜨지 않거나 손실되지 않도록 하는 것이 중요하고 25년 나의 퍼포먼스가 좋았다면 조금 더 요구하는 것도 괜찮다.이 두 가지를 썼는데요. 여러분들께 제가 11월에 내 것을 명확히 하라라는 얘기를 했던 거 같아요.이 이 흐름이 12월에</w:t>
      </w:r>
    </w:p>
    <w:p>
      <w:r>
        <w:t>마무리된다라는 것은 다시 말해 여러분들이 25년 1년 들어서 했던 모든 직업적 노력과 헌신 같은 것들이 여러분들 스스로 대우를 받을 수 있도록 내가 먼저 피하라고 어필 하는 것이 중요하다 볼 수 있는 거예요. 그래서 아 나 열심히 했는 거 같은데 하면서 이렇게 손만 가만히 있지 마시고 연봉 협상이라던가 내가 치고 나갈 때는 치고 나가는 용기가 필요하다라고 한번 생각해 주시면 좋을 것 같고요. 이러한 생각은 내년 1월까지 더 강해질 수 있습니다. 그리고 1사년이라는게 기본적으로 을목이 힘을 가져오는 해니까 제가 앞에서 말씀드렸던 것처럼 지금 이맘쯤 여러분들은 26년 신년 은세를 기대하고 있겠지만 사실 1사년이 나가면서 나에게 좋은 것을 주어 가는 부분이 있기 때문에 여러분들께 추천드리고 싶은 거는 일목 일간 관련해서 말씀드렸던 10년 운세 영상을 한번 다시 봐 주세요. 왜냐면 일목 일간 분들에게는 25년이 10년에 한번 오는 나이 해였으니까 1,년이 내게 주어는 좋은 것이 뭘까에 대해서 고민해 보면 좋겠죠. 두 번째 운세 문장은 관계 교통 정리가 필요한 시기입니다. 금전적인 문제뿐만 아니라 여러분들이 평소에 친하게 짓는 친구 관계나 이선 관계에서 조금 소함이 폭발하면서 여러분들 스스로 인간 관계에 대해서 어느 정도 결정드리는 부분이 있을 수 있습니다. 어떤 관계에서든 여러분들이 사실 마음이 편하려면 지금 여러분들 마음속에 점점 누적되어 있는 실망감을 주는 사람에 대해서 거리를 두는 것이 좋아요. 특히 열 가지 일간 중에서</w:t>
      </w:r>
    </w:p>
    <w:p>
      <w:r>
        <w:t>손에 꼽게 내 사람에 대한 영역 또한 내 사람 아 얘는 내 사람이지 하에 대한 감각이 높은 을목 일간 분들 같은 경우에는 26년도에 상대방이 나만큼 나를 생각하지 않는다라는 생각이 들 때 조금 상처를 받거나 화가 날 수 있거든요. 즉 인간 관계에서 여러분들이 지금부터는 스스로 조금 거리를 두는 것이 필요합니다. 또한 26년도는 여러분들이 일만 하기에도 바쁜시기 [음악] 때문에 사실 인간 관계에 대한 노이즈는 굉장히 저에게는 불필요한 것들로 보이긴 하거든요. 그러므로 여러분들의 에너지를 빼앗는 에너지 뱀파이어들을 과감히 정리하는 것이 좋다. 뭐 그렇다고 막 싸우고 끝내라는게 아니라 은근히 멀어지는 거 있죠. 또한 관련해서요. 일목 일간분들 같은 경우에는 하반기 들어오면서 나와 결이 맞는 사람과 아닌 사람에 대한 생각이 많이 들 거예요. 그건 당연한 흐름이라고 볼 수 있기 때문에 한번 여기에 대해서 고민하셨다면 12월 달에 결론을 내보는 것도 괜찮다라 볼 수도 있고요. 더불어서 이번 달 같은 경우에는 여러분들도 본격적으로 내 자산을 어떻게 형상하면 좋은지에 대한 생각이 여러 가지로 들 겁니다. 그래서 혹시 여러분들이 내가 이제 본격적으로 내 미래를 준비해야 돼라는 생각이 강하게 든다면 또는 그런 나이 때라면 배당주든 미국 주식이든 국내 주식이든 지금 세상에 흘러가는 흐름을 좀 파악하고 거기에 맞게 내 돈을 투자할 [음악] 수 있도록 투자 공부, 자산 공부, 경제 공부를 하는 것은 전 추천드리고 싶어요. 요거는</w:t>
      </w:r>
    </w:p>
    <w:p>
      <w:r>
        <w:t>뒤에서 한번 자세히 말씀드려 볼게요. 마지막 세 번째 운세 문장은 26년 신년 운세와 연계해서 말씀드리는 건데 26년 초에 여러분들이 생각지도 못한 횡제수가 있을 수 있거든요. 근데 요거는 칼당하는 분도 계시고 아닌 분도 계신데 기본적으로 일목 일간 분들 같은 경우에는 조금 높은 확률로 내가 생각지도 못한 좋은 대우, 좋은 이벤트 그런 것들이 돈적으로 발현될 수 [음악] 있어요. 근데 제가 말씀드렸죠. 본격적으로 일목 일간 분들은 이제 내가 열심히 일하고 구상하고 사회적인 활동을 통해서 뭔가를 쌓아 나가는 부분에 있어서 내 명예도 좋고 내 [음악] 가치도 좋지만 실질적으로 내 돈을지고 가는 부분이 필요합니다. 이건 나이 때가 20대 초반이든 후반이든 상관없이 그래요. 왜냐하면 26년 병호년이라고 하고 병원이 지나고 나서 27 정미년, 28 무신, 29 기유이 흐름 자체가 을목 일간 분들에게는 내가 하는 일에 있어서 합당하게 대우를 받으면서 자산 증식할 수 있는 좋은 기회이기 때문입니다.이 이 가짜의 흐름이 그렇거든요. 되게 좋은 흐름으로 올라가기 때문에 저는 여러분들이이시기 동안 나의 돈 그릇을 키우는데 조금 집중해 보시면 좋을 것 같아요. 특히 내년 1월부터 2월 중순까지는 이런 행제수 부분이 있기 때문에 혹시나 여러분들이 이때에 돈 들어올 건 없는지 한번 고민해 보시면 좋을 것 같고요. 뜻밖의 재물뿐 아니라 26년도 여러분들이 열심히 일하실 텐데 그렇게 해서 본 돈을 내가 어떻게 더 가치 있게 불릴 수</w:t>
      </w:r>
    </w:p>
    <w:p>
      <w:r>
        <w:t>있을지를 고민하는 걸 20년도부터 해 주시면요. 27년 남들과 시작점이 달라질 수 있다고 말씀드리고 싶으니까 혹시 이번 달에 아 나도 슬슬 뭔가 투자라던가 저축 같은 걸 좀 더 똑똑하게 되지 않을까 하시는 분들은 여기에 대해서 좀 뜻을 더 보는 것도 추천드리고 싶습니다. 그래서 제가 원래는 미리 보는 다음 달 운세 문장 세 가지라 해 가지고 정리해 드렸잖아요. 근데 어차피 12월 달에 신년 운세를 하나씩 하나씩 풀어갈 생각이라서 제가 오늘 준비한 문장은 바로 요거예요. 번유와의 충돌를 지혜롭게 피하는 것이 중요하다 26년은 을목 일간에게 나 독립할까? 혼자서 잘해 볼 수 있을 것 같아.처럼 처럼 여러분들이 속히는 집단이나 그룹에서 나와서 내가 내 것을 하고자 하는 마음이 커질 수준 시기거든요. 그 자체에 대해서는 운이 들어와 있으니까 그렇게 해보는 거는 나쁘지 않아요. 다만이 과정에서 불필요한 [음악] 노이즈나 또는 안 좋은 이미지가 쓰여져 수 있기 때문에 여러분들이 특히나 사회 활동을 하실 때 어느 집단을 나오는 이벤트 같은 경우에는 최대한 잘 마무리해서 나오는 것이 중요합니다. 더불어서 여러분들이 일을 하실 때 불법적인 방법이라던가 그런 거에 기대지 말고 오직 정석대로 하는 것이 중요하다고 말씀드리고 싶어요. 남들은 다 편법을 쓴다. 요령을 부린다 하실지라도 여러분들은 그렇게 하시면 26년이 조금 일한 부분에 있어 가지고 괴로울 수는 있거든요. 이번 12월 달부터 이런 마음이 필요하다라는 걸 한번 알아</w:t>
      </w:r>
    </w:p>
    <w:p>
      <w:r>
        <w:t>주시면 좋을 것 같고요. 이것들 포함해서 여러분들이 많이 궁금해하시는 2026년 신년운세도 작년처럼 열심히 카테고리별로 정리하고 있는데 하주 상담부로 가지 않으시더라도 충분히 26년 잘 사실 수 있도록 곧 말씀드리도록 할게요. 구독하고 조금만 기다려 주세요. 마지막으로 도화도로가 을목 일간이라면 12월 무자와 이렇게 보낼 것 같아요. 운세화법네 가지 한번 말씀드릴게요. 첫 번째는 확실한 관계에 선는 표현을 하는 것입니다. 야, 우리 손절하자. 이게 아니라 어떤 관계든 관계의 수명이 다할 때쯤에는 서로가 불편한 부분이 있잖아요. 그런 부분에 대해서 명확하게 이야기를 하고 넘어가는 것이 중요한데 막 따지듯이 하라 이런게 아니라 이런 이런 부분 있는 거 같고 나는 이런 입장이 있으니까 앞으로론 이렇게 해 보는게 어떨까 하고 단호하게 이야기하는게 필요하다라 볼 수 있고 막 싸워라 이런게 절대 아니에요. 다만 상대방이 봤을 때 아 얘가 이런 부분에서 기분이 좀 상했다 또는 내가 좀 잘못했나 싶은 생각이 들 수 있을 정도로 건조하고 담백하게 얘기하는 것이 필요하다라 볼 수 있습니다. 말씀드렸던 것처럼 26년은 여러분들이 일에 대해 수중해야 되시기 때문에 괜히 이상한 사람이나 인강하기 때문에 스트레스를 안 받으시는게 중요하고요. 두 번째 활용법은 연봉 협상이나 근로 계약서를 다시 작성하는 이벤트가 있다면 한 번 정도 약간 찔러 보듯이 저 이만큼 이렇게 했는데 조금 올려 줄 수 있냐 같은 내 몸값 높이는 시도도 한번 해 보셨으면</w:t>
      </w:r>
    </w:p>
    <w:p>
      <w:r>
        <w:t>좋겠고요. 세 번째 운세 활용법은 내가 지금 하고 있는 일에 대해서 불만족스럽다면 뭐가 문제인지 스스로 한번 고민해 보시고 그 탑하는 법이 무엇일지를 한번 고민해 보시면 좋을 것 같습니다. 26년도는 여러분들이 하는 일에 대해서 진전이 크기 때문에이시기 동안 아 나 그냥 지금 한 일에 안 들어라고만 발만 동동 구르고 있다면 오히려 오늘 못 쓰는 거거든요. 돌파구를 지금부터 찾아보시는 것 추천드리고 싶고요. 마지막네 번째는 경제 유튜브든 경제 책이든 좋으니까 요즘 사람들이 어떻게 자산을 지키고 있는지를 한번 고민해 보시면 좋습니다. 내가 열심히 일했는데 내가 본 돈이나 원화 같은게 가치가 떨어지면 그만큼 내가 피해를 보는 거긴 하거든요. 그래서 을목 일관들이 26년도는 일에 집중하기 때문에 그런 것들을 챙기기가 조금 어려울 수 있어요. 그래서 미리미리 돈과 문서와 같이 들어온 지금 말로 내가 장기적으로 봤을 때 어떻게 내 자산을 지킬 수 있을 것인가에 대한 생각을 해 보시는 것을 추천드리고 싶습니다. 얼마 전에 쓰레드 밥글에 요렇게 달려 있더라고요. 사주 상담 시장에 형성되어 있는 가격이 점점점 올라가더라고요. 근데 제가 도와지도 하고 월관론체를 하는 이유는 지금이 시기가 어떤 분들에게는 굉장히 조로의 기회기 때문에 그 기회를 잘 활용하셨으면 좋겠어서인데 지금 좀 운이 바뀌는 거 같다. 뭔가 운이 지금 치고 올라가는 거 같다라는 거를 초기 좋으신 분들은 아시거든요. 근데 그때에 뭐 될지 몰라서 기회를 놓치시는 분들이 좀 있는데 그게 너무</w:t>
      </w:r>
    </w:p>
    <w:p>
      <w:r>
        <w:t>싫더라고요. 신년 운세 역시 마찬가지입니다. 우리가 조심해야 할 것들은 조심해야 하지만 60년 만에 강하게 들어와 있는 화기운 그만큼 강한 불을 우리가 활용하는 방식은 사주마다 사람마다 다르기 때문에 자세하게 멤버십으로 풀어 드릴 생각이니까 멤버십 구속자분들은 도와도르 홍년 멤버십 후기로 한번 남겨 주시면 감사드리겠고요. 이번 무자월 내 일주로 보는 12월 운세가 궁금하신 분들 그리고 1월 4일 날 10년 운세 내용이 포함되어 있는 도아지 궁금하신 분들은 아래 고정 댓글에 링크 남겨 드릴테니까 무료 신청하실 수 있고요. 제가 올해 초에 25년의 을사년이라고 10년 만에 돌아온 나이새끼라고 말씀을 드렸어요. 근데 을목 링아 분들이 교독 힘들다라는 댓글을 되게 많이 봤었거든요. 운쪽으로 봤을 때 충분히 그렇기 때문에 내가 운의 변화가 느껴진다 또는 인생이 한 단계 지나가고 있다라는 생각이 드신 분들은 26년도가 여러분들께는 굉장히 좋을 거라고 감히 말씀을 드립니다. 올 한해도 [음악] 열심히 저에게 성원의 주식 봐 주셔서 감사드리고요. 저도 덕분에 너무 감사한 하이였습니다. 들 오안에 너무 수고 많으셨어요.</w:t>
      </w:r>
    </w:p>
    <w:p>
      <w:r>
        <w:t>마지막으로 감목 일간분들의 12월 무자 운세입니다. 첫 번째 운세 문장은 한해의 가게부를 똑똑하게 정리할 것입니다. 제가 감목 일간분들에게는 꼭 한번 마무리 짓고 가라라고 얘기했던게 뭐냐하면 감옥 일간 분들은 26년에 정신없이 바빠질 수 있단 말이죠. 근데 여러분들의 방향성이 설정되어 있지 않거나 바쁘니까 바쁜 경우 같은 경우에는 여러분들이 시간을 드리는만큼 여러분들의 효율성이 조금 떨어질 수 있거든요. 그 효율성을 제거하는 과정에 있어서 한 해 동안 여러분들이 번 수익 또는 쓰신 돈 이런 것들 내가 25년 동안 어떻게 돈을 운용했는지 복귀해 보는 시간을 가지면 좋겠어요. 특히 제가 다른 일관들에게는 어 여러분 12월 월말이잖아요. 그러니까 올해 어떻게 사셨는지 한번 복귀해 보세요라고 일간별로 조금 다르게 내용을 드렸는데 감옥 일간 분들에게는 올해 돈 어떻게 썼는지 생각해 봐라라고 말씀을 드리고 있어요. 그만큼 감목 일간은 26년에도 돈을 좀 생각하시면서 움직이는 것이 중요하다라고 말씀을 드리는 거예요. 불필요한 지출은 없었는지 내가 투자를 했다면 어떤 종목에서 손해를 받고 어떤 종목에서 이득을 받는지 그리고 손해 본 종목은 왜 그랬는지도 한번 고민해 보시면 좋고요. 특히 연말부터 내년 5월까지는 세금내는 거라든지 돈 나가데 있어 가지고 큰 이슈가 없도록 잘 진행하시는 것이 중요합니다. 그래서 여유 자금 같은 것들 잘 만들어 두시는 거 추천드리고 싶어요. 두 번째 운세 문장은 나와의 대화가 중요한데 기술을 한번 활용해 보라는</w:t>
      </w:r>
    </w:p>
    <w:p>
      <w:r>
        <w:t>겁니다. 이게 뭐냐하면 사실 감목분들은 늘 성장하고자 하고 앞으로 나가고자 하는 마음이 크기 때문에 늘 에너지와 용기가 충분한 분들이 많단 말이죠. 근데 사람이 어떻게 매번 그러겠어요. 그래서 때로는 지치기도 하고 특히 25년 하반기 들면서 일이 좀 많아지거나 과보화에 걸리거나 평소보다 내가 하는 일에 대해서 조금 더 버없게 느껴시는 분들 같은 경우에는 한번 리프레시하고 가는게 중요한데 이번 12월이 여러분들에게는 그걸 할 수 있는 달이긴 하거든요. 전 요거 한번 말씀드리고 싶어요. 여러분들 지금까지 했었던 일 같은 것들이 있죠. 솔직히 22년 1위년도부터 지금까지 해왔던 일들 22, 23, 24, 25이 4년치를 쭉 문서를 한번 정리해 본 다음에 GPT 무료 보전이라든가 AI 무료 보전에 한번 입력해 보시고이 내용을 바탕으로 또 다른 관점에서 여러분들이 어떻게 일을 확장할 수 있을지 내가 하는 직무라든가 미래를 어떻게 잘 준비할 수 있을지에 대해서 한번 AI와 얘기해 보는 시간을 가지면 좋을 것 같아요. 가끔 저도 헌무적인 걸로 뭐 만들어 줘, 정리해 줘. 이런게 아니라 나에 대해서, 나의 생각에 대해서 쭉 얘기해 주고 대화를 하는데 하다 보면 내가 어떤 개향성이 [음악] 있는지 특히 저는 사주를 키워드로 해서 강의도 하고 멤버십도 하고 여러 가지를 하고 있잖아요. 그런 부분에 있어 가지고 되게 힌트가 많이 되더라고요. 26년도와 27년도 상반기까지는 이리 키워드가 되는 감목 일이다 보니까 저는 물론 대부분</w:t>
      </w:r>
    </w:p>
    <w:p>
      <w:r>
        <w:t>잘하고 계시겠지만 26년도는 그만큼 속력이 빨라지는시기 때문에 자칫 잘못하다가는 키를 다른 방향으로 가져갈 수 있단 말이죠. 그거를 잡아주는 역할을 저는 AI가 해줄 수 있지 않을까 싶습니다. 꼭 일뿐만 아니더라도요. 여러분들의 인간관계, 사고, 생각, 경향성, 시간을 어떻게 쓰는지 등등 여러분들이 객관화시키고 싶은 그 모든 것들을 한번 물어보세요. 그러면은 또 좋은 인사이트와 깨달음을 충분히 얻을 수 있을 거고요.이 감목 일간에게 무자라는 글자가 형의 상각적인 느낌이 있거든요. 그래서 어떤 분들은 이번 달에 꿈을 많이 꾸거나 등등처럼 약간은 정말 초월한 현실 같은 느낌의 이벤트가 발생할 수 있거든요. 정신이 현시 세가 아니라 약간은 다른 차원 같은 수면 마찰에서 잠깐 왔다 갔다거나 그럴 수 있는 부분이 있단 말이에요. 몽롱하거나 잠이 많이 오거나 이런 것도 관련될 수 있는데 이런 현상이 저는 가상의 존재인 AI와 얘기를 하는 거 이렇게도 썼을 때 만족도가 높더라고요. 제가 올해 그런 말 쓴 거 같아요. 내년에 일을 효율적으로 하기 위해서 나만의 AI 활용법 같은 것들 해 두면 좋다. 특히 프리랜서분들 일을 하는만큼 내가 받는 분들 [음악] 같은 경우에는 그런 것들 한번 다시 리마인드 말씀드린다고 생각해 주시면 될 것 같아요. 마지막 세 번째 운세 문장은 26년을 위한 핵심 전략. 바로 여러분들의 매력 자본을 키우는 겁니다. 제가 얼마 전에 홍염설 영상도 찍었고 10월 달쯤에 도화설 영상도 찍었는데 감목 일간 분들은</w:t>
      </w:r>
    </w:p>
    <w:p>
      <w:r>
        <w:t>보셨는지 모르겠어요. 감목 일간의 입장에서 내년 2026년도를 뜻하는 병호라는 글자 중에 5라는 글자는 도화이자 플러스 홍념이죠. 홍염살과 도화살이 가득한 시기인데 이때 감목 일간 분들은 그 어느 때보다 말에 힘이 들어가거나 내가 하는 일, 내 매력 이런 것들을 남들에게 알리고자 하는 마음이 클 수 있습니다. 그래서 사주 팔자에 화가 없는 감옥 일간 분들은 이때 SNS 막 열심히 하게 되는 부분도 있고요. 또는 기본적으로 감옥 일관 분들은 내년에 약간 인플루언서처럼 하고 싶은 마음이 들 수 있어요. 여러분들께 말씀드리는 거지만 운이 그렇게 들어왔다는 거는 내 생각과 마음이 그쪽으로 향한다라 볼 수 있거든요. 그렇게 향하면 당연히 하는 것이 좋겠죠. 플러스 알파에서 이성 관계 관련해서 좀 말씀드리고 싶은데 26년 1월 달에 갑자기 급작스럽게 감옥 일가분들에게는 이성적인 이슈가 있을 수 있거든요. 예를 들어서 갑자기 선남이 생긴다라던가 또는 나는 이미 누군가 연하고 있는데 나한테 좋다고 다가오는 사람이 생긴다거나 등등해 오싶은 이성적 이벤트가 발생할 수 있어요. 그걸 어떻게 해석하시면 되냐면 그만큼 내가 26년도에 내 향기가 짙어진다라 볼 수 있는 겁니다. 물론 여러분들이 바람을 피거나 외도를 하거나 그러진 않겠죠. 그지만 그만큼 이성적으로 텐션이 올라간 연도기도 해서요. 남자, 여자 할 거 없이 깔끔한 이성 관계를 가져가는 것이 우선적으로 중요하고 일적으로 내가 나를 알리거나 브랜딩을 하거나 광고를 해야 한다면</w:t>
      </w:r>
    </w:p>
    <w:p>
      <w:r>
        <w:t>오히려 직업적으로 활용해 보면 좋다라는 그 마음을 1년 동안 가져가시면 어떨까 싶어서 오늘 마지막 운세 내용을 한번 정리해 봤습니다. 더불어서 내년 1년 동안 감목 일간이 특히 기대가 되는 운장을 한번 말씀드리면 나의 재능이 어떻게든 들어가는 시기다. 직장에서든 또는 여러분들이 독립을 하셨서든 프랜서든 예체능이든 [음악] 여러분들이 할 수 있는 것들이 많아지는 시기면서 동시에 어딘가 바쁘게 뭔가 돌아가는 시기다 보니까 26년은 여러분들이 쉼과 일이 적절히 있으면 좋겠다는 생각이 [음악] 듭니다. 시기도 잘야 되고요. 일도 잘하셔야 돼요. 그만큼이 두 가지의 밸런스를 잘 지켜 주시는 것이 중요하고 전략적으로 여러분들이 라인을 잘 타면 여러분들이 하시는 일이 하주 팔자 잘 맞으시는 분들은 정말 빠르게 성과가 나올 거예요. 제가 늘 말씀드리죠. 화주 팔자에는 나에게 많은 일들이 나와 있다고 참고해 주시고요. 이것들 포함해서 여러분들이 많이 궁금해하시는 2026년 신년운세도 작년처럼 열심히 카테고리별로 정리하고 있는데 하주 상담부로 가지 않으시더라도 충분히 26년 잘 사실 수 있도록 곧 말씀드리도록 할게요. 구독하고 조금만 기다려 주세요. 마지막으로 도화도루가 감목 일간이라면 이번 달 운세네 가지 활용법 한번 말씀드릴게요. 첫 번째는 가게부 앱을 활용해 보는 겁니다. 뱅크 샐러드도 있고 여러분들이 아시는 여러 가지 유명한 가게부 앱들 있죠? 거기에 올 한 해 동안 쭉 어떻게 돈을 썼는지 그리고 앞에 말씀드렸던</w:t>
      </w:r>
    </w:p>
    <w:p>
      <w:r>
        <w:t>투자의 성과 인사이트 이런 것들 한번 쭉 정리해 보면서 데이터를 해 보시고요.이 일이 맞다 싶으면은 꾸준히 해 보세요. 그러면 저는 생각해 보았을 때 AI가 전혀 발달하고 있으면 내가 기론만 잘해 두면 25년뿐만 아니라 26, 27, 28 쭉쭉 하면서 오히려 내 자산을 더욱 더 똑똑하게 관리할 수 있겠구나, 불릴 수 있겠구나 생각이 들더라고요. 한번 참고해 주시고요. 두 번째 운세 활용법은 혼자 카페 가서 두시간 동안 고민할 거집니다. 요건 딱 한번 충분할 것 같은데 노트 하나 가져가서요.이 질문을 한번 써 보세요. 만약 내가 돈, 시간, 다른 사람의 시선 같은이 세 가지 제약이 없다면 제일 하고 싶은 일은 무엇인가? 여기에 대해서 한번 답을수록 시작 보시는 것을 추천드리고 싶습니다. 그게 여러분들의 콘텐츠가 될 수도 있을 것 같아요. 세 번째는 나만의 매력 객관나입니다. 약간 오글할 수 있는데 사람마다 각자 가지고 있는 매력이 있잖아요. 그리고 저는 그 매력이 가장 잘 발현되는게 사실은 이성관계라 생각하거든요. 여러분들이 연애할 때 상대방이 내가 좋아했던 모습들 있죠? 그 모습들을 잘 다듬어 보면 여러분들이 남들에게도 보여 줄 수 있는 강력한 매력 무리가 된다 생각하거든요. 또한 여러분들이 사회상활 하시면서 너는 이런 것들 참 장점인 거 같아라고 했던 것들을 한번 쭉 정리해 보세요. 그렇게 했을 때 어떤 매력으로 조금 더 고도화시켜서 발전시킬 수 있을지 한번 고민해 보시면 좋을 것 같아요. 근데 저도</w:t>
      </w:r>
    </w:p>
    <w:p>
      <w:r>
        <w:t>이런 거 해 봤거든요. 연애하면서 나는 어떤 얘기를 들어봤었다. 이렇게 쭉 날니까 아 그 과정이 너무 쪽팔리고 좀 오글거리는 거예요. 근데 그렇게 한번 쭉 정리한 거를 AI한테 물어봐서 나는 이런 매력이 있다는 얘기를 들었는데 이걸 바탕으로 내가 개발하면 좋은 다른 메루트 한번 알려줘. 내 매력 포인트 개선점을 알려 줘라고 하니까 너무 많이 알려 주는 거야. 되게 좋더라고요. 한번 꼭 해 보시고요. 마지막네 번째 활용법 여러분 책 읽으세요. 26년도에 특히나 책 읽는 습관 가지면 좋을 것 같아요. 그리고 공부가 필요하신 분들은 공부하는 걸 그냥 습관을 들으세요. 일복이 많아지면서 26년이 여러분들에게는 어쩌면 내 능력이이 정도밖에 안 되나 하는 생각이 들 수 있을 것 같아요. 다시 말해서 내가 하는 일에 대해서 업무적으로 봤을 때 더 잘하기 위해서는 공부가 필요한 시기, 연습과 훈련이 필요한 시기라 볼 수도 있거든요. 그런 것들을 습관적으로 지금 미리 들어 놓는 겁니다. 무슨 말씀인지 아시겠죠? 얼마 전에 쓰레드에 밥글에 요렇게 달려 있더라고요. 사주 상담 시장에 형성되어 있는 가격이 점점점 올라가더라고요. 근데 제가 도아지도 하고 월간 클랜를 하는 이유는 지금이 시기가 어떤 분들에게는 굉장히 졸로의 기회기 때문에 그 기회를 잘 활용하셨으면 좋겠어서인데 지금 좀 운이 바뀌는 거 같다. 뭔가 운이 지금 치고 올라가는 거 같다라는 거를 촉이 좋으신 분들은 아시거든요. 근데 그때에 뭐해 될지 몰라서 기회를 놓치시는 분들이 좀 있는데 그게 너무</w:t>
      </w:r>
    </w:p>
    <w:p>
      <w:r>
        <w:t>저는 싫더라고요. 신년 운세 역시 마찬가지입니다. 우리가 조심해야 할 것들은 조심해야 하지만 60년 만에 강하게 들어와 있는 화기운 그만큼 강한 불을 우리가 활용하는 방식은 사주마다 사람마다 다르기 때문에 자세하게 멤버십으로 풀어 드릴 생각이니까 멤버십 구독자분들은 도아도류 홍년 멤버십 후기로 한번 남겨 주시면 감사드리겠고요. 이번 무자월 내 일주로 보는 12월 운세가 궁금하신 분들 그리고 1월 4일 날 신년 운세 내용이 포함되어 있는 도아지 궁금하신 분들은 아래 고정 댓글에 링크 남겨 드릴테니까 무료 신청하실 수 있고요. 감목 인가분들 모두 올 한해 수고 많으셨습니다. 제가 올해 30만 유튜버가 됐는데 사주 팔자라는 토픽으로 30만을 만드는게 지금 생각해 보면 정말 어려운 일인 거 같더라고요. 근데 무엇보다 여러분들이 많이 도와주시고 부족하지만 많이 아껴 주시는만큼 더 좋은 걸 드리고 싶다는 마음이 늘 들더라고요. 그렇게 해서 열심히 달려왔던 거 같은데 올 한해 동안 감사드린다고 말씀드리고 싶습니다. 26년도 잘 부탁드리겠습니다. 올 한해 모두 고생하셨어요. 여러분 이번 11월 운세 어떠셨나요? 다시 한번 말씀드리지만 여러분들이 올 한 해 동안 응원해 주시고 성원해 주신 덕분에 유튜브 한해 농사 잘 지은 것 같습니다. [음악] 올해 연초에 제가 준비했던 신혼세 콘텐츠처럼 20년도 더 디테일하고 꼼꼼하고 촘촘하게 내용 준비하고 있으니까 많이 기대해 주시고요.이 영상 보고 계신 분들은 적어도 내가 죽때 신념 운세는 챙겨</w:t>
      </w:r>
    </w:p>
    <w:p>
      <w:r>
        <w:t>주시면 너무 좋지 않을까 싶네요. 자, 올 한해 마지막 12월 잘 마무리하시고요. 지금까지 전 도와드렸습니다. 여러분 모두 안녕.</w:t>
      </w:r>
    </w:p>
    <w:p>
      <w:r>
        <w:br w:type="page"/>
      </w:r>
    </w:p>
    <w:p>
      <w:pPr>
        <w:pStyle w:val="Heading1"/>
      </w:pPr>
      <w:r>
        <w:t>0169. [사주] 11월운세ㅣ2025년이 내게 주고 떠나는 마지막 좋은 운과 기회ㅣ 정해월 일간별 운세 완벽정리✨</w:t>
      </w:r>
    </w:p>
    <w:p>
      <w:r>
        <w:rPr>
          <w:color w:val="666666"/>
          <w:sz w:val="18"/>
        </w:rPr>
        <w:t>채널: 도화도르- 사주팔자 쉽게 풀어주는 남자    업로드: 20251029    길이: 1:18:54</w:t>
      </w:r>
    </w:p>
    <w:p>
      <w:r>
        <w:rPr>
          <w:color w:val="1A0DAB"/>
          <w:sz w:val="18"/>
        </w:rPr>
        <w:t>https://www.youtube.com/watch?v=aEoXEt1Dc0I</w:t>
      </w:r>
    </w:p>
    <w:p>
      <w:r>
        <w:t>양력 11월은 정해월이라고 합니다 정화와 해수라는 글자가 만나서 붉은 돼지의 달이라 볼 수도 있는데 정해라는 글자의 본래 의미는 귀인이라는 의미를 가지고 있어서 정해일주 분들은 사주 구성에 따라 영향을 받긴 하지만 남들보다 타고난 인복이 특징 되시는 분들이 많습니다 이런 것처럼 이번 정해월의 특징 중 하나가 각자 처해져 있는 문제가 발생했을 때 내가 생각지도 못한 귀인에게 도움을 받을 수 있다는 부분이 있는데요 이번 달 정해월에 일어날 수 있는 4가지 일들 한번 정리해 보고</w:t>
      </w:r>
    </w:p>
    <w:p>
      <w:r>
        <w:t>이번 11월에 포인트가 되는 일간과 일지 그리고 일간별로 자세히 정리한 3가지 운세 문장과 도화도르의 이번 달 추천 활용법 12월 미리 보는 운세까지 이렇게 쭉 정리해서 이번 달 콘텐츠도 준비했으니까 바로 내 일간 넘어가지 마시고 이 내용 한번 들어봐 주시고 내 주변 지인, 남친, 여친, 절친, 가족들까지 이 영상을 공유해서 내게 소중한 사람들의 운까지 챙겨주시는 여러분들이 되면 좋겠죠 이번 정해월에 일어날 수 있는 대표적인 현상 4가지를 한번 말씀드려 볼게요 첫 번째는 여러분들이 계획만 세우던 일이 본격적으로 진행된다 환경이 바뀌거나 내가 마음속으로만 담아뒀던 것들을 이제 실천하게 되는 시기라 볼 수도 있습니다 왜 그러냐 하면 정해월을 뜻하는 해수라는 글자 을사년 중에 사화라는 글자랑 만나면 충이라는 걸 하는데 2026년의 병오년이라는 글자를 또 고려해 보면 오행 화가 강한 충 같은 경우에는 갑작스러운 일의 전개 또는 사건의 발단 또는 여러분들의 결심이라고 볼 수도 있거든요 그래서 여러분들이 꼭 해야 할 일들이었지만 미루고 있던 것들은 이번 달에 시작하시게 된다면 좋은 흐름으로 풀릴 수 있는 가능성이 크다고 볼 수 있고요 두 번째, 내가 좋아하는 일 취미 같은 데에 몰입하는 과정에서 돈을 쓰거나 또는 내가 장비라든가 취미 활동에 쓰는 소비에 대해서 돈을 아끼지 않는 경우가 있을 수 있습니다 또한 사람들과 어울리면서 뭔가를 하기 좋은 시기이기 때문에 오프라인 모임이라든가 직장 동료나 또는 마음 맞는 사람들끼리</w:t>
      </w:r>
    </w:p>
    <w:p>
      <w:r>
        <w:t>취미 활동을 같이 하시는 분들 같은 경우에는 이런 부분에서의 소비가 커질 수 있고요 세 번째는 감정 표현 방식의 극적인 변화입니다 평소에는 감정을 잘 드러내지 않는 사람들이 이번 달에 유독 적극적으로 직진하거나 또는 직설적인 표현을 할 수 있는 부분이 특징입니다 그래서 혹시 썸을 타고 있는 분들 같은 경우에는 내가 예상치도 못한 고백을 받게 되거나 또는 내가 즉흥적으로 우리 한번 사귈래? 같은 관계의 정의를 내릴 수 있는 시도가 있을 수 있고요 연애를 하시는 분들 같은 경우에는 오히려 표현이 조금 세지기 때문에 상대방과 나 모두 조심할 필요가 있는데 일지나 월지 자리에 사화, 술토, 해수 이 세 가지 글자가 있는 분들은 연인 관계에서 조금 조심하시면 좋습니다 네 번째로 이번 달은 강한 역마의 기운으로 작용하지만 그 방향성이 오프라인보다는 내 정신적 영역에서의 역마라 볼 수도 있기 때문에 이거 할까 저거 할까 하는 고민을 하다 보면 하나라도 잘 못 끝낼 수 있는 공산이 있기 때문에요 여러분들이 이 영상 보시고 내가 11월 말부터 12월 초까지 2025년 2달 남은 이 시점에서 내가 꼭 이뤄야 하는 것들의 우선순위를 한번 정해보시고 1순위만큼은 꼭 지켜주시면 좋겠다는 생각이 듭니다 그래서 이번 11월 기대가 되는 일간 분들 먼저 말씀드리면 갑목일간 분들 을목일간 분들 병화일간 분들 무토일간 분들 경금 임수 계수일간 분들이고요 기대가 되는 일지 분들은 자수 축토 인목 묘목 오화 유금 해수 여기에 해당하시는 분들은 이번 달 운세 내용 잘 참고해 주시면 좋을 것 같습니다</w:t>
      </w:r>
    </w:p>
    <w:p>
      <w:r>
        <w:t>이번 달은 갑목일간부터 한번 말씀드려 보도록 할게요</w:t>
      </w:r>
    </w:p>
    <w:p>
      <w:r>
        <w:t>첫 번째 갑목일간 분들의 11월 운세 문장은 기존의 방식이 아닌 새로운 방식으로 다음 단계로 넘어가는 시점이라 볼 수도 있습니다 이 문장이 어떤 분들에게는 취업 또는 이직으로 작용될 수 있는 부분이 있고요 아예 집단을 옮겨가는 것보다는 업무라든가 또는 전공 내가 일하고자 하는 분야 같은 부분에서 여러분들이 다르게 확장을 하거나 또는 아예 바뀌는 것 같은 흐름이 보이기도 합니다 또는 제가 지난달에 말씀드렸던 것처럼 갑목일간 분들은 블랙핑크의 뛰어처럼 열심히 흘러가는 단계에 있다고 볼 수 있는데 그 과정에서 내가 지금 이 일이 잘 맞나 하는 고민이 생길 수도 있고 각자 나에게 필요한 기술이나 재능 같은 것들이 더 요구되거나 또는 욕심이 나기 때문에 여러분들이 스스로 확장하고자 하는 마음이 펼쳐진다고 볼 수 있는데요 갑목일간은 2026년의 키워드가 결국 일을 하면서, 나의 기운과 에너지를 활용하면서 여러분들이 발전하는 흐름에 있기 때문에 오히려 새로운 일을 맡게 되거나 또는 새로운 일에 대한 욕심이 생긴다면 용기를 가지고 한번 새로운 업무에 도전해 보는 것도 도움이 된다고 볼 수도 있고요 이 부분이 여러분들에게는 각자 마음속에 직감으로 다가오는 경우가 많습니다 예를 들어서 갑신일주나 갑술일주분들처럼 조금 이성적으로 생각하시는 분들도 이번 달 같은 경우에는 내가 2026년에는 어떤 걸 좀 해봐야 겠다 하는 직관이 작용할 수 있는 부분이 있거든요 이런 생각이 든다면 너무 쉽게 넘기지 마시고 내가 익숙하게 하는 일을 떠나서 아예 새로운 걸 하든가</w:t>
      </w:r>
    </w:p>
    <w:p>
      <w:r>
        <w:t>동시에 병행해 보는 용기를 가져보는 것도 도움이 된다라고 볼 수도 있습니다 미리 말씀드리는 거지만 2026년 말까지는 갑목일간에게는 어떻게 보면 내 업무적 능력이나 커리어에 대한 포트폴리오를 쌓아가는 시기라 볼 수도 있거든요 그래서 돈도 중요하지만 경험 자산 경험이 주는 가치가 제일 중요하다는 거 이번 달부터 한번 명심해 주시면 좋을 것 같고요 두 번째 운세 문장은 이번 달에는 질 좋은 사유를 하기 좋은 시기입니다 지난달부터 갑목일간이 너무 바빴기 때문에 나만의 시간을 갖거나 또는 나 혼자 고민하거나 사색할 수 있는 시간이 조금 적었다는 생각이 드는데 이번 달부터 다음 달까지는 내가 조금 의지적으로 나만의 시간을 확보하는 것이 좀 중요하다 왜냐하면 여러분들이 이런 걸 놓치다 보면 주변에 들어오는 일 처리만 하다가 이번 2025년을 끝내고 2026년을 맞이할 수 있는데 11월과 12월이 오행 수의 기운이 강하고 이 수의 기운이라는 거는 갑목일간 분들에게는 나에 대한 고찰, 생각이라고 볼 수도 있기 때문에 이 두 달 동안 여러분들이 해주시면 좋은 것은 2026년을 어떻게 살아갈 것인가 이거든요 특히 1순위는 여러분들이 하고 있는 일에 대해서 조금 더 고민해 보시면 좋고요 결혼 적령기에 있는 분들 같은 경우에는 특히나 결혼을 좀 앞둘 수 있는데 갑목일간 분들 같은 경우에는 오화라는 글자가 들어오면 일시적으로 홍염의 기운이 강해진다고 볼 수 있죠 또한 오화라는 기운 자체가 도화를 뜻하고 이 도화가 갑목에게는</w:t>
      </w:r>
    </w:p>
    <w:p>
      <w:r>
        <w:t>나의 능력을 가감 없이 잘 발휘한다는 부분이 있기 때문에 이 도화라는 기운을 2026년 1년 동안 여러분들이 이성으로 쓸지 또는 일적으로 쓸지는 한번 고민해 보시면 좋을 것 같습니다 이 점에 근거해서 갑목일간 분들의 2026년 신년운세도 열심히 준비하고 있으니까 제가 상담받으러 가시는 것보다 아쉽지 않게 자세하게 정리해 드리도록 할게요 구독하고 조금만 기다려 주세요 세 번째 갑목일간 분들의 운세 문장은 이번 달 문제 해결을 위해서는 머리를 써야 하는 달이라 볼 수도 있습니다 이번 달은 생각 없이 가만히 있다 보면 비효율적으로 일상을 보낼 수 있거든요 특히 일하시는 직장인 분들 같은 경우에는 관성적으로 일을 하다 보면 시간이 금방 지날 수 있는데 조금만 다르게 생각하면 또는 내가 일하는 방식에서 조금만 생각을 깊게 하다 보면 오히려 여러분들이 조금 몸이 편해질 수 있는 부분 있거든요 그래서 아 내가 진짜 이거 언제 다 해 내가 일적으로 할 게 너무 많다 또는 나에게 주어진 업무가 많다 하는 경우에는 오히려 반짝이는 기지를 발휘해 보면 좋은데 여러 가지 방법이 있겠지만 저는 그중에서 특히 AI에게 먼저 한번 물어보라 라는 걸 말씀드리고 싶어요 업무적으로 주어진 일이 아니더라도 여러분들의 일상에서 내가 뭔가 해야 할 일들 중에서 노가다로 뭔가 하기 힘든데 노가다로 해야 하는 것들이 있죠 그런 것들을 굉장히 잘 알려주기도 하고 쉽게 끝낼 수도 있기 때문에 저는 갑목일간 분들이 2026년 이 1년 동안 AI가 엄청 발달할 텐데</w:t>
      </w:r>
    </w:p>
    <w:p>
      <w:r>
        <w:t>그 흐름을 놓치지 않았으면 좋겠다는 마음도 있고 AI를 일 처리할 때 또 잘 쓸 수 있는 일간이기도 하기 때문에</w:t>
      </w:r>
    </w:p>
    <w:p>
      <w:r>
        <w:t>조금 더 친밀해졌으면 좋겠다 라고 말씀을 드리고 싶고요 그 외에 질적인 대화를 좀 많이 하시면 좋겠다는 생각이 듭니다 왜냐하면 사주를 보다 보면 어떤 달은 말에서, 대화에서 내가 정답을 얻는 시기가 있는데요 이번 11월이 갑목일간 분들에게 특히나 그럴 수 있어요 남들이 나에게 하는 말 중에 마음속에 콱 꽂히는 말 같은 것들이 있을 거거든요 또는 여러분들이 읽는 책이라든가 또는 여러분들이 보는 유튜브 콘텐츠에서 내 마음을 울리는 문장이라든지 또는 깨달음 같은 것들이 있다면 그 문장으로 인해 여러분들의 삶이 더 풍성해질 수 있으니까</w:t>
      </w:r>
    </w:p>
    <w:p>
      <w:r>
        <w:t>여러분들의 마음속에 잘 뿌리내려서 나만의 열매로 맺을 수 있도록 그냥 넘어가지 마셨으면 좋겠다 갑목이라는 것은 기본적으로 외적으로 나아가려고 하는 성향이 강하기 때문에 본인이 가지고 있는 능력 또는 생각 이 중심을 가리키는 수라는 기운이 중요합니다 이번 11월, 12월이 수의 기운이 강한 시기이긴 하지만 앞으로 2026년부터 2027년까지는 오행 화와 토가 강해지는 시기이므로 오행 수는 비교적으로 약해지는 시기라고 볼 수 있기 때문에 갑목일간 분들은 습관적으로라도 이번 달부터는 좀 책을 읽는 습관을 들여보시는 건 어떨까라는 생각이 들고요 그렇게 했을 때 2026년도에 여러분들 스스로가 여러분들의 값어치를 올릴 수 있는 경험을 분명히 하시게 될 겁니다</w:t>
      </w:r>
    </w:p>
    <w:p>
      <w:r>
        <w:t>전반적으로 11월은 갑목일간이 나의 능력을 쓰는 데 있어서 똑똑하고 지혜롭게 넘어갈 수 있는 시기 그리고 대화를 통해서 뭔가를 찾을 수 있는 시기다 정도로 확인해 주시면 좋을 것 같고 이 내용을 바탕으로 해서 제가 12월 운세를 3가지 준비해 봤는데 그중에 특히 대화에서 답을 찾는다 저는 이 말을 여러분들께 먼저 말씀드리고 싶었어요 이 대화라는 게 타인과의 대화도 있긴 하지만 나와의 대화도 여러분들이 중요하잖아요 이번 11월과 12월 두 달 동안은 다른 사람보다도 나 자신과 친해지면서 너는 어떤 걸 하고 싶니? 너는 어떤 상황이 편하고 어떤 삶을 살고 싶어? 이런 식으로 한번 나와의 대화하는 시간을 가지는 것을 좀 추천드리고 싶습니다 제가 바쁘다고 말씀은 드렸지만 너무 일만 하시거나 외부에 내 시간을 너무 많이 뺏긴다 하는 것은 좀 비추라는 거 말씀드리고 싶고요 마지막으로 도화도르가 갑목일간이라면 이번 11월을 어떻게 보낼 것인가 한번 말씀드리자면 첫 번째 이번 11월 중에 한 번은 꼭 교보문고나 서점에 가서</w:t>
      </w:r>
    </w:p>
    <w:p>
      <w:r>
        <w:t>내가 좋아하는 책 같은 것들 읽고 오든지 또는 사서 오든지 독서를 통해 깨달음을 얻고 그 깨달음이 내 삶에 적용될 수 있도록 실용 서적도 좋고 문학도 좋으니까 한번 읽으셨으면 좋겠고요 두 번째는 불필요한 큰 규모의 만남보다는 깊고 좁게 만나는 소규모 모임 같은 것들 추천드리고 싶습니다 세 번째는 자아적 판단 없이 갑자기 충동적으로 이직을 하거나 퇴사하지 말 것 (타의적으로) 퇴사를 당하는 거, 이직을 당하는 거가 아니라 갑자기 나 그냥 때려치울래 이거는 안 된다라고 말씀드리고 싶고 오히려 퇴사나 이직이 (예정되어) 있는 분들 같은 경우에는 오행 화가 들어오면서 스스로가 할 수 있는 일들이 더 많아지는구나라고 이해해 주시고</w:t>
      </w:r>
    </w:p>
    <w:p>
      <w:r>
        <w:t>잘 상황에 맞게 준비하시면 됩니다 아시겠죠? 네 번째는 가십을 소비하지도 말고 가십을 만들어 내지도 말고 남들에게 험담이나 아쉬운 소리 하지 말 것입니다 내가 나 스스로 얼굴에 침 뱉을 수 있는 부분이 있고요 특히 이번 달은 여러분들이 말이 좀 세게 나갈 수 있기 때문에 내 의도와 다르게 호도되어 전달되기 때문에 특히나 직장이 조금 말이 많은 직장이다 라고 하시는 분들은 이번 달에 특히 말조심하는 거 추천드리고 싶습니다 10월에 많은 분들이 멤버십 가입을 해주셨어요 처음 멤버십 영상을 보신 분들이 써주신 후기입니다 고정 댓글 보시면 도화도르 채널 멤버십이 어떤 것인지 또 어떤 콘텐츠들을 다루는지 아실 수 있는 멤버십 소개서 페이지도 있으니까 사주 한 번 보러 가는 값 아껴서 1년 내내 저에게 조금 더 자세한 운세를 받아보시고 싶으신 분들</w:t>
      </w:r>
    </w:p>
    <w:p>
      <w:r>
        <w:t>매달 케어 받고 싶으신 분들은 멤버십 홍염 단계로 가입해 주시면 제가 열심히 챙겨 드릴 거고 특히 곧 신년 운세 관련해서 멤버십 특별 콘텐츠 준비하고 있으니까 저와 함께 성장하시고 싶으신 분들은 관심 가져주시면 감사드리겠고요 조금 더 자세한 갑목일주 분들의 11월 운세 그리고 제가 11월 4일에 여러분들의 메일로 직접 써서 보내드리는</w:t>
      </w:r>
    </w:p>
    <w:p>
      <w:r>
        <w:t>11월 운세 뉴스레터 도화지 신청하시고 싶으신 분들은 고정 댓글 참고해 주시고요 이번 달도 저와 함께 열심히 한번 잘 달려보시면 좋을 것 같습니다 갑목일간 분들 파이팅입니다</w:t>
      </w:r>
    </w:p>
    <w:p>
      <w:r>
        <w:t>두 번째 일간은 을목일간 분들입니다 을목일간 분들의 첫 번째 운세 문장은 본격적으로 변화되는 환경이 느껴진다입니다 어떤 분들은 결혼을 하시거나 또는 어떤 분들은 내가 지금까지 해온 일들에 더해서 내가 언젠가 하고 싶었던 일들을 본격적으로 도모해 보거나 하는 식으로 여러분들의 삶 자체에 좀 확장이 일어나는 시기라 볼 수도 있는데 2026년이 매우 강한 화의 기운이기 때문에 내가 하는 일에 있어서 크고 작은 변화가 분명히 있다고 볼 수도 있습니다 이러한 변화 같은 것들은 을목일간에게는 나쁘지 않은 흐름이라 볼 수도 있고 또는 제가 방금 말씀드렸던 것처럼 오행 화라는 기운이 이렇게 강할 때 오히려 을목은 변화하지 않으면 오히려 조금은 아쉬움이 있을 수 있다는 생각이 들기 때문에 내가 하는 일에 있어서 변화를 도모하고 계신 분들 내가 실제로 계획하고 있는 분들 같은 경우에는 이번 달에 특히나 집중해서 해 보시는 것을 추천드리고 싶고요 여러분들이 기억해야 될 것은 실패가 아니라 방향의 전환이 중요한 겁니다 여러분들이 하는 일이 갑자기 끊기거나 중단되거나 여러분들이 짰던 계획에 예상치 못한 변수가 발생했다 하더라도</w:t>
      </w:r>
    </w:p>
    <w:p>
      <w:r>
        <w:t>그게 운이 안 좋아서가 아니라 다른 방향의 전환이 필요할 수 있기 때문에 그렇다고 볼 수도 있거든요</w:t>
      </w:r>
    </w:p>
    <w:p>
      <w:r>
        <w:t>그러니까 을목일간 분들은 이번 달에 을목의 기본적인 기질인 유연하게 대처하는 거 내가 너무 원칙 대로라든가 또는 공식대로 움직이는 것이 아니라 상황에 맞게 유연하게 움직이는 것이 제일 중요하다 또 이번 달은 어느 정도의 귀인운도 있기 때문에 여러분들이 스스로를 포기하지만 않으신다면 곧 문제는 해결될 수 있는 부분이 많습니다 이번 달은 잠시 소나기가 스쳐갈 수 있는 달 결코 오래가지 않는 비인 만큼 이번 달 한번 잘 챙겨보시면 좋을 것 같고요 두 번째 을목일간 분들의 운세 문장은 공부하면 참 좋은 시기라는 말씀드리고 싶어요 을목일간 분들이 이번 달에 나 스스로를 생각하는 일에 대해서는 정말 최선을 다할 수 있거든요 나 스스로를 위한 일이 뭘까요? 첫 번째, 전문성 키우기 두 번째, 자격증 따기 세 번째, 공부하기 네 번째, 휴식하기 다섯 번째, 건강 챙기기 뭐 이런 것들이 있다고 볼 수도 있는데 특히 사주 구성에 따라 조금은 다를 수 있지만 좀 신약한 을목일간 분들 같은 경우에는 2026년을 목전에 앞두고 건강 관련된 이슈가 있을 수 있어요 예를 들어서 유독 피곤함을 크게 느끼거나 또는 이제 슬슬 건강검진 시즌인데 내가 생각지도 못한 부분에 있어 가지고 건강적으로 얘기를 들을 수 있는 부분이 있거든요 그런데 그걸 미리 발견하신 거기 때문에 오히려 액땜이라고 볼 수도 있고 특히나 나 자신을 위한 일 중에 내가 명품백을 사고 플렉스 하고 이런 게 아니라 건강을 챙길 수 있는 선택 또는 활동 같은 것들을</w:t>
      </w:r>
    </w:p>
    <w:p>
      <w:r>
        <w:t>여러분들이 집중해 보시는 것이 좋다는 거예요 휴식을 취한다고 하면서 일하는 사람들도 있죠 그러지 마시고 또한 문제가 생긴 것에 대해서 여러분들이 혼자 전전긍긍하지 마시고 여러분들 주변에 도움을 줄 수 있는 사람들에게는 한 번 도움의 손길을 구해보는 것도 좋다고 볼 수 있는데 그 대상이 여러분들보다 나이가 어린 사람이나 동갑보다는 여러분들의 스승이나 멘토 또는 나이가 조금 더 많은 인생 경험치가 많은 사람들이라 볼 수도 있고요 또는 여러분들이 궁금한 거라든지 알고 싶은 것들에 대해서는 우물쭈물하는 것이 아니라 당당하게 물어보는 것 또한 여러분들 스스로를 위한 일인 만큼 이번 달 을목일간 분들은 인간관계에 참고해 주시면 좋을 것 같습니다 세 번째 운세 문장은 생각을 많이 하고 결정하는 것이 좋다입니다 제가 앞에 말씀드렸던 것처럼 2025년 을사년이라는 기운과 11월 정해라는 기운은 해수라는 돼지와 사화라는 뱀이 충을 하는데 을목일간 분들 중에서 특히 지지에 사화라는 글자 또는 해수라는 글자가 하나라도 있는 분들은 내가 갑자기 어떠한 계약을 하게 되거나 또는 일에 휘말리게 되는 부분이 있거든요 근데 그게 여러분들의 의지와 상관없이 휘말릴 수 있어서 나 혼자 뭔가 일을 하는 건 괜찮아요 근데 다른 사람이나 계약의 주체가 발생하는 경우 즉 다시 말해 혼자 무언가 하는 게 아니라 공동으로 뭔가를 하거나 또는 결정을 내릴 경우에는 이번 달은 그렇게 유리하지는 않을 수 있다고 볼 수 있고요 그러나 상황적으로 이를 반드시 진행해야 하시는 분들 같은 경우에는</w:t>
      </w:r>
    </w:p>
    <w:p>
      <w:r>
        <w:t>법적인 조언이라든가 또는 미리미리 나의 권리를 잘 보호하는 방식으로 하는 것이</w:t>
      </w:r>
    </w:p>
    <w:p>
      <w:r>
        <w:t>매우 중요하다 볼 수도 있습니다 여러분들은 일 열심히 했는데 내가 나중에 가서 이 부분에 대해서 좀 문제가 발생할 수 있거나 또는 법적으로 좀 노이즈가 생길 수 있는 게 이번 달이긴 하거든요 내가 한 선택에 대해서는 내가 책임지는 건 괜찮아 근데 남의 일까지 내가 책임지지 않도록 책임 소재를 명확하게 나누는 것이 중요하고 아무리 친한 관계라 하더라도 상황이 좋은 게 좋은 거라고 하더라도 그냥 뭐 잘해보자 하고 넘어가는 게 아니라 명확하게 선을 긋고 넘어가는 것이 중요합니다 사소하게는 형제, 가족 간의 다툼이라든가 또는 재산 분할 이슈 같은 것들 또는 연인 사이에서 싸울 때 너는 이걸 해줬니 나는 이걸 받았니 뭐 이런 얘기 같은 것들 금전거래라든지 내가 누군가에게 선물을 줬는데 거기에 상응하는 걸 못 받아 가지고 서운해라든지 오고 가는 선물, 물건, 마음 같은 거에 대해서는 상처는 받지 마시되 특히 돈 관련되어 있어서는 여러분들이 명확하게 깔끔하게 정리하는 것이 필요한 이번 달이라는 걸 꼭 알아두시면 좋을 것 같아요 방금 말씀드린 이 내용은 12월에 여러분들의 운세 문장 3가지 이 중에서 특히 내 것을 명확하게 확보하라는 이 말과도 유효합니다</w:t>
      </w:r>
    </w:p>
    <w:p>
      <w:r>
        <w:t>즉 이 리딩은 이번 달만 그런 게 아니라 다음 달까지는 그럴 수 있긴 하거든요 특히 을목일간 분들 같은 경우에 2026년 1월에 사주팔자 구성에 따라서는 갑자기 내가 큰돈을 받거나 또는 내가 예상치 못한 재물운이 있는 분들이 생각보다 많을 텐데</w:t>
      </w:r>
    </w:p>
    <w:p>
      <w:r>
        <w:t>이때 2025년 12월에 여러분들의 계약이라든지 또는 여러분들의 돈 들어오는 부분에 있어 가지고 명확하게 하는 것이 필요하다 이 말 먼저 한번 꼭 말씀드리고 싶고 좀 중요한 내용이니까 이번 11월에 말씀드리면 좋겠다 싶어서 미리 말씀드린 거니까 한번 참고해 주시고요 제가 12월 말부터는 올해도 그랬던 것처럼 신년 운세 콘텐츠를 일간별로 아주 자세하게 그리고 재물운, 연애운, 이직운, 취업운 같은 것들 카테고리별로 잘 정리해서 말씀드리도록 할 테니까 궁금하신 분들은 구독하고 조금만 기다려 주시면 제가 열심히 내용 준비하는 데 도움이 될 것 같아요 마지막으로 도화도르가 을목일간이라면 이번 11월 정해월 어떻게 보낼 것인가 추천 활용법 한번 말씀드릴게요 첫 번째는 오랫동안 미뤄왔던 공부 특히 자격증 시험이라든가 전문가 과정 같은 것들 이번 달에 시작하면 괜찮다고 볼 수 있고요 내 안의 전문성, 능력, 경험치를 확장시킬 수 있는 시기라는 거 꼭 알아두시면 좋겠습니다 두 번째 활용법은 마음이 번잡하시면 여러분 책상 정리하세요 근무하고 있는 환경이라든가 일하고 있는 환경을 한번 싹 정리하다 보면 오히려 여러분들이 새롭게 리프레시 되면서 이번 달 여러분들이 더 괜찮게 보낼 수 있거든요 청소는 개운의 첫 번째 단계이기도 하죠 저도 잘 못하는 부분이긴 한데 왠지 잘 하실 것 같아서 한번 말씀드릴게요 이제 하시면 안 되는 두 가지를 말씀드릴 건데 첫 번째, 제대로 일이 안 풀린다고 무리하게 체력을 소모하면서까지</w:t>
      </w:r>
    </w:p>
    <w:p>
      <w:r>
        <w:t>나를 밀어붙이거나 또는 남들에게 쏘아붙이지 않기 말로써 지을 수 있는 구업이 있을 수 있습니다 이번 달 특히나 말과 행동 좀 조심하시면 좋고 너무 나 자신을 밀어붙이지도 말고 약간 로우키로 가시는 거 추천드리고 싶고요 마지막은 큰 돈이 오고 갈 때는 중요한 계약서를 무조건 쓸 것 그리고 사소한 계약이라 할지라도 당연한 것이라고 생각을 하더라도 계약서에 그런 내용이 없다면 나중에 문제가 생길 수 있으니까 꼭 특약이라든지 계약 사항에 반영해서 계약서를 쓸 것입니다</w:t>
      </w:r>
    </w:p>
    <w:p>
      <w:r>
        <w:t>10월에 많은 분들이 멤버십 가입을 해주셨어요 처음 멤버십 영상을 보신 분들이 써주신 후기입니다 고정 댓글 보시면 도화도르 채널 멤버십이 어떤 것인지 또 어떤 콘텐츠들을 다루는지 아실 수 있는 멤버십 소개서 페이지도 있으니까 사주 한 번 보러 가는 값 아껴서 1년 내내 저에게 조금 더 자세한 운세를 받아보시고 싶으신 분들</w:t>
      </w:r>
    </w:p>
    <w:p>
      <w:r>
        <w:t>매달 케어 받고 싶으신 분들은 멤버십 홍염 단계로 가입해 주시면 제가 열심히 챙겨 드릴 거고 특히 곧 신년 운세 관련해서 멤버십 특별 콘텐츠 준비하고 있으니까 저와 함께 성장하시고 싶으신 분들은 관심 가져주시면 감사드리겠고요 조금 더 자세한 을목일주 분들의 11월 운세 그리고 제가 11월 4일에 여러분들의 메일로 직접 써서 보내드리는</w:t>
      </w:r>
    </w:p>
    <w:p>
      <w:r>
        <w:t>11월 운세 뉴스레터 도화지 신청하시고 싶으신 분들은 고정 댓글 참고해 주시고요 이번 달 을목일간 분들도 모두 파이팅입니다</w:t>
      </w:r>
    </w:p>
    <w:p>
      <w:r>
        <w:t>병화일간 분들은 한동안 좀 좋았는데 이번 달은 약간 비포장 도로를 만나는 느낌이 있어요 어떤 부분에서 그럴 수 있는지 제가 한번 자세히 말씀드리고 잘 피하는 방법도 한 번 알려드릴게요 첫 번째는 갑작스러운 환경의 변화 같은 게 있을 수 있어요 특히 내가 일을 하는 직장이라든가 또는 속해 있는 팀 같은 경우 또는 가족 이슈에서 그런 부분이 있을 수 있는데 이때 병화일간 분들에게 요구되는 거는 상황을 어떻게 잘 정리하고 수습할 건지 그리고 나아가서 빨리 감정적으로 회복하고 내가 다음 단계를 어떻게 넘어갈 건지가 좀 중요한 부분이 있거든요 그래서 10월까지 내가 안정적으로 생각했던 것들 앞으로도 괜찮을 거야 했던 부분에 있어서 갑작스러운 변화, 변동 같은 것들이 생겼을 경우에는 도화도르가 운적으로 그럴 수 있다고 얘기했지를 생각하시고 조금만 힘들어하시고 빨리 회복하시는 것이 중요하다고 볼 수도 있고 왜냐하면 병화일간 분들 같은 경우에는 특히나 2026년 앞두고 있는 이 시점이 화의 기운이 너무 강해지면서 내가 예상치 못한 부분에서의 일이 발생할 수 있거든요 근데 여러분들이 힘을 가지고 가는 2026년이기 때문에 오히려 이 문제를 전화위복으로 잘 해결할 수 있는 부분이 있습니다 그래서 비단 이번 달뿐만 아니라 올해 말까지 여러분들에게 생길 수 있는 문제 같은 것들에 대해서 내가 해결할 수 있는 문제라고 생각을 하고 거기에 압도되지 않는 것이 중요하다고 볼 수도 있고요 도망치거나 남 탓하거나 상황 탓하거나 하시는 것은</w:t>
      </w:r>
    </w:p>
    <w:p>
      <w:r>
        <w:t>개인적으로 정말 비추입니다 내가 힘을 얻어가는 만큼 내 그릇을 키우기도 좋은 시기인 게 분명하니까 나를 정면으로 마주 보면서 키운다는 마음으로 가져가시는 것을 추천드리고 싶어요 두 번째 운세 문장은 아군인지 적군인지 인간관계의 민낯이 드러나는 시기라 볼 수도 있습니다 그런데 이 흐름이 조금 부정적으로 발현될 수 있어요 내가 믿었던 사람인데 어떻게 그럴 수 있는지 이런 케이스도 있을 수도 있고 원래 나에게 좀 별로였던 사람 이미지도 안 좋고 좀 진짜 약간 눈에 가시 같은 사람인데 나에게 싸움을 걸어오거나 좀 열받게 할 수 있는 부분이 있는데 병화는 참지 않거든요 그리고 2026년을 앞두고 있는 지금 시점에 (운에 의해서도) 병화는 또 참지 않을 거란 말이죠 그래서 대판 싸우거나 또는 내가 할 말, 못 할 말 다 하거나 또는 잘못된 상황이나 문제에 대해서 내가 짚고 넘어가고 싶은 분들이 많으실 건데 필요한 경우에는 하시는 것도 도움이 될 수는 있어요 근데 12월에 오는 운도 병화일간 분들에게 뭔가 발생하는 문제를 수습하기보다는 또 그것 때문에 힘들어질 수 있는 부분이 있기 때문에 제가 병화일간이라면 직설적으로 내 의견을 표현하면서 상대방과의 갈등을 유발하는 것이 아니라 우회적으로라든지 또는 문제를 해결하는 방식에서 성숙하게, 지혜롭게 문제를 접근해 볼 것 같다는 거 꼭 말씀드리고 싶어요 특히 이번 달은 사람을 믿는 부분에 있어서는 주의하시면 좋다고 말씀드리고 싶거든요 그래서 내가 너무 마음을 주고 있는 사람이 있다면</w:t>
      </w:r>
    </w:p>
    <w:p>
      <w:r>
        <w:t>약간은 내 마음을 다시 나에게 가져오는 것도 시기적으로 봤을 때는 괜찮다고 볼 수도 있고 특히 병오년이 비견, 겁재로 작용하기 때문에 병화일간 분들에게는 사람이 좋든 싫든 좋은 사람이든 나쁜 사람이든 나에게 많이 몰려올 수 있다 그래서 저는 이번 기회에 여러분들이 어떤 인간관계적인 이슈가 생겼다면 인간관계의 해가 될 수 있는 2026년을 앞두고 있는 만큼 다시 한 번 인간관계에 나만의 기준 원리 원칙 같은 것들을 한번 재정비하는 시간으로 갖겠다고 볼 수도 있습니다 사업하시는 병화일간 분들은 직원분들이 조금 나를 열받게 할 수도 있고 뭐 여러 가지 등등 이벤트가 있을 수도 있는데 인연이 다 했다 싶은 경우에는 그냥 좋게 보내주는 것도 내년을 생각해 보면 으레 그럴 수 있겠다는 생각이 들거든요 그러니까 사람에게는 마음을 좀 덜 주는 것을 추천드리고 싶다 라고 말씀드리고 싶고요 세 번째 운세 문장은 그럼에도 불구하고 얻는 것이 많은 시기입니다 어떤 걸 얻을 수 있느냐 첫 번째, 일단은 돈입니다 어떤 느낌이냐 하면 월급을 버는 데 있어서 내가 평소에는 내 에너지의 50 정도만 써도 월급이 잘 나왔다 하면 이번 달은 100을 내가 열심히 일하면 더 큰 돈을 벌 수 있는 흐름이 있고요 특히 이런 흐름은 아무래도 직장인보다는 프리랜서라든지 사업하시는 분들에 조금 더 맞닿아 있겠다 볼 수 있겠죠 그렇지만 그렇게 들어온 돈이 내 의지와 무관하게 나가거나 또는 잘못된 투자 때문에 잠깐 손해 볼 수 있는 부분이 있기 때문에</w:t>
      </w:r>
    </w:p>
    <w:p>
      <w:r>
        <w:t>이거는 여러분들이 좀 알아두시면 좋을 것 같고요 두 번째는 나의 명예나 유명세를 올리기 좋은 시기라 볼 수도 있습니다 콘텐츠를 만드시는 분들은 이번 달에 조회수 같은 게 조금 괜찮다고 볼 수도 있을 수도 있고요 또는 업계에서의 내 평판을 공격적으로 확장하기 좋은 시기라고 볼 수도 있습니다 그래서 특히 내 이름값이 중요한 분야들 또는 그런 직종에 있는 분들은 이번 달을 좀 좋은 기회로 지렛대 삼아 보시는 것도 나쁘지 않겠다는 생각이 들고요 세 번째는 내 주변 사람들의 장점을 잘 흡수할 수 있는 시기라고 볼 수도 있습니다 내가 참 저 사람의 어떤 걸 배우고 싶었는데 이런 생각 해보신 적 있으시죠? 이런 부분들을 내가 정말 마법같이 나만의 색깔과 결로 잘 승화시킬 수 있는 부분도 있긴 하거든요 그래서 저는 이번 달에 여러분들이 나 스스로에게도 눈을 두는 것도 좋지만 남들, 좀 나의 경쟁자라 할 수도 있고 나와 함께 일하는 동료가 될 수도 있고 또는 내 가족이 될 수도 있고 내가 뭔가 배우고 싶은 게 있다면 그들의 좋은 장점을 노골적으로라도 약간 내 걸로 해보는 것도 도움이 되긴 하거든요 그만큼 내가 어렵게 고생할수록 크게 얻어가는 게 분명히 있기 때문에 이번 달에 난이도는 조금 높을 수 있지만 그래도 나쁘지만은 않다고 생각해 주시면 될 것 같습니다 1월부터 12월까지 어떤 사주든지요 무조건 좋기만 하다 얘기하는 건 없습니다 세상에 그래서 이번 달에 조금 이런 거 조심하면 좋다 이런 게 있을 수 있으니까 미리 알아두시라</w:t>
      </w:r>
    </w:p>
    <w:p>
      <w:r>
        <w:t>유의하시면 좋은 것들을 위주로 말씀을 드렸다고 좀 양해해 주시면 좋을 것 같고요 이런 운이 있어야 또 여러분들에게 좋은 운이 있다는 점 그리고 2026년 신년 운세가 병오라는 점에서 병화가 굉장히 기대되고 있다는 점 한번 말씀드리면서 다음 달 운세 문장 세 가지 이렇게 보여드릴 건데 여기서 저는 특히 이 부분 사회적 책임을 다하면서 나의 네임 밸류를 쌓아가는 시간 이 운세 문장이 특히나 와닿을 것 같더라고요 이번 달은 조금 힘듦이나 스트레스가 있거나 또는 불리한 상황이 펼쳐진다 하더라도 여러분들의 명예 또는 여러분들의 원리 원칙을 어겨가면서</w:t>
      </w:r>
    </w:p>
    <w:p>
      <w:r>
        <w:t>여러분들 스스로 후회할 만한 행동 또는 선택을 안 하시는 게 길게 보면 중요하다 라는 걸 꼭 한번 말씀드리고 싶습니다 제가 12월 말부터는 올해도 그랬던 것처럼 신년 운세 콘텐츠를 일간별로 아주 자세하게 그리고 재물운, 연애운, 이직운, 취업운 같은 것들 카테고리별로 잘 정리해서 말씀드리도록 할 테니까 궁금하신 분들은 구독하고 조금만 기다려 주시면 제가 열심히 내용 준비하는 데 도움이 될 것 같아요 마지막으로 도화도르가 병화일간이라면 이번 정해월 어떻게 보낼 것인지 추천 활용법 한번 말씀드려 볼게요 첫 번째는 남 탓보다는 나에게 주어진 일 책임을 집중해서 다할 것 두 번째는 법률 또는 세무처럼 전문성이 요구되는 분야에 있어서는 적극적으로 문제 해결을 위해서 찾아가거나 또는 자문을 구하거나 객관적으로 해결할 것 뒤로 미루거나 모르는 채로 넘어가지 말라는 거예요 세 번째는 하면 안 되는 걸 말씀드리고 싶은데 입으로 구업 짓는 것 특히 남욕하는 거 병화는 뒷담을 잘 안 까고 앞담 많이 까거든요 근데 앞담도 안 하셨으면 좋겠어요 이번 달은 마지막 네 번째는 손 놓고 그냥 가만히 있는 거 어떻게든 되겠지 말은 할 수 있지만 뒤에서는 열심히 어떻게든 되게 하게끔 여러분들이 만들어가야 되는 게 참 중요하다는 걸 꼭 말씀드리고 싶어요 10월에 많은 분들이 멤버십 가입을 해주셨어요 처음 멤버십 영상을 보신 분들이 써주신 후기입니다 고정 댓글 보시면 도화도르 채널 멤버십이 어떤 것인지 또 어떤 콘텐츠들을 다루는지 아실 수 있는</w:t>
      </w:r>
    </w:p>
    <w:p>
      <w:r>
        <w:t>멤버십 소개서 페이지도 있으니까 사주 한 번 보러 가는 값 아껴서 1년 내내 저에게 조금 더 자세한 운세를 받아보시고 싶으신 분들</w:t>
      </w:r>
    </w:p>
    <w:p>
      <w:r>
        <w:t>매달 케어 받고 싶으신 분들은 멤버십 홍염 단계로 가입해 주시면 제가 열심히 챙겨 드릴 거고 특히 곧 신년 운세 관련해서 멤버십 특별 콘텐츠 준비하고 있으니까 저와 함께 성장하시고 싶으신 분들은 관심 가져주시면 감사드리겠고요 특정 병화일주 분들의 자세한 11월 운세 그리고 제가 11월 4일에 여러분들의 메일로 직접 써서 보내드리는</w:t>
      </w:r>
    </w:p>
    <w:p>
      <w:r>
        <w:t>11월 운세 뉴스레터 도화지 신청하시고 싶으신 분들은 고정 댓글 참고해 주시고요 2026년, 10년 만에 온 나의 해인 만큼 잘 준비해서 잘 되어 보자고요 병화일간분들 모두 파이팅!</w:t>
      </w:r>
    </w:p>
    <w:p>
      <w:r>
        <w:t>네 번째로 정화일간 분들의 정해월 운세입니다 정화일간 분들은 지난 두세 달 동안 조금 마음에 힘듦이 있거나 뭔가 내 마음 뜻대로 일이 잘 풀리지 않거나 또는 사람 때문에 좀 심한 마음 고생을 했거나 등등 여러 가지 이벤트가 있을 수 있었는데 사실 정해월은 그게 조금 정리되는 흐름이 있다 또한 여러분들이 이제 다음 단계로 나아가기 위한 준비라든지</w:t>
      </w:r>
    </w:p>
    <w:p>
      <w:r>
        <w:t>또는 변화 같은 것들이 표면적으로 드러나는 시기라 볼 수도 있습니다 그래서 특히 여러분들이 나 자신을 활용하는 사회적인 방식에 대해서 조금 변화가 있다는 생각이 드는데요 내가 직함이 달라지든지 또는 내가 승진을 하든지 또는 내가 속해 있는 집단이나 또는 환경 같은 것들이 달라질 수 있고 남들이 나를 부르는 방식이 바뀔 수 있다는 흐름이 분명히 있어요 단순히 정해월 때문에 그런 것은 아니고 11월과 12월 운세 같은 경우에는 다음 해에 들어오는 운세 있죠 그 운의 영향력 안에 있는 시기이기 때문에 그걸 같이 고려해서 말씀을 드리거든요 2027년까지는 내가 부캐를 만들거나 또는 여러분들이 새로운 캐릭터 또는 페르소나를 나의 것으로 만들 수 있고 또는 여러분들이 사회적으로 내 직함이 바뀔 수 있다는 측면에 있어서 새롭게 나의 페르소나로 활동할 수 있다고 볼 수도 있습니다 크리에이터, 사업가, 프리랜서 또는 (내 이름을 걸고) 나의 일을 하시는 분들께 특히나 유용한 얘기라 볼 수도 있으니까 한번 잘 고민해 보시면 좋을 것 같고 특히 내년 2월까지는 내가 새롭게 만든 페르소나 또는 나의 명함이라든가 나의 직함, 직위 같은 것들에 있어서 명예를 높이는 것이 중요합니다 당장 내가 새롭게 만든 인스타 계정 또는 유튜브 계정으로 돈부터 벌어야지가 아니라 내가 시간을 쌓아서 새롭게 만들어낸 가치 또는 명함에 헤리티지를 쌓는 것이 중요하거든요 그래서 업무적인 변화 또는 직장에서의 변화 같은 것들이 있다면 한동안은 진심으로 내게 주어진 직무라든가</w:t>
      </w:r>
    </w:p>
    <w:p>
      <w:r>
        <w:t>일을 잘 할 수 있게끔 나 스스로를 내가 인도하는 것이 중요합니다 그리고 이 작업을 잘해두면 2027년까지는 특히나 수익원이 확대되거나 또는 새롭게 돈 벌 수 있는 기회를 많이 누려볼 수도 있습니다</w:t>
      </w:r>
    </w:p>
    <w:p>
      <w:r>
        <w:t>두 번째 운세 문장은 주변에서 나를 유혹하는 것들이 많아질 수 있다고 볼 수도 있습니다 유혹이라는 게 우리 뭐 할래? 나쁜 짓 할래? 이런 게 아니라 되게 교묘하게 또는 되게 은밀하거나 유연하게 이런 것들을 얘기하는 분들이 있거든요 근데 제일 중요한 건 그러한 제안이라든가 이런 요청을 받았을 때 원칙에 어긋나는 것인지 아닌지를 중요하게 봐야 됩니다 이번 달은 결론적으로 말씀드리면 원칙을 여러분들이 목숨처럼 지키는 것이 중요해요 나는 평소에 이런 거 안 하는 사람이야라고 한다면 이번 달은 과감하게 안 하는 것이 좋고요 제가 이런 내용도 한번 썼거든요 동료들과의 경쟁이 과열되면서 또는 주변 지인들과의 경쟁이나 시샘이 과열되면서 불공정한 방법을 쓰거나 편법을 쓰고자 하는 마음이 생기거나 또는 나에게 그런 것들을 제안하는 사람들이 있다면 멀리하는 것이 중요하다 그래서 여러분들의 본질, 가치로 평가를 받는 것이 중요하고</w:t>
      </w:r>
    </w:p>
    <w:p>
      <w:r>
        <w:t>내가 욕심이 나서, 성과가 욕심이 나서 내 모습이 아닌 것으로 평가를 받으려고 하거나 조작을 하거나 작위적으로 뭔가를 만들어 가려고 하면 오히려 내가 누릴 수 있는 것도 못 누릴 수 있기 때문에 이번 달은 꼭 이 부분에 대해서는 여러분들이 알아두시면 좋을 것 같아요 그런 유혹에 빠지지 않더라도 이번 달은 주변 동료들이 나를 인정해 주거나 또는 회사나 조직, 집단에서 나의 존재감, 나의 필요성, 나의 쓸모에 대해서 필요로 하는 시기이기 때문에 여러분들의 가치라든지 여러분들의 몸값 또는 평가 같은 것들을 좋게 받을 수 있다 그래서 혹시나 인사 실적이라든가 관련한 이벤트가 있는 분들은 운기를 한번 믿어보시고 자신감 있게 나아가시는 것을 추천드리고 싶습니다 세 번째 운세 문장은 새로운 연애를 시작하거나 또는 안정적인 연애 관계를 맺어가기 좋은 시기라 볼 수도 있습니다</w:t>
      </w:r>
    </w:p>
    <w:p>
      <w:r>
        <w:t>사주적으로 봤을 때 남자와 여자의 사주팔자에서 이성을 뜻하는 글자는 조금씩 다른데 이번 달은 남녀 모두에게 괜찮은 흐름이라 볼 수도 있습니다 예를 들어 정화일간, 정화일간 커플 또는 정화일간, 정화일간 부부는 말할 것도 없이 괜찮다고 볼 수도 있고 둘 중 한 사람이 정화일간이라고 하면 이번 달에는 진솔한 얘기를 할 수 있거나 관계의 깊음을 느낄 수 있는 부분이 있거든요 그래서 관계 운이 전반적으로 괜찮아질 때는 정화인 썸녀 또는 정화인 썸남에게 말을 먼저 걸어 보거나 번호를 따 보거나 또는 좋은 관계로 유도해 볼 수 있는 흐름이 있다고 볼 수도 있고</w:t>
      </w:r>
    </w:p>
    <w:p>
      <w:r>
        <w:t>관계에 대해서 진지한 선택을 할 수 있는 시기가 오는 부분도 있습니다</w:t>
      </w:r>
    </w:p>
    <w:p>
      <w:r>
        <w:t>여러분들이 꼭 아시면 좋은 게 연애운이 좋은 것과 이성운이 좋은 것은 달라요 이성운이 좋으면 연애를 끝낼 수가 있는데 그 말은 뭐냐 내가 만나고 있는 그 연애 상대가 별로 좋은 사람은 아니거나 연이 다 했다고 볼 수도 있죠 그리고 보통 그런 경우는 더 좋은 연인을 만나는 경우가 많더라고요 빠른 시일 내에 그러니까 이렇게 표면적으로 봤을 때는 뭔가 환승연애 같은 느낌이 있긴 하지만 오히려 나에게는 또는 누군가에게는 좋은 흐름으로 흘러간다고 볼 수도 있거든요 그래서 약간 정화일간은 이번 달에 그런 게 좀 보이는 게 좀 특이한 흐름인 것 같긴 하더라고요 혹시 정화일간 분들 중에 이번 달에 헤어지거나 이별을 하는 경우에는 약간 똥차가 갔다고 생각하는 것도 나쁘지 않고요 꼭 반드시 연인 관계가 아니더라도 인간관계에서 작용하는 운도 분명히 있긴 해서 내 주변에 참 괜찮은 아이인 줄 알았는데 알고 보니까 별로였더라 또는 좀 별로인 줄 알았는데 괜찮더라 라고 하는 누군가에 대한 진면목을 알아가는 시기가 있을 수 있습니다 그리고 2026년, 2027년 정화일간이 꼭 알아 둘 것 2가지는 첫 번째, 나만의 감도를 높이는 것 두 번째, 나와 마음이 비슷한 또는 인간적으로 좋은 사람을 곁에 두다 보면 같이 뭔가 할 수 있는 이벤트가 있다고 원피스 루피가 동료를 모으는 것처럼 의식적으로 내 옆에 좋은 사람을 둘 것 좋은 관계를 맺어갈 것 왠지 여러분들이 좀 까먹었을 것 같아가지고 한번 리마인드 차 드리는 말씀이니까 이것도 한번 참고해 주시면 좋을 것 같고요</w:t>
      </w:r>
    </w:p>
    <w:p>
      <w:r>
        <w:t>딱 한 가지 불면증이 좀 심해질 수 있어요 생각이 많은 것보다는 그냥 휴대폰을 손에 안 놔서 못 자는 경우가 많을 수 있거든요 정화일간 분들이 좀 숙면을 취할 수 있으면 좋겠다는 것도 말씀을 드리면서 이번 달은 여러분들이 원칙만 잘 지키면 흐름이 나쁘지 않다</w:t>
      </w:r>
    </w:p>
    <w:p>
      <w:r>
        <w:t>2026년을 앞두고 있는 만큼 내년에 뭔가 할 수 있는 것들을 짐작하면서 구체화 시킬 수 있는 다음 단계로 나아갈 수 있고 내 옆에 좋은 사람이 충만하다면 그 좋은 인연 때문에 뜻하지 않은 좋은 기회 같은 것들을 맛볼 수 있다는 점도 꼭 알아두시면 좋을 것 같습니다 미리 보여드리는 12월 운세 문장 이 3가지 중에서 특히 말씀드리고 싶은 거는 나의 재능으로 뭔가를 강하게 바이럴 시킬 수 있는 나의 재능으로 큰 성과를 가져갈 수 있는 시기라는 거 이 워딩을 꼭 말씀드리고 싶었어요 내 능력치를 드래곤볼에 비유한다면 뭔가 이렇게 여러 가지를 모아서 12월에 빵 터뜨리면서 이제 2026년까지 좋은 흐름으로 가져갈 수 있는 그런 기회들이 도처에 있을 것 같으니까 제 말이 어떤 말인지 한번 곰곰이 생각해 보시면서 제가 12월 말부터는 올해도 그랬던 것처럼 신년 운세 콘텐츠를 일간별로 아주 자세하게 그리고 재물운, 연애운, 이직운, 취업운 같은 것들 카테고리별로 잘 정리해서 말씀드리도록 할 테니까 궁금하신 분들은 구독하고 조금만 기다려 주시면 제가 열심히 내용 준비하는 데 도움이 될 것 같아요 제가 정화일간이라면 이번 달 이렇게 보낼 것 같아요 추천 활용법 4가지 말씀드리면 첫 번째는 내가 몰랐던 규정, 규칙 같은 것들을 한번 리마인드 해주면 좋습니다 여러분들이 뭔가 내가 의도하지는 않았지만 뭔가 위반하거나 어기는 것 때문에 살짝 당황스러운 상황이 발생할 수 있어요 그래서 미리 여러분들이 직장도 그렇고</w:t>
      </w:r>
    </w:p>
    <w:p>
      <w:r>
        <w:t>어떤 조직에 속해 있으면 암묵적인 또는 명시적인 룰이 있잖아요 그런 것들을 한번 리마인드 해 보시는 거 추천드리고 싶고 두 번째는 연인끼리 거짓말하지 않는 거 추천드리고 싶습니다</w:t>
      </w:r>
    </w:p>
    <w:p>
      <w:r>
        <w:t>선의의 거짓말이라 할지라도 나중에 관계가 소원하게 흘러갈 수 있으니까 그냥 솔직하게 말하는 게 좀 중요하고요 세 번째, 이 정도는 괜찮겠지라는 마인드는 절대 안 됩니다</w:t>
      </w:r>
    </w:p>
    <w:p>
      <w:r>
        <w:t>아닌 건 아닌 거예요 여러분 조금이라도 마음에 걸리는 거 하지 않기 마지막 네 번째는 경쟁에서 승리하기 위해서 비열한 방법을 쓰거나 별로인 모습으로 불명예스럽게 행동하지 않기 이 4가지 저라면 꼭 명심하고 지킬 것 같아요 10월에 많은 분들이 멤버십 가입을 해주셨어요 처음 멤버십 영상을 보신 분들이 써주신 후기입니다 고정 댓글 보시면 도화도르 채널 멤버십이 어떤 것인지 또 어떤 콘텐츠들을 다루는지 아실 수 있는 멤버십 소개서 페이지도 있으니까 사주 한 번 보러 가는 값 아껴서 1년 내내 저에게 조금 더 자세한 운세를 받아보시고 싶으신 분들</w:t>
      </w:r>
    </w:p>
    <w:p>
      <w:r>
        <w:t>매달 케어 받고 싶으신 분들은 멤버십 홍염 단계로 가입해 주시면 제가 열심히 챙겨 드릴 거고 특히 곧 신년 운세 관련해서 멤버십 특별 콘텐츠 준비하고 있으니까 저와 함께 성장하시고 싶으신 분들은 관심 가져주시면 감사드리겠고요 특정 정화 일주분들의 자세한 11월 운세 그리고 제가 11월 4일에 여러분들의 메일로 직접 써서 보내드리는</w:t>
      </w:r>
    </w:p>
    <w:p>
      <w:r>
        <w:t>11월 운세 뉴스레터 도화지 신청하시고 싶으신 분들은 고정 댓글 참고해 주시고요 이번 달 정화일간 분들 모두 파이팅입니다</w:t>
      </w:r>
    </w:p>
    <w:p>
      <w:r>
        <w:t>다섯 번째는 무토일간 분들입니다 무토일간 분들의 정해월 운세 첫 번째 운세 문장은 재물과 승부수입니다 과감한 투자를 하라는 건 아니지만 이번 달부터는 특히 2026년과 2027년 이 화가 강한 시기를 보내면서 내가 돈에 대한 생각이 바뀌거나 또는 투자에 대한 생각이 바뀌거나 자산에 대한 생각 같은 것들이 바뀔 수 있고 내가 앞으로 하는 일에 있어 가지고 어떤 걸 조금 더 공부해 두면 좋지라는 생각이 본격화되면서 이번 달에 여러분들의 두뇌 활동이 굉장히 빨라질 거예요 저는 여러분들이 좀 주변에 있으면 좋겠다 하는 사람들이 첫 번째, 투자를 알차게 잘하는 사람 그리고 두 번째, 내 상황을 정확하게 이해하고 객관적으로 조언해 줄 수 있는 사람 이 두 가지가 좀 필요할 것 같거든요 왜냐하면 지금 무토일간에게는 하고 싶은 것도 많고 계획도 많고 특히 약간 그 계획이라는 게 자산을 형성하는 것 또는 돈을 버는 일에 좀 맞닿아 있는 부분이 있는데 너무 생각이 많다 보니까 약간은 객관성을 잃을 수 있단 말이죠 그리고 2026년이 특히 무토일간 분들에게는 돈으로 치환할 수 있는 흐름이 있기 때문에 이 돈을 버는 일에 있어 가지고 너무 강한 확신 또는 내 중심을 잃어버리면서까지 뭔가 좀 과한 욕심을 부리거나 하는 부분에 있어서 객관화는 꼭 필요하다고 말씀드리고 싶어요 그래서 무리한 선택 같은 것들은 이번 달에 안 하셨으면 좋겠고요 무리한 선택이라 함은 무리한 투자가 될 수도 있고 원칙을 지키지 않은 투자가 될 수도 있고</w:t>
      </w:r>
    </w:p>
    <w:p>
      <w:r>
        <w:t>모든 나의 행동의 목표가 돈인 경우 위험하다고 볼 수 있거든요 그렇게 하지 않더라도 12월에는 무토일간에게 좋은 기회라든지 또는 투자 매수 타이밍 같은 것들이 올 수 있고 이게 정답이야 싶은 것들이 다음 달이 되면 더 좋은 방법이 나타날 수 있기 때문에 너무 이번 달의 관점에만 목숨을 걸지 마시라 이렇게 말씀을 드리고 싶습니다 두 번째 운세 문장은 그럼에도 준비하는 것은 좋다입니다 특히나 무토일간 분들 중에서는 나 이제 직장 생활 좀 지겨운데 뭐 딴 거 해 볼까? 부업 같이 해볼까? 이런 경우가 있을 수 있어요 근데 요즘 경기가 그렇게 좋지도 않고 어떤 사업이든 경기의 영향을 받긴 하죠 제가 이렇게 말씀드린 이유가 경기의 영향을 많이 받아가지고 사업이 망한다 이런 게 아니라 객관성이 조금 떨어질 수 있는 부분이 있다는 거예요 특히 전반적으로 무토일간 분들은 이번 달에 약간 생각이 한쪽으로 쏠리면서 내가 평소라면 안 할 것 같은 실수라든지 또는 판단 같은 것들을 하는데 거기에 대해서 조금 리스크가 있을 수 있는 부분이 있거든요 그래서 무토일간 분들은 이번 달에 큰 스케일의 결단 또는 너무 극적인 선택 같은 것들 한번 생각해 보세요 내 주변 지인, 친한 지인이 나를 봤을 때 너는 절대 이런 거 안 할 것 같아 싶은 것들을 내가 저지를 수 있는데 그게 반드시 좋은 건 아닐 수 있기 때문에요 흐름을 보시면서 좀 이렇게 흘러가는구나를 파악하시는 것이 중요하지 나 돈 벌고 싶어 뭐 이루고 싶어 뭐 갖고 싶어 바로 그냥 돈부터 내는 이런 건 좀 비추라는 거예요</w:t>
      </w:r>
    </w:p>
    <w:p>
      <w:r>
        <w:t>세 번째 운세 문장은 그럼에도 돈이 들어올 수 있는 흐름은 있다입니다 제가 지금까지 말씀드린 거는 돈을 베팅하거나 돈을 크게 소비하는 일에 대해서는 조금 주의하시는 것이 좋다인 거지 어느 정도의 횡재수가 이번 달에 있기도 하거든요 투자는 했는데 예상하지 못한 수익을 보거나 예정되어 있던 돈이 들어오거나 또는 예상치 못한 수익으로 좋은 호재나 횡재 같은 것들이 있을 수 있어서 이번 달은 너무 급해지지만 않는 것이 중요하다는 걸 말씀드리고 싶어요 또 전반적으로 무토일간은 11월과 12월이 다른 달보다는 재물 흐름이 나쁘지 않기 때문에 오히려 제가 무토일간이라면 올해 연말에 돈 적으로 제안이 들어오는 것들 예를 들어서 광고 제안 같은 것들이나 아니면 프리랜서 제안 같은 것들이나 아니면 회사에서 주는 성과급 같은 것들 그런 기회를 좀 노려보시는 것이 오히려 좋다고 볼 수 있거든요 또 그런 부분과도 연이 닿을 수 있는 흐름이 11월과 12월까지 이어지니까 기회가 되시는 분들은 그런 쪽으로 도모해 보시면 어떨까라는 생각이 듭니다 한 가지 논외로 말씀드리고 싶은 거는 이번 달은 말보다는 행동으로 보여주되 그 행동도 좀 빠르게 뭔가를 결정하기보다는 계속 말씀드리지만 동태를 살피고 하는 것이 중요하다고 볼 수도 있습니다</w:t>
      </w:r>
    </w:p>
    <w:p>
      <w:r>
        <w:t>그래서 너무 즉흥적으로 뭔가 저지르는 거는 조금 비추천 드리고 싶고 상황과 현실을 좀 정확하게 직시해서 충분히 이해도를 높인 다음에 어떤 결정과 판단을 내리시는 것이 중요하다고 말씀드리고 싶어요 이런 내용을 바탕으로 제가 12월 운세 문장 3가지 이 중에서 특히 첫 번째 운세 문장인 얻은 것을 지켜야 하는 시간 이걸 꼭 말씀드리고 싶었는데요 너무 돈을 벌기 위해서 공격적으로 투자를 하거나 판단을 하거나 의사 결정을 내리시면 조금 손해가 될 수 있다라는 게 사주에 있는 만큼 일단 내가 벌 돈에 대해서는 안정적으로 수익을 확보한 다음에 플러스알파로 뭔가 노리는 것이 중요하지 100이면 100 다 얻을래라고 했다가는 얻을 수 있는 것도 못 얻을 수 있다 이거는 여러분들의 인간관계에도 적용될 수 있겠죠 그러니까 어떤 걸 하든지 최소한의 얻어야 할 것들은 얻어낸 다음에 더 받으면 더 받는 거고 아니면 아닌거고 같은 여유를 가지시는 것이 중요하다고 말씀드리고 싶습니다 제가 12월 말부터는 올해도 그랬던 것처럼 신년 운세 콘텐츠를 일간별로 아주 자세하게 그리고 재물운, 연애운, 이직운, 취업운 같은 것들 카테고리별로 잘 정리해서 말씀드리도록 할 테니까 궁금하신 분들은 구독하고 조금만 기다려 주시면 제가 열심히 내용 준비하는 데 도움이 될 것 같아요 그래서 도화도르가 무토일간이라면 이런 거 해볼 것 같아요 추천 활용법 한번 말씀드리면 첫 번째는 중요한 계약이나 투자 결정 전에는 무조건 전문가에게 크로스 체크 받을 것</w:t>
      </w:r>
    </w:p>
    <w:p>
      <w:r>
        <w:t>두 번째는 돈과 관련해서 문제가 생겼을 때는 현명하게 해결하는 것이 중요하다 감정적으로 뭔가 앞세우는 것은 추천드리지 않습니다</w:t>
      </w:r>
    </w:p>
    <w:p>
      <w:r>
        <w:t>세 번째는 돈 빌려주는 거 하지 말 것 굉장히 명확하죠 그리고 여러분들이 누군가의 뭔가를 믿고 하는 것은 비추천이다</w:t>
      </w:r>
    </w:p>
    <w:p>
      <w:r>
        <w:t>내 눈에 비친다고 해서 그 사람이 그 모습인 건 아닌 걸 꼭 아셔야 돼요 사람은 누구나 겉과 속이 다르다는 거를 이번 한 달 동안은 여러분들이 좀 주지하시는 것이 중요합니다 마지막 네 번째 활용법은 나만의 시기가 오고 있다는 것을 조금만 참고 기다리면서 이번 달에 모든 것을 결정하고 모든 것을 다 써버리지 않을 것 그게 여러분들의 돈이든 투자 원금이든 에너지든 인간관계든 무슨 말씀인지 아시겠죠? 좀 비축할 수 있는 거를 남겨두라는 겁니다 10월에 많은 분들이 멤버십 가입을 해주셨어요 처음 멤버십 영상을 보신 분들이 써주신 후기입니다 고정 댓글 보시면 도화도르 채널 멤버십이 어떤 것인지 또 어떤 콘텐츠들을 다루는지 아실 수 있는 멤버십 소개서 페이지도 있으니까 사주 한 번 보러 가는 값 아껴서 1년 내내 저에게 조금 더 자세한 운세를 받아보시고 싶으신 분들</w:t>
      </w:r>
    </w:p>
    <w:p>
      <w:r>
        <w:t>매달 케어 받고 싶으신 분들은 멤버십 홍염 단계로 가입해 주시면 제가 열심히 챙겨 드릴 거고 특히 곧 신년 운세 관련해서 멤버십 특별 콘텐츠 준비하고 있으니까 저와 함께 성장하시고 싶으신 분들은 관심 가져주시면 감사드리겠고요 무토일주 분들의 자세한 11월 운세 그리고 제가 11월 4일에 여러분들의 메일로 직접 써서 보내드리는</w:t>
      </w:r>
    </w:p>
    <w:p>
      <w:r>
        <w:t>11월 운세 뉴스레터 도화지 신청하시고 싶으신 분들은 고정 댓글 참고해 주시고요 무토일간 분들 이번 달 파이팅이고 저는 12월 운이 조금 더 좋을 것 같으니까 조금 더 기대하실 만한 내용으로 돌아오도록 할게요</w:t>
      </w:r>
    </w:p>
    <w:p>
      <w:r>
        <w:t>여섯 번째로 기토일간 분들의 정해월 운세입니다 기토일간 분들은 10월보다는 이번 11월이 조금 더 흐름이 괜찮다 12월도 흐름이 나쁘진 않지만 11월과 12월 사이에 약간의 노이즈는 있을 수 있다는 걸 한번 참고해 주시면 좋을 것 같고 특히 인간관계 부분만 좀 조심하시면 올해 말까지 안정적으로 마무리할 수 있다고 볼 수도 있습니다 첫 번째 운세 문장은 이번 달부터는 여러분들의 평판을 조금 높이는 것이 중요하다</w:t>
      </w:r>
    </w:p>
    <w:p>
      <w:r>
        <w:t>라고 말씀드리고 싶어요 2026년 1월이 기축월이라고 하는데 완전히 기토일간에게는 기회가 될 수 있는 흐름이 있거든요 여러분들이 남들보다 조금 더 주목을 받거나 또는 경쟁 상태에 있을 때 조금 더 높은 확률로 내가 힘을 얻어가는 달이라고 볼 수 있는데 1월하면 또 인사 또는 승진 면접, 취업 이런 부분과도 관련이 있잖아요 그래서 특히 직장 생활을 하시는 분들 또는 이직을 고려하시는 분들은 1월이 조금 좋은 기회가 될 수 있으니까 이번 11월부터 미리미리 준비해 보시면 좋다고 볼 수 있겠고</w:t>
      </w:r>
    </w:p>
    <w:p>
      <w:r>
        <w:t>또 동시에 평판 관리도 그만큼 중요하다 볼 수 있겠죠 근데 그런 일에 있어 가지고 정해월 이번 11월이 10월보다는 좀 괜찮은 흐름이 있고 여러분들의 가치를 스스로 높일 수 있는 달이기 때문에 내가 조금 아쉬운 이미지가 있다면 그 아쉬운 이미지에 홈을 매꾸기 위해서 노력해 볼 것 같습니다</w:t>
      </w:r>
    </w:p>
    <w:p>
      <w:r>
        <w:t>그러니까 마음이 없더라도 주변 동료들을 좀 도와주거나 선물을 주거나 하는 식으로 약간의 사회생활을 좀 하시면 기토일간은 나쁘지 않을 것 같다고 말씀드리고 싶고요 두 번째 운세 문장은 돈에 대해서 좀 말씀드리고 싶은데 첫 번째, 돈 공부하는 거 중요하다 두 번째, 예상치 못한 소비가 갑자기 있을 수 있다입니다 근데 이 후자 같은 경우에는 어쩔 수 없는 이슈 있죠 갑자기 뭐 가족 중에 누가 조금 아프다라든가 가족 중에 갑자기 누가 급전이 필요해서 이거 안 줄 수도 없고 약간 이런 상황이 벌어질 수 있어요 이건 여러분들이 여러분들 상황에 맞게 잘 해결하시면 좋을 것 같고 앞에 말씀드렸던 돈 공부 같은 경우에는 이제 진짜 슬슬 하시면 좋습니다 특히 2026년 1월이 누군가에게는 제가 승진이나 이직 또는 좋은 조건으로 다른 회사로 가는 걸 말씀드렸지만 어떤 분들은 그때부터 슬슬 아 돈 벌어야겠다 하는 마음으로 2026년, 2027년 이제 미친 듯이 자산 형성에 관심을 가지실 분들이 많거든요 그래서 남들 다 비트코인하고 남들 다 테슬라 사고 한다는데 나 지금 뭐 해야 되지? 하시는 마음으로 아직까지 있는 분들이 계시다면 진짜 이번 11월에 주말에 교보문고라든지 어디 가 가지고</w:t>
      </w:r>
    </w:p>
    <w:p>
      <w:r>
        <w:t>책이라도 읽으면서 어떻게 자산을 투자해야 되지? 이런 걸 좀 생각해 보시면 좋을 것 같아요 그리고 기토일간은 빠르게 부자가 되려고 하는 게 아니라 내가 차곡차곡 잃지않는 안정적인 투자에서 좋은 투자 결과를 내시는 분들을 많이 봤기 때문에 이런 투자 방법에서 제일 필요한 거는 빨리 투자를 시작하는 거거든요 그래서 2026년, 2027년이 화의 기운이 강한데 이 화라는 게 요즘 시대의 기토일간 분들에게는 자산을 어떻게 만들어 갈 것인가로 좀 많이 귀결되더라고요 내가 직장인인데 벌이가 좀 아쉬워 그래서 뭘 해야 될지 모르겠어 근데 뭔가 현실은 타파하고 싶어 하시는 분들은 일단 저라면 내 경제 관념부터 똑바로 세우고 갈 것 같습니다</w:t>
      </w:r>
    </w:p>
    <w:p>
      <w:r>
        <w:t>요새 정말 좋은 콘텐츠들이 많거든요 공부를 해 보시는 거 추천드리고 싶고 조금 더 나아가서 추천드린다면 이번 달 가계부 쓰는 것도 좋을 것 같아요 제가 기토일간 분들께 말씀드렸는지 모르겠는데 저는 한 번씩 그런 거 하거든요 내 신용카드 내역을 한 달 동안 쓴 거를 추출한 다음에 AI한테 물어봐요 나는 주로 어디에 많이 써? 이런 거 하면은 이런 거는 뭐 좀 줄일 수 있지 않을까 뭐 이런 건 어떻게 쓸 수 있지 않을까 이런 것들을 좀 제안해 주거든요 AI를 기토일간은 잘 쓸 수 있다고 제가 늘 말씀드렸잖아요 여러분들의 사소한 그렇지만 또 중요한 부분으로 활용할 수도 있다는 것도 한번 말씀드리고 싶습니다 세 번째 운세 문장은 인간관계에 있어서 처신이 중요하다 내 주변 사람들이 서로 싸우거나 괜히 자기들끼리 뭔가 심술이 나서 분열 같은 게 있을 수 있는데 그 중간에 내가 애매하게 끼어 있어 가지고 내가 얘 편 들기도 그렇고 이 편 들기도 그렇고 하는 좀 인간관계에 이상한 흐름이 펼쳐질 수 있거든요 그래서 기토일간 분들은 이때 기토일간의 원래 특징 중 하나인 중재자 역할을 할 수 있는데 이 중재자 역할을 하는 것도 괜찮고 안 하는 것도 괜찮긴 하지만 아예 못할 것 같으면 그냥 딱 선 긋고 여러분들 것을 하시는 것이 중요하고 내가 만약에 중재를 하고 싶어 하는 경우에는 두 사람 얘기를 잘 정리하고 들어주는 것이 필요한데 약간 가족 관계에서의 갈등이 있을 수 있어요 그래서 특히 평소에도 수문장 같은 역할을 했던 사람들</w:t>
      </w:r>
    </w:p>
    <w:p>
      <w:r>
        <w:t>중간에서 약간 티키타카를 조종했던 사람들은 이번 달에 또 그런 이벤트가 있을 수 있으니까 제일 중요한 건 가족 간에 서로 싸우지 않도록 좀 분위기를 화목하게 조성하는 것이 좋겠죠 그리고 동시에 제가 팁을 또 하나 드리고 싶은 건 기토일간 분들은 티 내면서 내가 누군가를 손절하거나 그런 건 별로 없어요 그냥 내가 누군가를 손절하려면 마음속으로 나 혼자 거리 좀 둬야겠다 하시는 분들이 많거든요 근데 약간 12월에 내 눈에 가시 같은 사람이 나타날 수 있어요</w:t>
      </w:r>
    </w:p>
    <w:p>
      <w:r>
        <w:t>근데 그거를 보는 것도 또 감정 소모하는 일이잖아요 그런 사람들이 주변에 있다면 그냥 11월부터 좀 거리를 멀리 두시는 게 차라리 속 편하게 것 같다는 생각이 들어요 피하는 게 상책일 수 있다고 말씀드리고 싶고요 제가 운세 콘텐츠를 기획하다 보면 11월 정해월이긴 하지만 12월, 내년 1월, 내년 전체 운세를 보고도 말씀드리는 게 있어서 이번 달은 좀 복합적으로 말씀을 드렸는데 키워드는 돈 플러스 인간관계 깔끔하게 하는 거 이것도 한번 참고해 주시면 좋을 것 같고 이직운 같은 경우에는 여러분들이 이직을 하시게 될 거면은 조금 더 좋은 조건으로 가기 위해서 높게 한 번 불러보는 것도 도움이 된다 또는 더 많은 돈을 줄 수 있는 데도 한번 지원해 보시는 것도 도움이 된다고 볼 수 있고요 이성 관계에 있어서는 아 내가 누군가를 무조건 가져야지 얘를 성취해야 겠어 이러면서 너무 노골적으로 그러시는 것은 비추입니다 이런 내용을 바탕으로 해서 제가 미리 알려드리는 12월 기토일간 운세 문장 3가지 중에서</w:t>
      </w:r>
    </w:p>
    <w:p>
      <w:r>
        <w:t>저는 이 문장을 조금 말씀드리고 싶어요 사람 관리가 곧 재물 관리다 여러분들 돈 잡아먹는 귀신들 있죠? 한 명쯤은 있을 텐데 좀 심하다 싶은 사람 같은 경우에는 오히려 그걸 잘 정리하는 것도 도움이 된다 볼 수 있고요 특히 직장인이 아니라 사업하시는 기토일간 분들은 2026년 도달하기 전에 직원 관리, 직원 상태, 고용 같은 것도 한번 최적화해서 하고 있는지를 한번 고려해 보시는 것도 추천드리고 싶어요 자세한 내용은 제가 다음 달에 또 말씀드려 볼게요 그리고 재물운, 연애운, 이직운, 취업운 같은 것들 신년 운세 콘텐츠를 일간별로 아주 자세하게 카테고리별로 잘 정리해서 말씀드리도록 할 테니까 궁금하신 분들은 구독하고 조금만 기다려 주시면 제가 열심히 내용 준비하는 데 도움이 될 것 같아요 마지막으로 도화도르가 기토일간이라면 이렇게 보낼 것 같아요 추천 활용법 한번 말씀드리면 첫 번째 나에게 돈만큼 중요한 가치가 무엇인지 고민해 볼 것입니다 이게 안 되면 여러분들이 약간 돈미새처럼 살 수 있어요 그러니까 돈도 중요하지만 나는 뭐도 중요해 돈과 거의 비슷한 가치를 한번 고민해 보시면 좋겠다고 생각이 좀 들고요 두 번째 활용법은 예상치 못한 지출은 미리 대비해 주시는 것이 좋습니다 그런 게 없을 수도 있지만 어떤 분들은 갑자기 확 깨지는 부분도 있기 때문에 미리 통장에 돈 같은 것 좀 준비해 두시면 좋고 이제 다시 또 부가세와 세금 내는 시즌이잖아요 사업자나 프리랜서 분들은 미리 좀 정리해 주시는 거 추천드리고 싶고요</w:t>
      </w:r>
    </w:p>
    <w:p>
      <w:r>
        <w:t>세 번째는 가족이라든지 가까운 사이에서 갈등이 생겼을 때</w:t>
      </w:r>
    </w:p>
    <w:p>
      <w:r>
        <w:t>한쪽 편만 드는 거 절대 엑스 차라리 함구하세요 마지막 네 번째는 현재의 안정적인 월급이나 상황이 깨질까 봐 두려워하는 마음으로 꼭 해야 할 도전을 미루는 거는 좀 비추입니다 기토일간은 한동안 좀 안주할 수 있는 부분이 있는데 오히려 오행 화라는 거는 기토에게 더 넓은 지경을 보여주고 경험을 선물해 줄 수도 있기 때문에 저는 2026년 한 해 동안은 안정지향적으로만 보내는 것보다는 조금 더 확장하면서 나가는 것도 기회가 있다면 찍먹 해보는 것 추천드리고 싶습니다 10월에 많은 분들이 멤버십 가입을 해주셨어요 처음 멤버십 영상을 보신 분들이 써주신 후기입니다 고정 댓글 보시면 도화도르 채널 멤버십이 어떤 것인지 또 어떤 콘텐츠들을 다루는지 아실 수 있는 멤버십 소개서 페이지도 있으니까 사주 한 번 보러 가는 값 아껴서 1년 내내 저에게 조금 더 자세한 운세를 받아보시고 싶으신 분들</w:t>
      </w:r>
    </w:p>
    <w:p>
      <w:r>
        <w:t>매달 케어 받고 싶으신 분들은 멤버십 홍염 단계로 가입해 주시면 제가 열심히 챙겨 드릴 거고 특히 곧 신년 운세 관련해서 멤버십 특별 콘텐츠 준비하고 있으니까 저와 함께 성장하시고 싶으신 분들은 관심 가져주시면 감사드리겠고요 6가지 기토일주 분들의 자세한 11월 운세 그리고 제가 11월 4일에 여러분들의 메일로 직접 써서 보내드리는</w:t>
      </w:r>
    </w:p>
    <w:p>
      <w:r>
        <w:t>11월 운세 뉴스레터 도화지 신청하시고 싶으신 분들은 고정 댓글 참고해 주시고요 기토일간 분들 파이팅입니다</w:t>
      </w:r>
    </w:p>
    <w:p>
      <w:r>
        <w:t>일곱 번째는 경금일간 분들의 정해월 운세입니다 우선 경금일간 분들 같은 경우에는 이번 달에 어느 정도의 화 기운을 가지고 있는 예를 들어 경오일주라든가 또는 월지에 오화 또는 사화가 있으면 어느 정도 나쁘지 않다고 볼 수도 있고요 또는 사주에 수와 화 기운이 적당히 같이 있는 분들 같은 경우에도 좋은 흐름으로 잘 기회를 활용할 수 있다 정도는 알아두시면 좋을 것 같습니다 그리고 이런 디테일한 내용들은 제가 멤버십에서 풀어드리고 있으니까 조금 더 알고 싶으신 분들은 홍염 멤버십 고정 댓글 한번 참고해 주시고요 첫 번째 운세 문장은 내가 어렵게 생각했던 문제들이 의외로 쉽게 해결될 수 있습니다 정해월이 경금일간 분들에게는 내가 직접 움직이지 않아도 문제가 해결될 수 있는 흐름이 있거든요 내가 오랫동안 마음에 걱정했던 또는 뭔가 애지중지 열심히 공들였던 프로젝트 같은 것들이</w:t>
      </w:r>
    </w:p>
    <w:p>
      <w:r>
        <w:t>잘 마무리되거나 또는 생각보다 괜찮은데 라는 결과로 마무리하면서 다음 단계로 나아갈 수 있는 흐름이 분명히 있다고 볼 수도 있고 특히 경금일간 분들 역시 이번 달에는 내가 일적으로 도움을 받을 수 있는 흐름이 있습니다 그래서 여러분들의 주변 동료라든가 또는 인적 자본 또는 지인들 또는 웃어른분들이 여러분들에게 뭔가 도움을 줄 수 있는 게 있다면 도움의 손길을 먼저 요청해 보는 것도 좋다고 볼 수도 있고요 그 외에도 뭔가 해결하기 어려워 보이는 문제 안 될 것 같은 문제 같은 것들이 여러분들의 기지를 발휘해서 해결되는 부분도 분명히 있습니다</w:t>
      </w:r>
    </w:p>
    <w:p>
      <w:r>
        <w:t>그래서 문제를 대할 때 아 질린다 내가 언제까지 이걸 해야 하나 이거 어떻게 풀어야 하나 하지 마시고 한번 의욕적으로 여러분들을 집중시켜 보시면 생각보다 좋은 성과로 마무리 지을 수 있다는 거 꼭 말씀드리고 싶고요 이 기회를 빌어서 여러분들이 각자 가지고 있는 그 문제가 해결되었으면 좋겠다는 마음으로 저도 한번 열심히 기도해 보도록 할게요 두 번째 운세 문장은 건강에 있어서는 조금 침착하게 대응할 필요가 있다입니다</w:t>
      </w:r>
    </w:p>
    <w:p>
      <w:r>
        <w:t>일은 잘 해결될 수 있는데 반대로 여러분들이 생각지 못한 건강적인 이슈가 있을 수 있어요 제가 보이는 거는 감기라든가 바이러스 같은 거 약간 세균 이런 부분에서 좀 이슈가 있을 수 있는데 경금일간 분들이 오행이 조금 과하게 쏠려 있거나 약간 신약한 분들이나 사주팔자에 식상이 없는 분들 같은 경우에 이 정해월이라는 글자 중에서 이 해수라는 글자가 건강적으로 발현되는 부분들이 있더라고요</w:t>
      </w:r>
    </w:p>
    <w:p>
      <w:r>
        <w:t>손 씻는 거 그리고 마스크 같은 거 잘 끼고 이번 겨울을 잘 진입하시는 것이 중요하다고 볼 수도 있고요</w:t>
      </w:r>
    </w:p>
    <w:p>
      <w:r>
        <w:t>그리고 건강하니까 제가 여러분들께 드리고 싶은 얘기인데 혹시 내 부모님 중에 경금일간 분들이 있는 분들 중에서</w:t>
      </w:r>
    </w:p>
    <w:p>
      <w:r>
        <w:t>사주팔자에 금이 약하고 화가 많으신 분들 또는 목이 많은 분들 같은 경우에는 올해에 꼭 건강검진을 한번 해보시면 좋겠다 싶은 게 건강하지 않을 거라서 그렇게 얘기하는 게 아니라 2026년이 60년 중에 손에 꼽는 화가 강한 시기이기 때문에 특히 오행 화라는 것이 건강적으로 문제가 되면 이게 정말 갑자기 나빠질 수 있는 부분이 있다 보니까 내가 좀 자녀라면 또는 내가 가정에 챙겨야 할 사람이 있다면 근데 그 사람이 금 일간이다 그러면 저는 건강 검진해 봐라라고 얘기를 해볼 것 같아요 2026년이 좀 병오년이라서 화의 기운이 강해서 그런 게 있다는 것도 말씀드리고 싶습니다 세 번째 경금일간 분들의 운세 문장은 장기 연애하시는 분 같은 경우에는 결혼 얘기라든가</w:t>
      </w:r>
    </w:p>
    <w:p>
      <w:r>
        <w:t>또는 실제로 결혼으로 흘러갈 수 있는 흐름이 있는데 여기에 대해서 좀 진지하게 이야기해 보는 것도 나쁘지 않겠다는 생각이 들고요 왜 이런 얘기를 하냐 하면은 금 일간 같은 경우에 결혼 적령기에 있는 분들은 남녀 할 것 없이 사주팔자에 화가 갑자기 강해지는 시기에는</w:t>
      </w:r>
    </w:p>
    <w:p>
      <w:r>
        <w:t>결혼이라든가 또는 내가 생각지도 못한 연애를 빨리 하거나 또는 내가 갑자기 마음에 맞는 이성을 만나서 결혼을 하거나 이런 식으로 이성 관계에서 극적인 변화가 있더라고요 특히 이 흐름이 2026년 병오 기운을 앞두고 있는</w:t>
      </w:r>
    </w:p>
    <w:p>
      <w:r>
        <w:t>경금에게 작용할 수 있는 흔치 않은 시기라서 좀 그런 생각이 들기도 하고 경금은 또 해수라는 글자를 연애운으로 쓴다면 평소에는 무뚝뚝한 사람이 내 마음을 표현하는 데 있어가지고 막 되게 저돌적으로 하는 부분이 있거든요 그래서 이번 정해월이 가지고 있는 원래 의미가 귀인 또는 내가 오랫동안 관계를 가지고 갈 수 있는 사람을 의미하는 부분이 있는데 (11월 운세를) 2026년과 함께 섞어서 운을 본다면 이렇게도 흘러갈 수 있기 때문에 혹시나 내가 오래 누군가를 만나 왔다 또는 뭔가 슬슬 결혼 얘기가 나올 것 같다 하시는 분들은 이번 달에 관련해서 얘기를 먼저 꺼내보시거나 또는 그렇게 흘러갈 수도 있다는 것도 한번 신기하지만 말씀을 드려 보고 싶고요 새롭게 연애를 하는 거 나쁘지 않나요? 라고 하는데 연애를 아마 하시는 분도 계실 거예요 근데 그 사람이 좋은 흐름인지 아닌지는 여러분들이 언제 판단할 수 있냐면은 적어도 내년 1월까지는 보시는 것이 좋습니다 그래서 연애를 하고 싶은 경금일간 분들은 좋은 마음으로 한번 열어두시고 그 사람의 진면모는 두세 달 뒤에 나올 것이다라는 것도 한번 말씀드리고 싶어요 그러니까 조금 더 현실적인 연인 관계에 대한 이벤트가 발생할 수 있다 지금까지 말씀드린 이 모든 내용을 바탕으로 제가 12월 운세 문장 3가지 준비해 왔는데 이 3가지 중에 특히 이 문장 깊이 있는 대화로 완성되는 내밀한 관계를</w:t>
      </w:r>
    </w:p>
    <w:p>
      <w:r>
        <w:t>조금 말씀드리고 싶어요 경금 입장에서 무자라는 글자가 연인 관계에서는 어느 정도의 주도권을 가져갈 수도 있고 또는 인간관계에서 조금 깊어짐으로써 얻을 수 있는 부분이 있거든요 꼭 연인 관계가 아니더라도 여러분들이 주변에 같이 있으면 얘기하는 것 자체가 인사이트가 쌓아지는 관계 있죠 지적인 대화를 즐기는 거 뭐 이런 등등의 일도 괜찮으니까 여러분들이 얘기하고 싶은 사람과 먼저 커피챗이라든지 대화 같은 것들을 한번 하면서 관계를 두텁게 해 보는 것도 도움이 된다라고 볼 수도 있습니다 그게 혹시 저일 수도 있죠 왜냐하면 제가 앞으로 콘텐츠를 하면서 여러분들의 사주팔자를 가지고 전화 데이트로 제가 여러분 사주팔자를 맞춘다라든지 좀 얘기해 볼 생각을 좀 가지고 있긴 하거든요 기대해 주시면 좋을 것 같습니다 그리고 재물운, 연애운, 이직운, 취업운 같은 것들 신년 운세 콘텐츠를 일간별로 아주 자세하게 카테고리별로 잘 정리해서 말씀드리도록 할 테니까 궁금하신 분들은 구독하고 조금만 기다려 주시면 제가 열심히 내용 준비하는 데 도움이 될 것 같아요 마지막으로 11월 정해월, 추천 활용법 4가지 말씀드려 볼게요 첫 번째는 내가 먼저 이 방법은 어떨까 한번 제시해 보는 겁니다 예를 들어 어떤 프로젝트를 진행해야 되는데 아무도 의견을 안 내고 있어 그러면 내가 먼저 이거는 이렇게 해보는 게 어떨까요 라고 한번 툭 던져보는 게 의외로 좋은 평가 집단에서 오~~ 할 수 있는 부분이 있어요 여러분들 스스로 여러분들의 가치를 높이는 거죠</w:t>
      </w:r>
    </w:p>
    <w:p>
      <w:r>
        <w:t>두 번째는 건강검진 예약하기 또는 주변 경금일간들에게 2026년이 강한 화의 기운인 만큼 꼭 (건강) 챙겨주시면 좋을 것 같고요 세 번째 활용법은 어려운 문제니까 내 일 아니야라고 남들에게 넘겨버리는 거 내 일이 어렵다 하더라도 남한테 맡기지 마세요 여러분들이 하셔야 돼요 네 번째 활용법은 연인 관계에서 소모적이고 즐거운 것만 하려고 하지 말고</w:t>
      </w:r>
    </w:p>
    <w:p>
      <w:r>
        <w:t>같이 뭔가 할 수 있는 게 있으면 그거를 도모해 보는 게 좋다 플러스 지속적인 비즈니스 파트너를 하나 만드는 것도 좋다</w:t>
      </w:r>
    </w:p>
    <w:p>
      <w:r>
        <w:t>그러니까 약간 사업하시거나 프리랜서인 분들은 내 거래처분들과 좀 좋은 관계를 만들어 두는 게 좋겠죠 10월에 많은 분들이 멤버십 가입을 해주셨어요 처음 멤버십 영상을 보신 분들이 써주신 후기입니다 고정 댓글 보시면 도화도르 채널 멤버십이 어떤 것인지 또 어떤 콘텐츠들을 다루는지 아실 수 있는 멤버십 소개서 페이지도 있으니까 사주 한 번 보러 가는 값 아껴서 1년 내내 저에게 조금 더 자세한 운세를 받아보시고 싶으신 분들</w:t>
      </w:r>
    </w:p>
    <w:p>
      <w:r>
        <w:t>매달 케어 받고 싶으신 분들은 멤버십 홍염 단계로 가입해 주시면 제가 열심히 챙겨 드릴 거고 특히 곧 신년 운세 관련해서 멤버십 특별 콘텐츠 준비하고 있으니까 저와 함께 성장하시고 싶으신 분들은 관심 가져주시면 감사드리겠고요 6가지 경금일주 분들의 자세한 11월 정해월 운세</w:t>
      </w:r>
    </w:p>
    <w:p>
      <w:r>
        <w:t>그리고 제가 11월 4일에 여러분들의 메일로 직접 써서 보내드리는</w:t>
      </w:r>
    </w:p>
    <w:p>
      <w:r>
        <w:t>11월 운세 뉴스레터 도화지 신청하시고 싶으신 분들은 고정 댓글 참고해 주시고요 경금일간 분들 정말 손에 꼽게 기대하고 있는 2026년 병오년 신년 운세도 열심히 준비하고 있으니까 이번 달도 파이팅입니다</w:t>
      </w:r>
    </w:p>
    <w:p>
      <w:r>
        <w:t>여덟 번째로 신금일간 분들의 정해월 운세입니다 세 가지 운세 문장 말씀드리기 전에 제가 한 가지 제일 중요한 걸 말씀드리고 싶은데 뭐냐 하면 주변 가까이 있는 가족, 지인, 동료 그리고 연인과 좀 열 받을 수 있는 이슈가 있을 수 있거든요</w:t>
      </w:r>
    </w:p>
    <w:p>
      <w:r>
        <w:t>내가 좀 화날 수 있어요 그러니까 말을 예쁘게 예쁘게 하는 습관을 11월에 보여주시는 것이 중요하고 세 가지 운세 문장 말씀드려 볼게요 첫 번째 운세 문장은 나에 대해서 누구보다 냉정해지는 시기입니다 그리고 이런 시기가 너무 필요하고 너무 좋습니다 왜냐하면 2026년 병오년은 신금일간 분들에게는 본격적으로 스스로에 대한 만족도 나의 생각, 나의 평가가 날카로워지는 시기이기 때문에 남들이 나한테 뭐라 해서 힘든 게 아니라 나의 환경 또는 내가 지금 하고 있는 부분에 있어 가지고 스스로가 마음에 안 들어서 스트레스를 받을 수 있거든요 근데 이번 11월에는 여러분들이 그러한 운을 좀 피하기 위해서 여러분 스스로의 활용도를 조금 확장시키면 좋거든요 근데 그러기에 가장 좋은 게 이번 정해월입니다 여러분들이 하는 일 외에도 부캐를 만들거나 또는 새로운 부업을 하시거나 또는 여러분들이 돈은 많이 버는데 너무 연애를 못 하고 있어 이러다가 혼자 늙어 죽을 것 같아 하시는 분들은 연애하고 싶은 생각이 들 수 있겠죠 이런 식으로 돈이든 관계든 여러분들의 일상생활에서 육각형까지는 아니더라도 내가 좀 부족한 부분에 대해서는 조금 의욕적으로 채워 나가기 좋은 시기다 좀 나를 적극적으로 개발하기 좋은 시기다라고 볼 수도 있습니다</w:t>
      </w:r>
    </w:p>
    <w:p>
      <w:r>
        <w:t>그래서 돈이 필요한 사람은 부업이나 내가 뭔가 나의 부캐를 키우는 부분에 대해서 한번 알아보시는 것도 좋고요 연애가 필요하다 아 난 이제 좀 누군가와 마음을 나눠야겠어 하시는 분들 같은 경우에는 본격적으로 야 나 좀 주변에 소개시켜주삼 이렇게 얘기할 수도 있는 부분이 있고요 내가 뭔가 좀 배움이 부족하다 내가 일하는 데 있어 가지고 해외로 나가고 싶은데 영어가 좀 부족해 하시는 분들은 영어 공부를 하는 것처럼 여러분들에게 필요한 능력치를 스스로 공부하고 개발하는 데 좋은 시기 또는 일을 하는 것도 좋은 시기 연애도 하는 것도 좋은 시기 다 괜찮아요 제일 안 좋은 거는 그냥 아무것도 안 하고 집에서 쉬기 그러니까 집돌이, 집순이 분들은 이번 달에 좀 나오세요 나와서 뭔가를 하시는 것이 중요하다 좀 바쁘게 보내시라고 말씀드리고 싶고 그렇게 하기에 10월보다 11월, 12월이 훨씬 좋습니다 사주팔자의 수 오행은 금 일간분들에게 뭔가를 하기 좋은 시기이기 때문에 특히나 신해일주 분들 또는 해수와 자수가 이미 일지나 월지에 하나라도 있는 분들 같은 경우에는 뭔가를 도모해 보면 좋다고 볼 수도 있겠죠 두 번째 운세 문장은 말 한마디 때문에 또는 잘못된 행동 때문에 내 평판을 깎아 먹는 시기라 볼 수도 있습니다 제가 맨 앞에 말씀드렸던 내용인데 이번 달에 유독 신금일간 분들이 예민해지고 날카로워지고 말도 세게 나가는 부분이 있는데 10가지 일간 중에서 작정하고 말로 누군가를 죽일 수 있는 사람이라면 사실 신금일간이죠</w:t>
      </w:r>
    </w:p>
    <w:p>
      <w:r>
        <w:t>그만큼 신금일간 분들이 말이 굉장히 매콤하게 나올 때가 있어요 근데 그게 11월, 12월 모두 해당되는 부분이 있어요 그래서 이번 두 달 동안은 특히 나 예민 보스 신금이야 라고 하는 마음이 내가 들 수 있지만 남들에게 말할 때는 그래도 조금 죽여서 얘기할 필요가 있습니다 이런 부분은 사주팔자에 토가 조금 갖춰져 있는 신축일주 분들</w:t>
      </w:r>
    </w:p>
    <w:p>
      <w:r>
        <w:t>신미일주 분들이라면 조금은 줄어들 수 있는데 근데 사실 신축, 신미일주 분들도 2025년 12월과 1월에도</w:t>
      </w:r>
    </w:p>
    <w:p>
      <w:r>
        <w:t>좀 말이 세질 수 있는 부분이 있거든요 그래서 전반적으로 그냥 신금일간 분들은 한 두 달 동안은 말조심하는 게 중요하다 남들의 가슴을 후벼파는 비수처럼 들어갈 수 있는 부분이 분명히 있다는 거를 좀 알아주시고 가족 간에 평소에 좀 관계가 안 좋은 분들은 이 시기에 여행을 간다라든가 차라리 가족을 안 만나시는 거 좋을 수도 있고요 연인 관계에서 좀 자주 싸우시는 분들 같은 경우에는 특히나 이런 부분에서 조심하시면 좋은데 연인이 사주팔자에 사화, 해수, 술토를 가지고 있는 분들은</w:t>
      </w:r>
    </w:p>
    <w:p>
      <w:r>
        <w:t>특히나 이번 달은 조심하시면 좋고 연인이 미토나 오화일지다 하시는 분들은 다음 달에도 조심하시면 좋으니까 특히 운세 영상 볼 때 연인 얘기 나오면 꼭 상대방 사주팔자 체크하면서 들으시면 제가 이런 꿀팁도 풀어드리고 있으니까 꼭 그렇게 보세요 세 번째 운세 문장은 문제에 대한 내 의견을 밝히는 것은 오케이 그렇지만 싸가지 없이 밝히면 안 된다 이번 달에 신금일간 분들은 거의 8할은 말이에요 말</w:t>
      </w:r>
    </w:p>
    <w:p>
      <w:r>
        <w:t>말 예쁘게 하는 거 그리고 너무 튀지 않게 하는 거가 좀 중요하다 라고 볼 수 있는데 이번 달에 들어와 있는 운 자체를 보면 내가 문제 제기를 안 할 수가 없는 달이야 부조리한 거, 마음에 안 드는 거 다 얘기해 약간 이런 흐름이긴 하거든요 너무나 강력한 흐름이라서 이거를 내가 막을 수가 없어 그렇지만 말할 때 내가 쌓아둔 좋은 이미지를 깎아 먹지 않는 정도로만 얘기하는 것을 추천드리고 싶고 내가 이런 얘기를 했을 때 안 들어먹을 집단이다 또는 안 들어먹을 인간이다 하면은 좀 멀리 하시는 것도 도움이 된다고 볼 수도 있고요 그리고 이거는 제가 오늘 준비한 내용과 논외 얘기인데 2026년 병오년이 오면서 신금일간 분들은 약간 연애나 이성에 대한 우선순위가 높아질 수 있어요</w:t>
      </w:r>
    </w:p>
    <w:p>
      <w:r>
        <w:t>그러면 무슨 말이냐 내가 평소랑은 다르게 괜히 뭔가 휘둘리거나 연애의 주도권이 내가 아니라 남들한테 가있거나 또는 내가 만나는 사람이나 연인 또는 상대방 배우자에게 애걸복걸을 할 수 있는 흐름이 있거든요 그래서 특히 연애를 하고 있는 분들 같은 경우에는 이번 달부터는 조금 관계 정립을 다시 하는 것이 중요하지 않을까라는 생각이 듭니다 내가 너무 을의 위치에 있는 같다 싶으면 의도적으로 내 프레임을 조금 높이는 것도 필요하고요 상대방이랑 말을 터놓고 소통을 잘하시는 분들 같은 경우에는 내가 좋아하는 만큼 너도 나를 좋아해! 표현해! 이런 거 좀 약간 전략적으로 표현하시면 좋을 것 같아요 약간 신금일간 분들이 이번 달부터 연애를 하고 있는데 나만 좋아하나? 나만 표현하나? 얘는 왜 이렇게 시큰둥하지? 라고 생각이 스스로 들 수 있거든요 그러니까 그런 부분에 대해서 터놓고 얘기하는 관계라고 하면 내가 하는 만큼 너도 잘 해! 요구하는 것도 좀 도움이 될 수 있다고 볼 수도 있습니다 평등한 관계가 중요한 거잖아요 그러니까 한번 체크해 주시면 좋을 것 같고 이 모든 내용을 더해서 다음 달 12월 운세 미리 세 가지 이렇게 문장 정리해 왔는데</w:t>
      </w:r>
    </w:p>
    <w:p>
      <w:r>
        <w:t>이 중에서 특히 요거 말씀드리고 싶어요 주변 사람들에게 인정받는 시기 여러분들이 지금까지 일을 잘해왔다면 12월에 예상치도 못한 성과나 또는 보상 같은 게 있을 수도 있습니다 승진이 있을 수도 있고 인사 고과를 잘 받을 수도 있고 여러 가지 이벤트가 있을 수 있는데 거기에 대해서 조금 기회가 있을 수도 있으니까 11월부터 미리 한번 잘 준비하시면 좋을 것 같고 그래서 제가 말로 내 점수 다 깎아 먹을 짓 하지 말라고 말씀을 드렸던 거예요 이게 무슨 말씀인지 아시겠죠? 그리고 재물운, 연애운, 이직운, 취업운 같은 것들 신년 운세 콘텐츠를 일간별로 아주 자세하게 카테고리별로 잘 정리해서 말씀드리도록 할 테니까 궁금하신 분들은 구독하고 조금만 기다려 주시면 제가 열심히 내용 준비하는 데 도움이 될 것 같아요 마지막으로 도화도르가 신금일간이라면 이번 달 이런 거 할 것 같아요 추천 활용법 4가지 말씀드릴게요 첫 번째는 문제 제기할 때 저 이거 마음에 안 드는데요 이러면 안 되는 거 아니에요 라고 얘기하지 마시고 데이터와 논리와 근거로 한번 얘기해 보시는 것을 추천드리고 싶고요 두 번째는 이메일이라든지 커뮤니케이션이라든지 하다못해 카톡을 할 때 괜히 오해할 수 있게끔 말하는 것 좀 금지 세 번째는 내 감정, 내 생각 필터 없이 다 얘기하는 거 하지 말기 네 번째는 연인과 갈등이 생겼을 때 습관적으로 헤어지자 하지 말기 아 물론 헤어질 사람은 헤어져야 되겠지만 사주 구성에 따라서는 우리 헤어져라고 많이 할 수 있는 분들이 좀 많아 보이거든요</w:t>
      </w:r>
    </w:p>
    <w:p>
      <w:r>
        <w:t>그러니까 그런 거 조금 지양해 주시면 좋을 것 같고요 10월에 많은 분들이 멤버십 가입을 해주셨어요 처음 멤버십 영상을 보신 분들이 써주신 후기입니다 고정 댓글 보시면 도화도르 채널 멤버십이 어떤 것인지 또 어떤 콘텐츠들을 다루는지 아실 수 있는 멤버십 소개서 페이지도 있으니까 사주 한 번 보러 가는 값 아껴서 1년 내내 저에게 조금 더 자세한 운세를 받아보시고 싶으신 분들</w:t>
      </w:r>
    </w:p>
    <w:p>
      <w:r>
        <w:t>매달 케어 받고 싶으신 분들은 멤버십 홍염 단계로 가입해 주시면 제가 열심히 챙겨 드릴 거고 특히 곧 신년 운세 관련해서 멤버십 특별 콘텐츠 준비하고 있으니까 저와 함께 성장하시고 싶으신 분들은 관심 가져주시면 감사드리겠고요 6가지 신금일주 분들의 자세한 11월 운세 그리고 제가 11월 4일에 여러분들의 메일로 직접 써서 보내드리는</w:t>
      </w:r>
    </w:p>
    <w:p>
      <w:r>
        <w:t>11월 운세 뉴스레터 도화지 신청하시고 싶으신 분들은 고정 댓글 참고해 주시고요 신금일간 분들 오늘 내용 확실하게 파악하셨을 것 같아요 잘 지켜주시고 11월 모두 파이팅 하세요</w:t>
      </w:r>
    </w:p>
    <w:p>
      <w:r>
        <w:t>아홉 번째로 임수일간 분들의 정해월 운세입니다 첫 번째 운세 문장은 혼자 무언가 하는 것도 좋지만입니다 임수일간 분들이 아무래도 생각도 많고 좀 나만의 신념과 가치관 철학 같은 것이 확실하다 보니까 남들을 믿는 것보다는 우선은 나부터 잘하고 봐야 한다라는 좀 기본적인 신념이 있어요</w:t>
      </w:r>
    </w:p>
    <w:p>
      <w:r>
        <w:t>그런데 임수일간 분들 중에서 특히 사주팔자에 수 기운이나 또는 금 기운이 별로 없는 분들 같은 경우에는 2026년을 나아가는 데 있어서 조금 나 혼자 하기에는 힘이 벅찰 수가 있습니다 그래서 좀 전략적으로 임수일간 분들은 2026, 2027년 이 2년 동안 화의 기운이 강할 때에는 내 일을 어느 정도 남들에게 부탁하거나 또는 함께 해 나갈 수 있는 동료 또는 파트너를 찾아가시면 좋은데 나의 모든 것을 위임하는 것이 아닌 두 달 정도 같이 협업해 볼 수 있는 좋은 관계 비즈니스 관계를 한번 찾아보는 것도 도움이 될 수 있다는 것을 말씀드리는 겁니다 그래서 이번 달에 다른 사람이랑 뭔가 콜라보레이션 해 봐야지 다른 브랜드랑 뭐 해봐야지 같은 접근도 괜찮고 회사나 직장을 다니시는 분들 같은 경우에는 내 의사와는 무관하게 다른 팀 다른 사람들과의 협업 같은 것들이 좀 늘어날 수도 있고요 프리랜서나 사업하시는 분들 같은 경우에는 내가 업무적으로 배울 수 있는 분들 그분들의 노하우를 찾거나 또는 동종업계 사람과 얘기를 많이 하면서 내가 지금 나아가야 할 방향에 대해서 조금 힌트를 얻거나 조언을 구하는 것도 괜찮은 전략이라 볼 수도 있습니다 나 혼자 일을 잡고 있으면 답이 안 나올 수 있기 때문에 내 주변 좋은 사람들의 아이디어를 같이 활용해 보는 것을 추천드리고 싶고 그런 측면에서 여러분들이 업계 사람들과의 오프라인 미팅 또는 온라인 미팅 같은 걸 통해서 힌트를 얻어갈 수 있는 게 분명히 있다는 것도 한번 말씀드리고 싶고요</w:t>
      </w:r>
    </w:p>
    <w:p>
      <w:r>
        <w:t>임수일간 분들 특히나 이번 달에 생각이 좀 많을 수 있습니다 근데 그 생각이 단순히 나는 우울해 나는 뭔가 잘하는 것도 없어 같은 게 아니라 뭔가 하고 싶은데 이제 어떻게 좀 더 잘할 수 있을까 같은 2026년을 확장하는 마음 또는 2026년을 준비하는 마음에 있어서 잘하려고 하는 마음이 있다 보니까 이러한 전략적인 사고는 언제나 필요한데 특히 11월, 12월 이 두 달 동안 열심히 치열하게 고민해 주신다면은</w:t>
      </w:r>
    </w:p>
    <w:p>
      <w:r>
        <w:t>질 좋은 인사이트를 여러분들이 충분히 이끌어 낼 수 있으니까 특히 임수일간 분들은 생각과 기획의 끈을 놓지 않는 것이 중요하다</w:t>
      </w:r>
    </w:p>
    <w:p>
      <w:r>
        <w:t>계속 한번 끝까지 파보시면 좋을 것 같습니다 두 번째 운세 문장은 주변 사람들에게 마음을 표현하면 좋은 시기입니다 단순히 입바른 말로 여러분들께 주변 사람들한테 표현해 이런 게 아니라 주변 지인 중 또는 거래처 중에서 반드시 없으면 안 되는 사람들 있죠 그분들께 어느 정도의 보상이라든가 먼저 마음을 표시하는 선물 같은 거 하시는 것도 나쁘지 않습니다 이걸 말씀드리는 이유가 2026년과 2027년은 특히나 여러분들께는 지금 함께 일하는 사람 플러스 알파해서 다른 사람들의 도움이 조금 절실한 시기라고 볼 수도 있거든요 그래서 지금 여러분이 잡아둔 일의 세팅 또는 인간관계 세팅 또는 비즈니스 세팅이 좀 완벽하다 싶다면 각자 여러분들 주변에서 자기의 몫을 다하고 있는 분들에게 어느 정도의 표현을 해 주시는 것도 도움이 된다고 볼 수도 있고 1번과 2번 내용 전반적으로 요약하면 여러분들 주변에 도움을 주는 사람들과의 관계를 더욱 돈독하게 하라 이 부분이겠죠 플러스해서 남녀 모두 연인 또는 나에게 심리적으로 영향을 많이 끼치는 존재 가족이 될 수도 있고 친구가 될 수도 있고 그런 분들과의 관계를 좀 적극적으로 잘 만들어 나가는 것이 여러분들의 심리에 좋다고 볼 수도 있습니다 그 말인즉슨 여러분들이 관계에서 소원한 말 같은 것들을 하는 것보다는 이번 달부터 내년 1월 말까지는 입을 함구하는 것이</w:t>
      </w:r>
    </w:p>
    <w:p>
      <w:r>
        <w:t>오히려 여러분들께 득이 된다고 볼 수도 있고요 특히 할까 말까 하는 말 중에 남들이 듣기에 조금 애매하거나 아쉬운 말들은 그냥 안 하는 것을 추천드리고 싶습니다 운 적으로 봤을 때 2026년이 여러분들의 인간관계에 있어서는 그렇게 호의적인 운은 아니기 때문에 굳이 여러분들이 먼저 상대방의 마음에 들어가 있는 '나'란 존재에 금을 가게 할 필요가 없는 거죠 세 번째 운세 문장은 일이나 사업처럼 여러분들에게 주어진 사회적 책무와 플러스 개인의 여러분들의 삶에 중요한 가치를 똑같이 챙길 것입니다 무슨 말이냐 하면은 너무 일만 하지 말고 또는 연애만 하지 말고 두 가지를 동시에 잘 챙기는 것이 중요하다고 볼 수 있는데요 임수일간 분들이 두 가지를 다 잘하는 분들이 생각보다 별로 없는 경우가 많아요 예를 들어 일하는 걸 좋아하는 임수일간은 그게 본인의 본질이 되다 보면 오랫동안 연애를 안 할 수도 있고 또 반대로 나 일은 하고 있는데 난 연애가 더 중요해 하다 보면</w:t>
      </w:r>
    </w:p>
    <w:p>
      <w:r>
        <w:t>일이나 커리어에 쌓을 수 있는 노력을 약간 그 에너지를 연애에 많이 쏟는 경우가 많고 그런데 나중에 헤어지면 약간 공허하게 되는 경우가 많거든요 그래서 여러분들이 가능하시다면 돈도 중요하고 연애와 결혼도 중요하고 친구도 중요하고 건강도 중요하고 여러분들의 자산 형성 이런 것도 중요하다 보니까 각자가 생각하는 중요한 가치 5가지나 6가지 요소 정도로 한번 추린 다음에 나는 얼마큼 잘 채우고 있는가 한번 생각해 보시면 좋을 것 같아요 당장 저부터도 사실 일만 하느라고 좀 인간관계를 못 하는 게 있고 제 절친은 사실 이 영상을 보고 있는 여러분들이란 말이죠 이런 부분에서는 어떻게 보면 저한테 하는 말이기도 한데 병오년이 임수일간 분들 중에서도 특히 금과 수가 없는 분들에게는 내 인생을 골고루 잘 사는 일에 있어서 다시 한 번 생각을 하게끔 하는 글자이기도 하고 그러니까 나는 만족스러운 삶을 살고 있는지를 한번 생각해 보는 철학적인 시간이 되었으면 좋겠다는 생각을 합니다 그렇게 사유하기 좋은 게 이번 정해월이기도 하거든요 왜냐하면 임수는 정화가 들어오면 생각이 많아지고 그 밑에 해수라는 글자 역시 임수의 본질에 대한 고민을 하는 시기기 때문에 굉장히 삶의 중요한 질문이기도 하니까 여러분들이 꼭 한번 챙겨주시면 좋겠다는 생각이 들어서 오늘 말씀을 드렸고 이번 11월은 내가 달성할 수 있는 실현 가능한 목표를 세우시고 1개가 아니라 2개 정도는 충분히 달성할 수 있는 체력과 정신력을 가지고 있는 시기이기 때문에</w:t>
      </w:r>
    </w:p>
    <w:p>
      <w:r>
        <w:t>욕심나는 거 다 실천해 볼 수 있도록 좀 의욕을 가지고 살아가시면 좋겠다 말씀드리고 싶어요 왜냐하면 10월 병술월이 임수일간 분들에게는 내가 내 의지대로 사는 게 아니라 조금 억압되거나 외부적 환경 때문에 좀 스트레스를 잔잔히 받으시는 경우가 많으셨을 거예요 그게 다 지나가고 임수가 임수의 그림을 그릴 수 있는 그 물감을 내 손에 쥐고 있는 달이니까 임수만의 삶을 한번 잘 그려 나가 보시기를 추천드리고 싶습니다</w:t>
      </w:r>
    </w:p>
    <w:p>
      <w:r>
        <w:t>제가 미리 준비한 12월 운세 3가지 문장 중에 이거 한번 말씀드리고 싶어요 재능, 재물, 명예 이 세 가지를 다 잡을 수 있는 능력인데요 무자월이 임수일간 분들에게는 도전적으로 다가오는 부분이 있지만 또 이 을사년의 흐름으로 봤을 때 마지막 클라이맥스가 임수일간 분들에게는 12월이기도 하거든요 그래서 내가 뜻하지 않은 좋은 성과 좋은 성과라고 하면 인간관계가 될 수도 있고 돈이 될 수도 있고 명예가 될 수도 있는데 그 세 가지를 한번 동시에 잡아 볼 수 있는 최고의 성과를 손에 거머쥘 수 있는 무자월이 될 수 있도록 한번 나 자신을 옮겨 보시는 것을 추천드리고 싶고요 그리고 재물운, 연애운, 이직운, 취업운 같은 것들 신년 운세 콘텐츠를 일간별로 아주 자세하게 카테고리별로 잘 정리해서 말씀드리도록 할 테니까 궁금하신 분들은 구독하고 조금만 기다려 주시면 제가 열심히 내용 준비하는 데 도움이 될 것 같아요 마지막으로 임수일간인 도화도르가 이번 달 어떻게 보내면 좋을지 To-do 리스트 한번 말씀드려 볼게요 첫 번째는 동업이나 팀 프로젝트 시 수익 분배와 역할에 대한 규칙 같은 것들은 명확하게 설정하기 두 번째는 경쟁자를 적으로만 보지 말고 그들의 배울 것들을 내재화시켜서 내 것으로 만들기 세 번째는 독단적으로 나 혼자 결정하지 않기 네 번째는 돈 문제가 없으면 가장 베스트이므로 내가 줘야 할 돈은 시기에 맞게 주고 받아야 할 돈은 시기에 맞게 잘 받기 예를 들면 그런 거죠 나랑 친한 친구인데 내가 받을 돈이 있어</w:t>
      </w:r>
    </w:p>
    <w:p>
      <w:r>
        <w:t>근데 뭔가 돈을 빨리 안 받으면 나도 마음이 안 좋을 것 같은데 그냥 관계 때문에 나중에 주라고 하지 뭐 하면은 오히려 안 될 수 있어요 그러니까 돈 관계에 있어서 내가 찝찝할 수 있는 공산인 것들은 모두 제거하는 하는 거 매우 중요합니다 10월에 많은 분들이 멤버십 가입을 해주셨어요 처음 멤버십 영상을 보신 분들이 써주신 후기입니다 고정 댓글 보시면 도화도르 채널 멤버십이 어떤 것인지 또 어떤 콘텐츠들을 다루는지 아실 수 있는 멤버십 소개서 페이지도 있으니까 사주 한 번 보러 가는 값 아껴서 1년 내내 저에게 조금 더 자세한 운세를 받아보시고 싶으신 분들</w:t>
      </w:r>
    </w:p>
    <w:p>
      <w:r>
        <w:t>매달 케어 받고 싶으신 분들은 멤버십 홍염 단계로 가입해 주시면 제가 열심히 챙겨 드릴 거고 특히 곧 신년 운세 관련해서 멤버십 특별 콘텐츠 준비하고 있으니까 저와 함께 성장하시고 싶으신 분들은 관심 가져주시면 감사드리겠고요 전체 6가지 일주분들의 자세한 정해월 운세 그리고 제가 11월 4일에 여러분들의 메일로 직접 써서 보내드리는</w:t>
      </w:r>
    </w:p>
    <w:p>
      <w:r>
        <w:t>11월 운세 뉴스레터 도화지 신청하시고 싶으신 분들은 고정 댓글 참고해 주시고요 임수일간 분들 정해월과 무자월은 흐름이 나쁘지 않으니까 열심히 같이 한번 보내보도록 하자고요 임수일간 모두 파이팅입니다</w:t>
      </w:r>
    </w:p>
    <w:p>
      <w:r>
        <w:t>이번 정해월의 마지막 운세 계수일간 분들의 운세입니다</w:t>
      </w:r>
    </w:p>
    <w:p>
      <w:r>
        <w:t>첫 번째 운세 문장은 내 것을 지키기 위한 방어전입니다 이번 달은 내가 해야 할 것들이나 또는 프로젝트 같은 것들 또는 여러분들이 이루고자 설정했던 목표들을 잘 성취할 수 있는데 괜히 뭔가 그 주변에서 알짱거리거나 또는 뭔가 핀잔을 주거나 뭔가 여러분들에게 개입하려고 하는 사람들이 눈에 가시처럼 들어오는 때가 있거든요 그런 분들께 명확하게 경고하는 것도 좋다고 볼 수 있고 쉽게 말해 좀 똥파리가 꼬인다고 볼 수도 있는 거예요 그래서 여러분들이 좀 불쾌함을 느끼는 관계 같은 경우에는 깔끔하고 단정한 언어로 그러지 마라라고 경고하는 것도 이번 달은 나쁘지 않다고 볼 수 있고요 괜히 얘기 안 했다가 감정 소모만 좀 깊게 할 것 같아서 이런 부분에 대해서는 각자가 문제를 해결하기 위한 지혜를 발휘하는 것이 중요하다고 볼 수 있어요 이번 달에 내가 이루고자 하는 목표가 큰데 거기에 대해서 자꾸 외부적으로 개입을 하거나 뭔가 핀잔을 주거나 뭔가 자꾸 말을 하나씩 얹는 좀 열받는 상황이 발생할 수 있단 말이죠 그런 것들에 대해서 어느 정도의 내성이 필요하다 그리고 보통은 이게 직장과 가족 관계에서 좀 그럴 수 있거든요 그래서 사람 때문에 화가 날 수 있는 그런 부분에 대해서는 여러분들이 미리 내성을 갖춰 주시는 것이 중요하고요 그 외에도 달콤한 말로 뭔가 해볼래 하는 것들 그런 동업 제안 같은 것들은 여러분들이 너무 즉흥적으로 해볼래라고 할 게 아니고 최소 3개월은 고민해 보시는 것이 중요합니다 그리고 12월도 여러분들이 그런 제안 같은 거에</w:t>
      </w:r>
    </w:p>
    <w:p>
      <w:r>
        <w:t>솔깃할 수 있는 부분이 있기 때문에 이성적으로 또 객관적으로 판단하는 것이 중요하고요 예상치 못한 지출, 소비 같은 게 좀 클 수 있는 달이니까 이것만 좀 정리해 주시면 좋을 것 같아요 두 번째 계수일간 분들의 운세 문장은 편하게 성장하는 것보다는 불편하게 성장하는 달이라 볼 수도 있습니다 이번 달에 마음이 그렇게 편하지만은 않을 거예요 뭔가 내가 확실히 이루고 싶은 목적이라든가 갖고 싶은 게 있는데 그거를 뭔가 달성하는 데 있어 가지고 어떨 때는 내가 생각한 시나리오대로 내가 생각한 만큼 너무 깔끔하게 이루어지는 경우도 있다면 약간 예상치 못하게 노이즈가 발생하거나 생각지도 못한 장애물 일의 더딤 같은 게 있을 수 있기 때문에 여러분들이 꼭 이루고 싶은 일일수록 여러 가지를 체크하는 것이 중요해요 그렇지만 이 부분들은 여러분들이 어느 정도 잘 매니징하시면 목적을 달성하는 데는 큰 문제가 없거든요 예를 들어서 챙겨야 할 것들 챙기고 빠진 것들 없는지 살피고 이런 노력 같은 것들요 일을 대하실 때에 세심하게 챙기는 것이 필요하다고 말씀드리고 싶습니다 세 번째 운세 문장은 인간관계에서 갈등 관계를 만들지 않는 것인데요 이번 달이 일적으로나 뭔가 성취하기에는 좋은 달이긴 한데 인간관계에서는 약간 적신호가 켜질 수 있거든요 특히 연애도 연애인데 드러나는 갈등 같은 것들이 있을 수 있어요 여러분들이 속해 있는 집단에서 나는 아무런 생각이 없었는데 괜히 내가 생각지도 못한 사람이 나한테 좀 심한 말을 하거나</w:t>
      </w:r>
    </w:p>
    <w:p>
      <w:r>
        <w:t>또는 나한테 무리하게 행동하는 등 예상치도 못한 타인과의 비프가 생길 수 있단 말이죠 그런 갈등 관계에 있어서 좀 지혜롭게 대처하는 것이 필요한데 이 부분은 12월에 어느 정도 해결된다고 볼 수도 있고 반대로 오히려 12월은 여러분들이 이성 관계 그리고 연애 관계에서 조금 유의하실 필요가 있어요 그런데 이 유의라는 게 이미 연애 관계에 있거나 또는 배우자 관계에 있는 사람에게 내가 생각하지 못한 부분에서 상대방이 서운함을 느끼거나 할 수 있는 부분이 있기 때문에 그런 거는 미리 여러분들이 상대방과의 커뮤니케이션을 통해서 아 내가 이번 달에 너한테 어떤 약간 실수 같은 걸 했다면 그거는 내 의도가 아니야 혹시나 그런 게 있었다면 미리 얘기해 줘 이렇게 얘기를 하는 게 좀 좋다고 볼 수도 있거든요 근데 이번 11월은 뭐다 인간관계에서 특히 공적인 관계 연구실이든 사회생활이든 직장이든 집단이든 타인과의 노이즈가 생길 수 있는데 감정적으로 대처하기보다는 조금 시간을 가지고 그 사람과의 관계를 회복시켜 나가는 게 도움이 된다고 볼 수도 있습니다 빨리 풀어야지 라고 접근하면 상대방이 나한테 되게 무례하게 굴 수 있거든요 그러니까 여러분들도 남이 나한테 갈등을 일으켰다 그러면 내가 먼저 나서 가지고 갈등 문제를 해결하려고 노력하는 것보다 상대방에게 시간을 주세요 관계에 있어서는 조금 자연스럽게 흘러가는 대로 하시는 것이 중요하다고 말씀드리고 싶습니다 그리고 제가 한 가지만 조금 더 노파심이 생겨서 말씀드리는데</w:t>
      </w:r>
    </w:p>
    <w:p>
      <w:r>
        <w:t>투자에 있어서 너무 급한 마음을 가지지 말 것 투자하시는 분들 같은 경우에는 알아두시면 좋을 것 같아요 이 11월 운세 내용 바탕으로 해서 제가 다음 달 12월 운세 문장도 미리 좀 가지고 왔어요</w:t>
      </w:r>
    </w:p>
    <w:p>
      <w:r>
        <w:t>그중에 특히 여러분들과 공유하고 싶은 12월 운세는 올해 1년 동안 꾸준히 노력했던 것에 대해서 고민해 보고 성과를 보는 것입니다 여러분들께 제가 올해 연초에 계수일간은 올해 이렇게 보내면 좋겠다 했던 내용들 기억나시나요?</w:t>
      </w:r>
    </w:p>
    <w:p>
      <w:r>
        <w:t>여러분들 개개인만의 2025년 버킷리스트 같은 것들을 아마 만들었을텐데 이 말씀을 드리는 이유가 11월, 12월이 여러분들이 올해 초에 세웠던 계획 같은 것들을 잘 마무리 지을 수 있는 지구력이, 체력이 생기는 시기거든요 그러니까 그 일이 정말 여러분들에게는 필요한 일이라고 볼 수도 있잖아요 그거 한번 잘 이룰 수 있도록 미리 한번 말씀드리고 그러한 운의 흐름이 있으니까 내가 올해 들어서 목표했던 것 중에 홀딩했던 것들 잠시 멈춰 있었던 것들의 시곗줄을 다시 돌리는 일을 한번 해보시면 좋을 것 같습니다 그리고 재물운, 연애운, 이직운, 취업운 같은 것들 신년 운세 콘텐츠를 일간별로 아주 자세하게 카테고리별로 잘 정리해서 말씀드리도록 할 테니까 궁금하신 분들은 구독하고 조금만 기다려 주시면 제가 열심히 내용 준비하는 데 도움이 될 것 같아요 진짜 마지막으로 도화도르가 계수일간이라면 이번 달 이렇게 할 것 같아요 추천 활용법 4가지 말씀을 드릴게요 첫 번째는 미리미리 2026년 계획 세우는 것 주말에 카페라든가 혼자 시간 보내면서 계수일간은 특히 2026년 미리 준비하시면 좋으니까 고민해 보시고요 두 번째 활용법은 이번 달부터 2026년 1월 말까지 여러분들이 계약서 쓰는 일에 있어 가지고 독소 조항은 없는지 내가 생각하는 너무 당연한 내용이지만 계약서에 안 들어가 있는 것들은 특약으로라도 넣어서 여러분들의 권리를 스스로 지킬 것 한번 체크해 주시고요 세 번째, 같이 하면 더 잘 된다 나누는 것이 나에게 좋다는 말 때문에</w:t>
      </w:r>
    </w:p>
    <w:p>
      <w:r>
        <w:t>나의 노하우나 나의 기술 같은 것들을 다 공유하지 말 것</w:t>
      </w:r>
    </w:p>
    <w:p>
      <w:r>
        <w:t>마지막 네 번째는 내가 만나고 있는 연인을 너무 다그치거나 관계를 부정적으로 이끌어가지 말 것입니다 한번 잘 참고해 주세요 10월에 많은 분들이 멤버십 가입을 해주셨어요 처음 멤버십 영상을 보신 분들이 써주신 후기입니다 고정 댓글 보시면 도화도르 채널 멤버십이 어떤 것인지 또 어떤 콘텐츠들을 다루는지 아실 수 있는 멤버십 소개서 페이지도 있으니까 사주 한 번 보러 가는 값 아껴서 1년 내내 저에게 조금 더 자세한 운세를 받아보시고 싶으신 분들</w:t>
      </w:r>
    </w:p>
    <w:p>
      <w:r>
        <w:t>매달 케어 받고 싶으신 분들은 멤버십 홍염 단계로 가입해 주시면 제가 열심히 챙겨 드릴 거고 특히 곧 신년 운세 관련해서 멤버십 특별 콘텐츠 준비하고 있으니까 저와 함께 성장하시고 싶으신 분들은 관심 가져주시면 감사드리겠고요 6가지 계수 일주분들의 각각 11월 운세 그리고 제가 11월 4일에 여러분들의 메일로 직접 써서 보내드리는</w:t>
      </w:r>
    </w:p>
    <w:p>
      <w:r>
        <w:t>11월 운세 뉴스레터 도화지 신청하시고 싶으신 분들은 고정 댓글 참고해 주시고요 계수일간은 11월, 12월 방점이 찍혀 있는 만큼 올해 연말까지 잘 마무리해 보시는 거 좋을 것 같고요 저는 11월에도 재미있는 콘텐츠 많이 기획하고 있으니까 이번 달도 잘 부탁드립니다 파이팅 하세요 이렇게 이번 달 11월 정해월 운세도 열심히 말씀을 드렸습니다</w:t>
      </w:r>
    </w:p>
    <w:p>
      <w:r>
        <w:t>이번 정해월은 고요하지만 내가 내실 있고 실속을 챙기기에 좋은 달인 만큼 모든 분들에게 이번 한 달이 영양가 넘치는 달이 될 수 있을 거예요</w:t>
      </w:r>
    </w:p>
    <w:p>
      <w:r>
        <w:t>오늘 말씀드린 내용 잘 확인해 주시고 저는 다음 달에도 재미있는 12월 운세와 이제 본격적으로 시작되는 병오년 일간별로 아주 자세하게 어떤 흐름으로 펼쳐질지 한번 기획하고 있으니까 구독해 주시고 조금만 기다려 주세요 저는 도화도르였고요 이번 11월도 모두 파이팅입니다 여러분 안녕</w:t>
      </w:r>
    </w:p>
    <w:p>
      <w:r>
        <w:br w:type="page"/>
      </w:r>
    </w:p>
    <w:p>
      <w:pPr>
        <w:pStyle w:val="Heading1"/>
      </w:pPr>
      <w:r>
        <w:t>0170. [사주]10월 운세가 좋은 사람은 26년 역시 유리합니다🫧ㅣ일간별 26년을 위해 미리 시작해야하는 것들✨(+New 운세 콘텐츠)</w:t>
      </w:r>
    </w:p>
    <w:p>
      <w:r>
        <w:rPr>
          <w:color w:val="666666"/>
          <w:sz w:val="18"/>
        </w:rPr>
        <w:t>채널: 도화도르- 사주팔자 쉽게 풀어주는 남자    업로드: 20250927    길이: 1:14:37</w:t>
      </w:r>
    </w:p>
    <w:p>
      <w:r>
        <w:rPr>
          <w:color w:val="1A0DAB"/>
          <w:sz w:val="18"/>
        </w:rPr>
        <w:t>https://www.youtube.com/watch?v=PVaGLhG3cR4</w:t>
      </w:r>
    </w:p>
    <w:p>
      <w:r>
        <w:t>오늘은 두 가지 공지를 먼저 말씀드리겠습니다. 첫 번째 26년부터 27년이 불이 강한 시기에는 특히 텍스트 기반의 SNS가 발달하게 됩니다. 저는 영상 기반으로 활동하는 사람이다 보니 오늘의 운세를 영상으로 만드는게 사실 정말 쉽지는 않거든요. 그런데 안 하기에는이 1일 운세 콘텐츠를 잘 보시는 분들이 계신단 말이죠. 그래서 X라는 플랫폼에서 오늘의 운세 콘텐츠를 올려 드리고 있었는데요. 제가 고정 댓글에 계속 남겨 드릴테니까 필요하신 분들은 팔로우하시면 무료로 매일매일 올려 드리고 있으니까 참고해 주시고요. 어, 내가 본 오늘의 운세랑 맞다 하시는 분들은 리포스트랑 인용으로 인정해 주시면 감사드리겠습니다. 두 번째 공지는 운세 콘텐츠 강화입니다. 제 콘텐츠의 존재 이유는 운세가 아니라 내 사주 팔자는 직접 봐야 한다. 그 의미에서 시작해서 사실 운세는 여러분들이 사주 팔자를 직접 공부하면 이런게 좋아요. 중에 한 가지입니다. 그지만 제가 설명해 드리는 것 외에도 여러분들이 어떤 걸 궁금해하실까 많이 고민하는 시간이 있었거든요. 그래서 10월 달부터는 여러분들이 운색 콘텐츠를 더욱 잘 활용하시기 위해서 재물운, 연애운, 귀인운, 이직운, 취업운, 문서운 등등 여러분들이 보편적으로 궁금해하시는 운세 내용들을 해서 요렇게 일간별로 특히나 포인트가 된다. 좀 기대가 된다. 관련해서 어떤 이벤트가 있다. 이렇게 매달 정리해서 말씀을 드리도록 할 겁니다. 요거는 간단한 파악 정도로만 확인해 주시면 좋을 것 같고 다음 달부터도</w:t>
      </w:r>
    </w:p>
    <w:p>
      <w:r>
        <w:t>꾸준히 이렇게 한번 전달드리도록 하고요. 원래 운이라는게 잘 활용하려면 저것도 두 달 정도는 내가 열심히 노력해야 되는 거거든요. 그래서 10월 달, 11월 달, 11월, 12월 이런 식으로 다음 달부터 어떻게 연결될 수 있는지 이번 달 운세와 다음 달 운세를 미리 말씀을 드리는데 다음 달 운세의 경우에는 일간별로 포인트가 되는 세 가지 운세 문장을 말씀을 드릴 거고요. 이제 멤버십 관련된 얘기입니다. 제가 유튜브 콘텐츠를 오랫동안 퀄리티 높은 영상으로 시작할 수 있게 도움을 주시는 가장 큰 감사한 부분이 멤버십입니다. 좀 어떤 베니핏을 드릴까 하다가 많은 분들이 운세 영상 미리 보기가 궁금하다 하시더라고요. 그래서 홍년 멤버십이 가입하신 분들의 경우에는 매달 이렇게 올려 드리는 월간 운세 영상이 전체 공개되는 날로부터 1주에서 2주 정도 먼저 보실 수 있도록 선공개를 해 드리는 배핏을 추가했다는 것도 말씀드릴테니까 멤버십시 혜택이 궁금하신 분들은 여기 버튼 눌러 주시면 보실 수 있을 거예요. 자, 그리고 이제 본격적으로 내용 한번 들어가 보도록 할게요. 병술월 같은 경우에는 위에 병화라는 글자 아래에 술토라는 글자가 있습니다. 제가 딱 봤을 때이 병술이라는 갑자는 화의 기운이 강하면서 물기가 파싹마른 느낌이 들거든요. 비유를 하자면 낙엽이 불에 잘 타잖아요. 그죠? 이런 느낌처럼 조금만 부르짖히면 불이 엄청 강해지는 시기다. 26년에 화라는 오행을 미리 볼 수 있을 만큼의 농도 높은 화의 기운이 들어왔다라 볼 수도 있습니다.이</w:t>
      </w:r>
    </w:p>
    <w:p>
      <w:r>
        <w:t>말씀을 왜 드리냐 하면 사실 11월과 12월이 두 달 동안은 그래도 수의 기운이 조금 고개를 드는 부분이 있는데 그러고 나서 또 한동안 수의 기운이 거의 없어진다라 볼 수 있거든요. 26년은 굉장히 강한 오행화의 기운이기 때문에 10월부터는 본격적으로 오행화가 사주팔자에 들어와서 많은 분들이 변화를 느끼는 부분들이 있을 텐데 병술은 굉장히 여러분들이 고민이 많아지는 시기이면서 동시에 예술이나 청착하시는 분들은 오히려 나의 인사이트를 좋게 활용해서 나만의 예술 색깔을 강하게 가져갈 수 있는 부분이 있고요. 전체적으로 가족 운에 대해서는 여러분들이 좀 챙기는 것이 중요합니다. 부모님이나 가족 중에 몸이 아프신 분들이 있으면 연락도 드리고 조금 케어해 주시는 것이 필요하다라 볼 수 있고요. 또한 사주팔자의 병화랑 술토라는 글자는 굉장히 생이 잘되는 구성이면서 흐름이 좋은 구성이기 때문에 본격적으로 오행화가 괜찮게 반응하시는 분들 같은 경우에 사업하시는 분들 중에서는 좋은 성과와 풀려야 하는 문제가 풀리고 해결되는 상황들이 발생하면서 전반적으로는 상승한 운기 탄다라 볼 수도 있습니다. 그러나 반대로 사주의 화가 조금 부담스러워하는 사주 팔자의 경우에는 이번 달은 조심하시는 것이 좋다. 그래서 이번 달은 약간 뭐 아니면 도인게 어떤 사람들은 할게 너무 많고 내가 이것도 저것도 욕심도 나고 또 나한테 들어오는 것도 많고 해서 굉장히 바쁘게 나를 활용할 수 있다라 볼 수 있다면 또 어떤 분들은 약간 휴어가는 느낌 아 약간 지친다</w:t>
      </w:r>
    </w:p>
    <w:p>
      <w:r>
        <w:t>이런 느낌을 받을 수 있는데 요게 10월 달이 조금 특정된 특징이기 때문에 11월부터는 다시금 자리를 찾아간다라 볼 수 있으니까 이번 한 달요 내용도 참고해 주시고 특히 이번 달에 포인트가 될 수 있는 일간 분들의 경우에는 감목 병화 무토 임수</w:t>
      </w:r>
    </w:p>
    <w:p>
      <w:r>
        <w:t>계수 일간 여섯 까지 분들. 그리고 이번 달 기대가 되는 일주분들은 자수, 축토, 인목, 묘목, 오화, 유금, 술토, 해수 이렇게 알아 주시고 이번 달은 계수일간부터 한번 말씀드려 보도록 하겠습니다. 본 콘텐츠는 내 사주 팔자를 기반으로 해서 한 달 동안 내게 일어날 수 있는 좋은 일과 좋은 운, 조심해야 하는 일들에 대해서 풀어 주는 콘텐츠입니다. 사주를 모르시거나 처음 접하시는 분들은 다음 순서를 참고하여이 콘텐츠를 시청해 주세요. 첫 번째 인터넷이나 플레이 스토어 혹은 앱 스토어에 만세력이라고 검색한 후 마음에 드는 어플을 다운받습니다. 두 번째 내가 실제로 태어난 순간 생년 월리시를 입력합니다. 시간을 알면 좋지만 모를 경우에는 모음으로 체크합니다. 세 번째 그렇게 나온 만세력에 왼쪽에서 두 번째 위에 글자의 한자를 확인한 후 더 완벽한 이번 달 운세 활용을 위해서 타임라인이 표기되어 있으니 내일간에 맞는 한 달 운세를 확인해 주시면 됩니다. 그러면 시작하겠습니다.</w:t>
      </w:r>
    </w:p>
    <w:p>
      <w:r>
        <w:t>10월 병수월 운세 첫 번째 일간은 계수 일간입니다. 계수일간의 경우에는 하반기에 들어오면서 침체되고 움추어드는 분들이 있을 수 있다는 생각이 드는데 이런 분들은 사주팔자의 화오행이 들어오면서 일시적으로 반응하는 현상이라 볼 수도 있습니다. 다만 이번 10월 달 같은 경우에는 병술월이라고 해서 병술이라는 글자를 보시면이 병화라는 글자가 사화라는 글자와 만나면 굉장히 강한 화로 우리의 일상에 작용한다라 볼 수 있거든요. 그래서 특히 7, 8, 9월이 조금 위축됐다. 약간 조금 힘들었다 하시는 계수일간 분들은 이번 달도 정신을 차려서 여러분들이 침체된 느낌을 받는다고 하면 조금 깨어나는게 중요하다라 볼 수 있고 계수일간은 솔직히 7, 8, 9월보다는 10월이 지나고 11월, 12월부터는 또 한동안 괜찮다라 볼 수도 있는데이 괜찮음을 한번 말씀드리려고 합니다. 첫 번째 운세 문장은 본격적으로 나의 성과를 준비하는 이번 달이라 볼 수 있는데 무슨 말이냐? 제가 25년 초에 거의 한 달 동안 시리즈로 일간별 신년 운세 연애운 재물은 진로운 이렇게 말씀을 드렸는데 연초에는 다들 궁금해하셔 가지고 영상을 본단 말이죠. 근데이 이야기들이 보통이 시기부터 발현되기도 해요. 다시 말해서 제가 연초에 여러분들께 말씀드렸던 운세 내용들이 25년 을사년에 대한 설명이다 보니까이 을사라는 기운이 나가는 연말쯤에 여러분들의 운세가 발현될 수 있다라는 거예요. 개술관 하면은 제일 포인트 되는게 뭐냐하면 사실 돈이긴 하거든요. 본이라고 하면 여러분들이</w:t>
      </w:r>
    </w:p>
    <w:p>
      <w:r>
        <w:t>단편적으로 아 돈 들어온다가 아니라 여러분들의 몸가 월급 사업체 규모라던가 여러분들이 수익을 벌어 가는 그 자체가 커진다라는 의미가 있기 때문에 어떤 일이 일어날 수 있는지를 여기에 대해서 말씀을 드리면 11월과 12월은 여러분들이 버는 돈을 조금 더 크게 가져가려고 여러분들이 노력하는시기 플러스 환경이 바뀌는 시기라 볼 수 있습니다. 여러분들이 업계에서 다른 사람들에게 이직 제한을 받거나 또는 여러분들이 유리한 연봉 협상을 이끌어내거나 또는 여러분들이이 두 달 동안 1월부터 지금까지 열심히 노력했던 것들의 성과를 보는 시기라 볼 수 있기 때문에 어떤 분들 같은 경우에는 제가 취업 준비를 하고 있었어요. 또는 제가 시험 준비를 하고 있었어요. 하시는 분들은 좋은 성과가 기대가 된다라 볼 수도 있고 그렇기 때문에 11월과 12월은 지금까지 노력했던 것들을 보상받는 플러스 본격적으로 26년부터 27년까지 내가 어떻게 나를 조금 더 잘 활용할 수 있을까? 예를 들어죠. 전문 직종 있는 분들은 어 나 이제 내 거 하나 차릴까 하시는 분들 계실 수도 있고 아 나 이제 주식 투자 좀 열심히 해서 지금 테슬라 오르고 있다는데 투자 좀 해 볼까 하는 그런 생각들이 더 크게 발음된다라 볼 수 있는 겁니다. 그래서 그 길목에 있는 10월은 여러분들이 고민도 많고 생각도 많고 성장통 같은게 느껴질 수 있다라 볼 수 있는데 제일 중요한 거 여러분들이 고민을 하고 그에 대한 정답을 일단 찾은 다음에 거기에 대해서 문제를 해결하기 위해서 노력하는 과정이 빨리</w:t>
      </w:r>
    </w:p>
    <w:p>
      <w:r>
        <w:t>들어가야 된다는 거예요. 생각만 하고 멈춰 있으면 안 된다. 이번 달 제일 중요한 포인트 요거입니다. 두 번째 운세 문장은 건강 관리가 필수입니다. 특히 개수일관 분들은 이번 달에 내 의지와 무관하게 일들이 많이 들어올 수 있고 또는 외부적 환경이라던가 근무 환경, 업무 환경, 내가 같이지는 사람의 변화, 이사 등등 때문에 여러분들의 환경이 이렇게 바뀔 수 있고 거기에 조금 합될 수 있거든요. 그런데 정술이라는 글자가 사실 계수가 뭔가 잘 활용하기에는 너무 무거운 느낌이긴 해요. 그래서 개수일간 분들 같은 경우에 특히 지금 몸이 안 좋으신 좀 건강이 안 좋으신 분들 같은 경우에는 이번 달은 무리하지 말고 비타민 챙겨 드시고 오메가 3 드시고 뭐 그런 거 알죠? 건강 루팅 잘 챙겨 주시는 것이 중요하다. 왜? 11월과 12월이 이제 개수일간이 마지막 25년 1사년에 뽕 뽑을 수 있는 시기인데이 시기를 앞두고 아프면 좀 억울하잖아요. 그렇죠? 건강한 생활 습관을 꼭 가져가시는 것이 중요하고 특히 밤에 늦게 자시는 분들은 자중하시는 것도 좋지 않을까 생각이 듭니다. 세 번째 운세 문장은 제가 여러분들의 가슴에 불을 질러 드리고 싶은데 현재 성과에 안하지 않고 조금도 뭔가 해 볼 것 같다를 말씀드리고 싶습니다. 도님 또 뭘 하라는 것도 할 수 있는데 사실 제가 개수 일간이라면이 11월과 12월 명확하게 여러분들이 지금 한 일에 있어 가지고 어느 정도의 성과를 바라볼 수 있다는 생각이 들거든요. 그래서 11월과 12월 아무 사양</w:t>
      </w:r>
    </w:p>
    <w:p>
      <w:r>
        <w:t>없었는데 하시는 계수분들 있을 수 있잖아요. 그렇죠? 제가 개수일관이라면은 어 나는 안정적으로 뭔가 할래 10월까지 괜찮은데 11월부터는 살짝 무리에서라도 뭔가를 하시는 것이 좋지 않을까라는 생각을 합니다. 버킷 리스트 같은 것들, 공부하고 싶었던 것들, 근데 미로만 줬던 것들 그런 것들이 있다면 저는 11월과 12월을 한번 더 큰 성장을 위한 자유 개발을 해야 되는 때라고 말씀을 드리고 싶고 특히 개수 일간의 입장에서 26년과 27년이 메인이 되는이 화라는 기운의 의미를 생각해 보면 사실 돈이거든요. 그러니까 여러분들이이 2년 동안 정말 미친듯이 내가 버는 수익을 높이기 위한 생각과 고민을 좀 하신다면 본인이 막 알아서 내 환경에 맞게 정답을 찾아갈 거라는 생각이 들거든요. 그게 누군가에게는 지식 사업, 교육 사업, 창업, 투자, 해외 주식, 비트코인 이런 것들이 될 수 있고 또 누군가에게는 조금 더 좋은 조건으로 이직하거나 몸값을 높게 받거나 시험에 합격하거나 등등 있을 수 있겠죠. 그래서 돈 좀 잘 보고 싶은 개술관 분들은 그런 시스템에 대해서 어떻게 청사진을 그려갈지를 한번 생각해 보시면 좋은 시기다. 저도 여러분들과 같은 수일간이기 때문에 길상도도 하는 거 아니겠어요?이 굉장히 크죠? 이거 이게 사업자나 대표님 집에 두시는 길상도로 제가 크게 만들었거든요. 저도 열심히 노력하고 있으니까 여러분들도 여러분들의 방식으로 내 사항에서 해 볼 수 있는 것들이 뭐가 있을까? 진짜 하다 못해 모르겠으면</w:t>
      </w:r>
    </w:p>
    <w:p>
      <w:r>
        <w:t>AI한테 물어보세요. 던져 주는 것들이 다 내 말이 될 수 없어도 내가 하나 꽂히는게 있으면 그거를 타 볼 수 있겠죠. 그렇죠? 계수일간 특히 AI 잘 활용하면 좋다고 제가 누히 말씀드렸습니다. 꼭 한번 여기 대해서 말씀 주시면 좋겠고요. 운세는 쭉 연결되는 부분이 있다 보니까 여러분들이 이번 달 운세만 아는 것보다 조금 더 잘 활용하셨으면 좋겠어서 제가 다음 달 운세도 미리 준비해서 세 가지 운세 문장 말씀드릴 건데 다음 달 운세도 궁금하신 분들은 구독해 주시면 감사드리겠습니다. 다음 달 운세 문장에서 특히 제가 여러분들과 나누고 싶은 건 이번 운세 문장이에요. 경쟁은 최고의 자극제인데 개수일간 분들은 이제 본격적으로 온라인 활동을 좀 활발하게 하시면서 여기에 대해서 영향을 주고받는 분들이 계시거든요. 한번 팁을 드리자면 내가 SNS를 해. 거기에서 나랑 같은 개수 일관은 어떻게 하고 있더라? 또는 여러분들이랑 사주 팔자가 비슷한 그러니까 쉽게 말해서 일주와 같거나 월제와 같은 개수일관들은 어떻게 승장구하고 있는지를 한번 눈여겨 보시는 것도 도움이 많이 될 것 같습니다.이 경쟁이라는게 꼭 내 옆에 있는 직장 동료가 아니라 여러분들 주변에 잘 나가는 사람들 한번 보면서 거기에 대해서 힌트를 얻어갈 수 있다. 요게 조금 중요하다라고 볼 수 있겠네요. 조금 더 자세하게 내 일주를 보는 10월 운세 그리고 제가 매 달 여러분들의메일로 직접 자세하게 써 드리고 있는 운세 뉴스 레터 도와지라고 하는데 무료로 구독</w:t>
      </w:r>
    </w:p>
    <w:p>
      <w:r>
        <w:t>신청하시고 싶으신 분들은 구정 댓글 한번 참고해 주시면 좋을 것 같고요. 오늘은 일간으로를 말씀드렸는데 일지와 월지를 기준으로 이번 달에 어떤 일들이 일어날 수 있다. 어떤 것들이 더 기회가 될 수 있다. 등등 조금 더 실생활에 맞다했고 정확하고 확률이 높은 운세는 제가 프리미엄 멤버십 콘텐츠로 올려 드리고 있습니다. 홍멤버 가입하시면 보실 수 있고 최근에 가입하신 분들의 후기도 제가 한번 이렇게 댓글로 남겨 드리고 있으니까 후기 보시고 도아도르 채널 멤버십 활용법 올려 드릴테니까 읽고 보고 한번 고민해 보시면 좋을 거 같아요. 이번 달 파이팅입니다.</w:t>
      </w:r>
    </w:p>
    <w:p>
      <w:r>
        <w:t>자, 두 번째는 임수일간분들의 운세 문장입니다. 이번 달 임수일간 분들은 일단 난이도가 조금 높을 수 있다라는 걸 알아 주시고 가시면 좋을 것 같아요. 왜냐하면 임수 일간의 입장에서 내가 해야 할 일들이 지금 눈에 도처에 막 깔려 있어요. 하는게 많은데 어떤 이유로 안 하고 있어. 예를 들어 첫 번째 나는 노는게 제일 좋아. 뭔가 일이 손에 안 잡히네 하시면서 일을 좀 미로오신 분도 계실 거고 또는 내가 해야 할 일이 너무 뭔가 커 보여서 뭔가 아득해 보여서 못 하시는 분도 계실 거고 이미 충분히 바쁜데 뭘도 하라는 거지 하면서 못하신 분도 계실 건데 10월은 여러분들이 눈코뜰새 없이 바빠야 하는 시기입니다. 오히려 한가하면 속병이 날 수 있거든요. 무슨 말이냐? 첫 번째 운세 문장은 큰 기회와 큰 파도가 같이 몰려오는 아찔한 파도입니다. 보통 임수를 바다라고 비유하면 지금이 바다가 엄청 지금 태풍이 오기 일부 직전에 받아라 볼 수 있는 거예요. 자, 겁을 주는 것이 아니라 임수일관 분들이 제가 말씀드렸던 것처럼 26년부터는 특히 재물, 세상이 나를 인지하는 방식, 생각, 주변 사람들이 나를 바라보는 태도 이런 것들에 대해서 변화가 클 수 있다고 말씀을 드렸는데 이제 슬슬 그 길목을 지나면서 어떤 분들은 여기에 대해서 느끼시는 분들이 계실 겁니다. 근데이 얘기를 한번 고민해 보면 사실은 너무 당연한 말이기도 해요. 왜냐하면 돈이라는 건 여러분들이 가만히 있어서 버는게 아니죠. 돈을 내가 정말 많이 벌고</w:t>
      </w:r>
    </w:p>
    <w:p>
      <w:r>
        <w:t>싶다면 그만큼의 노력이 필요한데 예를 들어서 직장인 분들 같은 경우에는 어 난 뭐 딱히 돈 관련된 그런 이벤트 없는데라고 하시는 분들 계실 텐데 재물 운이 들어온다라는 거는 그냥 내가 가만히 있는데 돈이 들어온다라는게 아니라 돈이 들어오는 시스템이 바뀐다라 볼 수 있고이 시스템이라는 건 쉽게 말해서 어떤 분들에게는 월급이 될 수도 있고 어떤 분들에게는 뭐 주식 배당주가 될 수도 있고 어떤 분들은 부동산 이런게 될 수 있단 말이죠. 아마 대부분 분들은 월급일 거예요. 그렇죠? 그러면 10월부터 11월 12월이 세 달 동안 임수일간도 본격적으로 26년에 오는 병호년에 재물적인 기회를 잘 활용하고 승하는 방식에 있어서 직장인 분들은 내게 조금 더 돈을 많이 줄 수 있는 회사나 단체로 이직할 수다라 볼 수도 있고 사업하시는 분들 같은 경우에는 새로운 사업을 시작한다라 볼 수도 있겠고 내가 다른 시장을 개척한다라 볼 수도 있겠고 또는 내가 아예 해외로 나가거나 지금 각자의 그런 생각들을 이미 마음속에 하나씩 품고 계실 텐데 그것들이 진짜 단숨이 되는게 아니고 정말 열심히 쌓아되는 부분이 있기 때문에 그런 의미에서 임수 일간은 이번 달에 할게 많다. 여기에서 두 번째 운세 문장 한번 말씀을 드리면 바쁨 중에서도 나를 위한 바쁨을 놓지 말자입니다. 제가 1번 운세 문장은 되게 뭔가 주체적인 내용, 내가 어떻게 할까 이런 느낌에서 말씀드렸는데이 병술이라는 글자가 임수에게는 정면 충돌한 느낌이 있어서 아, 이번 달 난 나만의</w:t>
      </w:r>
    </w:p>
    <w:p>
      <w:r>
        <w:t>시간이 없네. 일만하다가 다 보냈어. 이렇게 흘러갈 수 있거든요. 그런데 그러기에는 하수팔자의 오행화가 강한이 시기에이 오행 수가 강한 11월과 12월 천금 같이 써야 되기 때문에 두 달이 포인트가 될 수 있는데 그 좋은 시기를 맞이하기 이전에 이번 달이 너무 바쁜 거야. 뭘로? 회사 일로. 뭐 다른 것 때문에 내가 나를 위해서 쓰는 시간이 없어졌단 말이에요. 그런 마음이 든다면 딱 분리하시는 것이 좋습니다. 공과사를 잘 분리하고 특히 약간 신약한 예를 들어 가지고 사주 팔자에 목이 많거나 화가 많거나 토가 많은 수간분들은 개인 약속을 많이 잡아서 내가 나만의 시간을 좀 확보하는게 어려울 수 있거든요. 그래서 이번 달은 여러분들이 나만의 시간을 좀 잘 확보하는 것이 중요하다라 볼 수 있고 한 가지 더 말씀드리면 나도 모르게 내 상치 못한 또는 내가 의도하지 않은 말과 행동으로 여러분들이 좀 곤란에 빠질 수도 있으니까 특히 회사나 일하실 때 공적인 영역에서는 내 말과 행동 요런 것들에 실수가 없는지를 꼭 확인하시는 것이 중요합니다. 세 번째 운세 문장은 주변의 도움을 구하면 좋지만 잘 견뎌내면 가장 성과가 큰 달이기도 합니다. 그러니까 무슨 말이냐면은 지금 내가 몸이 한 개라도 부족해 아니 세 개라도 부족한 상황인데 요것들을 다 해내다 보면 이번 10월 달도 역대급으로 큰 성과를 가져가는게 임출간이라 볼 수도 있습니다. 사주를 보면 어떤 사람이 운이 좋아서 많이 얻어 가는게 아니라 운이 나쁜데도 그거를 노력해서 이겨내면은 더 큰</w:t>
      </w:r>
    </w:p>
    <w:p>
      <w:r>
        <w:t>거를 가져가는게 많거든요. 약간 임술관 분들이 그런 느낌입니다. 그래서 지금 제일 필요한게 뭐냐? 더 다시 한번 회복하는 거. 여러분들의 열정이라던가 내가 지금까지 하려고 했던 것들 이런 것들이 있을 텐데 지금 약간은 침체됐거나 뭐 어떤 모종의 이유로 지쳤거나 또는 여러분들이 귀찮아졌어 막 요런 가지 문제로 중단된 부분이 있었거든요. 근데 요런 것도 다시 한번 챙겨 주시는 것이 필요하다라고 볼 수도 있고 저도 약간 그 길상도를 지금 운영하면서 생각보다 힘든 거예요. 할게 너무 많아 가지고 그래도 저는 여러분 이렇게 만들었습니다. 큰 길량인데 이게 풍수템이잖아요. 그래서 대표님시라던가 사업장에 두시면 좋은 용도로 제가 조금 더 큰 걸 만들었거든요. 작가님이 금일간이셔 가지고 저한테 좀 이렇게 인복처럼 작용해서 저한테 이렇게 보내 주셨어요. 여러분들도 좀 지치면요. 열심히 사는 저를 보면서 좀 얻어가세요.이 에너지를 제가 나눠 드릴게요. 마지막으로 끝내기 전에 한 가지 좀 말씀드리고 싶은게 운세는 쭉 연결되는 부분이 있다 보니까 여러분들이 이번 달 운세만 아는 것보다 조금 더 잘 활용하셨으면 좋겠어서 제가 다음 달 운세도 미리 준비해서 세 가지 운세 문장 말씀드릴 건데 다음 달 운세도 궁금하신 분들은 구독해 주시면 감사드리겠습니다. 이번 10월부터 11월 12월 20살 동안은 특히 연애하시는 분들 그리고 결혼 생활 중인 임수 일간 분들 부부가 모두 임수야 또는 남친 여친 모두 임수 커플 같은 분들은 조금 유의하시면 좋다는 것도 한번</w:t>
      </w:r>
    </w:p>
    <w:p>
      <w:r>
        <w:t>말씀드리고 싶습니다. 왜냐하면 다음 달 운세 문자가 연기되는데 연애 전선에서 다음 달에 조금 흔들릴 수 있는 이슈가 있을 수 있어요. 근데 이게 너무 미워. 이게 아니라 상대방이 난 너무 좋은데 상대방이 나만큼 안 좋아해서 좀 서운해한 느낌 들 수 있거든요. 그러니까 무슨 말이냐 이거 11월 운세 미리 말씀드리는 거예요. 여러분들이 조금 더 우선 순위가 사랑이 높아진다라 볼 수 있는 거예요. 그래서 11월 키워드는 약간 연애운과 이성운에 조금 있다라는 것도 말씀드리면서 오늘 준비한 내용 외에도 내 일주에 조금 더 맞는 10월 병수월 운세가 궁금하신 분들 그리고 제가 매달 초분들의메일로 직접 자사게 써 드리고 있는 운세 뉴스레 더 도아지라고 하는데 무료로 구독 신청하시고 싶으신 분들은 구정 댓글 한번 참고해 주시면 좋을 것 같고요. 오늘은 일간으로를 말씀드렸는데 일지와 월지를 기준으로 이번 달에 어떤 일들이 일어날 수 있다. 어떤 것들이 더 기회가 될 수 있다 등등 조금 더 실생활에 맞다했고 정확하고 확률이 높은 운세는 제가 프리미엄 멤버십 콘텐츠로 올려 드리고 있습니다. 홍멤버십 가입하시면 보실 수 있고 최근에 가입하신 분들의 후기도 제가 한번 이렇게 댓글로 남겨 드리고 있으니까 후기 보시고 도와도 채널 멤버십 활용법 올려 드릴테니까 읽고 보고 한번 고민해 보시면 좋을 거 같아요. 이번 달 파이팅입니다.</w:t>
      </w:r>
    </w:p>
    <w:p>
      <w:r>
        <w:t>세 번째 일간은 신금 일간 분들의 병수럴 운세입니다. 신금 인간 분들은 상반기보다는 하반기에 조금 더 방점이 지켜 있는 부분이 있고 왜 그런지 제가 말씀을 드려 볼게요. 첫 번째 운세 문장은 본격적으로 내가 밀어왔던 것들을 하는 시기입니다. 신금 인간 분들이 이번 25년 자체를 한번 돌이켜 보면 내가 하고자 하는 거는 있는데 그것들을 쉽게 시작하지 못하셨을 거예요. 예를 들어 나 올해는 꼭 이직해야지 올해는 꼭 어떤 걸 도전해야지 하는 것들이 마음속에 되게 많이 쌓여 있는게 신금 일간이거든요. 그런데 9월부터는 본격적으로 신금 일간 분들이 마음을 다잡고 나 어떤 거 해야겠다라는 마음이 서면서이 10월부터는 이제 조금 활성화가 된다라 볼 수도 있고 11월과 12월 여러분들이 이것들을 잘 해낸다면 여러분들이 지금 그렇게 노력했던 것들이 화를 활용하는 방법에 제일 맞다 있는 부분이 있을 수 있어요. 특히 이거는 비즈니스적인 영역과 여러분들이 사회에서 나를 어떻게 활용하냐에 좀 달려 있거든요. 예를 들어 제의 명함이 생긴다라 볼 수도 있는 겁니다. 예를 들면 유튜버 누구 누구 누구 전문가 누구 누구 누구 이런 식으로 꼭 반드시 그런 것들이 학술적이거나 또 전문적일 필요는 없고 취미나 취향 또는 콘텐츠 제작 같은 것들도 여러분들이 도전하기 쉬운 부분이니까 고민해 주시면 좋겠고 아 진짜 도루 님 제가 올해 언젠가는 꼭 유튜브 해야지 하는 마음이 섰어요. 하시는 분들이 계시면 유튜브뿐만 아니라 SNS 그 어떤 것도 좋으니까 한번 도전해 보시면</w:t>
      </w:r>
    </w:p>
    <w:p>
      <w:r>
        <w:t>좋을 것 같고 여기에 대해서 특히이 사주 팔자에 맞는 SNS 플랫폼 뭘까 한번 제가 준비해서 말씀드리려고 하거든요. 관심 있는 분들은 구독 한번 해 주시고 기다려 주시면 좋을 것 같습니다. 두 번째 운세 문장은 주변 사람들의 조언이 내게는 무기가 되는 시기입니다. 사주 팔자를 보면 내가 주변 지인들의 말을 안 듣는 시기도 있고 또 반대로 주변 지인들의 말이 없는 시기도 있고 한데 이번 달 같은 경우에는 사회 활동을 하면서 내가 어떤 분야로 이직을 하고 싶은데 내가 어떤 분야에 대해서 좀 알고 싶고 희망하는 분야가 있을 거 아니에요. 그 분야에서 이미 경험치를 쌓고 있는 사람들의 조언을 들으면 좋다라 볼 수도 있습니다. 그래서 약간 무작전 뭔가를 도전하기보다는 제가 앞에서 말씀드렸던 것처럼 어떤 사람 같은 경우에는 내가 이분 달부터는 올해 목표한 인스타그램 해야지 뭐 브랜드 계정 하나 키워야지 뭐 등등 여러 가지 고민들이 있다면 이미 그것들을 하고 있는 사람들에 대해서 조언을 듣는게 여러분들에겐 도움이 된다라 볼 수 있고요. 또 반드시 그런게 아니더라도 내 주변 지인 중에 투자를 좀 잘하는 분들이 꼭 한 사람 있어요. 뭐 예를 들어 가지고 해외 주식을 위주로 하는 사람 또는 뭐 비트코인 하는 사람 그런 사람들과 가벼운 커피 단분하는 것도 이번 달에는 여러분들에게 좀 도움이 될 수 있겠다는 생각이 듭니다. 신금 일간 분들도 26년부터 27년까지 가장 메인이 되는 거는 화해 오행을 잘 활용하데 있어서 투자일 수 있기</w:t>
      </w:r>
    </w:p>
    <w:p>
      <w:r>
        <w:t>때문에 제가 한번 말씀을 드리고 싶고요. 이번 달에 또 특히 방점이 지켜 있는 거는 시험이나 문서운 이런 것들이 조금 괜찮게 들어오는 부분이 있습니다. 그래서 이번 달과 11월이 두 달 동안 시험이나 면접 이직을 준비하시는 분들은 좋은 운의 흐름으로 들어오니까 여러분들이 하실 것은 열심히 노력하고 집중하는 거다라고 말씀드리고 싶고 세 번째 운세 문장은 연애와 일의 비중을 저절히 가져가라입니다. 어떤 분들은 지금 결혼하신 분도 계시고 어떤 분들은 연애하고 계신 분도 계시고 어떤 분들은 솔로인 상태인 분도 계실 건데 이번 달은 약간 신금 일간이 마음속에 두는 이성 관계나 연인 관계에서의 우선 순위가 조금 변동되는게 있어요. 무슨 말이냐면 관계 영향을 갈 수 있는 마음의 변화가 있다라 볼 수 있는데 그게 반드시 막 헤어짐 이런 걸 의미한다는게 아니라 조금 그 순위의 변화가 있다라는 거예요. 예를 들어서 제가 1번과 2번에 여러분들께 좀 뭔가 해 보시라고 말씀드린 거 있잖아요. 어떤 사람들은 그걸 지금 하기 때문에 연애보다는 지금 새롭게 하는 일에 조금 더 집중하고 싶어 하시는 분도 계실 거고 다르게 말하면 새로운 인연을 막 문어처럼 늘려가는 것보다 기존에 여러분들이 알고 있는 사람들을 통해서 내가 도움을 받는 접근이 중요하다라 볼 수도 있습니다. 요렇게 말씀드린 이유는 이번 달에 신금 분들은 특히나 오는 사람 안 맞고 가는 사람은 붙잡는 행이 있기 때문에 사람 욕심이 날 수 있거든요. 그런데 특히이 부분에서 조금 조심할</w:t>
      </w:r>
    </w:p>
    <w:p>
      <w:r>
        <w:t>필요가 있다라는게 특히 조금 신금 이관분들 중에서도 사람에 의존하거나 또는 유독 약한 인간 군상 스타일이 있어요. 예를 들어 가지고 나는 다른 사람한테 다 철벽 마음인데 뭔가 이상하게 이런 유형의 사람한테는 좀 약간 끌려 뭔가 좀 약해져 이런 부분들이 다 있을 텐데 그런 거 한번 객관하시면 좋습니다. 왜냐하면 26년은 특히나 신금 분들이 약간 동글동글해지는시기 때문에 평소에는 칼같이 뭔가 탁탁 끊어내고 하시는 분들 같은 경우에도 괜히 이상하게 이번 달부터는 조금 마음이 해롱해롱해질 수 있단 말이죠. 그래서 신금일간 이렇게 먼저 말씀드리면 이번 달부터 26년 1년 동안 여러분들이 마음속에 늘 가지고 계시면 좋겠다 싶은 말씀은 내 옆에 둘 만한 사람을 못 두라라는 거예요. 아무나 들리지 마시고 나의 가치와 맞는 사람, 내 걸 둬도 아깝지 않는 사람을 두는 거, 그리고 그 사람을 알아보는 것이 매우 중요하다라 볼 수도 있습니다. 그 외에도 인간 관계에서의 변화가 커지는시기 때문에 이상하게 이번 달 뭔가 연락이 자주 오네. 전인들한테 또는 이번 달 번호가 많이 따이네. 약간 요렇게 흘러갈 수도 있거든요. 요거 다 사주 팔자의 흐름이기 때문에 알아두시고 다 번 주지 마시고 여러분들이 이렇게 딱 걸으시는 것이 중요하다고 말씀드리고 싶고요. 이번 달은 전반적으로 신금 인간 분들이이 운세 부분만 잘 알고 있으면 나쁘지 않습니다. 특히 이번 달은 여러분들이 하던 거 안정적으로 잘 하시면서 좀 쉴들은 쉬시고 내 눈앞에 놓여져 있는</w:t>
      </w:r>
    </w:p>
    <w:p>
      <w:r>
        <w:t>문제 같은 것들을 빠르게 처리하려고 하기보다는 조금 천천히 그러니까 너무 급하게 하려고 해서 문제가 생기는 것보다 잘 마무리해야겠다가 제일 중요한 거니까 꼼꼼하게 잘 마무리하시는 것이 중요하고요. 10월은 조금 흔들리는 부분이 있지만 11월은 조금 더 안정되는 부분이 있습니다. 특히 11월 달인 여러분들이 26년에 뭘 하면 좋을지를 고민하시면 좋은데 다음 달 11월 운세 문장 세 가지 중에 저는이 내용 여러분들이 미리 아시면 좋을 것 같았어요. 내 의도가 아무리 선해도 표현 방식이 매우 중요하다. 다시 말해서 이번 달부터 11월이 두 달 동안은 말하는 습관도 한번 점검해 보시면 좋다라는 거예요. 너무 사은 비소거 좀 가볍게 보이는 말투 혹시 씹히는 바람이 없는지 사소한 언어 습관 때문에 내 점수를 깎까먹을 수 있는 것들은 챙겨 주시는 것이 좋겠죠. 여기서 한번 팁 드리고 싶은게 여러분들이 평소에 카톡이라던가 하는 말 같은 것들 있잖아요. 텍스트화 시켜서 AI한테 한번 물어봐 보세요. 평소에 카톡 말투인데 어떻게 보여? 개선점 없을까? 또는 음성 녹음 이렇게 해 가지고 텍스트 자동으로 뽑아 주거든요. 어 나 평소에 이렇게 말하는데 말투었던 거 같아. 객과 하나 보면은 정말 거울 치료가 잘 될 겁니다. 한번 추어드리고 싶고요. 오늘 준비한 내용 외에도 내 일주에 조금 더 맞는 10월 병수월 운세가 궁금하신 분들 그리고 제가 매달 초분들의메일로 직접 자사게 써 드리고 있는 운세 뉴스레터 도와지라고 하는데 무료로 구독</w:t>
      </w:r>
    </w:p>
    <w:p>
      <w:r>
        <w:t>신청하시고 싶으신 분들은 고정 댓글 한번 참고해 주시면 좋을 것 같고요. 오늘은 일간으로 말씀드렸는데 일지와 월지를 기준으로 이번 달에 어떤 일들이 일어날 수 있다. 어떤 것들이 더 기회가 될 수 있다. 등등 조금 더 실생활에 맞다했고 정확하고 확률이 높은 운세는 제가 프리미엄 멤버십 콘텐츠로 올려 드리고 있습니다. 홍 멤버십 가입하시면 보실 수 있고 최근에 가입하신 분들의 후기도 제가 한번 요렇게 댓글로 남겨 드리고 있으니까 후기 보시고 도와도 채널 멤버십 활용법 올려 드릴테니까 읽고 보고 한번 고민해 보시면 좋을 거 같아요. 이번 달 파이팅입니다.</w:t>
      </w:r>
    </w:p>
    <w:p>
      <w:r>
        <w:t>자,네 번째는 경금분들의 병수활 운세입니다. 점금간 분들은 이번 달부터 본격적으로 속도가 굉장히 빨라진다라고 볼 수도 있습니다. 여러분들이 뭔가 해결하고자 하는 문제 또는 풀려 하는 문제 또는 여러분들이 지금 도모하고 있는 일행 속도 같은 것들이 되게 빠르게 발된다라 볼 수도 있고 또는 여러분들이 계획하지 않더라도 우리가 뭔가 살면서 눈 떠 보니까 되어 있다 하는 그런 것들이 있죠. 요런 식으로 좀 흘러갈 수 있는 흐름이 있기 때문에 여러분들이 그 순서 순서 순서마다 단계를 잘 지켜 주시는 것이 중요하고 특히나 하주 팔자이 목이 없는 금일간 분들 같은 경우에는 갑자기 돈이 나 버릴 수도 있고 들어올 수도 있어요. 그래서 특히 사주팔자에 목이 없는 무죄성 경금 일관들은 돈 쓰는 습관 같은 것들 한번 점검해 주시면 좋겠다라 말씀드리고 싶고 첫 번째 운세 문장은 힘든만큼 얻는 것이 많다. 이게 여러분들이 힘들 거라고 말씀드리는게 아니라이 힘듦은 여러분들이 다음 단계로 나아가기 위해서 응당 겪어야 하는 것들이에요. 예를 들어 가지고 내가 취업을 하기 위해서 뭐 해야 돼요? 취업 준비해야 되죠. 내가 이직을 하기 위해서 뭐 해야 되죠? 이직 준비해야 되죠. 내가 전문제 시험 합격하기 위해서 뭐 해야 돼요? 시험 공부해야 되죠. 필요한 것처럼 여러분들이 다음 단계 스텝을 나가기 위해서 주어진 것들이 있을 겁니다.이 과제 같은 것들을 잘 해 나가는 시기라 볼 수 있는 거예요. 그러니까 노력하는만큼 나오는 시기. 플러스 내가 지금 열시 뭔가를</w:t>
      </w:r>
    </w:p>
    <w:p>
      <w:r>
        <w:t>도보해야 하는게 사주 팔자에 나와 있는 시기니까 지금 준비하고 있는 분들은 내가 열심히 빠세게 준비하면 되겠다는 생각이 들고 특히 직장 생활 하시는 분들, 사회생활 하시는 분들 같은 경우에는 26년을 맞이해서 이제 슬슬 어떻게 좀 해야겠다 하는게 머릿속에 지금 떠오르는 것들이 있을 겁니다. 어떤 분들은 이직을 해야지, 어떤 분들은 취업을 해야지. 어떤 분들은 해외를 가야지 또는 사업을 해 봐야지 이런 것들의 뭔가 아이디어들이 잘 떠르는 시기예요. 특히 경금 일간에게 병수리라는 갑자가 들어오면 직장이 아닌 다른 것들을 고민하거든요. 예를 들어 가지고 투자 어떻게 할까? 자산 어떻게 증식할까 또는 나 사업해 보고 싶은데 이렇게 좋은 아이디를 왜 아무도 안 하고 있지? 뭐 이런 것들이 좀 떠오르면서 약간은 재물 욕심 같은게 좀 커질 수 있는데 그래서 두 번째 운세 문장 바로 말씀드리면 이번 달은 사회적 명예나 욕심 같은 것들이 커지는 시기다라 볼 수도 있습니다. 근데 이게 오히려 좋게 활용할 수 있는 거예요. 자, 경금 일간이라면 주변에 괜찮은 사람들을 내 곁에 두기 위해서 노력할 것 같습니다. 여러분들이 각자 아마 하시는 일이 다르고 여러분들의 인간 관계 패턴 또는 뭔가 여러분들의 성격, 성 다르실 건데 경일관들 같은 경우에는 특히나 인간 관계를 할 때 좀 약간 좁고 깊은 관계를 추구한단 말이죠. 근데 여러분들이 특히 비즈니스적으로 또는 사업적으로 엮길 수 있는 사람을 이번 달에 윤여겨 보시고 먼저 연락을 해 보거나 협업</w:t>
      </w:r>
    </w:p>
    <w:p>
      <w:r>
        <w:t>제한을 해 보거나 하는 것도 도움이 된다라 볼 수 있고요. 특히 사업뿐만 아니라 직장인 분들 같은 경우에도 이직이라는 것도 사람이 추천해 주고 이런게 좀 많잖아요. 그러니까 직업이나 또는 사업 같은 것들 돈을 벌어 가는 일에 있어서 여러분들이 조금 변화가 필요하다 하시는 분들 같은 경우에는 내가 먼저 제안을 하거나 신규 활동을 통해서 내 명함 하나 미리 주는 그런 활동들이 이번 달에 좀 도움이 될 수 있다라 볼 수도 있습니다. 그 외에도 이번 달 여러분들이 내가 이런 거 했어요 하는 자기 피아를 할 수 있는 기회들이 있을 거예요. 그런 것들을 좀 잘 준비하시는 것이 좋습니다. 이거 준비 안 하면 남들이 혼라당 가져갈 수 있거든요. 그래서 나는이 프로젝트에서 어떤 걸 맡았고 이런 거 했다라는 것도 한번 정리해 주시면 좋을 것 같고 그래서 영상이든 편집자든 매체는 기반에 작업물 위주로 하시는 프리랜서분들은 이번 달에 한번 여러분들의 레퍼런스 포트폴리오 같은 것들 한번 싹 정리해 두시는 것도 도움이 된다. 한번 업데이트해 주시면 좋을 것 같고요. 세 번째 운세 문장은 내가 사회적으로 어떻게 보이는지 고민하고 자기 외모를 좀 가꾸면 좋은 시기라고 말씀드리고 싶습니다. 운세 문장에 뭐 그런 걸 얘기하니 할 수 있는데 많은 분들이 그렇게 생각하시더라고요. 금 입장에서 화는 극하니까 안 좋은 거 아닌가요? 하는데 경금 일간은 내가 좋은 사람인 상태를 유지하면은 좋은 기회들이 들어오고 경금에게 특히나 함께하면 좋은 오행이 두 가지가 있는데 그 중</w:t>
      </w:r>
    </w:p>
    <w:p>
      <w:r>
        <w:t>하나가 수이고 나머지 하나가 화예요. 그러니까 화라는 것이 반드시 그걸 한다고 막 안 좋다가 아니라 오히려 그음의 활용도를 넓힐 수 있는 무대가 되어진다라 볼 수 있기 때문에이 화의 강한 시기를 목전에 압도가 해야 될 건 뭐다? 기본적인 자유 관리, 기본적인 내 외모 관리, 기본적으로 내가 업계에서 어떤 평판을 가지고 있는지 이런 이해도가 좀 명확하게 있는 것이 중요합니다. 내가 인플루언스도 아닌데 뭐 그렇게 할 필요 있겠어라고 하지만 이런 것들을 챙기면 좋은 시기가 이번 병수월이기도 하거든요. 그래서 혹시 경금 분들 중에 어 약간 자기 관리가 좀 필요하다. 내 뱃살이 왜 이렇게 많아졌지? 어 나 왜 이렇게 피부가 안 좋아졌지? 하시면 자기 관리, 자기 개발 종목으로 투자를 하는 것도 나쁘지 않다라는 생각이 들고요. 또 이렇게 금일간 분들에게 화가 들어오면은 어떤 분들은 살이 좀 빠지는 분들이 계시거든요. 그래서 한번 외모적으로 리프레시해 주는 것도 도움이 된다라고도 한번 말씀드리고 싶고 요거는 내년 1월까지 또 해 주시면 좋으니까 경금관들 중에서 26년을 맞이해서 나라는 그냥 기본 인간 제지를 높이고 싶다 하시는 분들은 이번 달부터 노력해 보시는 것도 좋습니다. 사실 8월 달, 9월 달부터 했으면 좋을 것 같은데 이거 말씀드릴까 말까 하다가 사주 팔자 보면은 살이 빠지는 시기와 이게 살이 찌는시기 정해져 있거든요. 그래서 경금일관은 조금 변형해서 외모 관리 좀 하시라라고 좀 말씀드리고 싶습니다. 근데 단순히 하면 좋다가</w:t>
      </w:r>
    </w:p>
    <w:p>
      <w:r>
        <w:t>아니라 26년 여러분들의 사회적 활동이 커지기 때문에 그런 거예요. 그러니까 특히 대중이나 서비스업하시는 분들, 내 고객 있는 분들 같은 경우에는 해두시면 좋잖아요. 그렇죠? 제가 지향하는 반은 조금 시간이 오래 걸리더라도 운동을 하거나 피부 관리 이런 거지. 아, 도부님이 그러면 나한테 얘기했으니까 코하러 가야겠다. 뭐 이렇게 하시면 안 돼요. 자, 오늘 내용과 관련되어 있는 11월 운세 문장 한번 말씀드리면 저는 첫 번째 문장 말씀드리고 싶어요. 재능으로 위기를 극복하는 또 게음을 극복하는 힘이라 볼 수 있는데 특정 일간들마다 연말에 바빠지는 일간이 있거든요. 그래서 꼭 제가 유튜브에 말씀드릴 때 이런 이런 일간은 미리미리 2020년 초 들어 가지고 운이 바뀌었다 인지하지 마시고 10월부터 운이 바뀐 것처럼 살려고 제가 주문하는 것들이 있는데 올해가 경금 이간입니다. 올해 다 갔네. 흥 이러고 있을게 아니라 병호년 지금 나한테 왔어.이 이 생각하시면서 미리미리 뭔가 하시면 좋거든요. 요거에 대해서 제가 좀 재능으로 위기를 극복하는 또는 게으음이라는 위기를 극복하는 요런 키워드로 제가 다음 달 운세 뭐 말씀드릴테니까 기대해 주시고요. 다음 달 운세도 궁금하신 분들은 구독해 주시면 감사드리겠습니다. 오늘 준비한 내용 외에도 내 일주에 조금 더 맞는 10월 병수월 운세가 궁금하신 분들 그리고 제가 매달 초분들의메일로 직접 자사게 써 드리고 있는 운세 뉴스레 더 도아지라고 하는데 무료로 구독 신청하시고 싶으신 분들은 구독 댓글</w:t>
      </w:r>
    </w:p>
    <w:p>
      <w:r>
        <w:t>한번 참고해 주시면 좋을 것 같고요. 오늘은 일간으로를 말씀드렸는데 일지와 월지를 기준으로 이번 달에 어떤 일들이 일어날 수 있다. 어떤 것들이 더 기회가 될 수 있다. 등등 조금 더 실생활에 맞다했고 정확하고 확률이 높은 운세는 제가 프리미엄 멤버십 콘텐츠로 올려 드리고 있습니다. 홍리 멤버십 가입하시면 보실 수 있고 최근에 가입하신 분들의 후기도 제가 한번 이렇게 댓글로 남겨 드리고 있으니까 후기 보시고 도와도 채널 멤버십 활용법 올려 드릴테니까 읽고 보고 한번 고민해 보시면 좋을 거 같아요. 이번 달 파이팅입니다.</w:t>
      </w:r>
    </w:p>
    <w:p>
      <w:r>
        <w:t>다섯 번째는 기토일관 분들의 병수럴 운세입니다. 첫 번째 운세 문장은 단기 투자보다는 장기 투자가 유리한 시기다라고 말씀드리고 싶습니다. 특히 기토간 분들 중에 주식이나 코인이나 투자하시는 분들 계시죠? 저도 진짜 투자 이런 거 열심히 하는 편이거든요. 저도 사주 보고 이렇게 투자하는 입장이라서 말씀을 드릴 수 있겠다 싶은데 기토간분들은 이제이 3년 길게 보는 투자를 포트폴리오를 준비하시면 좋을 것 같아요. 특히 미국 주식이라던가 해외 주식을 좀 보시면 좋을 것 같고이 말씀드리는 이유는 제 사주 강의 들으신 분들이 아시겠지만 토 일간분들 특히 기토 일관들은 25년 하반기부터 27년까지 내가 자면서도 돈이 돈을 불러오는 시스템을 만들어 두면 좋은데 일반인과 직장인이 가장 쉽게 할 수 있는게 투자죠. 제가 투자를 전혀 모르시는 분들께 투자를 하라고 말씀드리는 거는 아니고 전혀 모르시는 분들은 이제 슬슬 교범문고 가서이 오행화라는 거는 화폐 이런 거 관련되어 있으니까 투자 공부 한번 해 봐야겠다. 이런 접근 너무 좋고요. 투자를 이미 저보다 적극적으로 하고 있는 기토관분들은 2, 3년 동안 길게 볼 수 있는 포트폴리오를 한번 정리해 두시면 좋을 것 같아요. 그 외에도 돈이 크게 왔다 갔다 할 수 있는 이슈가 있어요. 그래서 부동산 매매라던가 또는 큰 돈이 나갈 수 있는 분들 같은 경우에는 그런 부분에서 문제가 잘 없도록 해 주시면 좋을 것 같고 그 외에도 재물 운이 좀 비약적으로 커지는 시기에는 은과계가 약할 수는</w:t>
      </w:r>
    </w:p>
    <w:p>
      <w:r>
        <w:t>있는데 몸이 살짝 아플 수 있는 부분이 있어요. 중병 이런 느낌 아니고 갑자기 약간 액처럼 뭐 감기라던가 그런 부분 있죠. 그래서 기토일간 분들은 특히나 이번 달에 소화 풀량 같은 거, 체하는 거, 음식 잘못 먹어서 그런 이슈 생기는 것들 뭐 그런 것들에 대해서 조금 주의해 주시면 좋다라 볼 수 있으니까 요것도 한번 참고해 주시면 좋을 것 같아요. 두 번째 기토간분들의 운세 문장은 타인에게 뭔가를 배우면 좋은 시기입니다. 공부를 하더라도 혼자 하는게 아니라 스터디원 또는 다른 사람과 함께 같이 스터디 약속 같은 거 맺어 가지고 오늘 문제집 여기서부터 여기까지 풀면은 벌금 얼마 또는 꼭 공부가 아니더라도 건강한 습관들이 있죠. 러닝이나 이런 것들. 친구랑 같이 하는 거 나쁘지 않고요. 이번 달은 사람을 통해서 배우는 식이다 보니까 기토관들 중에서도 특히 나에게 존해줄 수 있는 친구 또는 윗사랑 또는 내가 관심 있는 분야에서 이미 잘하고 있는 선배 또는 내 주변 지인들 이런 분들에게 커피챗 요청하시면서 거기에 대한 업게 얘기를 들어 보는 것도 나쁘지 않다. 그러니까 적극적으로 여러분들 주변의 사람들에게 얻어낼 수 있는 정보 같은 것들을 얻어 가시면 좋은 식계라고 볼 수도 있습니다. 저를 뻐으세요, 여러분. 그리고 관련해서 제가 여러분들께 마인드 센팅 한번 말씀드리고 싶은데 장기적인 날이 커리어에 개발하면 좋은 시기입니다. 사주 팔자에 화가 들어올 때 기토는 뭔가 돈을 크게 많이 번다라기보다는 어떤 전문성, 어떤 키워드를 나만의</w:t>
      </w:r>
    </w:p>
    <w:p>
      <w:r>
        <w:t>독보적인 레벨로 올릴까 요런 고민 많이 하시거든요. 예를 들어 가지고 27년까지 나는 중국어 마스터해야지 또는 영어 마스터해야지 이런 것처럼 각자 뭔가 아 내가 인생을 살아가는데데 써 가지고 어떤 거 하나 잘하면은 밥은 벌어 먹고 살 수 있겠다 하는 것들이 있을 거란 말이죠. 그런 것들을 다시금 준비하는 시기도 해서 기토관분들은 특히 27년까지 습관 자체를 공부를 드시면 좋거든요. 저는 딱 여러분들이 들어왔던 그런 운회 시기에 저는 투자 공부를 많이 했었거든요. 요거는 제 케이스니까 하라는 건 아니고요. 사실 투자도 해 보면 주식 같은 경우에는 콘텐츠는 많거든요. 근데 내가 매매를 잘하기 위해서 또는 매수 타점을 알기 위해서는 결국 차트가 움직일 때 그 흐름 같은 것들이 있거든요. 그런 것들을 좀 보면서 오늘은 얼마 정도 걸어놓으면 매수가 되겠다. 그런 감들은 사실 교보 문고나 유튜브 콘텐츠에서 가르쳐 줄 수 없단 말이죠. 왜냐면 이거 내가 보면서 느껴야 되는 거예요. 이론이랑은 다른 부분이 있거든요. 그래서 저는이 경험치로 알 수 있는 것들을 좀 열심히이 시기에 공부했던 거 같아요. 그래서 여러분들께 말씀드리고 싶은 거는 어떤 것도 좋으니 27년 말까지는 여러분들이 진득하게 나만의 뭔가 인생을 살아가는데 있어 가지고 요기난 무기 하나는 공부하시면 좋겠다. 외우가 될 수도 있고 투자가 될 수도 있고 또는 전문직을 위해서 어떤 공부를 하는 거가 될 수도 있고 특히 기털관 분들 사주 팔자 공부하시는 것도 나쁘지 않으니까</w:t>
      </w:r>
    </w:p>
    <w:p>
      <w:r>
        <w:t>추천드리고 싶고요. 세 번째 운세 문장은 인간 관계를 조금 조심하시는 것이 좋다라 볼 수 있습니다. 내가 사람을 잘 활용하는 건 좋은데 친구라고 생각했던 사람이 생각보다 나쁜 사람일 수도 있고 내가 가깝게 느꼈던 사람들한테 조금 배신을 당할 수 있는 부분도 있어요. 이게 이번 10월 달이 병순놀이라고 해서 정인과 겁이 들어왔기 때문에 그런 건데이 위치를 보면 선관이라는 글자에 정인이 들어와 있고 지지라는 글자의 겁제가 들어와 있는데 사실이 정인과 겁제는 인간 관계로 취한해 보면 정인은 나에게 도움이 되는 사람인데 겁자는 나에게 뭔가 뺏아가는 사람이란 말이죠. 근데 요거 어떻게 해석할 수 있냐면은 천간의 정인은 겉으로 봤을 때 아 저 사람 정인같이 보인다. 나에게 도움이 줄 수 있는 사람처럼 보인다. 인복처럼 보인다인데 실제로 알고 보니까 그 사람이 나에게 뭔가 가져가려고 하는 겁제인 거예요. 그 겁제라는게 사실 결코 녹록한 존재는 아니거든요. 예를 들어 보통 겁제라고 하면 내 경쟁자이거나 또는 내 남자 친구, 여자 친구를 노리는 비취 같은 사람일 수도 있고 또는 막 유혹을 하고 아 대표님 이번에 법인 만드셨더라고요. 하면서 막 괜히 갑자기 찾아오는 막 그런 건데 다르게 말하면 나에게 영업이 많이 들어올 수 있다. 근데 그런 사람들이 보험 가입하세요 하면서 막 이렇게 오는게 아니라 보험 가입하세요 웃으면서 오거든요. 뭔 말인지 알겠죠? 화색을 뛰고 오는 사람들은 다 목적성이 있다라는 거예요. 그리고 그런 것들을</w:t>
      </w:r>
    </w:p>
    <w:p>
      <w:r>
        <w:t>근데 모르면은 이번 달에 기토가 당하기 쉬워. 알고도 코베인을 시키기 때문에 내가 필요도 없는데 갑자기 훅 낚껴서 하는 이벤트들은 발생할 수 있으니까 이번 달은 특히 미소를 띄고 오는 사람들은 조금 조심하시는 것이 좋다 정도는 한번 알아 주시면 좋을 것 같습니다. 이번 달 운세 문장 관련해서 제가 다음 달 11월 운세 문장 세 가지 미리 준비했는데 그중에 여러분들과 같이 나누고 싶은 얘기는 돈 얘기예요. 여러분들이 돈을 많이 쓸 것이다가 아니라 이제 뭔가 돈에 대한 큰 고민이 시작된다라고 볼 수 있거든요. 근데 오히려 좋습니다. 모화가 들어오는 시기에 여러분들이 버는 돈에 대해서 아 뭔가 내가 월수에게 조금 불안정해. 너무 편차가 커. 이런 고민들부터 시작해서 나 언제 아파트 살 수 있지? 이렇게 해선 답이 없어. 뭐 이런 고민들이 좀 커지면서 슬슬 돌파를 찾는 흐름이라 볼 수 있는데 관련해서 11월까지도 조금 흐름이 있으니까 요거 참고해 주시면 좋을 것 같고 제가 자세한 내용을 11월 달 운세에서 한번 말씀드려 보도록 할게요. 다음 달 운세도 궁금하신 분들은 구독해 주시면 감사드리겠습니다. 오늘 준비한 내용 외에도 내 일주에 조금 더 맞는 10월 병수월 운세가 궁금하신 분들 그리고 제가 매달 초분들의메일로 직접 자세하게 써 드리고 있는 운세 뉴스를 더 도와지라고 하는데 무료로 구독 신청하시고 싶으신 분들은 구독 댓글 한번 참고해 주시면 좋을 것 같고요. 오늘은 일간으로 말씀드렸는데 일지와 월지를 기준으로 이번 달에 어떤</w:t>
      </w:r>
    </w:p>
    <w:p>
      <w:r>
        <w:t>일들이 일어날 수 있다. 어떤 것들이 더 기회가 될 수 있다. 등등 조금 더 실생활에 맞다했고 정확하고 확률이 높은 운세는 제가 프리미엄 멤버십 콘텐츠로 올려 드리고 있습니다. 홍유 멤버십 가입하시면 보실 수 있고 최근에 가입하신 분들의 후기도 제가 한번 이렇게 댓글로 남겨 드리고 있으니까 후기 보시고 도아도르 채널 멤버십 활용법 올려 드릴테니까 읽어 보고 한번 고민해 보시면 좋을 것 같아요. 이번 달 파이팅입니다.</w:t>
      </w:r>
    </w:p>
    <w:p>
      <w:r>
        <w:t>여섯 번째는 무토 일관들의 10월 운세입니다. 첫 번째 운세 문장은 대회적으로 나의 신뢰도와 인상이 좋아지는 시기입니다. 직장 생활을 하시거나 또는 대중을 상대로 일하시는 분들, 서비스업하시는 분들 같은 경우에는 내 인상과 내가 주는 이미지가 매우 중요한데 무토간 분들은 다른 일간들보다 특히 내 전문성에 있어서 뭔가 그 묵직한 깊이감이 큰 신뢰 자본으로 인정받는 경우가 많은데 이번 10월부터는이 이미지를 한층 강화할 수 있다라 볼 수도 있는 거예요. 무슨 말이냐 하면 원래 무토관분들 같은 경우에는 화오행이 들어오는 시기에 각자 여러분들의 인생을 잘 살기 위해서 내가 필요하다 싶은 공부들을 하기 시작하는데 어떤 분들은 그게 전문직 시험 준비가 될 수도 있고 어떤 분들은 그게 사주 팔자 공부가 될 수도 있고 직무적 공부가 될 수 있다 말이죠. 그런 것들을 시작하면서 사람들이 봤을 때 아 저 사람은 말만 하는게 아니라 행동으로 뭔가 하는구나. 그리고 뭔가 이상하게 제 무관이 말하면 실리가 간다. 약간 이런게 강해질 수 있거든요. 그래서는 이번 달 무관 분들에게 좀 강건드리고 싶은 말씀은 27년까지 아 뭔가 내가 지금보다 더 점프하기 위해서는 어떤 것들이 필요하겠다 하는 각자의 전문성에 대한 소구 또는 인생을 잘 살아가는데 필요한 기술들, 재능, 능력 같은 것들이 있을 건데 그런 것들을 좀 발굴하고 공부하는 시기로 맞이했으면 좋겠다라는 생각이 듭니다. 그래서 제가 무톨간 분들은 본격적으로 아마 이번 달부터 사주 공부할 것</w:t>
      </w:r>
    </w:p>
    <w:p>
      <w:r>
        <w:t>같은데라는 생각이 좀 들더라고요. 이미 저를 아시거나 구독하시는 분들도 계시긴 하겠지만 뭔가 이번 달에 더 무털간 분들이 사주 팔자나 그런데 더 관심을 가지게 되는 시기가 아닐까라는 생각을 하고요.이 운세를 조금 더 넓게 활용해 보자면 자영업하시는 분들 중에 특히 손님 맞이하시는 분들, 고객을 상대로 뭔가 하시는 분들 또는 영업하시는 분들 같은 경우에는 이번 한 달 동안 성과가 좋다라 볼 수도 있고요. 내가 상대방에게 신뢰를 주려면 어떤 말과 행동, 어떤 표정과 이미지를 가져가면 좋을지에 대해서도 한번 고민해 보시면 좋은게 이번 달이기도 하니까 전반적으로 뭔가 깊이감이 더 깊은 나만의 전문성과 남들에게 대체 불가능한 나만의 그 키워드가 무엇인지를 한번 발굴해 보시면서 조금 더 나를 강화하는데 이번 달 운을 활용하면 좋다라 볼 수도 있습니다. 두 번째 운세 문장은 독선적으로 보이지 않고 귀는 열리는 것이 중요하다입니다. 사주 팔자의 편인과 정인, 비경과 겁제라는이네 가지 운은 보통 사주에서 이야기하는 신강함과 관련되어 있다라 볼 수 있는데 이게 무슨 의미냐면은 편인 정인 비견 검제는 사주의 나를 도와주는 기운이자 나 자신을 뜻하는 글자라고 볼 수 있습니다. 사주 팔자의 오행화라는 것은 무토 일간에게는 나를 도와주는 인생의 여러 가지 요소와 사람들을 뜻하기 때문에 무토간분들은 조금 더 신강한 흐름으로 흘러간다라 볼 수 있거든요. 그 저정이 사실은 10월 달 병수월일 거예요. 그렇기 때문에 신강한 무토 일간에 대해서 알면 좋은 내용은 첫</w:t>
      </w:r>
    </w:p>
    <w:p>
      <w:r>
        <w:t>번째로는 나는 안 그런데라고 하지만 어떤 부분에 있어서는 굉장히 고압적이고 되게 남들이 봤을 때 부담스럽다고 느껴진 부분이 있을 수 있습니다. 여러분들이 가지고 있는 신력, 가치관, 철학 같은 것들이 그 자체로는 괜찮을 수 있지만 그것들을 표현하는 방식에 있어서 빡세게 들어갈 수 있는 부분이 있어서 특히 이런 부분은 크리에이터나 온라인에서 얘기하는 건 나쁘지 않아요. 왜냐하면은 카메라를 한번 필터에서 넘어가기 때문에 크레이터분들은 내가 어떤 메시지를 던질 때 정말 엄청난 신념을 가지고 얘기를 해야 그게 전달되거든요. 근데 일상 생활에서 그런게 너무 강해지다 보면 주변 사람들이 조금 힘들어질 수 있단 말이죠. 그래서 정답이라고 생각하는 것들이 강해질 수 있어요. 근데 그것들을 내가 남들한테 말할 때 남들이 조금 벅차다 느낄 수 있고 저는이 부분에서 특히 이성 관계를 가져가고 있는 즉 연인이나 부부 사이에서는 무톨간 분들이 한수 접어 주는 것이 오히려 인간관계에서는 중요하다는 생각이 듭니다. 내 거만 주장하거나 하면은 남들이 봤을 때 진짜 질릴 수 있어요. 특히 상대방이 임수 또는 개수일간 분들이라면 약간 조심하시는 것이 좋고요. 직장 상사가 무토다 그러면은 그냥 아 저 사람이 또 저럴 시기네라고 이해하시는 것도 도움이 된다라 볼 수도 있겠죠. 여러분들이 그런 직장 상사가 안 되었으면 좋겠어서 하는 말이니까 한번 참고해 주시고요. 그 외에도 이번 달 여러분들이 약간 미디어나 SNS에서 바이럴 수 있는 부분도 분명히</w:t>
      </w:r>
    </w:p>
    <w:p>
      <w:r>
        <w:t>있거든요. 근데 여기서 꼭 제가 말씀드리는 건 뭐냐하면 여러분들의 얼굴이 아니라 나의 창작물도 포함이 되니까 혹시 창작하시는 분들, 예차는 계열에 있으신 분들, 미디어 출연 기회 같은 것들 있는 분들 같은 경우에는 한번 잘 도모해 보시는 것도 도움이 될 것 같다라는 생각이 듭니다. 세 번째 운세 문장은 생각의 문을 많이 열어둬라인데요. 지금이 시기가 열 가지 일간 중에 터 일간 분들에게는 한창 생각할 거리가 많아지는 시기입니다. 어떤 분들은 어 내가 지금 이제 다음 단계에 뭘 하지? 어떤 사업을 좀 더 해 보지? 또는 어떻게 이직을 하면 좋을까? 또는 나는 과연이 진로가 맞는 걸까에서부터 시작해서 내가이 사람과 결혼하는게 맞을까? 이미 사실은 결혼 날차 잡아두고 있는 분도 계실 거고 되게 여러 가지인데 중요한 건 인생의 다음 단계로 나가기 위해서거든요. 무슨 말이냐? 2018년부터 잘되었던 무토관분들 같은 경우에는이 한 페이스가 끝나고 다음 페이스가 이제 시작된다라 볼 수 있는데 다른 말로 하면 내가 그때는 잘 먹혔던 것들, 그때는 잘됐던 것들이 다르게 흘러간다는 부분이 있어요. 중요한 건 사업도 늘 잘되는 것이 아닌 것처럼 운이라는게 늘 똑같지가 않거든요. 사주로 보면 인생이 반복되는 추기가 있어요. 이게 5년, 10년, 12년이라 볼 수 있는데 그 말인 즉은 뭐냐? 여러분들이 2020년에 잘되었던 방식대로 지금 똑같이 하면 운이 달라졌기 때문에 안 될 확률이 크다라는 거예요. 그러면 무토는 지금 사주팔자 이제 화가 들어오니까 나는</w:t>
      </w:r>
    </w:p>
    <w:p>
      <w:r>
        <w:t>화를 잘 활용하는 방식으로 뭔가를 해놔 봐야겠네. 내가 지금 하는 일도 잘하기 위해서는 예전 방식이 아니라 새로운 공식이 필요하겠구나라는 거를 알 수 있다라는 거죠. 그런 해결책을 찾아내기 위해서 이제 무토간분들이 생각이 많아질 건데 그런 생각들을 하는 시가 또 25년 하반기이기도 해요. 그래서 저는 개인적으로 하반기에 여러분들이 특히 좋은 콘텐츠 나에게 좋은 영감을 줄 수 있는 사람 또는 내가 관심 있는 산업군 분야에서 이미 활동하고 있는 사람과 얘기를 해보거나 또 무토일관이 좀 직감이 발달한 부분이 있어서 이상하게 내가 뭔가 하고 싶은 것들 끌리는 것들이 있으면 거기에 대해서 좀 적극적으로 알아보려고 하는 노력 같은 것들을 드리는 것이 매우매우 중요하다. 그렇게 각자 새로운 사다리를 찾아가는 것이 중요한 거예요. 그래서 생각을 할 때는 생각을 많이 하는 것이 중요하니까 아, 나 생각이 너무 많아서 너무 힘들어요. 부루님라고 하지 마시고 메모지 쓰시면서 이렇게 생각 정리를 쭉쭉쭉 해 나가시는 것을 추천드리고 싶고 저도 콘텐츠 계획하거나 새로운 사업 같은 거 준비할 때 스타벅스 다이어리를 이렇게 두 권씩 쓰는데 여러분들도 막 써가면서 치열하게 고민하시면 어떨까 생각 들고 마음속으로 아 내가 다음 단계 다음 페이지에 넘어가는 길목이구나를 생각하시면서 여러분들이 하고 싶어하는 도전 새로운 방향성 이런 것들을 끊임없이 디깅해 나가는 일에 있어서 게을리하지 않았으면 좋겠다라는 말씀드리고 싶습니다. 정리하면 내 신뢰도는 강화될 수</w:t>
      </w:r>
    </w:p>
    <w:p>
      <w:r>
        <w:t>있지만 유연한 태도가 중요하고 남들에게 너무 고압적으로 안 보이는 것이 중요하며 내가 나를 바이럴시킬 수 있는 일은 도전해 보는 것이 좋고 마지막으로 생각이 많은 시기니까 이번 달에 질존 사요하는 것이 매우 중요하다. 요렇게 한번 챙겨 주시면 좋을 것 같고요. 여러분들과 나누고 싶은 11월 미리 보는 운세 문장 한 가지는 돈 때문에 싸운 신뢰를 잃지 말 것. 요게 좀 중요한 키워드가 될 것 같아요. 관련해서 제가 마지막으로 말씀드리고 싶은게이 오행화가 가장 투자 맞다 있는게 무토 기토일관이거든요. 그래서 무토 기토간 분들 중에 27년까지 사 증식을 하고 싶은 마음이 있으신 분들은 제가 영상 관련해서 기획한게 있으니까 한번 참고해 주시면 좋을 것 같습니다. 제가 자세한 내용을 11월 달 운세에서 한번 말씀드려 보도록 할게요. 다음 달 운세도 궁금하신 분들은 구독해 주시면 감사드리겠습니다. 오늘 준비한 내용 외에도 내 일주에 조금 더 맞는 10월 병수월 운세가 궁금하신 분들 그리고 제가 매달 초분들의메일로 직접 자사게 써드리고 있는 운세 뉴스를 더 도아지라고 하는데 무료로 구독 신청하시고 싶으신 분들은 구정 댓글 한번 참고해 주시면 좋을 것 같고요. 오늘은 일간으로를 말씀드렸는데 일지와 월지를 기준으로 이번 달에 어떤 일들이 일어날 수 있다. 어떤 것들이 더 기회가 될 수 있다 등등 조금 더 실생활에 맞다했고 정확하고 확률이 높은 운세는 제가 프리미엄 멤버십 콘텐츠로 올려 드리고 있습니다. 홍멤버 가입하시면 보실 수 있고</w:t>
      </w:r>
    </w:p>
    <w:p>
      <w:r>
        <w:t>최근에 가입하신 분들의 후기도 제가 한번 이렇게 댓글로 남겨 드리고 있으니까 후기 보시고 도와도 채널 멤버십 활용법 올려 드릴테니까 읽고 보고 한번 고민해 보시면 좋을 거 같아요. 이번 달 파이팅입니다.</w:t>
      </w:r>
    </w:p>
    <w:p>
      <w:r>
        <w:t>일곱 번째 10월 운세 일간은 정화 일간입니다. 정화 일간 분들은 8월 9월이 굉장히 정신이 없었을 것이고 약간 위축되는 부분이 있었을 건데 이제 슬슬 정화가 다시 페이스를 시작하는 시기다. 제가 쓰레드라는 플랫폼에 9월 했었던 글인데 을목 정화 기토 신금 계수 다섯 가지 음일가는 쉬고 오면 좋다라고 말씀을 드렸거든요. 정화회관들 같은 경우에는 특히나 하반기 초입이 굉장히 휘몰라쳤던 부분이 있기 때문에 회복 한번 해 주시고 10월부터 나아가시면 좋습니다. 이번 달은 정화회가분들이 굉장히 예민해시고 감각이 깨어지는시기 때문에 좋게 활용한다면 여러분들이 26년 나를 어떻게 활용할 수 있을지 나아가서 정화에 간도 26년에 포인트가 되는 부분이 있거든요. 돈이라던가 여러분들의 일상 자체에 질이 올라가는 시기라 볼 수 있어서 어떻게 하면 좋을지에 대해서 약간 인생에 대한 고민 같은 것들을 하시면 좋고요. 감각이 살아나는 시기라서 조금 예민해질 수 있는 부분은 특히 사람 마음이 참 잘 보인다. 그래서 걸을 사람, 가까이 할 사람, 내가 멀리 할 사람 이런 것들의 판단이 좀 잘 설 수 있는데 너무 칼같이 버벅 될 수 있는 부분이 있으니까 타인에게 너무 시달리지도 않고 또 타인을 너무 좌조지 하려고 하지도 않는 딱 적당한 거리를 유지하는 것이 이번 달 제일 중요하다 말씀을 드리면서 세 가지 운세 문장 한번 말씀드려 볼게요. 첫 번째 운세 문장은 다른 방식으로 문제를 해결해 나가는 시기입니다. 평소에 여러분들이 하던 일, 루틴</w:t>
      </w:r>
    </w:p>
    <w:p>
      <w:r>
        <w:t>이런 것들이 아니라 다른 방식에 뭔가를 할 수 있어요. 원래 사람이라는게 누구나 하던 대로 한 관성이 있잖아요. 근데 그 관성이 이번 달에 완전히 박살난 의식이라 볼 수 있습니다. 예를 들어죠. 내가 늘 힐링하러 가던 장수가 있는데 이번 달은 새로운 곳으로가 볼까 하는 생각부터 시작해서 아예 여러분들이 다르게 뭔가를 해야만 하는 상황이 놓일 수 있다라 볼 수 있는 거예요. 그 말인 즉은 내가 지금까지 했던 일이나 프로젝트 같은 것들이 한번 마무리되고 내가 다음 프로젝트나 다음 사업 같은 것들이 시작하기 위해서 낯선 일들 낯선 사람 낯선 방식으로 뭔가를 해결해 나가는 그러니까 새로운 방식의 일을 한다라 볼 수도 있는 거고 그래서 환경이 달라지다 보니까 조금은 예민해진다라 볼 수 있겠죠. 근데 11월은 여러분들이 그 어떤 환경에 있든 여기에 잘 적응할 수 있고 내 것으로 잘 승화시킬 수 있는 달이기 때문에 10월은 환경이 달라짐에 있어서 약간 스트레스를 받을 수 있다면 그런 것들이 11월 달로 되면 조금 더 누그러진다라 볼 수 있고 이번 달엔 되게 별로인 사람 가까이 하고 싶지 않다 하는 사람이 11월에 보면은 어 괜찮네 하는 부분이 있을 수도 있거든요. 특히 정화에 간분들에게는 11월 달이 인간 관계의 키워드가 좀 있다 보니까 요거는 관련해서 좀 더 뒤에서 말씀드려 보도록 할게요. 두 번째 운세 문장은 빠르게 치고 나가기 좋은 시기입니다.이 정화일간의 입장에서 봤을 때 11월, 12월 그리고 내년 20년 1월의 흐름이 생각보다</w:t>
      </w:r>
    </w:p>
    <w:p>
      <w:r>
        <w:t>괜찮아요. 그래서 정화일관 분들은 제가 늘 말씀드렸던게 26, 27년이 화의 기운이 강해지면 여러분들의 뭔가 일상이 바뀐다. 흐름이 바뀐다라고 말씀을 드렸는데 가만히 있는데 바뀌는 것보다 내가 의도를 가지고 뭔가를 하기 때문에 바뀌는 거라 본다면 25년 10월부터는 좀 본격적으로 치고 나가야 되지 않나라 생각을 하거든요. 조금 여러분들이 조심하면 좋은 것들은 보통 겁제와 상관이 들어올 때는 저는 좀 말 조심하라, 행동 조심하라 이렇게 말씀을 드리는데 이런 시기엔 당연히 예민해질 수 있는데 그 예민해질 수 있는 것들을 조금 추스리고 여러분들이 하는 일에 있어서는 욕심 있게 방력 있게 치워 나가는 것이 중요하다. 평소에 나와는 관련 없는 것들의 제한 같은게 들어오면은 긍정적으로 검토해 보시는 것이 중요하고 지금쯤 동업이나 협업 제한 같은 것들이 올 수 있거든요. 무작정 내가 오케이 하지는 말고 정화 일관은 직관이 되게 좋은 일관 중 하나라고 생각하거든요. 그렇기 때문에 직관과 분석력을 통해서 옥석을 가리는 것이 중요하다. 내가 받을 패인지 아닌지 보는 것이 중요하다라 볼 수도 있습니다. 그다음 운세 문장은 제가 추천드리고 싶은 건데 정화 일간은 술토라는 글자가 사주 팔자 있거나 또는 술토라는 글자가 들어올 때 인생에 대한 감독, 진리를 탐구하고 싶거나 또는 종교와 철학 이런 쪽에 조금 더 가까이 마주한 부분이 있습니다. 종교 활동하라 이런 건 아니고 여러분들이 26년부터 27년까지 하가 강하게 들어오면은</w:t>
      </w:r>
    </w:p>
    <w:p>
      <w:r>
        <w:t>지금까지는 경험하지 못한 정말 다른 일들 흐름 같은 것들이 발생할 수 있는데 거기에 대해서 여러분들이 어떻게 승화시키고 어떤 깨달음을 얻어 갈지 그리고 어떻게 준비해 나갈지가 중요하거든요. 그게 보통은 내가 하는 일, 사업, 돈을 벌어 가는 방식 그런 부분과 연결되어 있는데 정화 일간은 늘 어떤 일을 하든지 뜻이 있어서 그러지 않겠나 하는 약간은 종교인 같은 느낌이 좀 있어요. 생각하는 그 방식이. 그런데 저는 이런 정화일간의 특징은 결국 내가 흔들리지 않고 내게 정해져 있는 길을 우직히 잘 걸어 나가는 정화만의 근육이라고 생각하거든요. 그런 근육을 좀 길러 주시면 좋은 시기라서 저는 이번 달 여러분들이 꼭 하시면 좋겠다 싶은 것 중 하나가 사주 한번 돌이켜 보는 거예요. 특히 요건 제가 사주 강의에서 말씀드린 내용인데 눈앞에 큰 기회를 앞두고 있는 분들은 꼭 하시면 좋은게 있습니다. 바로 여러분들이 인생 살아 오시면서 내가 겪었던 좋은 일 세 가지 그리고 나빴던 세 가지 일을 한번 복귀해 보시면서 그게 몇 년도 몇 월 달이 있었는지를 한번 고민해 보시면 좋은 일들은 공통적으로 겹치는 갑자가 있어요. 예를 들어 가지고 나는 사주 팔자에 물이 들어올 때마다 돈을 벌었다. 나는 사주 팔자에 토가 들어올 때마다 뭔가 아팠다. 이런 공통점이 있는데 그런 것들을 한번 정리해 보시는게 좋습니다. 요게 잘 되어 있는 정화일관들이라고 하면 26년부터 27년까지이 시기마다 굉장히 좋은 기회로 잘 활용할 수 있을 것이고</w:t>
      </w:r>
    </w:p>
    <w:p>
      <w:r>
        <w:t>정화에 가는 또 그런 걸 잘해요. 그래서 이거는 제가 좀 몇 연말에 말씀드리겠는데 먼저 말씀드리면 좋을 것 같아 가지고 이번 병수월에 특히 이런 감각이 올라가시니까 내가 좋았던 일 나빴던 일 세 가지씩 복귀하고 내게 좋았던 갑자 같은 것들 나빴던 갑자 이런 것들도 한번 복귀해 보면 여러분들에게 중요한 특히나 방점이 지켜 있는 27년까지는 잘 활용할 수 있을 것이다라는 생각이 듭니다. 푸는 내용 정리하면 정화의 간보다 조금 더 적극적으로 빨리 속도를 치고 나가는 것이 중요하다. 그리고 삶의 감도가 또 깊어지는 시기인만큼 좋은 책과 사유를 한번 가까이해 주시면서 행동으로 증명하는 것이 중요하고 주변 사람한테 너무 예민하게 굴지 말면서 큰 운을 목전에 앞둔만큼 인생에 좋았던 시기와 나빴던시기 갑자로 한번 분류해 가지고 몇 년 달 좋았다 나빴다 공통되는 글자 한번 꼭 찾아보시는 거 추천드리고 싶습니다. 그렇게 하면 27년까지 정말 걱정 없이 잘 하실 수 있을 것 같아요. 제가 11월에 썼던 세 가지 운세 문장에 요런 로딩이 있어요. 안정과 새로운 가능성 사이 갈등, 진지한 선택이 필요한 시점 이렇게 말씀을 드렸는데 분명히이 흐름은 10월 달부터 이어지는 부분이 있을 거거든요. 지금 정화에 간분 중에 제한이 들어왔거나 또는 어떻게 나아가야지는 생각 같은 것들이 드시는 분들 같은 경우에는 윤곽에 잡혀갈 겁니다. 그런 것들 한번 잘 참고해 주시면서 다음 달 운세도 궁금하신 분들은 구독해 주시면 감사드리겠습니다. 오늘 준비한 내용</w:t>
      </w:r>
    </w:p>
    <w:p>
      <w:r>
        <w:t>외에도 내 일주에 조금 더 맞는 10월 병수월 운세가 궁금하신 분들 그리고 제가 매달 초분들의메일로 직접 자사게 써드리고 있는 운세 뉴스를 더 도와지라고 하는데 무료로 구독 신청하시고 싶으신 분들은 고정 댓글 한번 참고해 주시면 좋을 것 같고요. 오늘은 일간으로를 말씀드렸는데 일지와 월지를 기준으로 이번 달에 어떤 일들이 일어날 수 있다. 어떤 것들이 더 기회가 될 수 있다 등등 조금 더 실생활에 맞다했고 정확하고 확률이 높은 운세는 제가 프리미엄 멤버십 콘텐츠로 올려 드리고 있습니다. 홍님멤버씩 가입하시면 보실 수 있고 최근에 가입하신 분들의 후기도 제가 한번 이렇게 댓글로 남겨 드리고 있으니까 후기 보시고 도아도르 채널 멤버십 활용법 올려 드릴테니까 읽어 보고 한번 고민해 보시면 좋을 것 같아요. 이번 달 파이팅입니다.</w:t>
      </w:r>
    </w:p>
    <w:p>
      <w:r>
        <w:t>자, 여덟 번째로 병화일관 분들의 병술 운세입니다. 병화 일간의 병술 병화 병존되어 있죠. 어, 그리고 내년 26년이 병호년인 걸 생각해 보면 특히 병화간 분들에게는 이번 10월 달이 26년을 미리 겪는다라고 말해도 과언이 아니다. 그러니까 이번 10월은 길을 쓰고 좋게 잘 보내시면 좋겠죠. 괜히 화낼 거 화내지 마시고 무리하지 마시고 안정적으로 뭔가 내게 들어오는 좋은 기회나 특히 이번 한 달 동안 여러분들이 드는 생각 같은 것들이 뭔지를 꼭 한번 점검해 주시면 너무 좋을 것 같습니다. 첫 번째 운세 문장은 속도도 좋고 실행력도 좋은데 깊이가 없을 수 있습니다. 이번 달은 병화에간 분들이 뭔가 제일 바쁜시기 그러면서 뭔가 제일 뭔가 하고자 하는시기 내 의사와 무관하게 밖에서 뭔가 들어오는게 많아서 막 쳐내기도 바쁜 시기예요. 그러니까 바쁘게 지내다 보니까 뭐예요? 내가 조금 더 사유할 수 있는 시기. 뭔가 복귀할 수 있는 시기, 내가 인생을 살아가는데 있어 가지고 내 스스로 피드백을 줄 수 있는게 조금 없단 말이에요. 그래서 병화에 가분들은 마음속에 아, 나 지금 잘 살고 있는 거 맞나? 도아도루가 26년 병원이 뭔가 불이 엄청 강하다고 하는데 나는이 불을 어떻게 활용할지 그런 고민들 하시는 분들이 계실 텐데 정답은 여러분들이 일상을 바쁘게 보내시면서 살살 수 있다는 생각이 들고 특히 병화일관는 11월과 12월이 해수라는 글자와 자수라는 글자가 들어올 때 본인의 활용에 대해서 26년 어떻게 살아갈지를</w:t>
      </w:r>
    </w:p>
    <w:p>
      <w:r>
        <w:t>알아가시는 시기라 볼 수도 있거든요. 근데 그전에 병술월이 너무 뭔가 바쁘다 보니까 내가 지금 어떤 방향으로 가고 있는지 인지하고 계시는 것이 중요하고 관련해서 제가 효율을 한번 고민해 보시면 좋겠다라고 말씀드리고 싶어요. 예를 들어 그런 거예요. 여러분들이 만약에 인스타로 내 사업을 뭔가 브랜딩하고 있어, 알리고 있어 하시는 분들은 10월 달은 누구보다 열심히 하는게 병화 일관인데 거기에 대한 피드백이 약할 수 있는 거예요. 그러니까 저도 유튜브 콘텐츠를 올리잖아요. 그리고 올리고 나면은 아이 영상이 어땠고 제 영상이 어땠고 뭐 시청 재생 시간 그리고 뭐 구독자 그 결과로 나는 어떤 콘텐츠를 만들어야겠다. 그런 것들을 데이터를 보면서 조금 분석하는 시간을 가지는데 그런 거 없이 그냥 막한다라는 거예요. 그리고 일을 할 때 내가 너무 일이 많다 보니까 이것 좀 해 주세요 하고 업체에 맡긴 이유도 있을 거예요. 그러니까 퀄리티 있고 깊이 있는 일을 못 할 수 있는 식이다 보니까 꼭 복귀하는 습관이 중요하다라는 것도 한번 참고해 주시면 좋을 것 같고 두 번째 운세 문장은 나의 급함을 남들에게 너무 전가하거나 또는 강하다 보면 남들이 조금 힘들어 할 수 있는 부분이 있습니다. 약간 요런 느낌이에요. 의혹이 넘치는 팀장님. 나만 지금 뭔가 괜히 발등에 부드러진 느낌처럼 바쁜데 남들이 보기엔 너무 한가한 거야. 그럼 내 입장에서는 쟤는 왜 이렇게 일을 안 하지? 나만 바쁜가? 나만 이렇게 급한가? 남들의 입장에서는 아, 왜</w:t>
      </w:r>
    </w:p>
    <w:p>
      <w:r>
        <w:t>이렇게 투머치지? 할 수 있는 그 간극이 있기 때문에 병화에간 분들은 이번 인간관계가 약간 그런 부분에서 조금 포인트가 된다라 볼 수 있고 특히 연인 관계나 썸에서 특히나이 썸에서 봤을 때 병화의 가분들 좀 급해질 수 있어요. 급하기만 하면 될 인연도 안 되죠. 그래서 저는 병화간 분들 중에 특히 지금 썸을 타고 계신 분들 같은 경우에는 상대방의 연애운을 보는 것이 중요하다라고 말씀드리고 싶습니다. 상대방이 정화의관이나 또는 일지가 묘목, 유금, 오화이 세 가지 일지가 상대방인 경우에는 핏을 맞춰 가기 쉬운데 그 외에 사주를 가지고 있다면 약간 과하게 빠를 수 있기 때문에 병화 일관은 조금 슬로우하는 것이 중요하다. 너무 카톡 빨리 읽지 말고 적당한이 거리 텐션 유지하는게 중요하다고 말씀을 드리고 싶고요. 인간도 똑같습니다. 특히 비즈니스 관계에서 영업하시는 분들 같은 경우에는 너무 급하고 가벼워 보일 수 있어요. 그러니까 이럴 때일수록 좀 진중함을 가져가는 것이 중요하다 말씀을 드리고 싶습니다. 세 번째 운세 문장은 두 가지 챙기는 것이 중요합니다. 내 사람 그리고 내 문서인데 병화일관 분들 같은 경우에는 올 말에 문서 쓸 일이 있거든요. 도장을 찍거나 계약을 하거나 매매가 될 수도 있고 취업이 될 수도 있고 뭐 여러 가지가 될 수 있는데 그거 쓰실 때 계약서 자세히 읽는게 중요하고요. 두 번째 인간 관계에서 정리할 수 있는 인연이 있는데 요거는 사실은 케바퀴예요. 저는 사람 사이의 관계도이 수명이 있다고 생각하거든요.</w:t>
      </w:r>
    </w:p>
    <w:p>
      <w:r>
        <w:t>그래서 보낸 사람은 잘 보내는 것이 중요하고 같이 갈 사람은 같이 가는게 중요한데 적어도 같이 갈 사람이라면은 이번 달부터 조금 챙기는 것이 중요하다. 왜냐하면 26년과 27년이 2년 동안 병화에 간략 공경에 처할 때 나를 도와줄 수 있는 사람이 분명히 있을 거거든요. 사람의 도움을 받을 수 있는 기회가 분명히 있다 보니까 병화에가 분들은 거기에 대해서 기브앤 테이크 잘하시고 미리 좋은 사람을 내 옆에 두시는 것이 좋겠죠. 그래서 내용을 정리하면 이번 달 같은 경우에는 병수라 나쁘지 않습니다. 흐름 좋게 내가 하려고 하는 일 열심히 하시고 약간 남들이 볼 때 과하게 보이는 것만 조금 빼시면 좋을 것 같고 눈에 너무 힘이 들어가 있다. 경직돼 있다 하면은 조금 릴렉스 하시면서 내가 사람 챙기고 또 문서 챙길 거 챙기고 하시면서 여러분들이 지금 하는 일의 효율을 한번 따져 보시는 것이 중요하고 그런 부분에 있어 가지고 좀 데이터 보는 연습을 하시면 좋을 것 같아요. 제가 병화관 분들에게는 AI 얘기 잘 안 하긴 하는데 저는 일단 제가 기본적으로 모르는 거 다 물어보거든요. 그래서 유튜브 오면은 유튜브 콘텐츠 스튜디오가 있어요. 거기에 이제 콘텐츠별로 구독자 증가수, 시청생, 시간 이런게 막 나와 있는데 그 표를 그냥 줘 버리고 인사이트 도출해 줘라고 해서 얻어내거든요. 그런 식으로도 활용할 수 있으면 좋겠다. 사실 이제 AI가 너무 잘 발달하다 보니까 제가 여러분들께 이런 거 해 보세요라고 하는 거 못 하겠으면 A한테 다</w:t>
      </w:r>
    </w:p>
    <w:p>
      <w:r>
        <w:t>물어보시면 할 수 있거든요. 그러니까 너무 열심히 일만 하지 마시고 효율성 있게 하는게 중요하다. 요거 한번 알아봐 주시면 좋을 것 같고요. 제가 준비한 11월 운세 문장 중에 여러분들과 미리 공유하고 싶은 운세 문장은 인간 관계에 민낯치 들어가는 시기라 볼 수도 있습니다. 여러분들 이번 달 보내시면서 약간 싸한 사람이 있을 수 있거든요. 그런 거 있으면은 한번 예의 주시하시는 거 일단 한번 추천드리고 싶습니다. 제가 자세한 내용을 11월 달 운세에서 한번 말씀드려 보도록 할게요. 다음 달 운세도 궁금하신 분들은 구독해 주시면 감사드리겠습니다. 오늘 준비한 내용 외에도 내 일주에 조금 더 맞는 10월 병수월 운세가 궁금하신 분들 그리고 제가 매달 초분들의메일로 직접 자사게 써드리고 있는 운세 뉴스 레터 도와지라고 하는데 무료로 구독 신청하시고 싶으신 분들은 고정 댓글 한번 참고해 주시면 좋을 것 같고요. 오늘은 일간으로를 말씀드렸는데 일지와 월지를 기준으로 이번 달에 어떤 일들이 일어날 수 있다. 어떤 것들이 더 기회가 될 수 있다. 등등 조금 더 실생활에 맞닿 있고 정확하고 확률이 높은 운세는 제가 프리미엄 멤버십 콘텐츠로 올려 드리고 있습니다. 홍님 멤버 가입하시면 보실 수 있고 최근에 가입하신 분들의 후기도 제가 한번 요렇게 댓글로 남겨 드리고 있으니까 후기 보시고 도아도 채널 멤버십 활용법 올려 드릴테니까 읽고 보고 한번 고민해 보시면 좋을 거 같아요. 이번 달 파이팅입니다.</w:t>
      </w:r>
    </w:p>
    <w:p>
      <w:r>
        <w:t>아홉 번째로 을목 인간분들의 병수열 운세입니다. 첫 번째 운세 문장은 일에 있어서 내 마음을 지키는 것이 중요하다입니다. 을목 일가는 병술월에 내가 해야 될 것은 많아지고 뭔가 바쁘고 부산스러운데 일 하나 제대로 하는 것이 내 성에 안 찰 수가 있습니다. 그래서 을목 일간 분들이 열심히 일하는 것은 좋은데 그리고 그에 따른 상가도 분명 있는데 약간 구름미를 걷는 것처럼 일을 한다라 볼 수도 있거든요. 내가 일을 하데 있어 가지고 이게 지금 잘하고 있는 건지 아닌 건지 또는 효율적으로 하고 있는 건지 아닌 건지에 대해서 자의 객관화가 없다면 내가 일을 하는게 아니라 일이 내가 하는 것 같은 느낌 받을 수 있단 말이죠. 그래서 특히 효율성이 중요한 프리랜서분들이나 조금 자유롭게 일을 할 수 있는 분들은 이번 달에 살짝만 정신줄로 놓으면 해야 할 일도 닥쳐서 막 급하게 해야 할 수 있으니까 똑소리 나도록 철두 철미하게 지킬 거 딱 지키고 일할 때만큼은 사주 팔자의 금기운을 잘 쓰는 것이 중요한 거예요. 금기운이라 하면 루틴하게 효율성을 따지면서 정해진 시간에 정해진 공간에서 딱딱 MBTI의 TJ처럼 일을 하신다라 볼 수도 있겠고요. 특히 일하실 때 막 널부러져 가지고 자유롭게 하시는 분들은 그런 거 좀 잘 챙겨 주시는 것이 중요하겠다라는 생각이 듭니다. 그리고 일과 관련해서 좀 말씀드리고 싶은 건 이번 달에 을목 일간분들에게 좀 새로운 기회가 들어올 수 있다라 볼 수도 있어요. 26년과 27년이 워낙 화의 기운이 강한데 일목의</w:t>
      </w:r>
    </w:p>
    <w:p>
      <w:r>
        <w:t>입장에서는이 화라는 것이 하는 일과는 조금 다른 일을 함께한다. 병행한다라 볼 수도 있거든요. 그래서 직장인 분들 같은 경우도 아 내가 또 새로운 것도 해보고 싶네. 방법이 없을까? 우회에서 뭔가 할 수 있는 방법을 찾을 수 있고 또 반대로 내가 지금까지는 하나의 직업만 가지고 일을 해 왔는데 이제는 다른 것 좀 같이 하고 싶다 해서 병행하고서 하는 뭔가를 찾은 분들이 많을 겁니다. 나의 활용이 좀 분할된다라 볼 수 있어요. 그래서 저는 여기서 제일 중요한게 여러분들이 이제는 돈을 버는 방식에 있어서 내가 새롭고 다른 방식으로 뭔가 할 수 있는 것에 대해서 조금 열어 두시는 것이 좋다. 그리고 사실 이미 오래 전부터 을목 일간 분들 중에서 내가 언젠가 인생 타임라인을 봤을 때 20대에는 어떤 거 해야지, 30대는 어떤 거 해야지, 40대는 어떤 거 해야지? 그런 계획을 세우시면서 각각 나이 때마다 내가 도전하고 싶은 일과 사업 같은 것들이 있을 거예요. 크고 작은 거 상관없이. 그러한 것들에 대해서 이제 뭔가 배우거나 시작하거나 결단하거나 알아보려고 하는 첫 단계를 9월과 이번 달 연결해서 쭉 할 수 있거든요. 그래서이 흐름을 잘 가져가시면 확실히 병호년과 정미년 26년과 27년은 을목 일간 분들에게 한 가지의 파이프라인이 더 생길 수 있다라 볼 수 있으니까 이것도 한번 참고해 주시고요. 파이프라인이 아예 없는 분들 같은 경우에는 알바라던가 또는 단기 일자리 또는 취업도 관련될 수 있으니까 꼭 잘 참고해 주시면</w:t>
      </w:r>
    </w:p>
    <w:p>
      <w:r>
        <w:t>좋을 것 같습니다. 두 번째 운세 문장은 쉬는 것도 전략이 필요하다입니다. 제가 9월 달에 쓰레드에 요렇게 글썼었어요. 일목 정화 기토 신금 계수.이 이 다섯 가지음 일간분들은 9월 달에 한번 리프레시하고 오는 것이 중요하다. 물론이 다섯 가지 일간 중에서는 을목 일간 분들이 가장 해당이 안 되는 부분이 있지만 9월과 10월이 두 달 동안 을목 일간은 26년 병원년을 잘 살아가기 위해서 그리고 사화라는 글자인 하반기를 잘 활용하기 위해서는 한번쯤 쉬워 가는 것이 좋거든요. 그래서 혹시나 아직 쉬지 못한 을목 인간 분들이 있다면 제일 좋은 휴식을 하는 것도 좋겠다는 생각이 듭니다. 병술월이 양의 일간이 아닌 음의 일간 같은 경우에는 이게 활용하는게 조금 어려움이 있을 수 있어요. 워낙 좀 이렇게 에너지가 활성화돼 있는 글자기 때문에 특히 을목 입장에서는 크게 내가 욕심을 내리고 하다가 뭔가 될 것도 안 되고 될 계약도 안 되고 이런 것들이 좀 반복될 수 있거든요. 그래서 저는 을목 일간 분들은 이번 달에 너무 큰 욕심을 내가 도모하기보다 오히려 조금 더 운이 유리한 11월 달 그리고 내년 26년 1월 달에 뭔가를 도모해 보시는 것도 좋겠다라는 생각이 듭니다. 열정은 막 빠르게 불타오르는데 그 열정이 지속되지 않는 것이 문제가 될 수 있어요. 그래서 요런 것들은 각자 여러분들이 일을 하시면서 좀 챙겨 주시는 것이 좋고 특히 직장인 분들은 직장 생활에 열심히 하는 것도 좋기는 한데요. 26년과 27년이 2년</w:t>
      </w:r>
    </w:p>
    <w:p>
      <w:r>
        <w:t>동안은 커리어만 파고 싶은 분들도 그 커리어를 엄청 딥하게 할 수 있는 부분이 있기 때문에 이런 분들 계시죠. 도루님 저는 지금 당장은 이직 모르겠고 제 업에 대해서 조금 더 경험하고 싶어요. 필드 실무를 쌓고 싶어요. 하시는 분들은 26년에 그렇게 활용하시면 됩니다. 근데 오히려 약간 내체능을 하시거나 크리에이티브한 일을 하시는 분들, 조금 예술가형 유형의 분들 같은 경우에는 제 생각에는 아마 새로운 사업이나 새로운 브랜드를 하거나 내가 주도록 뭔가 하는 새로운 것들을 하지 않을까 싶기도 하네요. 근데 내가 어떤 새로운 일을 하든 남들에게 알리기 위해서 요즘은 무조건 온라인요. 그렇죠? 그래서 내사주 팔자에 맞는 그 SNS 플랫폼이 따로 있거든요. 요거 제가 내용 준비해서 이번 달에 올려 드리도록 할테니까 구독하시고 기다려 주시면 좋을 것 같아요. 세 번째 운세 문장은 두 가지를 챙기는 것이 좋습니다. 첫 번째 가까운 지인과의 관계가 조금 중요하다. 내 의도는 그런 거 아닌데 자꾸 내 주변에 있는 특히나 내 가까이 있는 연인과 가족에게 좀 아쉬운 말들 같은게 나갈 수 있어요. 근데 이게 툭툭 던지는 거 있죠. 내가 작정하고 하는게 아니라 나도 모르게 툭 던는데 상대방이 좀 아 마상을 이어하는 그런 부분이 있을 수 있다 보니까 을목 일간 분들은 이번 달 특히 말을 할 때 있어 가지고 내가 틱틱거리면서 말하는 것들이 있죠. 왜? 그냥 나는 별 뜻 없는데 내 말씀이 좀 그래 가지고 좀 상대방한테 상처를 주시는 부분들이</w:t>
      </w:r>
    </w:p>
    <w:p>
      <w:r>
        <w:t>있다면 이런 분들은 조금 조회하는 것이 좋겠다라는 생각이 들고요. 두 번째 중요할 거는 건강입니다. 전반적으로음 일간분들 중에서 좀 신약하신 분들, 예를 들어 일목 일간 분들 같은 경우에는 사주 팔자에 특히 금이 많은 분들, 지지에 유금이 있는 분들 또는 신금이 있는 분들 또는 사주 팔자의 수가 없고 화가 강하신 분들 같은 경우에는 이번 달 특히 건강적으로 좀 조심하시면 좋은데 목뼈 또 술 먹는 거 생활 습관적인 부분 조금 주의하시면 좋을 거 같고 좀 다치거나 여러 가지로 좀 건강이 상할 수 있는 이슈가 있다 보니까 하다 못해 길 가다가 삐는 거 관리 잘못하면 이게 약간 깊스 차고 있거나 이런 이벤트도 또 발생할 수 있으니까 이런 거 조금 주의하시면 좋겠다는 생각이 들고요. 제가 을목 일간 분들은 병수월이 조금 어려울 수 있다 말씀드렸잖아요. 근데 요거 잘 쓰기 위해서 오늘 내용 좀 정리하면 첫 번째 내가 하던 방식 아닌 다른 방식으로 뭔가를 도모하는 거 내 전문성을 깊게 가져가는 것이 좋다라 볼 수도 있고 조금 더 내 필드 경험을 쌓기 위해서 내가 어떤 걸 공부하면 좋을지를 타보는 거 괜찮고 나이 때에 따라서는 제2의 직업, 제2의 파이프라인, 캐시플로 같은 것들을 마련하기 위해서 관련해서 공부하는 거 좋고 어느 정도 시작해 보는 것도 지금 타이밍상 나쁘지 않다라고 말씀드리고 싶고요. 가까운 관계에게 틱틱거리면서 상처 수 있는 부분. 근데 이거는 을목 일간 분들이 캐치하지 못할 거예요. 상대방 반응</w:t>
      </w:r>
    </w:p>
    <w:p>
      <w:r>
        <w:t>보고 좀 미묘하게 파악할 수 있는 부분이 있으니까 미안해. 이렇게 한번 얘기해 줄 수 있는 의무 기간이 되었으면 좋겠습니다. 이번 10월 운세 관련해서 제가 준비한 11월 세 가지 운세 문장 중에 하나 나누고 싶은 얘기가 있는데 실패가 아닌 방향 전환의 신호요 워딩이에요. 여러분들이 기획하고 있는 거 계획하고 있는 것들이 지금 화가 워낙 강한 시기가 지금 오고 있다 보니까 방향 전환이 굉장히 많을 것 같아요. 요거 했다가 저거 했다가 아니면 이거 하려고 생각했는데 어쩔 수 없이 플랜비로 빠져야 되고 이런 부분들이 있어 가지고 유연하게 가는 것이 중요하고 약간 사주팔자의 뱀이라는 글자 그런 거 잘하거든요. 그래서 내가 을사일주다 또는 월지에 또는 시지에 사가 있으면 상관없겠다라 볼 수 있지만 을미 을해 이렇게 좀 약간 고동되어 있는 일주분들은 특히나 이런 부분들 좀 아시면 좋으니까 요거 미리 한번 말씀드리고 다음 달에 제가 자세하게 다른 내용도 한번 준비해 보도록 할게요. 오늘 준비한 내용 외에도 내 일주에 조금 더 맞는 10월 병수월 운세가 궁금하신 분들 그리고 제가 매달 초분들의메일로 직접 자세히 써드리고 있는 운세 뉴스레터 도와지라고 하는데 무료로 구독 신청하시고 싶으신 분들은 구정 댓글 한번 참고해 주시면 좋을 것 같고요. 오늘은 일간으로를 말씀드렸는데 일지와 월지를 기준으로 이번 달에 어떤 일들이 일어날 수 있다. 어떤 것들이 더 기회가 될 수 있다. 등등 조금 더 실생활에 맞다했고 정확하고 확률이</w:t>
      </w:r>
    </w:p>
    <w:p>
      <w:r>
        <w:t>높은 운세는 제가 프리미엄 멤버십 콘텐츠로 올려 드리고 있습니다. 홍멤버 가입하시면 보실 수 있고 최근에 가입하신 분들의 후기도 제가 한번 이렇게 댓글로 남겨 드리고 있으니까 후기 보시고 도아도를 채널 멤버십 활용법 올려 드릴테니까 읽고 보고 한번 고민해 보시면 좋을 거 같아요. 이번 달 파이팅입니다.</w:t>
      </w:r>
    </w:p>
    <w:p>
      <w:r>
        <w:t>자, 마지막으로 감목 일간 분들의 병수월 운세입니다. 감목 일간은 병술월 본인의 활용이 굉장히 커진다. 그래서 내가 일도 많고 돈도 많고 그러다 보니까 조금 체력적인 붙임을 쓸 수 있다. 그래서 사주 팔자의 어느 정도의 목 기운 초록색이 있거나 또는 수의 기운이 있으면 좋다라 볼 수 있고 반대로 초록색과 까만색 못 가수가 없는데 금이 많다. 화가 많다 토가 많다 하시는 분들은 이번 달 조금 건강 관리하시면서 나가시는 것이 중요합니다. 어떤 부분에서 될 수 있냐? 내 분비계 쪽 문제가 될 수 있어요. 그래서 작게는 여드름 피부 같은 거 좀 발진 같은 거 올라올 수 있고 면역력 관리가 좀 중요하니까 챙겨 드시는 약들 잘 챙겨 드시고 저는 오메가 3 매일 먹고 있는데 비타민 C 이런 거 챙겨 드시면 좋을 것 같고요. 첫 번째 운세 문장은 10월부터 12월은 내가 결과를 보는 시기다라고 알아두시면 됩니다. 감목 일간분들은 특히 이번 하반기에 내가 새롭게 일을 하거나 또는 지금 하고 있는 일이 활성화되면서 잔잔하게 또는 어떤 분들 너무 과하게 바쁘기 때문에 뭔가 조금 정신이 없다라 볼 수 있거든요. 다른 일간들 중에 막 무토와 기토는 지금 멈춰 있단 말이에요. 근데 감목은 지금 막 빨리 달리고 있어요. 그래서 약간 블랙핑크의 뛰어 같은 그런 상황이거든요. 집중하시면서 가는 것이 중요한데 일단 첫 번째 이번 달부터 감목 일간 분들은 내가 하는 일과 노력 그리고 성과로 정도 보는 부분이 있다 보니까 두 가지가 발생할 수</w:t>
      </w:r>
    </w:p>
    <w:p>
      <w:r>
        <w:t>있습니다. 하나는 나의 자 효능감. 아 내가 일을 정말 잘하는구나. 내가 남들보다 조금 괜찮네 하는 그런 만족함 같은 것들이 생기면서 더 확장할 수 있는 심적인 여유가 많이 된다라 볼 수 있고요. 다른 한 가지는 내가 하려고 했던 것들에 대해서 이제 성과가 나오면서 일이 좀 재밌어진다라 볼 수도 있습니다. 프랜서분들이나 자기 사업하시는 분들 같은 경우에는 어 약간 이런 쪽으로 괜찮다. 내가 새로운 업무나 요런 것들을 하면서 필요한 것들은 공부해 나가면서 할 수 있다. 약간 요렇게 가져갈 수도 있어서 사실 실질적으로 가장 큰 성과가 있는게 감목 일간 아닐까? 이번 달 그런 생각이 들고 책상에 앉아서 공부하면서 되는게 아니라 실제적으로 겪으면서 부딪히면서 얻어가는 성장이다 보니까 굉장히 질존 인사이트가 많거든요. 그래서 요거 한번 참고해 주시고요. 돈을 좀 잘 벌 수 있는 일거리에 대해서 고민해 보시면 좋을 것 같아요. 물론 지금도 잘 보시는 분들 많을 거긴 하지만 내가 조금 더 돈을 많이 벌고 싶어 하실 때는 여러분들이 내가 한 일에 있어 가지고 단가라던가 요런 부분을 조금 어떻게 높일 수 있을까를 조금 더 고민해 보시면 좋습니다. 물론 지금 만족하시면 좋을 것 같은데 아예 새롭게 일을 하시는 분들 같은 경우에는 나를 고용하거나 또는 내가 일하고 있는 분들과 같이 상하면서 일거리가 조금 늘었으니까 요렇게 조금 주정하시면 좋겠다. 요런 것들 한번 제안해 보시면 좋고요. 직장인분들 같은 경우에는 일도 들어오고 돈도</w:t>
      </w:r>
    </w:p>
    <w:p>
      <w:r>
        <w:t>들어오다 보니까는 이때 위직이나 또는 취업 같은 것도 관련될 수 있는 부분이 있습니다. 이왕이면 좋은 대우해 주는 곳으로 가시는 것도 나쁘지 않겠죠. 두 번째 운세 문장은 이성적인 판단, 현실적인 판단이 중요한 시기입니다. 워낙 추진력과 이번 달 뭔가 하고자는 욕심이 커지다 보니까 감목간 그 튀의 약간 순수함,</w:t>
      </w:r>
    </w:p>
    <w:p>
      <w:r>
        <w:t>피 같은 느낌, 즉흥적으로 뭔가 하는게 조금 강해지다 보면 어떤 분들은 조금 현실적인 부분에 고려가 떨어질 수 있단 말이죠. 내가 하는 일에 있어서 내가 정말 정당한 대우를 받고 있는지 내가 다른 사람과 똑같은 일을 하고 있어. 근데 다른 사람은 나보다 패를 더 많이 받아가네. 나는 이걸 몰랐단 말이지. 근데 그러면 안 되는 거잖아요. 그렇죠? 거기에 대해서 조금 생각이 들면서 아 내가 지금 하고 있는 일에 대해서 정당한 가치를 받고 있는가에 대한 퀘스 마크를 좀 떠올려 주시는 것도 필요하더라고요. 내가 연봉 협상이라던가 내가 일을 하고 있는 부분에 대해서 나 이만큼 열심히 하고 있다를 조금 성과적으로 그리고 어느 정도 피할도 할 필요가 있다라는 것도 한번 생각해 주시면 좋을 것 같아요. 예를 들어 거 있죠. 막 알바를 하고 있는 소심하는 사람이야. 그러면은 이제 하 월급 좀 올려받고 싶은데 말할까 말까 말할까 말까 점점 하다가 올려 주세요. 했을 때 상대방이 그래 너 일 잘하니까 할 수 있는데 지금 좀 그런 부분에서의 고민이 될 수 있는 부분이 있다. 그리고 여기에 대한 고민은 감목이 지금 정답을 쳐나가는 시기이면서 동시에 26년 27년 조금 더 확장된 일을 하 있어 가지고 여러분들이 지금 기트를 말하는시기 때문에 저는 10월 11월 12월이 세 달 동안은 감목 일간을 좀 적극적으로 내가 하고자 하는 일을 확장시키는 것도 도움이 된다라 볼 수도 있습니다. 제가 지금 길상도 브랜드 오픈했잖아요. 그렇죠. 근데</w:t>
      </w:r>
    </w:p>
    <w:p>
      <w:r>
        <w:t>이거 제가 최근에 뭔가 너무 할 것도 많고 유튜브도 하고 브랜드도다 보니까 뭔가 지쳐했었단 말이야. 근데 제 운세를 제가 아니까 이렇게 좀 열심히 해 가지고 이렇게 엄청 큰 대빵 길상도를 풍수 아이템을 만들었단 말이죠. 요거는 사업장 그리고 대표님 같은 좀 뭔가 그 큰 공간이 두는 용도인데 이게 사이즈가 되게 차이가 안 나죠. 그렇죠. 이렇게 빨리 안 하려고 했는데 그냥 질렀습니다. 그래서 이런 식으로 여러분들도 아 일하는데 나 참 힘들다. 뭐 하딘지 모르겠다 할 때 열심히 사는 저를 보고 한번 동의를 얻으세요. 저도 열심히 살고 있으니까. 자, 세 번째 운세 문장은 단기적 성과 또는 단기적인 목표 돈만 보고 달려가지 말라는 겁니다. 요거는 조금 기본 마인드 세팅으로 알아가시면 좋을 것 같아요. 워낙 지금 감목 일간은 다른 일간들보다 지금 뛰어 상태라 말씀드렸잖아요. 확실한 목표가 지금 눈앞에기 때문에 그것만 보이는 상태라서 되게 어떻게 보면은 순수한 마음으로 그것만 달려갈 수 있지만 그 외에서 놓치는 것들이 있을 거예요. 근데 그중에 약간 사람 관계. 그래서 특히 이번 달 같은 경우에는 인간 관계에서 특히 여성분들은 여자 사람 친구 대할 때 약간 웃으면서니까 이렇게 좀 아쉬움이 서려 있을 수 있는 관계가 있거든요. 그래서 요런 것도 한번 챙겨 주시면 좋을 것 같고 기본 테크 확실하게 하는 거 굉장히 중요하다라 볼 수 있고요. 제가 아까 말씀드렸던 것 중에 신강 신약 부분에서 조금 더 말씀드릴까 하는데</w:t>
      </w:r>
    </w:p>
    <w:p>
      <w:r>
        <w:t>하주 팔자에 화가 많은 감목 일주분들 같은 경우에는 일단 이번 달 건강 조심하는 거 그리고 여성분들 같은 경우에는 남편 또는 이성 관계에서 조금 주의하는 것이 필요하고 하주 팔자의 토가 많은 분들 같은 경우에는 내가 잔개를 부리다가 또는 돈적으로 크게 뭔가 한 바탕 배팅했다가 약간 아쉬울 수 있어서 요런 거 좀 조심하시면 좋고요. 하주 팔자에 금이 많은 분들 같은 경우에는 직장 내에서 좀 괄호하게 뭔가 과하게 뭔가 나한테 오는게 있을 수 있으니까 요거 조금 조심하시면 좋을 것 같고. 특히 감목 일관 제가 요거 말씀드리고 싶은게 직장인이라 할지라도 26, 27년이 화오행 기운을 여러분들의 필드 역량으로만 좀 뭔가 이렇게 채우는 거 조금 아쉬운 부분이 있어요. 그래서 여러분들의 브랜딩도 살짝 같이 키워가는 방향으로 하시면 좋겠다. 업무도 업무지만 내 거도 같이 할 수 있는 어렵지만 이상적인 거를 감목 기간은 27년까지 할 수 있으니까 말씀을 드리고요. 하주 팔자에 수가 약한 목 일관 분들 같은 경우에는 불면증, 미래에 대한 우울, 불안감, 스트레스 요런 것도 좀 주의하시면 좋을 것 같고 특히 문서 쓸 때 조심하시면 좋습니다. 이번 11월 달에 내가 문서 쓸게 있다. 그러면은 꼭꼭 AI든 변호사님이든 도움을 받아서 잘못된 계약이 없는지를 확인해 주시면 좋겠다. 감목관분들 뭔가 이번 달에 병수거를 좀 잘 도모하면 좋을 것 같아서 제가 좀 이렇게 사주 유형별로 말씀을 드렸거든요. 한번 참고해 주시고 특히 여러분들과 나누고</w:t>
      </w:r>
    </w:p>
    <w:p>
      <w:r>
        <w:t>싶은 11월 운세 문장이 하나 있는데 내 능력 내가 가진 전문성 능력 실력으로 해결해야 되는 돌파구가 분명히 있다 요거인데요. 그래서 미리 머리를 좀 깨워 두세요. 쇼츠 이런 거 보면서 뇌 기능 섞이지 마시고 책을 좀 읽고 좋은 콘텐츠를 보면서 산책 적당하게 손 쓰고 운동하고 운동을 해야 머리가 깨워지거든요. 요런 것처럼 여러분 11월 12월 내년 1월 2월이네 달 동안은 여러분들이 싫든 좋든 내가 큰 돈 벌려면은 더 뭔가 일을 해야 되는 부분이 있기 때문에 업무적으로 뭔가 새롭게 내가 공부해야 하는 상황이 만들어질 수 있는데 요런 것들 미리 좀 준비한다는 마음으로 뇌 기능을 좀 활성화시키기 위해서 내 상태를 가다듬어 주는 것도 중요하다 요렇게 꼭 말씀드리고 싶습니다. 감목 일간은 뾰족하게 잘 나갈 수 있으니까 저 이번 달 기대 되거든요. 한번 참고해 주시고 다음 달 온세도 궁금하신 분들은 구독해 주시면 감사드리겠습니다. 오늘 준비한 내용 외에도 내 일주에 조금 더 맞는 10월 병수월 운세가 궁금하신 분들 그리고 제가 매달 초분들의메일로 직접 자사게 써드리고 있는 운세 뉴스를 더 도와지라고 하는데 무료로 구독 신청하시고 싶으신 분들은 고정 댓글 한번 참고해 주시면 좋을 것 같고요. 오늘은 일간으로를 말씀드렸는데 일지와 월지를 기준으로 이번 달에 어떤 일들이 일어날 수 있다. 어떤 것들이 더 기회가 될 수 있다. 등등 조금 더 실생활에 맞다했고 정확하고 확률이 높은 운세는 제가 프리미엄 멤버십 콘텐츠로 올려 드리고 있습니다.</w:t>
      </w:r>
    </w:p>
    <w:p>
      <w:r>
        <w:t>홍림멤버씩 가입하시면 보실 수 있고 최근에 가입하신 분들의 후기도 제가 한번 이렇게 댓글로 남겨 드리고 있으니까 후기 보시고 도아도르 채널 멤버십 활용법 올려 드릴테니까 읽어 보고 한번 고민해 보시면 좋을 것 같아요. 이번 달 파이팅입니다. 자, 오늘 운세 영상 어떠셨나요? 제가 얼마 전에 인스타 스토리로 운세 영상 좀 고도하고 싶은데 아이디어 좀 달라고 했었거든요. 한 일을 오래 하다 보면 그 일이 이제 조금 더 능숙해지고 쉬워져서 조금 더 보완하고 고도화시켜 나갈 수 있다라고 생각하는데 제 채널에서 운생 영상을 많이 봐 주시다 보니까 제가 늘 아쉬웠던게 저는 직장이 아니다 보니까 어떻게 직장인 분들을 관점에서 여러분들의 입장에 조금 맞게 말씀드릴까가 고민되었었는데 제가 내린 답은 그거더라고요. 너무 내 입장에서만 생각하는게 아니라 다양하게 말씀드려야겠다. 나에겐 당연한 것들인데 안 당연한 걸 수 있으니까 이번 달 운세 콘텐츠 도움이 되었으면 좋겠고요. 운세 콘텐츠 후기 그리고 뭐 멤버십이라던가 여러분들이 운세 영상을 활용하시는 방법 같은 것들 댓글로 써 주시면 너무 감사드리겠습니다.네 저는 도와드려였고요. 이번 10월도 재밌는 영상 많이 가지고 올테니까 하줄 팔자는 여러분들이 직접 보실 수 있도록 열심히 도와드리도록 할게요. 모두 안녕.</w:t>
      </w:r>
    </w:p>
    <w:p>
      <w:r>
        <w:br w:type="page"/>
      </w:r>
    </w:p>
    <w:p>
      <w:pPr>
        <w:pStyle w:val="Heading1"/>
      </w:pPr>
      <w:r>
        <w:t>0171. [사주] 내가 가진 도화살 종류별 매력 포인트, 장점+ 내 도화살이 발휘되는 년도(+떡상년도🌺)</w:t>
      </w:r>
    </w:p>
    <w:p>
      <w:r>
        <w:rPr>
          <w:color w:val="666666"/>
          <w:sz w:val="18"/>
        </w:rPr>
        <w:t>채널: 도화도르- 사주팔자 쉽게 풀어주는 남자    업로드: 20230217    길이: 22:39</w:t>
      </w:r>
    </w:p>
    <w:p>
      <w:r>
        <w:rPr>
          <w:color w:val="1A0DAB"/>
          <w:sz w:val="18"/>
        </w:rPr>
        <w:t>https://www.youtube.com/watch?v=iGUblr7Ts38</w:t>
      </w:r>
    </w:p>
    <w:p>
      <w:r>
        <w:t>여러분들은 사주팔자에 도화살이 있다고 하면은 아 난 역시 존잘존이었어 나는 우주 슈퍼섹시 스타라고 하시는 분들 계시잖아요 근데 도화살은 다닥성이 아니에요 도화살은 많을수록 리스크가 커져요 단순히 여러분들이 알고 있는 이성적인 이슈 똥파리가 꼬여 이런 차원이 아니라 다른 차원의 문제가 생길 수 있어요 그래서 오늘은 어떤 도화살을 가지고 있고 도화살이 위치에 따라서 어떻게 해서 가시고 어떤 좋은 점과 단점이 있을 수 있는지 정말 쉽고 간단하지만 정확하게 말씀드릴 거예요 오늘 영상 끝까지 한번 봐주세요 여러분들 사주를 평생 잘 수 있어요</w:t>
      </w:r>
    </w:p>
    <w:p>
      <w:r>
        <w:t>도화 안녕하세요 사주팔자 쉽게 풀어주는 남자 더더루입니다 최근에 도화살 다시 유명해지고 있는데 23년이 도화살 운이에요 도화살 운이 들어올 때는 사주팔자의 도화살이 있으신 분들은 이게 조금 불리하게 사용할 수 있거든요 최근에 강민경님 그리고 승우아빠님께서 논란이 있으셨죠 두 분은 사주팔자에 깨지는 부분이 있더라고요 그래서 오늘은 내 사주팔자의 도화살이 있는지 각 글자의 특징 도화살 운이 언제 들어오는지 즉 내가 도화살이 언제 강하게 쓸 수 있는지와 어떻게 조심해야 되는지까지도 말씀을 드려보도록 하겠습니다 약간 심화 버전 생각해 주면 될 것 같아요 자 우선 도화살을 말씀드리기 전에 도화살은 양날의 검이에요 좋은 것도 있고 나쁜 것도 있고 사주팔자에서는 무조건 좋다 이런 건 없습니다 보통 도화살이 많이 관심 있으신 이유가 여성분들 같은 경우에는 내가 좀 매력있는 그래서 남자들이 끊이지 않고 내가 도화살 있어 약간 이런 부분도 있는 것 같아요 근데 중요한 건 나를 좋아하는 사람이 똥파리일 수도 있잖아요 그래서 도화새를 사주팔자에 대책 없이 많으면 좋지 않다고 봤습니다 즉 무슨 말이냐 도화살은 다다히선이라고 좋지는 않아요 제가 생각했을 때 도화살은 사주팔자의 한계 혹은 두 개 다 떨어져 있거나 예쁘게 있어야 합니다 그래서이 도화살이 안정적인 구조로 있는 걸 말씀드릴 건데 우리 그 전에 내사주팔자에 도화살이 일단 있는지 확인해 보셔야겠죠 자 인터넷이나 혹은 어플리케이션에 사주팔자 말세력이라고 검색하시면 여러분들이 무료로 활용할</w:t>
      </w:r>
    </w:p>
    <w:p>
      <w:r>
        <w:t>수 있는 프로그램들이 많아요 거기에 내 생년월일시 입력하신 다음에 오늘 웬만하면 시까지 입력해 주시고 야자시 조용하지 않고 양력공력 구분했을 때 입력을 완료하고 나면 8글자가 나옵니다 8글자에서 도화살은 밑에만 보시면 돼요 밑에 글자에 자 오묘유네 가지 글자가 도화살당하는데이 4가지 각각 글자들의 특징이 있습니다 여러분들이 요거 한번 들어봐 주시고이 느낌을 조금 이해하기 쉽도록 제가 오늘은 각 글자마다 도화살의 특징이 잘 드러나고 또 그 잘 쓰시고 있는 연예인 사진도 좀 가지고 왔어요 자 첫 번째로 밑에 줄에 묘목이라는 분들은 시각적인 센스가 발달하신 분들이 많습니다 그래서 이분들이 굉장히 멋쟁이시고 내가 외모나 혹은 특히 패션 옷 있는 쪽으로 들어낼 수 있다 나를 브랜딩 할 수 있다라고 하셔서 사실 이러한 분들이 굉장히 본인 스타일이 확고한 캐릭터로 본인의 매력을 뿜뿜하시는 분들이 계십니다 이런 걸로 봤을 때 묘목 도화살을 잘 활용할 수 있는 플랫폼이 뭘까요 저는 특히 인스타 사카거든요 인문과 잘생기고 예쁘시고 또 좀 까리하게 입으신 분들 같은 경우에는 글자가 다 있더라고요 연예인으로 말씀드리면 cl 마마무의 화사 오마이걸의 효정 뭔가 이렇게 팍 하는 그런 느낌이 좀 상큼하고 그러면서 동시에 분위기 캐릭터가 확실하고 이런 분들이 묘목 도화살이 강하게 따라 볼 수도 있습니다 두 번째로 5화라는 글자인데요 5화는 여러분들이 달리는 붉은말 생각하시면 돼요 굉장히 건강미 있고 화려하고 뭔가 색감이 강하고 쨍하고 그래서 실제로</w:t>
      </w:r>
    </w:p>
    <w:p>
      <w:r>
        <w:t>오화도화살을 가지고 있는 분들은 나이가 들어도 원색적인 거 색감이 굉장히 쨍한 거 채도가 높은 색 하려함으로 타인들에게 주목을 받을 수 있고 시선을 가게 끌 수 있는 그래서 굉장히 눈길을 사 받았고 또한 성격도 굉장히 인간미가 있어요 처음에는 되게 센 언니 센 형 이런 느낌이지만 알고 보면 눈물도 많고 마음도 여리고 속을 들여다보면 굉장히 보들보들하고 말랑말랑 구석이는 사람들이 보통 오화도화살을 가지고 있다고 합니다 이런 사람들이 연애를 하게 되면 굉장히 눈물이 많아요 연예인들 중에는 아이브의 자문 형님 bts의 전국민 가수 중에서</w:t>
      </w:r>
    </w:p>
    <w:p>
      <w:r>
        <w:t>백예린님은 노래하는 부분에 있어 가지고 감수성이 굉장히 풍부해서 그 목소리가 좀 나오는 거 같아요 그래서 본인이 노래하는 거 음악이라는 틀로 본인의 도화살을 잘 활용하고 계신 분이라 생각이 들거든요 자 세 번째는 유금이란 글자의 특징요 밑에 줄에 유금이신 분들은 굉장히 깔끔하고 세련된 느낌도 있고요 사람 자체가 또 얼굴이 흰 편도 있어요 그리고이 사람들이 눈빛에 애수를 자극하는 모성의 부승을 자극하는 그런 느낌이 있습니다 그래서 살짝 사람이 씁쓸한 그런 매력이 있고 또 그것 때문에 뭔가 되게 관심도 가게 되고 연민도 가게 되고 요런 느낌 플러스 사람이 굉장히 명확하기도 하고요 좀 깔끔한 구석이 있어요 그래서 기다 아니다가 굉장히 정확하신 분들이 많습니다 그런 거 선호하기 때문에 한번 살 때 상대방 애매모호 하면 진짜 미쳐요</w:t>
      </w:r>
    </w:p>
    <w:p>
      <w:r>
        <w:t>전문직 같은 느낌 그런 분들 실제로 많거든요 또한 이성적인 걸 되게 중요시하고 감정이 뚫리는 것을 별로 좋아하지 않아요 대표적인 연예인으로는 송중기님 그리고 하지원 님 켓인데 제가 이거 보고 좀 대박이었던게 여러분들이 유금도 하면 또는 이미지가 좀 안 맞을 수 있잖아요 근데 혹시 가수 권지단이 마세요 건지다님이 유금도화살 그 자체거든요 근데 저는이 유금도화살이 권지사님의 외모뿐만 아니라 그분이 뭔가 특화된 그 보이스 느낌이 있어요 그것도 똑같이 바른다고 생각해요 그래서 유금토한 어떤 느낌일까 하면 딱 요런 느낌 바로 건지 다니는 목소리 같은 그런 느낌도 있다 볼 수 있고요네 번째로 자수입니다 자수도와 같은 경우에는 굉장히 비밀적인 매력 그 다음에 성숙한 매력 동시에 좀 귀여운 면모도 있는데 단전 매력을 많이 보여주고요 또한 가장 흡입력이 강한 글자라서 내가 먼저 움직이는게 아니라 타인이 이렇게 움직일 수 있는 궁금하네 관심 가네 이런 느낌으로 가져갈 수 있는게 자수도화입니다 그래서 비밀스러운 매력 상대방에게 신비로운 느낌으로 다가가기도 하고 그 사람 알고 싶어하고 근데 동시에 본인의 주관이 강하고 본인의 기준이 강하기 때문에이 사람들이 또 고집이 센 경우도 있거든요 그 다음에 다른 도어랑 다르게 굉장히 성적인 어필되는 분들이 많아요 근데이 차이는 있어요</w:t>
      </w:r>
    </w:p>
    <w:p>
      <w:r>
        <w:t>근데 자수도와 같은 분들은 굳이 안까요 이렇게 살짝 이렇게 숨기는데 여기서 막 이렇게 느낌 그래서 주변 사람들 막 약간 미치게 하는 그런 거 그런 느낌이 조금 자주 도와의 잘 맞더라고요 대표적인 연예인으로는 블랙핑크의 제니님 강하시오 그다음에 아이브의 레인이 같은 경우에도 자수도가 강하다 그런데 여러분들 제가 사주 보여드렸던 거 보면 다 좌우뮤라는 글자 위에 같은 색깔 있잖아요 요거를 간 연수동이라고 하는데 사주팔자 이렇게 간뇨 이동이 되어 있는 글자들이 있으면 그 사람은 그 도화를 굉장히 강하게 잘 쓸 수 있다고 보거든요 이를테면 임자라는 글자 병호라는 글자 의무라는 글자 신뇨라는 글자가 기둥에 하나로 있으신 분들은 제가 방금 말씀드렸던이 특징을 잘 살려보는 것을 추천드립니다 자 여러분들 사주를 보면 한자 몰라 색깔 5개네 비견 겁재 뭐야 이렇게 하시는 분들 많잖아요 근데 여러분들의 사주팔자를 기준으로 말씀드리면 왼쪽에서 오른쪽을 잃는 것이 아니라 오른쪽에서 왼쪽으로 있습니다 그리고 우린 도화살 보고 있잖아요 도화살은 밑에 줄만 봐야 한다 그래서 맨 밑에 오른쪽을 연지라고 하고요 옆으로 하나씩 가면서 월지 일지 히즈라고 합니다요 위치에 따라서 여러분들이 도화살이 조금 다르게 발견되거든요 여러분들 사주팔자에 자오묘라는 글자가요 4가지 칸 중에 어디 칸에 있는지 한번 보시고 제 설명을 따라와 주세요 자 첫 번째로 연지의 경우 합주 팔자 연재와 도화살 있는 분들은 두 가지 케이스입니다 첫 번째로는 집안 자체가</w:t>
      </w:r>
    </w:p>
    <w:p>
      <w:r>
        <w:t>예술가 집안이고 혹은 키 예체능 쪽에 굉장히 발달한 집안이에요 그래서 내가 극기를 어렸을 때부터 학습하거나 노출되기 쉬운 환경이었다 두 번째로는이 시기가 0세부터 19세 의미하거든요 즉 고등학생까지를 의미하는 거죠 이때 주도적으로 실장이든 반장이든 그리고 우리는 늘 친구가 많고 그래도 연애도 끊이지 않게 하고 어렸을 때부터 살짝 끼 같은게 조금 다른 된다고 볼 수도 있습니다 그리고 제일 중요한 거이 연질하는 글자에 자원으로 가지고 있는 사람 즉 다른 말로 해서 쥐띠 토끼띠 말띠 닭띠는 내가 사주팔자를 잘 활용하면 최대한의 잘 쓸 수 있는 범위가 국가가 아니에요 그래서 정말 연예인들 중에서이 연질하는 자리에 도화살이 강하게 있으신 분들 혹은 연지에 제가 방금 말씀드렸던 의묘 임자 병오 신유 이렇게 있으신 분들은 내가 가족발을 잘만 활용하면 사람들한테 굉장히 널리 나를 알릴 수 있다라고 볼 수도 있습니다 그리고 세 가지 의미 한번 기억해 주시고요 자 그 다음에 뭐 일주를 한번 가보겠습니다이 자리는 내가 사회적으로 가장 활동을 활발하게 할 수 있는 20세부터 47세를 의미하기 때문에 여러분들이 직업생활하면서 혹은 직장생활 내에서 다른 사람들과 같은 일을 해도 조금 더 큰 주목을 받고 혹은 니드 하거나 중심이 돼서 매니징을 하거나 관리를 하거나 이렇게 갈 수 있습니다 즉 집단 내에서든 학교 내에서든 쉽게 쉽게 초목받을 수 있는 기운이 있다라고 볼 수 있고요 혹은이 자리를 직업이라고 임명하거든요 그래서 도화살을 활용한 직업하면 여러분들도</w:t>
      </w:r>
    </w:p>
    <w:p>
      <w:r>
        <w:t>직관적으로 아실 수 있을 거예요 연예인 배우 요새는 틱토커 유튜버 인플루언서 BJ 등등 다양하게 할 수 있다 그래서이 자리에 자원우유가 있으신 분들은 요것도 한번 참고해 주시면서 동시에 예술적 일하시는 분도 굉장히 도움이 돼요 제가 지난 시간에 화기술을 말씀드렸잖아요 화계살은 약 가지고 있는 깊이로 승부를 본 사람들이 많은데이 글자 있으신 분들은 내가 하는 것 자체 그 컨텐츠 자체가 사람들한테 굉장히 큰 흡입력을 다가와요 요것도 한번 체크해 주세요 월지는 직업적으로 도화살 쓸 수 있다 그 다음에 일지 일지는 사주팔자에서 라의 자체를 의미해요 그래서 여러분들이 그냥 타고 나길 평생 동안 사주팔자에 도화살을 좀 잘 쓸 수 있다 그럼 도화살이 은근한 특징 있잖아요 주변에 이성이 많고 매력적이고 그래서 고백도 많이 받고 그런 느낌으로 가져갈 수 있다는 거죠 그래서 개인적으로요 자리에 계신 분들은 제가 방금 앞서 말씀드렸던 45뷰라는 글자의 도와사 특징을 잘 알아주시고 그거를 내 매력 자본으로서 내 매력 자산으로써 잘 쓰기 위해서 공부해 주시고 닦아주시고 내가 잘 키워 주시는 것이 중요하다 근데 조금 더 중요한 의미가 있어요 제가 지난 시간도 말씀드리긴 했는데 mbti와 사주의 차이는 뭐냐 MB 차에는 인프피운 estj 운 2023년이 인티뿐 이런게 없다 했잖아요 근데 사주팔자는 있어요 올해는 계묘년이에요 그럼 여러분들이 도화살이 자오묘라는 글자인거 알고 계시죠 뭔가 도화살과 관련된 글자 일지에 내가 어떤 도화체를 입냐 따라 가지고</w:t>
      </w:r>
    </w:p>
    <w:p>
      <w:r>
        <w:t>기본적으로 여러분들이 3년에 한 번씩은 구설수 이성에 대한 이슈 혹은 연애 같은 것들 이별 같은 것들 빵에 오르는 일들 같은 것들을 정기적으로 겪을 수 있는 이벤트가 있다는 거예요 다른 말로 하면은 여러분들이 사주에서 얘기하는 운이 나한테 어떻게 작용하는지 알 수 있는 시금석 같은 느낌이거든요</w:t>
      </w:r>
    </w:p>
    <w:p>
      <w:r>
        <w:t>특히나 3년에 한 번씩 그런 이슈가 있을 수 있다 하니까 오늘 제가 말씀드린 도화살 내용이 굉장히 공감이 많이 가실 거예요 자 그 다음에 마지막으로 시작 운동 가볼게요 시지는 말년입니다 그래서 내 말년에 자오음이라는 글자 있으신 분들은 박막례 할무님 밀라노돈나 선생님 최재천 교수님처럼 나이가 드셔도 더 잘 빵빵 활용할 수 있는 직업을 가질 수 있는 거예요 저는 그래서 웬만하면 치즈의 자오묘유라는 글자 있으신 분들은 나의 상관없이 비로소 나의 컨텐츠 인품 내가 가지고 있는 자본들을 싹 대중적으로 퍼뜨릴 수 있는 기회를 가지기 쉽다라고 볼 수도 있고요 또 플러스 알파여가지고이 시지라는 글자는 동시에 내 속마음이기도 하거든요 여러분들 속마음에 부활하는 기운이 있다 그럼 어떨 것 같아요 내가 가지고 있는 매력을 좀 뿜뿜 하려고 하는 가능성 말이에요 그래서 cg의 도화살이신 분들은 내 가지고 있는 매력을 무기로 활용하려고 하시는 분들이 더러 있습니다 자 여기서 제가 도화살의 두 가지 종류 설명해 드릴까요 장내 도화 장외도하란 말이 있어요 장은 공간을 의미해요 근데이 공간이 어떤 의미냐면 여러분 사주팔자여도 글자 있잖아요 여기에 중간에 자릅니다 그러면은 왼쪽 오른쪽이 나뉘죠 제가 방금 말씀드린 연지와 월지는 장 내놔라 하고요 일지와 지지는 장 외도하라고 합니다 제가 말씀드렸죠 사주팔자는 오른쪽에서 왼쪽을 읽어야 한다고 그게 무슨 말이냐이 장내 도안은 어떤 의미를 해석하면 되냐면 내가 살면서 가장 활동성이 많고 에너지가 넘치는 영세부터 38세</w:t>
      </w:r>
    </w:p>
    <w:p>
      <w:r>
        <w:t>전까지는 내가 사회생활하면서 그만큼 주변에 사람도 많고 이성적으로 끊이지도 않을 수도 있고 나의 끼를 발산하면서 타인들한테 시선을 사로잡고 그리고 주도적으로 뭔가 한다 내가 사회적으로 활용하는 도화라고 얘기한다면 현대사회는 너무 좋죠 요새는 인플루언 자체가 진짜 많이 늘었잖아요 연재하고 월지중해 도화가 하나라도 있으면 요거 한번 도전해보면 좋겠다 굉장히 내 매력으로 밥 먹고 살 수 있는시다라고 본다면 굉장히 좋죠 근데 예전에는 이걸 어떻게 봤냐면 옛날에 너 일찍 결혼했으니까 강하다 하면은 그 어른들 특히 시어머니들이 도끼눈 뜨면서 난 괜찮아</w:t>
      </w:r>
    </w:p>
    <w:p>
      <w:r>
        <w:t>욕하고</w:t>
      </w:r>
    </w:p>
    <w:p>
      <w:r>
        <w:t>검색해보시면 여러 가지 도와서 종류가 나오는데 뭐 장례도 안 좋고 다 안 좋고 이렇게 얘기하면 걸러들으실 필요가 있습니다 그 다음에 장외도와는 이제 일지와 tg를 의미하잖아요 근데 사주는 오른쪽이 0살 왼쪽 갈수록 이제 죽을 때까지 그러니까 내가 본격적으로 뭔가 40세 이후부터 나이트 이런 것들을 좀 바른 되는 거예요 그러면은 이제 우리 시어머님들은 장모에 더더블 좋아하지 않았어요 약간 이런 느낌도 있었거든요 근데 요새는 이혼이 그렇게 흔히 시대가 아니잖아요 그래서 사실 일진하시지 내가 40대 이후로 발현되는요 자리에 도화가 있다면 결혼도 잘 갔다가 다시 올 수도 있고 나는 솔로 가가지고 이렇게 만나 가지고 이렇게 또 인생 펼 수도 있고 요렇게 가져갈 수도 있는 거거든요 딱 정리하자면 도화도 여러분들이 어느 살이냐에 따라 가지고 좀 전략적으로 활용해 주시면 좋다 다만 각 나이대별로 작용하는 나이대를 말씀드리면 연지는 태어날 때부터 19세까지 뭘 찌는 20세부터 37</w:t>
      </w:r>
    </w:p>
    <w:p>
      <w:r>
        <w:t>도화살은요 여러분들이 희미하게 알고 있지만 이성과 관련된 이슈뿐만 아니라 구설수 남의 입방에 오르는 일 같은 것도 관련될 수 있거든요 그래서 제일 중요한 거 사주팔자에 있는 도화살이 구조를 말씀드릴 거고요 여기에 해당하시는 분들은 제가 말씀드린 내용 듣고 객관화 해주셔야 됩니다 살짝 리스크 될 수 있는 것들은 말씀드릴 건데 거기에 좀 맞는게 있으면은 객관화해 주시고 맞다 돈이 한다라고 하면은 그거를 바꾸기 위해서 노력하셔야 돼요 제가 앞에서 말씀드린이 일지 자리를 했잖아요이 일지에 자오묘가 걸리는 사람들은 도화살이 두 개 있을 때 안 좋은 것들이 직관적으로 너무 적나라하게 노출될 수 있습니다 무슨 말이냐 하면은 사주팔자는 제가 운이라는 개념이 따냈죠 올해가 여러분 2023년 개면이라는 거 아시죠 묘라는 글자가 도와서 같지 않아요 맞습니다 2020년은 경자년이었고요 2023년에는 개묘년 2026년은 병 5년 2019년은 기유년이에요 그러면 여러분들이 난 사주팔자의 보화살이 더 이상 들어오면 안 될 것 같잖아요 근데 일지에 자옥으로 받습니다 그래서 여러분들 중에서 일지에 자고유 여러분들 같은 경우에는 나는 도화살 그 잡채기도 하고 뭔가 타고난 매력이 있어가지고 세상을 다 홀릴 수 있는 그런게 있을 수는 있는데 꿈에서 자고 도화살권이 들어올 때는 제가 방금 말씀드렸던 구설 같은게 크게 생긴 거예요 예시를 한번 들어볼게요 강민경 님이 경자 일주라고 해요 경자 일주는 흰색 쥐거든요이 g라는 글자가 일제 있죠 그러면은 경민경님은 개면형 2023년에 묘목이</w:t>
      </w:r>
    </w:p>
    <w:p>
      <w:r>
        <w:t>들어오네요 묘목과 자수는 자매 형사를 걸리죠 본인의 이해관계나 이익 때문에 내가 타인들한테 욕을 먹거나 스스로 채민을 깎아 먹을 수 있다라고 볼 수 있는 거고요 그 다음에 요즘 좀 놀란 되고 있는 승우 아빠님 자주 가지고 왔는데 각자 일주라는 거거든요 자 똑같이 밑에 있는 글자가 자수죠 자수면 자명상이죠 그러면이 분도 내 말과 행동 때문에 어떻게든 교화로 봤을 때 남들한테 욕먹고 수전노다 혹은 되게 나쁜 사람이다 그런 이미지로 구성을 탈 수 있는 부분이 있다는 겁니다 이게 탄다고 해서 나라를 가고 아니고는 그 사람 아주 봐야 돼요 근데 있다 이런 이슈 노이즈가 생기는게 있을 수 있다는 거죠 연예인이 아니라 일반적인 회사 생활 하더라도 이렇게 걸릴 때에는 그럼 뒷담 같은 거 당할 수도 있고 아니면 심하면 학폭 직장 내 폭력 정 당할 수 있단 말이에요 그래서 요런 시기는 닭들이 조심해야 한다 요번 말씀드리고 싶었어요 자 그 다음에 예시 하나 더 말씀드릴게요 aoa의 설현님 아시죠 이분 사주가 갑오일주라고 해요 일제 오아가 있네요 그러면 이분은 기본적으로 땡자년 땡 5년 땡 논현 땡 요년 때는 좀 조심하셔야 한다라고 볼 수 있는데 바로 옆에 있는 글자가 5화죠 자 그러면 이분은 이미 자수와 우화가 충대고 있는 상황이니까 도와충이 받는 사주네요 그러면은이 사주는 운의 영향에 따라 가지고 이미 도와충이 발생되었기 때문에 사람들이 나를 두고 말을 하는게 많다 어떻게 보면 이게 순기능이 되어서 aoa에서도 센터 혹은 비주얼로 유명하게 사람들한테</w:t>
      </w:r>
    </w:p>
    <w:p>
      <w:r>
        <w:t>발열됐죠 근데 꿈에서 2020년 경단연이라는 자수 도화살이 볼 때이 좌우 좌충이 또 한번 더 깨지잖아요 그러면 이제 그게 평으로 발현되면 내 좋았던 이미지를 다 깎아 먹을 수 있는 이유가 생길 수 있다라고 볼 수도 있는 거예요</w:t>
      </w:r>
    </w:p>
    <w:p>
      <w:r>
        <w:t>자 첫 번째로 자수라는 글자와 묘목이라는 글자이 두 가지 도화가 바로 양옆에 있는 경우 즉 자아묘자 이런 식으로 옆에 있을 경우 위치는 없어요 자유 형사리라고 해서 내가 나 이해관계나 나의 말이나 행동 때문에 타인들한테 굉장히 인정머리 없는 사람 수전노 구두쇠 인성 안됐다 이런 요것도 먹을 수 있는 부분이 있고요 그 다음에 주변 사람과는 특히나 돈거래 같은 것 때문에 얼굴 좀 붉힐 수 있고 요거를 잠을 형세라고 합니다 자 그러면 cg와 일지에 자수 혹은 묘목 혹은 자수 일지야 월지에 자수 혹은 묘목 혹은 자수 월지와 연지에 자수 묘목 혹은 묘목 자수 이렇게 가면 걸린다고 볼 수 있겠죠 근데 예를 들어 가지고 한 칸 떨어져 있는 경우 있잖아요 자 땡 묘 치즈의 자수 월지의 묘목 혹은 일지의 자수 연지에 묘목 이런 식으로 한 칸 떨어져 있는 거는 조금 유효성이 떨어진다고 보시면 돼요 요거는 제가 앞으로 말씀드린 모든 거에 해야 되니까 체크해 주시고 요거 알아두세요 그 다음에 자수와 5화가 붙어 있을 때 이런 경우 같은 경우에는 좌우충이라고 합니다 자오충은 자명사보다 조금 더 구수할 수 나의 행동 때문에 타인에게 욕먹거나 억울하게 나쁜 소리 듣거나 그래서 내가 조금 분해 못이기는 경우 또한 좌우 자체가 조금 궁합적으로 안 맞는 글자이긴 해요 그래서 자꾸 뭔가 싸우게 되고 감성 소모를 심하게 되고 이런 느낌으로 가져갈 수 있는게 자오충입니다 그래서 바로 옆에 자수와 우화가 붙어 있을 때는 이렇게 안 좋을 수 있다 세 번째로 자수와</w:t>
      </w:r>
    </w:p>
    <w:p>
      <w:r>
        <w:t>유금이 붙어 있는 경우 이건 약간 살인데 자수와 요금은 기문 관살이라고 해가지고 귀신이 문을 열고 왔다 갔다 하는 조치 무서운 말인데 이게 무슨 말이냐면 진짜 이게 있다고 여러분들의 신을 받고 이런게 아니라 내가 굉장히 예민해지고 굉장히 스트레스에 대한 역치가 낮아지기 때문에 신경질적이고 하나의 청착해서 집중 엄청하고 이렇게 가져갈 수 있단 말이죠 그래서 이런 사람들이 굉장히 악마의 디테일을 가지고 있다 엄청난 파고드는 그런 개향성이 있어서 주변 사람들이 조금 피곤해하거나 너무 예민하다 이런 느낌이 있을 수 있는게 자유입니다 자 그럼 여기까지 한번 정리해 보면은 4수는 바로 옆에 묘목 있으면 자묘형사가 있으면 자오충 유금 있으면 자유 기분 관사 걸리는게 너무 많잖아요 근데 도화살이 잘 오묘라고 했죠 이런 원리로 도화살이 나란히 붙어 있으면 걸리는게 너무 많은 거예요 그래서 도화살 있으신 분들이 굉장히 이슈가 많다 볼 수 있습니다 그럼 이제 요렇게 되면 말씀드려 볼게요 묘목은 5화라는 글자랑 붙어 있으면 오묘하라고 해서 여러분들이 썸도 잘 탔어 분위기 좋았어 근데 한순간에 갑분싸 돼가지고 감기가 깨지거나 혹은 어떤 관계에 있어 가지고 서로 리듬을 못 맞추거나 감정의 온도를 못 맞춰 가지고 한쪽이 너무 달아 올라가지고 마음의 준비가 안 되는데 나랑 사귀죠 해가지고 살펴볼까 사귀었는데 너무 아닌가 그래서 약간 손절 이런 느낌으로 관계에 아름다운 그림 좀 안겨진 경우가 있어요 근데 요거는 문제가 뭐냐 연애 결혼 다 포함이에요 그래서</w:t>
      </w:r>
    </w:p>
    <w:p>
      <w:r>
        <w:t>사주팔자의 오묘파 가시는 분들 같은 경우에는 내가 나이 뜻대로만 가져갈게 아니라 상대방과 마음의 온도를 맞춤 연습을 하셔야 한다 볼 수도 있습니다 자 그 다음 묘목과 유금이란 글자가 나란히 있을 때 유금 같은 경우에는 자오충과 비슷한데 묘목과 요금은 더 좀 나의 성게이 두 글자들이 한번 수틀리면 진짜 안 보거든요 인간관계에 맥북 근육이 확실하기 때문에 싸우잖아요 그리고 손절합니다 그래서 이러한 사람들이 어떤 느낌이냐면은 사람마다 좀 다를 수 있는데 상대방이 잘못해요 얘기를 잘 안 해요 내가 꼭 담아 있다가 지켜볼게 하다가 그냥 한순간 탁 끊어 버리는 이렇게 가져갈 수도 있는 거예요 그러면 상대방 입장에서는 뭐야 이렇게 볼 수도 있겠죠 요렇게 가져갈 수 있는게 묘유충입니다 그래서 그것 때문에 관계 조금 극단성 가지고 있는 사람들이 유유 도와충이 있다라고 볼 수도 있고요 그럼 묘목 입장에서도 자수가 옆에 있으면 잠을 형사에 걸리고 묘목이 오하요</w:t>
      </w:r>
    </w:p>
    <w:p>
      <w:r>
        <w:t>타인의 말과 행동은 계속 곱씹어요 그러다 보니까 내가 오해하게 되고 타인의 의사가 아니라 나의 직관으로만 상대방을 판단하는 거예요 그래서 좀 소통이 문제아 있을 수 있고 혹은 본인이 그런 말 들었을 때 계속 되새겨요 되새김질 하면서 본인 스스로를 막 괴롭히는 거야 그래서 좀 문제가 될 수 있다 오하 옆에 유공이 바로 옆에 있는 도화살 구조로 가지고 계신 분들은 내가 좀 객관적으로 상대방 얘기를 잘 들어줄 필요가 있고 상대 말을 그대로 수용해야 된다 마지막으로 6은 뭐냐 유금은 자수 옆에 있으면 자유 기본관사 유금이 요놈 급해 있으면 묘충 유금이 or 옆에 있으면 오유파 다 걸리는 거예요 사실 팔자 도화살이 바로 옆에 있으면 걸릴게 너무 많아요 제가 구체적으로 말씀드리긴 했지만 거기에 플러스에서 기본적으로 이성적인 관계에서 그런게 드러나 보니까 연애가 안정적이지 못하고 계속 뭔가 로테이션 빠르게 돌아가지만 결국은 사람은 없고 그 상처를 받고 남자를 잘 안 만나고 산다 하시는 분 계시고 그게 결혼생활도 가져가셔서 이혼을 하시거나 이런 식으로 가져가시는 분들이 있다라고 봅니다 정리할 건 뭐다 첫 번째로 일지에 자오묘 가시는 분들 같은 경우에는 운에서 냉장형</w:t>
      </w:r>
    </w:p>
    <w:p>
      <w:r>
        <w:t>볼 때는 살짝 긴장하시고 요거를 조금 전략적으로 시기를 알아두시는 것이 좋다라고 볼 수 있고요 두 번째로 이미 사주팔자에 제가 방금 말씀드렸던 자료형살 도화춤이 걸려있는 구조에서 같은 글자들 예를 들어 내가 사주팔자에 묘충이 있는데 운에서 땡묘년 혹은 땡유년이 오거나 혹은 내가 사주팔자에서 자오충이 있는데 땡자년 땡 5년이</w:t>
      </w:r>
    </w:p>
    <w:p>
      <w:r>
        <w:br w:type="page"/>
      </w:r>
    </w:p>
    <w:p>
      <w:pPr>
        <w:pStyle w:val="Heading1"/>
      </w:pPr>
      <w:r>
        <w:t>0172. 화개살 사주 잘 맞는 직업과 글자별 매력, 잘 되는 시기(꿀팁주의😜)</w:t>
      </w:r>
    </w:p>
    <w:p>
      <w:r>
        <w:rPr>
          <w:color w:val="666666"/>
          <w:sz w:val="18"/>
        </w:rPr>
        <w:t>채널: 도화도르- 사주팔자 쉽게 풀어주는 남자    업로드: 20230209    길이: 23:24</w:t>
      </w:r>
    </w:p>
    <w:p>
      <w:r>
        <w:rPr>
          <w:color w:val="1A0DAB"/>
          <w:sz w:val="18"/>
        </w:rPr>
        <w:t>https://www.youtube.com/watch?v=JchNg3hnHtw</w:t>
      </w:r>
    </w:p>
    <w:p>
      <w:r>
        <w:t>오늘은 홍염사를이어서 화계사를 대한 설명 자세히 들어보겠습니다 하객사는요 화개복이라고 얘기할 정도로 좋은 의미를 가지고 있어요 위치별로 화계사를 해석하고도 어떻게 활용할 수 있을지 제가 한번 싹 정리해서 말씀드릴게요 도화 안녕하세요 사주팔자 쉽게 풀어주는 남자 도화도로입니다 여러분 제가이 옷을 10만 유튜버인데 그래도 옷은 좀 챙겨입고 좀 찍어가지 않겠어요라고 하실 수 있는데 여러분 제가 화겹살 영상은 이전에 찍은 적이 있죠 보니까 3년 전이에요 여러분 웬일이에요 제가 3년 동안 2탄으로 만들려고 했더니 화개살 영상을 지금에서야 만들게 됐습니다 근데 더 정확하고 깔끔하고 세련되고 영검 있게</w:t>
      </w:r>
    </w:p>
    <w:p>
      <w:r>
        <w:t>[음악] 자 일단 우리 화계사 사주의 특징 먼저 한번 알아보면 좋을 것 같아요 여러분들이 화겹살이 어떤 의미인지는 아시는 분들이 계실 거예요 근데 간단하게 설명드리면 화계살은 빛을 덮는다는 의미거든요 그러니까 내가 가지고 있는 장점과 매력 같은 것들이 잘 발현되지 않고 나중에 가사 발음되는 것을 의미합니다 그럼 여러분들이 생각했을 때 화계사를 좀 나쁜 의미로 보여지죠 근데 하게살은요 제가 누누이 말씀드리지만 오히려 현대사회 특히 sns랑 사람과 사람 사이 교류가 용이한 현대 사회에는 너무나 유용한 사례입니다 이게 살이라는 글자 자체가 나쁜 의미인데 화개살이 아니라 약간 화개복이라고 얘기할 정도로 좋은 의미를 가지고 있어요 일단 첫 번째로 파닉스 사주팔자의 특징 먼저 한번 가볍게 냇가리고 본론을 들어가보도록 할게요 여러분들 아주 흥미로울 것입니다이 내용 들으실 때 여러분들 주변에 이런 사람이 있는지 한번 상상 듣고 그분 사주팔자 봐보세요 화개살이 분명히 있을 거예요 첫 번째 황해살 사주의 특징 예체능과 깊은 면이 있습니다 그래서 어렸을 때부터 예체능 음악 미술 뭐 글쓰기 등등 여러가지의 조금 관심을 가지거나 배웠던 경험이 있으신 분들뿐만 아니라 화계사는 본격적으로 24부터 즉 우리가 성인이 되고 나서도 그런 뭔가 예술적인 부분 뭔가 사고하는 거 좋아하고 책 읽는 거 좋아하고 춤추고 노래하고 노래 만들고 듣고 미술 그림 그리고 웹툰 그리고 요런 거 다 포함되는게 화개색 특징이라고 볼 수 있어요 타겟을 가져온 사람들</w:t>
      </w:r>
    </w:p>
    <w:p>
      <w:r>
        <w:t>두 번째 특징은 본인만의 고유한 전문성이 있다라는 겁니다 살짝이 전문성이 오타쿠스럽다고 해야 할까요 굉장히 깊게 디깅하는 힘 뭔가 파고드는 힘이 굉장히 강해요 그래서 어떤 분야의 전문가 혹은 정규적이고 뭔가 사회에 널리 알려진 분야가 아니더라도 내가 한 분야에 대해서만큼은 조회가 뺨친다라고 말할 수도 있습니다 그래서 결과적으로 봤을 때 대체 불가능한 개성을 가지고 있는 분들이 계세요 여러분들 주변에 보시면 저 사람 뭔가 되게 딥하다 뭔가 전문가 포스 넘친다 뭔가 살짝 막 이런 거 있는 느낌 분들은 화계세를 가지고 계신 분들이 많아요 자 세 번째로 제가 덮여 있는 매력이라 했잖아요 그래서 매력이 처음엔 잘 들어가지 않아요 이게 도화살 풍경색 화교살 비교하면 화계살은 외모로 잘 들어가기 보다는 그 사람의 인성 내면 말 내적인 컨텐츠로 들어가기 마련이에요 그래서 처음에는 얼굴로 판단하기 어려워요</w:t>
      </w:r>
    </w:p>
    <w:p>
      <w:r>
        <w:t>다만 그 사람과 올해 지내다 보면 뭔가 말 자체가 되게 딥하고 오묘하고 자기만의 세계 가치관 같은 것이 뚜렷하고 요런 느낌이 있는 사람들 근데 또 동시에 그런 사람들이 뾰족하거나 모나거나 그런게 아니라 둥글둥글해요 이것도 좋고 저것도 좋고 보는 사람 안 맞고 다른 사람 안 잡고 요런 느낌으로 사회생을 하시는 분들은 보통 화개살이 드신 분들이 많습니다네 번째로 조금 연결되는 말인데요 사람 인생 철학의 대학 깊이가 남다른 분들이 많아요 그러다 보니까 희생적으로 형이 사각적인 대부분 막 철학 같은 것들 보이지 않는 가치에 대해서 굉장히 관심을 주는 케이스가 있고요 혹은 구성에 따라서 불교 기독교 등등 종교란 굉장히 밀접한 환경에서 태어난 사람들도 화계살이 있는 경우가 많습니다 사주의 위치별로 조금 하객살이 다르거든요 요건 제가 영상 뒤에 말씀드릴게요 마지막 가장 큰 특징은 인생의 등락이 강한 거예요 인생이 좋고 나쁜 매우 강하다는 뜻입니다 그래서 화개살이 사주에 많은 사람들은이 화계사를 어떻게 발현시키는지가 제일 중요하고 조금 더 말씀드리면 언제 내가 발동시킬 수 있느냐 그 타이밍을 딱딱 찰떡같이 알아둬야 내가 이거를 미리 준비할 수 있잖아요 올해도 여러분들이 황기사를 잘 쓸 수 있는 분들이 계세요 요거 제가 한번 딱딱 말씀드릴게요 자 그럼 내 사주팔자에 화개살이 뭔지 있는지 없는지 아셔야겠죠 자 그러려면 여러분들이 사주팔자마저 사이트 혹은 만세력 어플을 다운받으신 다음에 내 생년월일시 오늘은 시간까지 좀 아시면 입력하시면 좋아요 야자시는</w:t>
      </w:r>
    </w:p>
    <w:p>
      <w:r>
        <w:t>조용하지 않고 양념 근육 구분해서 나온 글자들 중에서 오늘은 밑에 줄만 볼 겁니다 그 밑에 줄에 [음악] 진출미 하나라도 있으신 분들은 일단 파겟세가 연관이 있을 수 있으니까 제가 설명 한번 들어 첫 번째로 진토라는 글자 MBT 아니면 여기까지 유형이긴 하지만 사주팔자는 60가지 유형이라고 하거든요 근데 60가지 유형이 12마리의 동물이 5가지 색을 가지고 있어서 60가지 유행을 합니다이 진토라는 글자는 용에 해당합니다이 용의 글자의 특징 파괴사 측면에서 말씀드리면 예술 정신적 가치 철학 그 다음에 사업처럼 뭔가 생각 기반의 일을 하시는 분들이 굉장히 많고 또 발달이 있고 그래서 잘 할 수 있습니다 특히나 정신적인 가치나 세상에 부인의 메시지를 던지는 사람들 혹은 본인의 가치관 스킬 노하우 같은 것들을 사업화를 잘 시키는 분들이 계세요 망상도 많이 하시고 공상도 많이 하시고 본인에게 철학적인 질문도 굉장히 많이 던져요 그래서 실제로 철학도 좋아하시기도 하고 사람 인생 이런 거에 대한 고민 같은 것들 나는 누구이며 우주는 어떻게 돌아가며 요런 것들에 대해서 좀 관심있는 분들이 많고요 그래서 저는 개인적으로이 사주팔자의 진토라는 글자 있으신 분들은 여러분들이 다양한 콘텐츠에 노출되면서 책도 많이 읽고 영상도 많이 보시고 하시면서 꽂히는 그런 분야가 있거든요 그 분야를 내가 딥하게 파고는 아주 좋습니다 그리고 그거를 사업화까지 하는게 가장 베스트 제가 예시를 하나 가져왔어요이 사주를 딱 보시면 오른쪽에서 두 번째 글자에</w:t>
      </w:r>
    </w:p>
    <w:p>
      <w:r>
        <w:t>진토라는 글자가 있죠이 진토라는 글자가이 사주팔자에서는 화개살에 당합니다 자이 진이라는 글자 내가 가지고 있는 스킬 노하우 가치관 메시지들을 던지면서 사업하는 사람 자이 사주팔자 주인공이요</w:t>
      </w:r>
    </w:p>
    <w:p>
      <w:r>
        <w:t>레오제이님 100만 메이크업 유튜버잖아요 이분이 사주팔자에이 진토라는 글자 옆에 있는 글자들 병인이나 임신이나 글자를 본다면이 두 글자가 폭염 사례당해요 심지어이 월지라는 자리에 진토가 있다는 의미는 제가 이따가 글자의 위치별로 파겟세를 활용하는 방법 말씀드릴 텐데 지금 이분 같은 경우에는 20세부터 38세까지 내가 가지고 있는 재능을 10분 발휘해서 사업화까지 잘 해내시는 분 제가 볼 수 있고 그 사업팔에는 부분이 사람들을 휘어잡을 수 있는 매력살인 도화살과 홍염살이 있으면 좋겠다 볼 수 있는 거죠 지금 이분은 홍염살이 매우 강한 사주에요 홍염살이 특징은 내가 내 의지로 내 매력을 컨트롤하면서 상대방 혹은 대중들에게 밀당을 잘하는 그런 것 좀 타고났다라고 볼 수 있습니다 너무 신기하죠이 영상 보시고 홍련사 궁금하신 분들은 동영상 한번 참고해 주시면 좋을 것 같아요 두 번째로 술토라는 글자입니다 12마리 동물 중에 개를 의미합니다 여러분 개의 특징 한번 고민해 보시겠어요 걔는 약간 누군가를 지키죠 그래서 사람 자체가 나의 사랑 내 사람이 아닌 사람이 분간이 매우 강하고요 내 사람 안에 울타리에 들어온다면 그 사람을 위해서 굉장히 헌신적이고 보호하려고 하고 그런 마음이 강한 사람이라 볼 수 있어서 보통 어머님들이 자식을 놓게 되면 모성애가 좀 강한 경우가 많고요 그간 말씀드리고 싶은 거 술토의 특징은요 굉장히 격한 운동 같은 것들을 좋아해요 또는 사주 구성에 따라서는 여성인데 흔히 남성들이 주로 하는 것들 포츠카</w:t>
      </w:r>
    </w:p>
    <w:p>
      <w:r>
        <w:t>격투기 같은 것들 굉장히 좋아요 막 이렇게 보시는 분도 계시고 살면서 운동에 굉장히 딥하게 하신 분들 같은 경우에도 관련 있다 볼 수 있어요 술토는 개인적으로 파괴 생각을 시킨다면 첫 번째로 운동하시는 분들 두 번째로 교육하시는 분들과도 굉장히 잘 맞아요 그래서 단순히 교육보다도 본인의 전문성 혹은 전공을 살려서 가르친다면 굉장히 좋은 성과일 수 있다라고 볼 수도 있고요 제가 아까 술토의 특징이 누군가를 지키고 보호하는데 좀 특화되어 있다 했잖아요 그래서 소방과 경찰관처럼 누군가를 돕는 활인업 하는 사람들도 연관이 있다 볼 수 있습니다 하나도 포인트가 되는게 뭐냐면이 술토라는 글자가 온라인에서 그렇게 강할 수 있어요 그래서 여러분들 제가 앞서 말씀드렸던 것처럼 타겟살 모두에게 해석되는 부분이긴 한데 온라인을 내가 뭔가 사업을 잘 불릴 수 있 매우 좋은 투자 볼 수 있습니다 또 제가 자주 가지고 왔습니다 자이 사주 같은 경우에는 매우 특이하게 술토라는 글자가요 자리요 자리 두 개나 있죠 자이 왼쪽이 자리는요요 그 다음 자리는 나의 출연을 의미하는 글자입니다이 사주팔자는이 술토라는 글자가 매우 강하게 발현되기 때문에 하객사를 좀 강하다 볼 수도 있고 제가이 솔트의 특징은 뭐라 그랬죠 교육하는 거이 사주팔자 주인공이 누구냐면은 유명한 인터넷 강사인 이지영 선생님이에요 내 전공과 관련되어 있거나 그걸 살려서 누군가를 교육하는 일 플러스 온라인에 최적화되어 있다 그런 부분에서 너무 잘 맞다 볼 수 있는 거예요 실제로</w:t>
      </w:r>
    </w:p>
    <w:p>
      <w:r>
        <w:t>이지영 선생님이 사주팔자가 공부를 하셨다고 했잖아요 저는 아마 선생님이 본인 사주 보시고 셀프리딩 하셔가지고 본인 진료를 탈같이 이렇게 하신 거 아닐까라는 생각이 들거든요 너무 신기해서 가져왔어요 자 그래서 수토가 지신 분들은 이렇게 한번 잘 활용해 주시고요 자 세 번째로 축토입니다 사주팔자의 축토가 있으신 분들을 화계사가 좀 이걸 짓는다면 제가 앞에서 말씀드린 진토 술토와 다르게 특정 분야를 가리지 않고 굉장히 끝까지 가는 동기들 10명이랑 같이 휩싸였는데 돌아보니까 나 없는 그래서 근면성실 존버 묵직함을 가지고 있는 글자예요 그래서 이분들은 지금 하고 있는 일이 힘들고 하고 있는 분들 계실 거예요 근데 축토는 시간이 굉장히 많이 필요한 글자예요 시간이 많이 필요하고 내가 빛을 보는 순간 대체 불가능한 사람이 돼요 너무 깊은 인사이트 때문에 저는 개인적으로 축토를 가지고 계신 분들은 끝까지 사는 사람이다 그래도 조금 직업적으로 말씀드리면 보통 돈과 관련되어 있는 사람들이 많아요 이를테면 은행 금융 부동산 주식 혹은</w:t>
      </w:r>
    </w:p>
    <w:p>
      <w:r>
        <w:t>4억 경영 이런 쪽으로 잘하시는 분들이 계시고 팩에 혹은 감사 이런 것도 잘 맞기도 하고요 플러스에서 이런 분야에서 올해까지 쭉 있는다면 이분들이야 말로 진짜 시간이 나중에 지날수록 완전히 확 하는 느낌 그래서 축토를 사주팔자에 가지고 계신 분들은 초년이 비교적으로 힘들 수 있지만 말년도로 갈수록 나이스하다라고 볼 수도 있어요 이건 경향성으로 한번 이해해 주시면 좋을 것 같아요 제 주변에 을축일주라고 계신데 이분이 트레이딩으로 20대에 진짜 많이 버신 분이거든요</w:t>
      </w:r>
    </w:p>
    <w:p>
      <w:r>
        <w:t>너무 열심히 이제 누가 봐도 이거는 정말 하늘이 감동할 노력이다 할 정도로 정말 열심히 하시더라고요 요러한 끈기와 성실한 근면한 태도가 있는게 바로 축토의 특징이다라고 볼 수 있고요 여러분들도 여러분들의 본인의 분야에서 한번 그렇게 활용해 보시는 것도 좋을 것 같다 한번 말씀드리고 싶습니다 마지막으로 미토일지 자 미토일지 제가 또 할 말이 많아요 미토일지는 사람에 대한 이해가 굉장히 높은 글자예요 그래서이 화계사도 사람으로 쓴다면 사람에 대한 생각 인문학적인 거 예를 들어 사람의 마음을 다루는 심리학 연애 혹은 사랑과 사람에 이어주는 중개업 혹은 사람의 마음을 다스려주는 상담의 마음을 잘 모으는 종교 관련된 일도 잘 맞을 수 있다 보고요 그리고이 미토라는 글자가 살짝 오해 목화토금수 중에서 화라는이 불이라는 글자랑 좀 연결이 있어요 자 여러분 활활 타오르죠 그래서 약간 키 같은 것도 잘 부려요 실제로 댄서분들이 미토를 가지고 있는 분들 좀 많거든요이 미토라는 글자도 온라인에서 강하게 나를 들어낼 수 있는 글자예요 플러스 알파에서 본인의 가능성이 매우 발달한 글자이므로 본인의 마음 같은 것도 매우 잘 표현한 사람들인데 평소에는 내 마음을 잘 들어내지 않아요 그냥 둥글둥글하게 좋은게 좋은 거지 뭐 하다가이 사람들 한번 잘못 건드리면 뒤집어져요 미토라는 글자가 양을 의미하거든요이 양이 진짜 양고지에 미쳤어 그래서이 사람들이 한번 하겠다는 것들은 이게 바꿀 수가 없어요 그 뚝심이 진짜 두 팔 답을 진짜 누가 와도 막지 못해 이렇게</w:t>
      </w:r>
    </w:p>
    <w:p>
      <w:r>
        <w:t>엄청 딥한 글자를 볼 수도 있습니다이 사주 하나 가지고 왔어요 일단이 사주팔자에서 미토가 있죠 화교사를 향한다 볼 수 있는데 바로 레오제이님 말고 허니제이님이에요</w:t>
      </w:r>
    </w:p>
    <w:p>
      <w:r>
        <w:t>옆에 신금이 있어요이 신금은 기본적으로 원숭이라이프들을 가지고 있는데 일단 사주팔자에 원숭이를 가지고 있는 사람들은 경향성인데 춤을 좋아합니다 그래서 댄서들이이 신금을 많이 가지고 있고요 저도 신금이 사주팔자 있어서 마킹하거든요 자 그 다음에 댄서라는 직업은 내가 좀 말귀를 잘 부리고 잘 표현하고 남들의 눈길을 사로잡아야 유리한 직업이잖아요이 사주 같은 경우에도 강하게 타고났어요 즉 네오제이</w:t>
      </w:r>
    </w:p>
    <w:p>
      <w:r>
        <w:t>밑에 줄에 노란색 글자들이 서로 붙어 있는가 보시면 좋습니다 두 번째로 요건 경우의 수를 말씀드릴 건데 사주팔자가 12가지 동물을 했잖아요 화계사에 대한 동물은 진술충이라고 해서 각각 용케 소 양이 4가지 동물을 의미하는데이 글자들 중에서 진토와 술토라는 글자는 사주팔자의 옆에 딱 붙어 있으면 이게 충이라는 걸 해요 그리고 축토와 미토라는 글자는 사주팔 옆에 딱 붙어 있으면 충이라는 걸 합니다이 충이 뭐냐면 진짜 안 맞는 산길이 만난 거예요 그래서 뭐 인프피랑 estg가 만나가지고 막 이렇게 하는 느낌 그 완전 끝판왕 게임 맞는 느낌인 거죠 근데 화개살은 가만히 있기보다는이 진술충이라는 글자들을 좀 자극을 둘 때 좀 강하게 바르는 부분이 있거든요 그래서 제가 마지막에 여러분 사주팔자에 화계살이 언제 반짝반짝 빛날 수 있는지 특정한 연도와 시기를 말씀드릴 건데 여러분 사주팔자 중에서 제가 앞서 말씀드렸던 진술진 춘미 미축 이런 식으로 양옆에이 두 가지 글자들만 나란히 있는 경우에는 화계사를 좀 강하다라고 볼 수도 있습니다 세 번째 투간 추출하는 경우 투간 추출 왜냐하면 그냥 여러분들이 직관적으로 봤을 때요 진술충리는 노란색이잖아요 진술 축미에 해당하는 노란색이 있는 글자의 바로 위 칸도 노란색일 때 조금 더 강해진다고 볼 수 있습니다 이건 홍염살보다는 보화살과 화개살로 조금 볼 수 있는 부분인데 예를 들어 김이 기축 무진 무술요 4가지 글자가</w:t>
      </w:r>
    </w:p>
    <w:p>
      <w:r>
        <w:t>한 줄에도 있는 경우 더더욱 타겟살이 강하다 볼 수 있고요 만약에이 글자들이 두 개 세 개 있다면 진짜 화개사의 그 잡채라고 할 수 있겠죠이 사전문 보도록 할게요 딱 봐도 지금 지지에 타겟살이 3개나 있고이 미토라는 글자 진토라는 글자가 위에 지금 바로 보면은 무진 기니라고 해서 노란색이 똑같이 있죠 이렇게 세로로 봤을 때 노란색이 이미 두 줄이나 있다이 사주는 화겹살 그 잡채라고 할 수도 있습니다이 사주의 주인공은 누구냐면은 립제인님이에요 진짜 여러분들이 스파 보시면 아시겠지만 립제인님의 입춘 이거 하나가 다르잖아요 이렇게 화개살이 많은 사람들이 특히 본인이 꽂혀 있는 예술에서 진짜 미친듯이 모이기 때문에 그 정도의 클래스에이를 수 있다라고 볼 수도 있는 거죠 그래서 와 좀 너무 너무 하지 않는 예시 립제인지 말씀드리고 싶고 제가 알기로는 스냅파에 5000님도 화개살이 강하게 추간추출되어 있거든요 요것도 한번 알아주시면 좋을 것 같아요 여러분 사주팔도 혹시 있으시다면 한번 워킹 해보시는 것도 도움이 되지 않을까 그 다음에 화계사 자체가 조금 더 유효하게 발현되는 구조를 말씀드리면 자 요거는 여러분들께 직관적으로 이거 틀어놓고 여러분 사주팔자를 비교하면서 보세요 첫 번째로 여러분들 사주팔자에 해묘라는 글자가 있는데 동시에 미토가 있는 사람들은 타겟살이 강하다고 볼 수 있고요 두 번째로 신금 자수라는 글자가 있을 때 진토와 같이 밑에 줄에 있을 때는 화계사를 강하다고 볼 수 있고요 세 번째로 사유라는 글자가 있을 때 투톤하는 글자가 또</w:t>
      </w:r>
    </w:p>
    <w:p>
      <w:r>
        <w:t>같이 있으면은 하객선이 강하다 볼 수 있고요네 번째로인 혹은 오라는 글자가 있을 때 술이라는 글자가 하나로 있으면은 파계사일이 강한게 바른다고 볼 수 있습니다 아까 제가 앞에 예시로 들어드렸던 이지원센의 같은 경우에는 옷이로 추정되거든요 자 인오술했을 때 5화가 있죠 자 그러면이 사주는 수토가 두 개나 있죠 술토가 있으면 화계살이 강하게 발린다고 볼 수 있는데 요런 식으로 받는 날 볼 수도 있습니다 제일 중요한 거 여러분들 사주팔자에 위치별로 화계사를 해석하고도 어떻게 활용할 수 있을지 제가 한번 싹 정리해서 말씀드릴게요 첫 번째로 면제에 있는 경우 면지가 맨 오른쪽 글자를 입력하거든요이 글자는 여러분들의 초년을 뜻합니다 19세까지 여러분들의 성향을 의미한다고 볼 수 있는데 이때 예체능이 굉장히 깊게 감염되거나 혹은 종교나 혹은 요런 느낌으로 하객사를 발현시키시는 분도 계시고 또 이게 약간 가풍이라고 해서 여러분들의 지방 환경을 뜻해요 그럼 여러분들 집안 환경이 종교란 관련이 있거나 요런 식으로 가져갈 수 있다는 거고요 두 번째로 지금부터가 중요한데 월지라는 글자의 진술 축미가 있으신 분들 화계사 있는 분들 같은 경우에는 요거를 직업으로 쓸 수 있어요이 직업으로 쓸 수 있는 방향성에 대해서 제가 앞에서 진술충미 글자 특징 및 활용법 얘기할 때 다 말씀드렸어요이 자리가 내 인생에서 20살에서 30대 후반까지 의미하거든요 그러니까이 영상 보신 분들 중에서 혹시 월지의 진술충이라는 글자가 화계사로 있으신 분들 같은</w:t>
      </w:r>
    </w:p>
    <w:p>
      <w:r>
        <w:t>경우에는 진짜 오늘 영상 보신 거 완전 신의 한 수예요 여러분들 삶을 그렇게 한번 활용해 보시면 좋을 것 같아요 세 번째로 왼쪽에서 두 번째 글자 일지라는 글자 여기에 화개살이 있는 분들 계속 말씀드리면이 1지는 내 배우자를 뜻하거든요 근데 여러분들 모두 사주팔자면 장단점이 있는데 하객 살은 약간 내 육친이라고 해서 부모 형제 친구 배우자 자식과의 관계를 육친이라고 해요이 육친에서는 조금 불리하게 제공돼요 그래서 일지에 진술 축미가 있으신 분들 같은 경우에는 남들보다 기본적으로 이성운이 조금 불리하다 결혼을 하고서도 조금 그런 생활이 안전하지 않을 수 있다 이런 가능성이 담도보다 조금 크다라고 볼 수 있습니다 확률로 봤을 때 80%, 90%면 진짜 난리 나겠죠 그게 아니라 상대적으로 좀 크다라 볼 수 있는 거예요 요새 나는 솔로 보고 그러거든요 같이 한번 화이팅 보시죠네 자 이런 경우는 여러분들이이 화계사를 가지고 있는 글자들 진술 축미에 해당하는 용계소야이 4가지 동물에 각각 궁합이 맞는 글자가 있어요 그래서이 글자를 타고난 사람과 결혼하면 상대적으로 괜찮다 보거든요 그래서 너무 방법이 없는 건 아니다라고 말씀드리고 싶고요 자 그 다음에 플러스 알파에서 일지는 나 자신을 뜻해요 그런데 모든 시나리오 경우의 수를 내가 잘 쓸 수 있다고 할 수 있습니다이 자리에 진수 측미는 분들은 오늘 영상 진짜 두세 번 보세요 그리고 내 가족 중에 화교살이 있다 야 너 이거 보세요 그리고 친구한테 있다 어 너 이거 보세요 이렇게 하세요 여러분들 진짜 10년</w:t>
      </w:r>
    </w:p>
    <w:p>
      <w:r>
        <w:t>뒤에 네가 내 인생 살렸어 마이토모다찌 이런 얘기들을 수 있을 거예요 무슨 말씀인지 아시겠죠 그 다음에 cg라는 여러분들 사주팔자에 맨 왼쪽에 하겟살 있으신 분들 같은 경우에는 화개살이 마지막에 빛을 보는 글자가 있잖아요 그래서 내가 삶을 잘 살아왔다면 말년에 조금 긍정적인 시나리오를 가져갈 수 있다 그래서 부귀와 명예 이런 것 좀 가져갈 수 있고 저는 사실 팔자 유튜버니까 제 주변에 성공한 분들이 많이 보잖아요 그분들 보면은 진짜 놀랍게도 그 여러분들이 하고 있는 일이나 사업의 형태 사업 아이템 같은 것들이 사주팔자 다 있는 글자들을 하더라 그래서 저는 기본적으로 여러분들 중에서 사업 자영업 프리랜서 예술가 내가 뭔가 떡상이 필요한 사람들 같은 경우에는 진짜로 사주팔자 공부를 하시면서 내가 뭐 해야 될지를 조금 이제 심도있게 고민하고 플러스 알파에서 내가 먼저 좋아지는지 이런 것도 내가 알고 있어요 준비하잖아요 제가 지금 설명 바로 뒤에 올해 떡상한 파겟세 사주를 가지고 있는 유명인들을 제가 말씀드릴 건데 화계사를 내가 언제 잘 되는지 중요하기 때문에이 시기를 보는게 매우 중요하거든요 이렇게 제가 오늘 깔끔하게 말씀드리지만 여러분들이 10년 동안 들어오는 대운에서 파격사를 내가 잘 발효시킬 수 있는 글자가 몇 살 때 오는지 이런 거 알아야 하잖아요 그래서 요거 한번 말씀드리고 그래서 사주팔자는 경향성 확률을 의미한다 보시면 되고 학습 팔자의 진술 취미가 있는 분들은 파계사 종류에 따라서 여러분들이 언제</w:t>
      </w:r>
    </w:p>
    <w:p>
      <w:r>
        <w:t>떡상하는지 제가 연도를 한번 정리해서 말씀드릴게요 사주팔자의 진토라는 글자이신 분들 같은 경우에는 주목할</w:t>
      </w:r>
    </w:p>
    <w:p>
      <w:r>
        <w:t>필요가 있습니다 뉴스에 뭐 올해는 경제년입니다 병신년입니다 이런 얘기 하잖아요 그래서 말씀드리면 2020년이 개념이었고 2028년이 무 신년입니다 참고로 다음에 오는 지혜는 2032년입니다 자 그 다음에 사주팔자의 수련하는 글자를 가지고 있는 분들은 땡잉양 혹은 땡 5년을 주목할 필요가 있기 때문에 2022년이 임인연이었죠 여러분 20년에 하겠습 강의 발효됐었는데 한번 체크해 주세요 어떤 일이 있었는지 자 그 다음에 26년이 병원이라고 해서 여러분들이 술토를 학습할지 가지고 있는 분들이라면 제가 앞에 말씀드렸던 파게티 중에이 시기에 맞춘 내가 술토라는 글자에 맞게 방향성을 준비하면 나쁘지 않다 볼 수 있고 사주에 미투가 있는 분들은 땡 해녀 땡묘년 즉 2019년 기해년 이매 한번 왔었고요 그 다음에 2013년 개묘년 그래서 올해는 사주팔자의 미투를 가지고 계신 분들 특히 일주일 미투를 하고 계신 분들은 제가 좀 나이스 할 것 같다고 계속 말씀드렸잖아요 요러한 유독 있는 거예요 그 다음에 땡 4년 땡 유념 같은 경우에는 사주팔자에 축토가 화계사로 있는 분들 같은 경우에는 조금 떡상할 수 있다라 볼 수 있고요 4화가 오는 해는 2025년 그리고 유금이 오는 해는 2029년입니다 진술 총리를 가지고 있는 분들은이 특정 용도로 잘 기억해 주셔 가지고 여러분들의 떡상 시기를 한번 가늠해 가지고 사업이든 뭐든 개인적인 떡상 기회를 마련해 볼 수 있는 건 매우 중요합니다 준비하세요 자 여러분 마지막으로 제가 요새 전화 가지고</w:t>
      </w:r>
    </w:p>
    <w:p>
      <w:r>
        <w:t>갔어요 제가 지금까지 여러분들한테 말씀드린 거 한번 독립을 해 볼게요 자 이사도 봤을 때 긴이라고 하죠 지금 사주팔자 미토라는 글자가 있네 그리고 일제난 자리에 있네 아이 사람 사주팔자에 파격살이 좀 연관이 될 수 있구나 볼 수 있는 거죠 근데 그 위에 바로 노란색이 있어요 요거 뭐라 했죠 간절히 투간투출이라고 말씀드렸죠 이러면이 사람은 화개살 그 자체다 볼 수 있고 지금 미토를 가지고 있죠 올해가 무슨 해죠 개 묘년이에요 자 제가 사주팔자에 미토 확인서를 가지고 있는 분들은 땡패년 땡매년에 조금 유의해서 봐라라고 했죠 자 2019년이 기계년이고 2023년은 개미년입니다 개미년 토끼가 들어왔을 때이 화살이 꿈틀하면서 굉장히 떡상하는 거예요 그리고 플러스에서 일주량 자리에 무진 무술 기축 기미네 가지를 가지고 있는 분들은 본인을 앞세워서 드러내는 일을 하시면 매우 매우 매우 좋아요 여러분이 사주가 누구냐면요 멋지다 박연진 역할을 맡듯이</w:t>
      </w:r>
    </w:p>
    <w:p>
      <w:r>
        <w:t>이렇게 사주팔자를 볼 줄 아신다면 여러분들이 내가 가지고 있는 장점과 단점 뭔지 아시고 그 다음에 내가 가지고 있는이 사주팔찌 잠재력 그게 들어가는 시기까지 알 수 있어요 그래서 오늘 제가 여러분들께 하기 전에 굉장히 잘 정리해 드렸고요 오늘 영상 같이 보시면 좋은 영상은 홍염살 그리고 진술 총리 밑에 있는 그 자들을 보면 비견 겁재 시신상과 편재 정제의 10가지 중에 하나가 있을 거란 말이에요 그 글자들에 대한 설명을 해둔 재생목록이 여기 있습니다 제가 고정댓글로 달아드릴 테니까요 요거 한번 참고해 주시고 현대사회학의 사람은 굉장히 좋게 쓸 수 있어요 하게 살이 아니야 화계복이에요 그러니까 여러분들이 사주팔자 명확하고 정확하게 아셔서 여러분들 자주 발전에 가능성은 여러분들 스스로가 뻥튀기해 주시길 바라면서 저는 다음 시간에 도화살 영상으로 찾아보도록 할게요 진짜 오늘 완전 칼같이 딱 정리해 드렸어요 자 여러분 너무너무 수고했고요 저는 다음 시간에도 오도록 할게요 안녕 [음악] 여러분 제가 왜 옷 입었냐면은 3년 전에 도화살 영상을 찍었거든요 근데 그때부터 이건 거예요 제가 옷을 잘 안 버려서 3년 동안 입었는데 지금 거의 무슨 워킹댄스원마냥 지금 다 찢어졌어요 근데 뭔가 너무 감개무량한 거예요 여러분 제가 3년 동안 그래도이 유튜브판에서 그 무다 선생님들과 함께 치열하게 도대체 만들면서 진짜 너무 또 감사드리고 감기무량하고 또 더 열심히 하고 늘 팔짱 있는 모습으로써 여러분들한테 다 떠먹여 드릴 거니까 구독과</w:t>
      </w:r>
    </w:p>
    <w:p>
      <w:r>
        <w:t>알람설정 좋아요까지 한번 부탁드릴게요 확인서 선생님들 화이팅 화이팅 화이팅</w:t>
      </w:r>
    </w:p>
    <w:p>
      <w:r>
        <w:br w:type="page"/>
      </w:r>
    </w:p>
    <w:p>
      <w:pPr>
        <w:pStyle w:val="Heading1"/>
      </w:pPr>
      <w:r>
        <w:t>0173. [사주] 내가 결국 만나게 될 이성은 어떤 사람? ㅣ셀프 연애운 테스트 1탄(배우자 모습)</w:t>
      </w:r>
    </w:p>
    <w:p>
      <w:r>
        <w:rPr>
          <w:color w:val="666666"/>
          <w:sz w:val="18"/>
        </w:rPr>
        <w:t>채널: 도화도르- 사주팔자 쉽게 풀어주는 남자    업로드: 20230223    길이: 18:42</w:t>
      </w:r>
    </w:p>
    <w:p>
      <w:r>
        <w:rPr>
          <w:color w:val="1A0DAB"/>
          <w:sz w:val="18"/>
        </w:rPr>
        <w:t>https://www.youtube.com/watch?v=5FicObGJHlY</w:t>
      </w:r>
    </w:p>
    <w:p>
      <w:r>
        <w:t>여러분들이 사적으로 갔을 때 제일 많이 묻는 질문 제 연휴는 어떨까요요 질문은 직접 만점에이 30점 밖에 안 됩니다 더 중요한 건 여러분들이 알고 싶어하는 연애운을 제대로 보기 위해서는 사주팔자에서 이성이 어떻게 있는지를 보셔야 되고 그 다음에 내 사주로 본 내 연애 성향과 그 사람의 연애 성향이 맞는지를 보기가 되고요 마지막으로 특정 시기에 그 사람의 연애에 대한 생각 태도 연애에 대한 심리 같은 것을 의미하는 연애운이 좋은지 안 좋은지 보게 됩니다 1 2 3단계를 오늘부터 말씀드릴 거고요 오늘은 1단계 사주팔자의 특징계는 이성의 모습은 어떤 성향 어떤 스타일의 이성과 눈이 닿을지 언제 만날지 내가 조금 더 적극적인지 아닌지 내 주변에 이성이 있긴 한지 마지막으로 연상연화 통합 중에 누굴 만날지 보는 것도 말씀드려볼게요</w:t>
      </w:r>
    </w:p>
    <w:p>
      <w:r>
        <w:t>또와 안녕하세요 사주팔자 쉽게 풀어주는 남자 부하도로입니다 오늘은 연애운 영상을 한번 말씀드리려고 합니다 홍영사를 화겹살 도화살 사주팔자에서 3대 매력살이라고 하는 걸 여러분들께 말씀드린 이유가 여러분들 사주팔자에 매력으로 자리잡고 있는 것들을 좀 말씀드리고 싶어서 매력을 갖췄어 연애를 해야 됩니다 자 몇 년 동안 사주를 봐오면서 느낀 거는 여러분들이 상담을 보러 가서 알 수 있는 연휴에 대한 내용은 정말 한정적입니다이 30% 밖에 없어요 오늘 컨텐츠로 여러분들이 난 언제 썸을 타고 내 인생 전체를 봤을 때 내가 타고난 전반적인 이성훈 나는 어떤 여자 어떤 남자를 만날지 그리고 나는 몇 살 때 만날지 내가 연애를 주도적으로 해나가는지 아닌지 연상 동갑 변화 중에 어떤 사람 만날지 이것도 한번 제가 아까 말씀을 드려보도록 할게요 여러분들 중에서 연애는 다른 사람이랑 식구 타다가 갑자기 결혼하는 경우들 있잖아요 예를 들면 남자친구를 10년 동안 만나는데 헤어지고 나서 2개월 뒤에 어떤 사람 만났는데 그 사람이랑 한 달 사귀고 바로 결혼하고 요런 것처럼 제가 개인적 경험했을 때는 이게 운명처럼 붙어 있는 경우가 많더라고요 그래서 오늘이 시간에는 여러분들의 사주 한국 자체에서 내가 이성을 어떻게 보는지 말씀드릴 거고요</w:t>
      </w:r>
    </w:p>
    <w:p>
      <w:r>
        <w:t>먼저 간단하게 설명을 드려볼게요 사주가 옛날 학문이다 보니까 이성훈이란 걸 보면 조금 제한적으로 보는 부분이 있었습니다 그렇지만 요즘은 뭐다 현대사회다 남녀의 성별 구분이 별로 없고 사회적으로 활동하는 영향력 무대 같은 것도 여성이 오히려 더 활발하게 활동한 경우가 있다 그래서 연애운 만큼은 특히나 고전적인 방법이 아니라 좀 현대적으로 살짝 끈기스럽게 봐줄 필요가 있다 일단 원론적인 말씀을 좀 드려보면 현관 혹은 편재처럼 편 땡이 글자들은 내 배우자로서 내가 지향하는 이상형으로써 사회적으로 활동이 활발한 사람 그리고 모험심이 좀 있는 사람 그 결과를 성취도 크고 배포도 있고 호승심도 있고 커리어맨 커리어 음악 혹은 사회적으로 굉장히 리스펙 받는 사람 그 사람의 대외적인 이미지나 명예 같은 것들을 조금 중요시하는 이성간을 가지고 있다 그래서 사주팔자에 편관이 많은 여성분들 같은 경우에는 남편으로써 귀엽다 사업가 회사를 다니더라도 약간 이렇게 높은 위치에 있는 사람들 혹은 전문직종을 선호하는 약간 고런 느낌 내 남편이 혹은 내 남자친구가 약간 그런 느낌의 사람이었으면 좋겠다 조금 마음이 간다 볼 수 있고요 남성들도 마찬가지입니다 현재와 사주팔자에 많은 남성분들이 타고난 같은 경우는 왜 거침없이 하기에 그 박혜민이 쓰죠 똑소리 나고 능력도 있고 결혼하고 나서도 본인의 사업을 하고 이런 식으로 사회 활동을 끊임없이 하시는 분들이 계시잖아요 그래서 남성분들도 똑같이 여성분들의 편관처럼 편재는 사회적으로 활동이 활발한 여성 그래서 현관 편자의 모두</w:t>
      </w:r>
    </w:p>
    <w:p>
      <w:r>
        <w:t>본인의 커리어 같은 것들을 끊임없이 가져올 가는 사람을 지향한다라고 볼 수 있습니다 취향하지 않더라도 그걸 그렇게 좀 풀려가요 배우자 모습이 살짝 그런 결과론적인 부분도 있다 보시면 되고 그럼 반대로 정관이 사주팔자에는 여성분 정제가 사주팔자는 남성분들의 이성훈을 말씀드리면 이러한 사람들은 약간 안전주의적이고 고정적이고 변동을 싫어하고 최소한의 성과를 먼저 가져가려고 하는 이를테면 보수적이면서도 안정 제한적인 그래서 어떻게 보면 편관과 편재보다는 밖에서 활동하는 것보다는 가정의 조금 더 중심이 되는 사람들이 있죠 손 모양 저 느낌 뭐 그런 느낌으로 가져가는 분들이 좀 있다 볼 수 있어요 그래서 이러한 사람들은 연애를 하거나 뭐 결혼을 할 때 그런 걸 보거든요 아 내 배우자가 가정에 좀 헌신적일까 나에게 좀 헌신적일까 내 자녀에게 좀 잘할까 이런 가정적인 모습을 조금 보는 개향성이 있다 첫 번째 값진 일주분 요거를 갑진이라고 있거든요 이분이 남자예요 이분 같은 경우에는 글자가 왼쪽에서 두 번째 밑에 칸 그러면 맨 왼쪽 아래 칸 있잖아요 그러면 이분은 기본적으로 현재라는 글자를 좀 선호한다 볼 수 있습니다 편재에 해당하는 능력 있는 여성 결혼하고 나서도 본인의 커리어 전문성을 가져가는 여성 사업하는 여성 가정주부로서 역할뿐만 아니라 본인의 사회 활동을 열심히 가져가려고 하는 뭔가 되게 진취적이고 의욕적이고 발랄한 부분도 있고 또 귀엽고 통통 튄 느낌 이런 느낌의 여성을 좋아한다 두 번째로 개축일주군 이분 같은</w:t>
      </w:r>
    </w:p>
    <w:p>
      <w:r>
        <w:t>경우에는 지금 현관 정관이 같이 있죠 근데 아무래도 한강이랑 글자가 조금 강하게 있다 보니까 이분은 그래도 정관보다는 평관적인 경향성을 조금 더 추구한다 볼 수 있는데 자 그럼 여기서 질문이 하나 있죠 현재 정제 혹은 편관 정관이 이렇게 나란히 같이 있는 경우는 어떻게 보느냐 이런 사람 다 만나면서 이성에 대한 혹은 연애에 대한 인사이트 가치관 형성해 나간다 볼 수 있는데 그 그림이 반드시 아름다운 것만은 아니다 그래서 외도 이슈 혹은 상대방에 대한 바람 이슈 같은 것들이 있을 수 있고 반대로 내가 그럴 수도 있다 내가 양다리 교체 수도 있다라고 볼 수도 있고요 남녀 모두 동일합니다 정제 편재 혹은 정관 편관이라는 다른 종 이성이 나에게 있다는 것은 내가이 사람도 좋고 저 사람도 좋다 그러니까 한마디로 다 좋다라고 할 수도 있는 겁니다 다 좋다 하면 뭐가 문제가 되나요 앞서 말했던 것처럼이 사람과 좋다고 와도 할 수 있고 저 사람입니다 좋다가도 할 수 있고 마음이 왔다 갔다 할 수 있다는 거예요 그래서 예전에는 여성의 사주팔자에서는 남성을 뜻하는 그 자 중에서 편관만 있거나 점관만 있거나 즉 하나의 종류의 남자만 있구나 똑같이 남성 같은 경우에는 편재만 있거나 혹은 정제만 있거나 하는 거를 가장 베스트로 보긴 했습니다 그 다음에 없는 분들 경우 여성분들 같은 경우에는 편관 정관이 아예 없거나 남성분들 같은 경우에는 현재 정제가 아예 없는 분들은 어떻게 되냐 이거는 조금 예외 케이스이기 때문에 제가 영상 마지막에 따로 빼서</w:t>
      </w:r>
    </w:p>
    <w:p>
      <w:r>
        <w:t>말씀드려볼게요 자 그래서 제가 지금 한 것보다 여러분들 사주팔자의 선천적인 구조로 봤을 때 내가 정땡 혹은 편땡이라는 기준을 나눠서 둘 중에 어떤 사람이 조금 더 나와요 다 할 수 있는 가능성이 큰가를 봤어요 그 다음에 이제 위치를 볼 겁니다 여성분들 사주팔자에서 남성을 의미하는 편관점관 혹은 남성도 사주팔자에서 여성을 의미하는 편대통제가 어떤 위치에 따라서 한번 리딩하는 거 말씀드려 볼게요</w:t>
      </w:r>
    </w:p>
    <w:p>
      <w:r>
        <w:t>8장 알세라 사이트에 들어가셔서 내 생년월일 입력하시고요 혹은 내 썸남 썸녀 생년월일이 넣어보시면 여기도 글자가 나오잖아요 그 8자 쪽에서이 일간이란 자리는 나를 뜻하는 글자입니다 그래서이 글자는 무조건 나예요 그래서이 글자를 제외한 7가지 칸에 내사주의 이성을 의미하는 글자들이 올 수 있다 그랬을 때 한번 볼게요 사주팔자는 우리가 보통 왼쪽에서 오른쪽으로 글을 읽거나 뭔가 쓰거나 하는 거랑 다르게 오른쪽에서 왼쪽으로 있습니다 여러분들이 지금 무슨 말인지 모르겠지만요 한자 같은게 박혀 있잖아요 오른쪽에서 왼쪽으로 쭉 갈수록 환자들이 두 개씩 두 개씩 두 개씩 나오잖아요 요게 있는 나이가 들면서 내가 좀 겪어가는 혹은 내가 경험하는 내 삶의 키워드 이벤트가 된다고 볼 수 있거든요 자 그래서 우리는 요거를 극명하실론이라고 합니다 식물을 봤을 때 뿌리가 있고 뭐 주기가 있고 잎이 있고 꽃이 있고 이런 식으로 해가지고 사람의 인생을 식물로 비유한 거예요 그래서 중요한 거는 사주팔자를 볼 때 오른쪽에서 왼쪽으로 보는 건데 그러면 여러분들도 직관적으로 아실 수 있겠죠 맨 오른쪽 칸에 현관 정관이나 글자가 있는 여성분들 같은 경우에는 내가 비교적 어린 나이에 할 수 있는 혹은 내가 이성과 좀 관심을 가질 수 있는 썸 같은게 있을 확률이 크다라고 볼 수 있고요 그 다음 칸으로 갈수록 내가 나이가 점점 들면서 이성과 연인을 할 수 있는 거 대략적으로 나이를 말씀드리면 제일 오른쪽 칸은 내 출생에서 고등학생까지 즉 19세까지를</w:t>
      </w:r>
    </w:p>
    <w:p>
      <w:r>
        <w:t>의미한다 볼 수 있고요 그 다음에 오른쪽에서 두 번째 세로로 두 줄은 내 스무 살에서 37세 혹은 38세까지 즉 나의 청년이라고 볼 수 있겠죠 그다음 왼쪽에서 두 번째 팔에 칸은 나의 38세부터 56세까지 즉 내가 본격적으로 좀 많은 걸 이루기 시작하고 40대 아줌마 아저씨를 왼쪽 칸은 56세부터 내가 죽을 때까지를 의미한다 볼 수 있어요 그래서 여러분들이이 칸에 있는 글자들을 보고 내가 대략적인 나이트에 이성이 좀 다 할 수 있다 아니다를 볼 수 있는 거예요 자 그래서 여성분들은 연주 월주 일주시주 대사주에서 남성을 뜻하는 평범한 정관이 몇 번째 칸에 있는지 한번 보시고 대각의 나이를 강요해 보시면 됩니다 남성분들 역시 마찬가지로 현재 혹은 정제라는 글자가 어디에 있는지 확인해 주시면 되고요 또 많은 분들이 궁금해 하시기를 위한 아래 칸 있잖아요 핫초팔자에서이 위 칸을 천간이라 이 밑에 칸을 지지라고 합니다 천간을 보통 내가 살아가는 방향 내 마음이 갖고 싶어 하는 거 키워드 인생에서 내가 얻고자 하는 목표를 쓴다 볼 수 있어요 밑에 줄은 지지라고 합니다 그럼 어떻게 해석하냐면 내가 어떠한 목표 같은 것들이 이루기 위한 환경 가지고 있는 능력 기지에 자산 성격 같은 것들을 의미합니다 그럼 어떻게 볼 수 있느냐 연애를 내가 하고자 하는 마음 방향성을 볼 때는 위에 칸을 보시면 되고 내가 실제로 내 주변에 이성이 있었는지를 보시려면 밑에 칸을 보시면 되는 거예요 예를 들어서 자 여성분들 같은 경우에 월지라는 사례에</w:t>
      </w:r>
    </w:p>
    <w:p>
      <w:r>
        <w:t>편관이라는 글자 있는 사람들을 본다면 20세부터 37세까지 그시기 동안 남성 원할 수 있는 환경은 돼 있다 주변 남자가 없지 않다 근데 그 남자는 어떤 기질을 가지고 있느냐 호방하고 호탕하고 사회활동이 많고 약간 사업가 기업가 한방과 기지 있는 사람 그런 기질을 가지고 있다라고 볼 수 있어요 자 그럼 반대로요 위카 아닌 월간에 편관이나 글자가 있는 여성분들 같은 경우에는 어떻게 해석하면 되느냐 내가 그러한 남성을 20세부터 37세까지 원한다 갈구한다 그러한 사람이 뭔가 내 스타일이 된다라고 수 있는 겁니다 그래서 다시 정리하자면 천간은 내가 연애를 하고자 하는 마음 관심사 이런 거라 볼 수 있고요 밑에 있는지지 같은 경우에는 실제로 이성이 내 주변에 있는지를 보는 겁니다 근데 그런 사람들이 많잖아요 대학교 졸업하고 인터넷 하다가 직장 들어가면 뭔가 자연스럽게 만나지는게 아니라 다 사회적 관계로 엮여 있잖아요 그러다 보니까 만날 사람이 없어 그래서 뭐 어플하고 뭐 이렇게 이렇게 하고 하잖아요 그래서 제일 중요한 건 뭐냐 나이가 들수록 위에 천간이랑 같이 또 중요하지만 이게 지지라는 글자에 남성 여성이 각각 의미하는 이성이라는 글자가 있는게 중요하다고 볼 수 있습니다 그래서 여기서 제일 중요한 건 뭐냐 여러분들이 내가 원하는 사람과 연애를 할 수 있는 가장 좋은 사주 구조는 위 아래로 봤을 때 같은 색깔로 있는 즉 간열등이라고 하는데 요게 여성분들 같은 경우에는 편관평강 혹은 정관 연관이 있거나 혹은 남성분들 같은 경우에는 편재편제</w:t>
      </w:r>
    </w:p>
    <w:p>
      <w:r>
        <w:t>혹은 정제 정제라는 글자가 있는 경우에는 극명한 실현으로 봤을 때 그 시기에 있는 굉장히 연애에 대해서 크게 몰입하고 얻고 가는 것이 많다 볼 수 있는 거예요 제가 사소한으로 임의로 가지고 왔어요 요거품을 한번 말씀 보면은 자이브는 개축일주라고 해서 이게 여성분이 사주팔자거든요 이분 같은 경우에는 연주라는 글자 맨 왼쪽에 지금 노란색이 두 개나 있죠 근데이 노란색이 당하는 것이 지금 현관이라고 합니다 그러면이 분은 연애운 관점에서 본다면 0세부터 19세 시기에 막 약간 이런 느낌의 편관이 향하는 남성을 만날 마음도 있었고 만날 수 있는 환경도 있었다라고 볼 수도 있는 거예요 20세부터 37세 의미하는 월재는 재성이 와 있고 일제에서 시지에 해당하는이 자리에는 또 다시 편관 정관이라는 남자가 들어오죠 그럼 저희가 배운 금융 화신으로 봤을 때 이분 같은 경우에는 가장 연애다운 연애 퀄리티 있는 연애 뭔가 내가 배운게 많은 깨달은게 많은 깨달았다는게 꼭 좋은 의미는 아니에요 개인 것도 있으니까 그런 연애가 내 인생에 굉장히 깊게 몰입되고 관여되는 시기는 언제다 영세부터 19세까지다 그럴 확률이 크다고 볼 수 있고 그 다음에 남자분 사주팔자도 가져와봤어요 갑진이라는 글자인데 남자 사주팔자에서 이성을 의미하는 글자는 뭐다 편재 혹은 정대다 그러면이 편자 혹은 정제라는 글자가 있습니다 자 그러면 금리와 본다면 38세 이후부터 여성과연이 다 할 수 있다라고 볼 수 있겠죠 근데 이게 그러면 38세 여성과 윤이상 그러면이 새끼 바람피나요라고 물을</w:t>
      </w:r>
    </w:p>
    <w:p>
      <w:r>
        <w:t>쓰는데 반드시 그런게 절대 아니고요 저희가 아무리 그런다 하지만은 38세쯤 되면은 공부를 하든 아니면 결혼을 하든 뭐 이성과의 컨택이 있는 나이잖아요 그때 조금 더 금슬이 좋아진다 사이가 좋아진다고 볼 수도 있습니다 나이가 들어가지고 이성이 들어왔으니까 음란하고 이렇게 보는게 절대 아니에요 그 다음에 제일 궁금해 하실 것 같은데요 연상 연하 돈과 뭐 어떻게 보느냐로 한번 말씀드리면 이것도 좀 간단히 쉽게 말씀드리는데 사주팔자에서 이제 1주라는 자리가 나 자신을 의미한댔잖아요 근데 또 일주일 기준으로 해가지고 오른쪽에 있는 연주 혹은 월주는 내 초년 같은 의미하는 바도 있지만 인간관계로 봤을 때는 내가 조금 어려워하는 사람 안정감을 찾고 싶어 하는 사람 즉 다른 말로 하면 뭐다 내 손 윗사람을 의미합니다 그래서 연주 혹은 월주의 현재 정제가 있는 남성분 혹은 현관 정관이 있는 여성분 같은 경우에는 연상을 조금 선호할 수 있는 가능성이 있다 볼 수 있고요 그 다음에 일찌한 자리가 있어요 일감 바로 밑에 일제라는 자리가 있는데 일지라는 자리는 배 부분이 있어서 일진한 자리에 비견 혹은 겁재라는 글자를 가지고 있는 여성분들 혹은 남성분들 같은 경우에는 동갑을 선호하는 경우가 있고 이상하게 동갑이랑만 연애하는 경우가 있어요 왜냐하면 b형 겁재는 나라 사회적 레벨이 같은 사람 별짓하기 때문에 연애를 하거나 뭐 썸을 대할 때 그 사람을 굳이 나이로 높여 주거나 혹은 나를 낮추거나 하지 않습니다 그래서 예를 들어 내 썸남이 일지에 비견</w:t>
      </w:r>
    </w:p>
    <w:p>
      <w:r>
        <w:t>혹은 겁재가 있어 근데 나보다 어린 동생이란 말이야 근데 얘가 나한테 대하는 거 보면은지 친구처럼 대한단 말이에요 그거는 그 사람이 mg라서 그런게 아니라 그냥 넌 나랑 동일한 사람 이렇게 바라보는게 있기 때문이에요 무슨 말씀인지 아시겠죠 그럼 반면에 나보다 나이 많은 사람이 일지에 비어 놓은 겁재가 있어 그 사람은 나이로 굳이 나를 내려치진 않는다라 볼 수도 있는 거예요 근데 요거는 조금 단편적인 리듬으로 봐주시면 될 것 같고 그러면 시주라는 맨 오른쪽에 있는 글자의 이성에 해당하는 글자가 있는 분들은 연하를 만날 수 있는 가능성이 큽니다이 시주라는게 나보다 손 아랫사람 혹은 내가 편안한 사람 그 사람으로 하여금 편함을 느끼는 사람이라 볼 수 있거든요 그래서이 자리에 보통 여성분들 같은 경우에는 편관 정관이 있거나 남성분들 같은 경우에는 편지 정자가 있는 분들은 연산을 만날 가능성이 있다 근데 방금 말씀드린이 연상 동갑 면화 보는 거는 남천문보다는 여성분이 조금 더 유효하다 볼 수 있습니다 물론 이것만으로 볼 수는 없어요 근데 또 맞는 분은 잘 맞더라고요 저도 가끔씩 그런 식으로 보긴 하거든요 그래서 이것도 한번 참고해 주시면 좋을 것 같고요 제가 마지막으로 말씀드릴 거 없는 사람들 있죠 이를테면 남자분 사주팔자에서도 있어요 요거를 무죄라고 합니다 재성이 없다라는 뜻에서 없을 무를 써가지고 무제 그러면 여성분들 같은 경우에는 관성이 남성의미했으니까 무관 사주라고 성격이 달라요 무대는 뭐냐면 소유욕 자체가 없는 거예요 그러다 보니까</w:t>
      </w:r>
    </w:p>
    <w:p>
      <w:r>
        <w:t>남성 여성부도 할 거 없이 무대 사주팔자를 가지고 있는 사람들은 썸을 탈 수 있으나 연애로까지 가진 않는다 혹은 연애까지는 갈 수 있지만 결혼까지 골인하기는 힘들다 볼 수도 있습니다 이러한 사람들 특징이 내가 누군가를 소유하고자 하는 마음이 없기 때문에 그럴 수 있거든요 여러가지 이유가 있겠죠 예를 들면 tv를 하는게 1년에 보통 헤어지면 아예 끝이라고 생각하는 분들이 많으니까 이런 무죄 사주분들은 이별을 조금 싫어해서 관계를 안 가져가려고 하는 분도 계시고 좋은 친구를 나눴으면 좋겠다라고 가정하시는 분들이 있고요 두 번째로 무관사주 성관 정관이 없는 여성분들 혹은 남녀 할 거 관이 없다라고 하는 것은 자유로운 연애를 산다는 부분이 있습니다 즉 다른 부족한 건 별로 좋아하지 않는다는 말이에요 그 말은 또 무슨 말이냐면 내가 사회 활동을 충분히 열심히 해서 내가 그만큼 능력 있는 사람 나를 보호해줄 사람이 필요가 굳이 없는 사람이기 때문에 이러한 사람들이 보통 워크홀릭인 여성분들이 많고 남녀 모두 할 것 없이 그냥 억압하는 걸 별로 좋아하지 않다 보니까 예를 들면 연애할 때 많잖아요 케어해야 되고 그런게 좀 리즈가 없다 나 혼자 잘 살아서 만사 오케이라고 하시는 분들이 많다 볼 수 있습니다 그리고 보통 재성이 없는 남자분들 관성이 없는 여성분들 같은 경우에는 연애 자체에 굳이 니즈가 없는 분들이 계세요 그래서 그냥 난 홀로 잘 산다라는 분도 계시고 간혹가다가 무쇠무관이 약간 요새는 lgbt도 있다라고 볼 수도 있습니다 근데</w:t>
      </w:r>
    </w:p>
    <w:p>
      <w:r>
        <w:t>이러한 분들도 근데 운에서 연애운이 강하게 들어오거나 이성훈이 강하게 들어오는 경우 혹은 대운이라고 해서이 10년 동안 우리의 인생에 사용하는이 운이라는 개념이 있거든요 이때 내가 없던 이성이 들어올 때는 결혼을 귀신같이 해요 그리고 그 대운이 나가는 순간 이혼을 귀신같이 하는 경우도 있더라고요 그래서 타조가 재밌는게 그거예요 mbti는 그냥 esfp infp 근데 ESP 운이 있어 그래서 사실 없는 것들이 막 들어와요 나간단 말이야 그러니까 우리는 들어올 때 뭐가 들어왔는지 알아야 되고 뭐가 나가는지 알아야겠죠 그거를 잘 하려고 제가 만든게 도화도르의</w:t>
      </w:r>
    </w:p>
    <w:p>
      <w:r>
        <w:t>봤을 때 0세부터 19세 즉 고등학생까지는 그시기 동안 이성운이 강하게 발음될 수 있다 볼 수 있고 오히려 20세부터 38세는 좀 쉬었다가 38세부터 본격적으로 이성과 같이 활동한 시기가 많아진다 환경 자체가 이성이 조금 많아진다고 볼 수 있고요 그래서 이분은 오히려 38세부터는 남성이 내 인생의 위치를 영향력이 커진다고 볼 수도 있고요 우리가 봤던 것처럼 정관평이 나란히 있잖아요 이럴 때는 내가 두 종류의 남성 피 남성도 ok 저 남성도 ok 할 수 있기 때문에 내 이성화 자체가 나이가 들수록 조금 이렇게 느슨해질 수 있다라고 볼 수 있는 겁니다 느슨해진다는게 꼭 바람핀다 그런 의미가 아니라이 사람도 들어오고 저 사람도 눈에 들어오고라고 볼 수도 있는 거죠 두 번째로 값진 일주를 가진 남자분 사주를 본다면 이분은 보면은 초년에는 거의 없다라고 볼 수 있고요 그 다음에 38세부터 본격적으로 여성에 당하는 글자인 편재가 있죠 그래서 이분은 오히려 38세부터 여성과 조금 더 직접적인 닿는다 볼 수 있고 그 여성의 모습이 뭐다 편재적인 부분이 있다 그래서 아까 케이스와 다르게이 사람은 그런 하고 나서 와이프나 혹은 같이 지난 여성분이 사회활동을 활발하게 하는 사람 그리고 그런 사람을 조금 더 편하게 느낄 수 있다라고 볼 수도 있는 겁니다 그래서 오늘 연애운에 대해서 한번 말씀을 드려봤습니다 물론 사주팔자를 연애운적 관점에서만 본다면이 편재정제 혹은 편관 정관이라는게 또 한정적으로 작용하는 부분이 있어요 그렇지만 제가</w:t>
      </w:r>
    </w:p>
    <w:p>
      <w:r>
        <w:t>방금 말씀드린 거는 사실 조금 오래 전부터 써왔던 관법이기도 하고 각자 타고난 이성운 이성의 에너지의 삶에서 이성이 차지하는 비중 그런 것들을 먼저 고려한 다음에 각자의 성향을 사줄 팔자로 이해하고 그 사람의 연애운 이성은 똑같이 같은 과정으로 한번 본 다음에 결과를 어떠냐를 보는게 궁합이에요 그래서 연애운을 볼 줄 알았고 사주팔자로 공부하면 좋은 이유는 내가 어떤 사람인지 사전을 통해서 확인하고 그럼 나는 어떤게 없으니까 상대방 어떤 사람이 있으면 좋겠네라는 확인하면 소름 돋습니다 여러분이 사주팔자를 모르지만 내가 살아가면서 나에게 도움이 되는 사람들 뭔가 얘랑 같이 있으면 괜히 기분이 편해 이런 사람들은 귀신같이 아주 팔찌 구원받는 사람들이 많아요 제 클래스 댓글 보면은 그런 것도 진짜 많거든요 사실 사람 마음은 없는게 제일 어려운 부분이잖아요 근데 그런 것도 아주 팔짝 공부를 하면 조금 얻어갈 수 있다라고 이해해 주시면 될 것 같고 제가 앞에 말씀드렸던 내 연애 스타일 그리고 특정 사람들의 연애 스타일 여러분들이 한 사람 만날 거 아니잖아요 앞으로도 다른 사람 많이 만날 수 있잖아요 그 사람들한테 탁탁 써먹을 수 있는 연애 그 사람의 심리 연애 성향 가치관 같은 것들도 한번 제가 다음 시간에 말씀드려보도록 하겠습니다 연애운 셀프 리딩 시리즈 1탄은 여기까지 끝이고요 오늘 내용이 재밌었다면 구독과 알람설정 한번 부탁드릴게요 저는 도와드렸습니다 여러분 예쁜 사랑하세요</w:t>
      </w:r>
    </w:p>
    <w:p>
      <w:r>
        <w:br w:type="page"/>
      </w:r>
    </w:p>
    <w:p>
      <w:pPr>
        <w:pStyle w:val="Heading1"/>
      </w:pPr>
      <w:r>
        <w:t>0174. [사주] MBTI보다 정확한 썸남썸녀의 연애 스타일 &amp; 유형별 공략법❤️+)연애 시 발현되는 내 매력? (연애운 테스트 2탄)</w:t>
      </w:r>
    </w:p>
    <w:p>
      <w:r>
        <w:rPr>
          <w:color w:val="666666"/>
          <w:sz w:val="18"/>
        </w:rPr>
        <w:t>채널: 도화도르- 사주팔자 쉽게 풀어주는 남자    업로드: 20230304    길이: 19:24</w:t>
      </w:r>
    </w:p>
    <w:p>
      <w:r>
        <w:rPr>
          <w:color w:val="1A0DAB"/>
          <w:sz w:val="18"/>
        </w:rPr>
        <w:t>https://www.youtube.com/watch?v=7UPOzS4oJms</w:t>
      </w:r>
    </w:p>
    <w:p>
      <w:r>
        <w:t>오늘 영상을 보시는 분들은 나 자신에 대한 객관화 내가 어떻게 은혜 왔는지도 돌아볼 수 있을 거고요 두 번째로 내가 지금 연락하고 있는 상대방은 썸 단계라면 나한테 조금 숨긴 모습 보여주고 있는 건 아닐까 그 사람과 연애를 시작했을 때 보일 수 있는 연애의 특징 같은 것들을 연애적 관점에서 한정해서 말씀을 드려볼게요 [음악]</w:t>
      </w:r>
    </w:p>
    <w:p>
      <w:r>
        <w:t>도어 안녕하세요 사주팔자 쉽게 풀어주는 남자 두아돌이입니다 오늘은 연애운 2탄 사주를 보는 그 사람의 연애심리 그리고 그에 따른 공략법으로 말씀드려보도록 하겠습니다 제가 지난 시간에도 말씀드렸죠 연애운은 단순히 남자 혹은 여자 사주팔자에 이성이 얼마나 있느냐로 보는게 아니라 조금 복합적으로 봐야 한다고 연애운 셀프 리딩 첫 번째는 각자 사주팔자에 있는 이성이라는 글자를 통해서 지금부터 내가 죽을 때까지 어떠한 이성들을 만날 수 있는지 언제 만날 수 있는지 어떤 유형인지를 말씀드렸고 오늘은 5가지 유형으로 분류한 연애 유형을 말씀드리려고 합니다 여러분들에게도 해당될 수 있고 지금 연락하고 있는 썸남 썸녀 혹은 결혼한 사람도 해당할 수 있겠죠 그래서 여러분들이 오늘 컨텐츠를 통해서 첫 번째로 나 자신의 객관화 나는 어떻게 외면했고 아 내가 연애할 때 참 이런 사람이지 이렇게 객관화가 되시면서 순살치킨 드실 것 같고 두 번째로는 내가 연락하고 있는 썸남썸녀 혹은 연예대상 그 사람은 어떻게 공략할 수 있을지를 유형별로 5가지로 해서 말씀드릴 겁니다 듣기만 해도 아 하실 수 있도록 쉽게 한번 설명드려볼게요 첫 번째 소녀 콘텐츠를 보시려면 일단 5가지 유형이 뭔지 아셔야겠죠 자 우리 사주팔자를 볼 때 필요한게 뭐다 생년월일이시다 오늘은 일어나면 태어난 시간까지 아시면 좋습니다 사주팔자 말세력 사이트 혹은 만세력 어플리케이션에요 내 생년월일 혹은 상대방의 생년월일시를 입력하신 다음에 오늘은 전반적 요격까지 글자를</w:t>
      </w:r>
    </w:p>
    <w:p>
      <w:r>
        <w:t>보실 거예요 그 중에서 비견겁제 식신상관 현재 종제 편관정관 편인 정인이라고 일컬어지는 십성이란 개념을 볼 겁니다 여기까지요 하지 마시고 제가 쉽게 한번 설명드려볼게요이 십성이라는 것은 어떤 사람의 성격 심리 색 사고방식을 파악하기에 굉장히 유용한 툴이에요 비견 겁재를 비거 시신상관을 식상 편의점들을 재성 평강전관을 관성 편인 형인을 인성 이렇게 5가지로 칭할 거고요 뭘 봐주시면 되느냐 내 사주 혹은 내가 요네스타일이 궁금한 사람의 방금 말씀드린이 글자의 개수를 보시면 됩니다 사주팔자의 비견이 두 개고 겁재가 한계 그런면이 사람은 연회비 등에서는 직업 유형에 해당합니다 혹은 편관이 두 개 정관이 두 개라고 한다면 아이 사람은 연애할 때 관성이 강하게 작용한다 그래서 관성 유형이라 볼 수 있고 유한 개수는 뭐다 3개 이상이다 팁을 하나 드리자면 특정 십성 개수를 볼 때 같은 색깔이 세 가지 이상 있는 경우가 있다를 보시면 되거든요 근데 어떤 사람들은 사주에 시간을 골고루 타고 나셔서 특정 십성이 세계가 안 넘어가는 분들도 계시거든요 그러한 분들은 두 가지로 봐주시면 됩니다 첫 번째로는 사주팔자를 세로로 보면은 하나 둘 셋 넷 줄 있죠 4줄 중에 한 줄이 같은 색깔이 있다면 그 색깔에 해당하는 글자의 습성을 배우시면 됩니다 예를 들어서 현재 편재라는 글자가 열 줄 아는 기둥에 있다이 사람은 높은 확률로 연애에 있어서 재성타입에 당한다 어떤 사람은 시주에 편관 정관이 있다 그 사람은 연애 유형에 있어서 관성 타입의 상하기 때문에</w:t>
      </w:r>
    </w:p>
    <w:p>
      <w:r>
        <w:t>관성 타입을 중점적으로 봐주시면 돼요 마지막으로 토르님 특정 십성이 세 개 이상도 아니고 간여중도 없어요 그럼 뭘 봐야 하나요 하면은이 밑에서 가운데 두 칸 있죠요 녀석들을 일지 월지라고 하는데요 두 자리가 사실 우리 인생에서 제일 중요한 글자라 볼 수 있거든요요 글자에 해당하는 유형을 보시면 됩니다 근데 조금 추천드리고 싶은 것은 20세부터 37세에 해당하시는 분들은요 월지 자리에 해당하는 십성을 봐주시면 되고 38세 이후부터는 일지에 있는 십성의 유형을 두시면 됩니다 자 첫 번째 특정 십성이 세 가지산 글자가 있으면 그걸 가장 우선시해서 봐야 한다 두 번째 세 가지 사이 없다면 위 아래 같은 색깔에 당하는 십성을 볼 것 세 번째로 두 달 당하지 않는다면 월지 혹은 일제 맞는 유형을 생각해도 된다 볼 수 있고 그래서 이것도 한번 고려해 주시면 좋을 것 같습니다 상대적으로 조금 더 센 거를 내 타입이라 바우시면 될 것 같아요 참고로이 유형이 칼같이 잘라서라는게 아니라 mbti도 예를 들어 어떠한 차원이 51% 49%처럼 겹칠 수 있는 부분이 있거든요 본격적인 5가지 유형 말씀드리기 전에 조금 어려울 수 있잖아요 그래서 제가 4가지 사주를 가지고 어떤 유형을 보는지 한번 봐줄게요 첫 번째 사주 같은 경우는 봤을 때 빨간색이 지금 세 가지가 있죠 그러면이 빨간색에 당하는 십성 보면 되겠다 현재 정제 정재라고 해서이 사주 유니스타일은 재성이 제일 강하다라고 볼 수 있습니다 그 다음에이 사주 같은 경우에는 첫</w:t>
      </w:r>
    </w:p>
    <w:p>
      <w:r>
        <w:t>번째로 같은 색깔이 중복되는게 3가지가 없죠 그렇다면 2단계 위아래로 같은 색깔이 있는지 봐야겠죠 근데 공교롭게도 없어요 이분이 지금 나이가 29살이거든요 그러면 일지와 월지 중에서도 월지를 봐줘라 월지 같은 경우에 정인이라고 해서이 사람의 여래 타입은 인성에 가깝다 라볼 수 있습니다 근데 한가지 또 팁을 드리면 1t와 cg가 같은 색이잖아요 그러면이 사람은 38세부터는 조금 더 완성해당하는 연애 혹은 결혼 스타일을 용이할 수 있겠다 볼 수 있겠죠 세 번째 한번 볼게요 첫 번째로 똑같은 색깔이 지금 3개 있는게 있죠 바로 재성입니다 그래서이 사람은 높은 확률로 연애에 있어서 재성 타입에 대한 사람이다 볼 수 있고 세로로 봤을 때 흰색도 나만 있죠 여기에 당하는게 비겁 유형이거든요 그래서이 사람은 연애할 때 두 가지 유형이 강하게 바른다 볼 수 있습니다 자 마지막 사주 공통의 색깔의 글자가 3개 있죠 그래서 이분은 연애할 때 비겁 유형에 해당한다 볼 수 있고 나머지 2단계 3단계를 봤을 때 특별히 고려할 만한 글자는 없어요 2단계 세로로 봤을 때 같은 색깔을 얻고 3단계는 1이 단계가 없을 경우에 해당이라고 볼 수 있으니까 이분은 그냥 비겁용으로 보시면 됩니다 자 이제 본격적으로 5가지 유형을 하나씩 하나씩 말씀드려 볼게요 나는 어떤 유형에 해당하는지 그리고 지금 연락하는 사람 혹은 나중에 연락하는 사람이 생긴다면 어떤 유형에 해당하는지 한번 보시고 제가 공략법까지 한번 말씀드려 볼게요 자 오늘은 첫 번째로 관성에 대해서 먼저</w:t>
      </w:r>
    </w:p>
    <w:p>
      <w:r>
        <w:t>말씀드려보겠습니다 관성 타입은 뭐죠 사주를 봤을 때 현관 혹은 정관이라는 글자가 합쳐서 3개 이상인 경우 혹은 세로로 봤을 때 위아래로 같은 색깔의 글자가 현관 혹은 정관일 경우를 의미하고요이 두개 다 아니다라고 한다면 혹은 일지가 관성인 경우를 의미한다 볼 수 있습니다 제가 관성류는 먼저 말씀드리는 이유가 있거든요 여성의 사주에서 턱관절관이 남성을 의미하기 때문이에요이 관성의 원래 의미가 뭐냐면 책임감을 뜻하거든요 내가 스스로 지켜야 하는 규율 질서 법 사회정신 사회적 합의 약속 같은 것들 그리고 그 외에 타인의 평가 탄이나를 어떻게 보는지 명예 체면 등등이란 말이에요 그래서 편관 유형에 대한 사람들은 썸을 타거나 연애를 하실 때 그 사람이 얼마나 책임감 있는 사람인지 봅니다 예를 들어 사소한 약속이라도 잘 지키는 사람 요건 나와 그 사람 관계에서의 책임감이라 볼 수 있다면 본인의 삶을 얼마나 건실하게 잘 갖고 가느냐 이러한 관점도 굉장히 중요하게 본다라는 거예요 그래서 이러한 분들이 연애도 연애지만 결혼으로 갈 경우에는 굉장히 현실적인 부분을 많이 고려합니다 결혼은 실전이다 생각하시는 분들이 많아요 나 자신의 지역도 중요하지만 상대방이 어떤 일을 하는지 좀 보는 경우도 있고 그러한 상대방이 직업으로 선호하는게 전문직 의사 판사 검사 변호사처럼 사회에서 인정받는 직업일수록 조금 좋아한다라 볼 수 있고 요즘엔 뭐 인플루언서들 유튜브들 bj들 좀 유명한 사람들 있잖아요 대중학교서는 직업을 가졌을 때 좀 선호하는 수가 있습니다 제가이</w:t>
      </w:r>
    </w:p>
    <w:p>
      <w:r>
        <w:t>사람들이 관계 책임감이라고 말씀드렸잖아요 그래서 제일 하면 안 될게 외도입니다 말로 하기 어려운데 좀 찝찝한 그런 거 있잖아요 혹시 바람피나 이런 거에 딱 걸리면은 관계가 갑자기 팍 식어버려요 이러한 분들은 연애하실 때 이성 관계 문제만큼은 굉장히 클린해야 합니다 그리고 예의 매여이 사람이 나를 대하는 방식을 많이 봅니다 남자 여자 할 거 없이 상대방이 매너있고 예의 있고 말을 함부로 하지 않고 요런 것 좀 보시는 분들이 많다 타인이 나를 바라보는 시각 그걸 의식하는 거라고 말씀드렸잖아요 간혹 여성분들 중에서는 편관정관이 사주팔자에 많은 경우에는 결혼을 하고 나서 이혼을 잘 못하는 케이스도 있습니다 왜 이런 분들에게는 이혼도 견딜 수 없는 딱지인 거예요 근데 이게 맞다 틀렸다가 아니라 그냥 그 사람의 경향성을 나타내는 거고 사주팔자는 정답은 내리진 않습니다 판타는 저희가 아는 거지 사주팔자가 하는 건 아니거든요 자 그러면 내 썸남썸녀가 관성 유행일 때 어떻게 공략하면 좋을까 첫 번째로 그 사람의 행동의식 책임감을 자극시켜주면 됩니다 남자는 두성에 혹은 여자는 모성애를 느끼게끔 내가 관계의 텐션을 유지하면 좋다이 사람들은 안정감을 중요시해요 그래서 연애를 할 때 불 있는 사람 썸 타는 거 되게 눈치 보고 그 막 숨막히는 썸 전쟁 이런 거 있잖아요 이런게 너무 심해지면 하는 경우가 있어요 그래서 적당히 관계에서 밀당을 할 때에도 안정감을 계속 주입하면서 관계를 맺어 가는 것이 중요해요 간혹가다가 관상이 아예 없는 사람들이란 말이에요</w:t>
      </w:r>
    </w:p>
    <w:p>
      <w:r>
        <w:t>관성이라는 것은 나 스스로를 좀 통제하는 거라고도 말씀드렸죠 그러니까 관습이 없다는 건 무슨 말이겠어요 내가 통제받기 싫어한다 남자든 여자든 나를 구속하려고 하고 이래라저래라 하는 걸 굉장히 싫어합니다 처음엔 좋아하는 마음으로 한 점은 참을 수 있지만 나중에 가면 갈수록 안 해 이렇게 가져가셨단 말이죠 어느 정도의 자유는 보장해주고 방에 맞는 스타일이 좋다 자 그 다음에 우리가 최선을 뺄 수가 없잖아요 칭찬할 때는 그 사람이 대외적으로 이룬 거 명예 성과 이런 것들을 조금 짚어 주시면 좋습니다 예를 들어서이 사람이 사회적으로 어떤 성과가 좋아 그러면 거기에 대해서 진짜 멋있어 아니면은 가끔씩 호칭으로 불러주는 거 되게 좋아해요 사장님 아니면 대표님 이런 식으로 가끔씩 그렇게 써먹으면 상대방이 확 한단 말이에요 그래서 요러한 포인트로 칭찬하는 것도 한번 추천드리겠습니다 두 번째는 재성 타입입니다 형제 혹은 글자가 3개 이상이거나 혹은 세로로 봤을 때 같은 색깔이 있는데 그때 밑에는 글자들이 현재 혹은 정제당한다면 재성용이라 보시면 되고요 사주팔자에서 편재정제는 소유 욕망을 의미하거든요 편지통제가 사주팔자에 없는 분들은 소유하고자 하는 마음이 없을 수 있어요 굳이 사귀지 않아도 난 너랑 눈을 만족해 그러다보니 썸에서 연애로까지는 잘 이어지지 않을 수 있고 연애에서 결혼으로까지도 잘 알려질 수 있다 그 다음에 소유하고자 하는 마음에 한계가 없을 수 있어요 소유가 없다는 것은 내가 적당히 만족할지 모른다고 할 수</w:t>
      </w:r>
    </w:p>
    <w:p>
      <w:r>
        <w:t>있거든요 남자분들 사주팔자에서 편제정제라는게 여성을 의미하거든요 그래서 남자 사주팔자에 오히려 재성이 아예 없는 거는 한 사람으로 만족하지 못하고 이런 식으로 갈 수도 있다는</w:t>
      </w:r>
    </w:p>
    <w:p>
      <w:r>
        <w:t>측면에서이 욕망의 주체가 성욕이 될 수 있어요 쾌락도 좋아하고 유흥을 좋아합니다 그래서 연애할 때 보통 내가 가지고 있는 컨텐츠가 많아요 여행 가는 것도 좋아하고 뭐 술 먹고 노는 거 좋아하고 이런 식으로 내 삶을 재밌게 만들어주는 컨텐츠들 여러가지 삶의 요소들이 많은 사람들에게 후킹됩니다 근데 이런 분도 있겠죠 욕망 소유</w:t>
      </w:r>
    </w:p>
    <w:p>
      <w:r>
        <w:t>좋아하는 부분 미소가 이쁘다 라든지 아니면 귀여워서 좋다라든지 요러한 부분을 한번 은근히 슥 물어보세요 그 다음에 그걸 계속 해주시면 돼요 제일 직관적이고 제일 나이스하게 반응이 오는게 이러한 타입이거든요 그 다음에 능력자를 좋아합니다 근데 이것도 잘하고 저도 잘하고 뭐 이런게 아니라 내가 뛰어난 한 가지 후킹 포인트가 있으면이 사람한테는 꼭 할 수 있는 부분이 있어요 남들이 나를 대체하지 못하는 매력을 내가 하나 정도 가지고 있으면 그게 또 그 사람 내 굉장히 웃긴 포인트가 될 수 있다 그리고 세 번째 내가 취미가 없고 컨텐츠가 없다 하더라도이 사람과 만나면서는 적어도 그런 모습을 보여주시면 안 돼요 예를 들어이 사람이 상대방한테 자기야 오늘 끝나고 뭐 해라고 했는데 나 오늘 집 가서 좀 쉴 거 같아 너무 피곤해 가지고 이러한 답을 한 일주일 내내 하면은 좀 질려 할 거예요 얘는 인생이 낙이 없나 이렇게 생각할 수 있거든요 센스있게 내가 뭐 을지로에 좀 힙한 카페 알아 놨어 아니면 좀 괜찮은 퍽 같은 그냥 가볼래 그런 방향으로 노력해 주시면 상대방이 좋아하실 거예요 또 그러한 관점에서 다양한 액티비티 같은 것들 체험할 수 있는 경험 여러가지 함께 한 경험과 이벤트가 많을수록 폭풍이 장난 아닌게 이러한 타 못합니다 세 번째는 픽업 유형에 대해서 말씀드려 보겠습니다 타주 팔자의 비견 혹은 겁재라는 글자가 합해서 3개 이상일 때 혹은 회로를 봤을 때 같은 색깔의 글자가 비견 혹은 겁재당할 때 한번 봐주시면</w:t>
      </w:r>
    </w:p>
    <w:p>
      <w:r>
        <w:t>좋을 것 같아요 사주팔자에서 비견 겁재라는 것은 나 자신을 의미하거든요 그러다 보니까 연애에서는 나의 중심 내 자신 나의 매력 이런게 포인트 될 수 있습니다 그래서 연애를 할 때 특히 이러한 사람들이 좀 안 맞춰 주려고 하는 경우가 있어요 네가 나한테 맞춤에 맞출지언정 나는 굳이 이렇게까지 하고 싶진 않아 각 기본적인 스탠스란 말이에요 시간이 지나면 지날수록이 사람들은 나를 조금 더 중요하게 생각하는 사람들이기 때문에 기본적으로 연애에 위치에서을 보다는 갑의 위치한 케이스가 많습니다 왜냐하면이 사람들의 삶에서 제일 중요한 건 나의 행복이거든요 나의 행복이 연애를 통해서 얻는다면 오케이 거기 투자할 수 있어 누구보다 열심히 사랑에 참여하겠지만 그게 아니라면 우선순위가 바뀐다면 그냥 이렇게 가져갈 수 있다는 거예요 그 다음에 자신감이 있는 분들이 많습니다 근데 자신감이 허세 라기보다는 은은하게 드러나는 자신감이 연애에선 잘 먹힌 경우가 많아요 사실 뭐 별거 없는데 혹은 객관적으로 봤을 때 그리고 대단한 건 아닌데 자기는 이런 경험이 있다 자기는 뭐 이런 사람이다라고 얘기하다 보면은 그 말을 듣는 사람 입장에서는 그게 익숙해지고 내가 어느 순간 그 사람이 나에게 했던 말들이 매력적으로 다가와요 처음엔 안 그랬는데 지금 보니까 이런 구석이 있네 그 사람의 매력에 내가 좀 터져드는 케이스가 많습니다 근데 거기에 너무 몰입해서</w:t>
      </w:r>
    </w:p>
    <w:p>
      <w:r>
        <w:t>갖고 싶다 이렇게 해서 을로 들어가시면 안 돼요 제일 중요한 거 나도 모르게 그 상대방의 서사를 많이 알고 있으면은 특히 이별하고 나서 폭풍이 내게 와요 얘 그때 이런 말 나한테 썼었는데 어 얘이 노래 좋아하는데 요렇게 해서 상대방들이 입을 통풍이 제일 크게 올 수 있는 유형이 귀한 것들 유형이다 그래서 공략법 말씀드리면 우쭈쭈를 좋아합니다 비염 껍질을 가지고 있는 사람들의 심리 혹은 성격이 살짝 살짝 살짝 나르시즘이 있어요 그 사람의 말에 좀 리액션을 잘 해주거나 그리고 눈을 마주치면서 들어주는 거 그리고 특히 스몰토킹 하는 거 조도가 낮은 조명에 같이 침대에서 눈 마주 보면서 얘기하는 그러한 경험들이 쌓이면 비견겁도 유형은 미칩니다 그래서 쬐는 거 그 사람 얘기 적당히 리액션을 해주고음 그랬어 요렇게 하다 보면은 내 손바닥 아니다 그 다음에 어느 정도의 여유가 필요합니다 비견겁자 사람들 중에서 전문적인 분들이 계시거든요 내가 그만큼 뭔가를 얻기 위해서 열심히 노력하고 내가 어떠한 분야에서 1등이 되고자 하는 마인드가 강한 사람 즉 도끼가 있는 사람들이란 말이에요 뭔가 눈빛이 삐그릭을 하고 이러한 사람들을 공략하는 가장 좋은 방법은 찾는 거예요 품는 거 그 사람이 막 열을 내가지고 막 이렇게 얘기하고 저렇게 저렇게 얘기해 그러면은 그냥 그 얘기를 여유롭게 들어주세요 능청스럽게 그래서 약간 우리는 폭스가 돼야 한다 곰 같은 폭스가 되어야 공략할 수 있다 근데 좀 치명적인 단점이 있어요 사주팔자에서 비연 겁재라는게 친구들</w:t>
      </w:r>
    </w:p>
    <w:p>
      <w:r>
        <w:t>의미하거든요 그래서 남자가 잘 거 없이 비언급제가 많은 사람들은 연애가 우선순위가 아니라고 했잖아요 그 이유가 나는 이미 주변에 사람들이 많아 같이 술 먹고 놀 친구들도 많고 혹은 시간을 같이 보낸 사람들이 많아 그래서 연애 초기에는 제일 높은 우선순위가 연애할 수 있지만 시간이 지나면서 서서히 좀 떨어지는 경향성이 가장 심한게 비겁 여행이기도 합니다 이러한 분들이랑 사귀시는 분들은 요거 미리 감안하시면 좋아요네 번째로 식상 타입입니다 사주팔자의 식신상관이 세 가지 글자 이상이거나 세로로 봤을 때 같은 색깔이 식신 혹은 상관이 있는 사주이 식상 유형이 굉장히 할 말 일단 식상은 사주팔자에서 표현력을 뜻합니다 연애에서 표현력 너무 좋죠 표현 잘하는 남친 여친 아주 베스타일입니까 근데 그 표현이 조금 투머치 할 수는 있어요 그리고이 표현을 잘하는만큼 상대방이 얼마나 표현하는지도 보는 사람들이 좀 있습니다 그리고 이러한 사람들이 말센스가 좋아요 그래서 없는 말도 할 수 있어요 관계를 위한 구라를 잘 칠 수 있다는 거예요 근데 기본적으로 이런 사람들은 감성이 풍부한 사람들이고 나 자신의 뜻을 연애한게 있어 가지고 잘 표현하기 때문에 누구나 살면서 한 번쯤 할 수 있는 20대 초반에 열린 느낌 그래서 이러한 사람들은 연애해서 어느 정도의 낭만파적인 기재 그리고 로맨스를 기대하는 부분도 있다 그리고 표현력이라는 것이 내 속력을 표현한다는 뜻도 있거든요 그래서 시시 상관이 많은 남자 여자분들은 기본적으로 성욕이 조금 있다라고 볼</w:t>
      </w:r>
    </w:p>
    <w:p>
      <w:r>
        <w:t>수 있고요 그리고이 지점에서 한번 고민해 주시면 좋을게 제가 앞서 죄송해서 말씀드렸던 소유하고 싶은 마음 그리고 목적성에 강의 때문에 파트너로 가는 거 그 부분이랑 식상이 성욕을 의미한다는 거요 미묘한 차이는 알아두시면 도움이 되실 거예요 뭐 어디 될지 모르겠지만 자 근데 문제는 뭐냐 무식당인 사람들 사주팔자에 시시 상관이 없는 사람들이 있어요 이러한 사람들은 봤을 때 표현이 굉장히 똑딱이에요 혹은 자기는 표현을 잘한다고 하는데 전혀 세련되지 않아 여러분들 중에서 사주팔자에 시인 상관이 없는 남자분들 여자분들 같은 경우에는 기본적으로 내 마음을 은연중에 드러낼 수 있는 말하는 방법 같은 것들을 익혀두시면 좋구요 내가 표현을 세련되게 하는 부분도 분명히 필요하다 연애 경험치가 참 중요한게 무시당 사주다라고 볼 수도 있습니다 그러한 관점에서요 공략 한번 말씀드리면이 사람들은 표현하는 거 좋아한댔잖아요 상대방이 해주는 만큼까지는 아니더라도 내가 계속 받기만 하면은 상대방이 근막 스쳐 나갑니다 왜냐하면 상대방도 받고 싶은 마음이 있으니까 표현한 거예요 그렇기 때문에 여러분들도 상대방이 식상이 발달한 사람들 같은 경우에는 그 사람의 사랑이 언어가였어요 그거를 맞춰서 적당히 주는 것이 중요하다 혹은 그 사람이 좋아하는 취미 활동 같은게 있을 거거든요 그거를 같이 참여하는 것도 도움이 됩니다 반대로 식신상까지 많은 분들은 스킨십 진도를 내가 먼저 빼는 건 좀 비추입니다 무슨 말씀인지 아시겠죠 상대방과 온도를 맞춰서 갚는 걸 좀 추천드리고</w:t>
      </w:r>
    </w:p>
    <w:p>
      <w:r>
        <w:t>싶어요 스킨십 신도를 내가 먼저 빼지 말라 요거 한번 명심해 주세요 마지막으로 인성타 효린적인</w:t>
      </w:r>
    </w:p>
    <w:p>
      <w:r>
        <w:t>글자 이상이거나 혹은 세로로 봤을 때 같은 색깔이 편인 혹은 정인에 있는 경우 인성이라는 것은 사주팔자에서 받는다를 뜻하거든요 그래서 연애에서 특히 뭔가를 좀 잘 받는 사람 애정을 받거나 표현을 받거나 기업을 받거나 등등 그래서 이러한 사람들이 기본적으로 좀 귀여운 구석이 있습니다 근데이 인성이 발달한 사람들이 제일 중요시하는게 감정이에요 자기의 감정 그래서 상대방이 내가 말하지 않아도 내 감정을 좀 캐치하고 알아주면 매우 감동합니다 플러스에서 연애에 대한 그들만의 뭔가 낭만적인 본인들만의 뚜렷한 가치관이 있습니다 나 썸 탈 때 뭐 하고 싶어 이런게 굉장히 많아요 그런 걸 막 상상한다니까요 그래서 제일 좋은게 저랑 해보고 싶은 거 있으세요 물어보고 뭐 얘기해 그 다음에 연애하고 나서 저랑 뭐 하고 싶은 거 있어요 하면은 좀 얘기할 거거든요 그거 한번 기억해줬다가 해주면 헤어지거나 소폭풍 그 다음에 우리 둘만의 추억 공간 뭐 경험 이런 것들 매우 중요합니다 내가 만나는 사람이 인성 타입이다 요거 전략적으로 이용해 주시면 좋습니다 미래에 가서 계속 생각나게끔 하는 말들을 던져주면 좋아요 예를 들어가지고 어 나 지금이 노래 듣고 있는데 너무 행복해 지금이 순간 너무 좋아 나중에 생각 많이 날 것 같아이 노래이 공간 이습도 이런 것들이면 뭐야 하는데 헤어져서 그 말이 기억나가지고 운다니까요 중요한 거 편인 정리 사주팔자에 많은 사람들은 그 상대방의 감정 말하는 거 그런 것들을 입는 그대로 받아들이는게 필요합니다 너무</w:t>
      </w:r>
    </w:p>
    <w:p>
      <w:r>
        <w:t>필터 강하고 생각이 많기 때문에 오해하거나 호소하는 케이스도 종종 있다 가끔은 내가 생각하는 것보다 더 많이 있는 말 그대로 받아들이는 것도 좋은 꿀팁이 될 수 있다 공략법 말씀드리고 오늘 컨텐츠 마무리해 볼게요 인성 타입 그냥 하는 사람의 사랑의 언어를 내가 파악하는 것이 매우 중요합니다 그리고 그걸 해줄 필요가 있어요 내 연애 내가 생각하는 사랑의 언어가 아니라 인성 타입이 생각하는 사랑의 언어를 해줄 필요가 있다 그래서 그 사람이 어떤 부분에 감동을 받고 어떤 걸 좀 좋아하는지를 내가 눈치껏 파악하면 매우 좋습니다 그거를 적절한 순간에 분 알려주시면 인성도 폭풍이 진짜 쩌거든요 그 다음에 연애를 하다 보면 인성은 본인도 모르게 상대방한테 뭔가 기대려고 하거나 혹은 상대방한테 받는 걸 좀 편하게 생각하는 부분이 있어요 둘 다 기브앤테이크가 적당히 돼야 돼요 너무 한쪽으로 쏠리게 되면 관계가 결코 오래 갈 수 없는데 특히 인성 타입의 유형인 분들 같은 경우에는 조금 더 강하게 빨리 쏠릴 수 있어요 그래서 여러분들이 아무리 좋아하더라도 내가 막 물씬 양면으로 다 퍼주고 이러면 인성 타입에게는 그게 조금 독이 될 수 있다 궁극적으로 봤을 때 관계의</w:t>
      </w:r>
    </w:p>
    <w:p>
      <w:r>
        <w:t>말씀드렸던 것처럼 연애운 굉장히 볼 수 있는 차원이 많거든요 그래서 제가 지금 1단계 2단계 3단계 말씀드린 거잖아요 그런데 오늘 유형은 한 사람이 평생 고정되는게 아니라 나에 따라 좀 달라질 수도 있고 꿈에 따라서 좀 달라질 수도 있습니다 그리고 한 유형에만 향하는 것이 아니라 두 가지 정도 해당할 수 있다 그리고 다만 정돈 차이가 있다는 거 알아두시면 좋을 것 같고 혹시 글로 보고 싶으신 분들은 제가 고정댓글에 링크 남겨드릴게요 요거 한번 보시면서 체크해 주시면 좋을 것 같고요 아직 1탄 못 보신 분들 있으시다면요 영상 한번 봐 오시면 좋을 것 같습니다 전 도와드렸고요 48자를 보는게 상대방의 가스라이팅 하는게 아니라 내가 지혜로 슬기로 잘 쓰기 위해서 보는 거니까 연애에서도 이렇게 쓸 수 있다는 거 한번 참고해 주시고 좋은 내용 도움되셨다면 구독해 주시고 다음 시간에 더 재밌고 유용한 콘텐츠로 돌아올게요 [음악]</w:t>
      </w:r>
    </w:p>
    <w:p>
      <w:r>
        <w:br w:type="page"/>
      </w:r>
    </w:p>
    <w:p>
      <w:pPr>
        <w:pStyle w:val="Heading1"/>
      </w:pPr>
      <w:r>
        <w:t>0175. 도화살보다 더 눈에 띄는 홍염살 사주 테스트 및 활용법(홍염살 들어오는 년도)</w:t>
      </w:r>
    </w:p>
    <w:p>
      <w:r>
        <w:rPr>
          <w:color w:val="666666"/>
          <w:sz w:val="18"/>
        </w:rPr>
        <w:t>채널: 도화도르- 사주팔자 쉽게 풀어주는 남자    업로드: 20230204    길이: 15:10</w:t>
      </w:r>
    </w:p>
    <w:p>
      <w:r>
        <w:rPr>
          <w:color w:val="1A0DAB"/>
          <w:sz w:val="18"/>
        </w:rPr>
        <w:t>https://www.youtube.com/watch?v=TSyBimyglxQ</w:t>
      </w:r>
    </w:p>
    <w:p>
      <w:r>
        <w:t>어떤 사람은 도화살이나 화개살보다 홍염살을 더 잘 쓰시는 분들이 계십니다 근데 생각보다 많은 사람들이 의사주의 형용사리 있음에도 있는지 모르시는 분들이 많더라구요</w:t>
      </w:r>
    </w:p>
    <w:p>
      <w:r>
        <w:t>[음악]</w:t>
      </w:r>
    </w:p>
    <w:p>
      <w:r>
        <w:t>안녕하세요 사주팔자 쉽게 풀어주는 남자 도아도르입니다 자 오늘부터 하주팔자의 세 가지 매력살인 도화살 화백쌀 홍염살에 대해서 알아보도록 하겠습니다 그중 첫 번째로 흑염살을 먼저 말씀드릴까 하는데요 요즘은 유명하신 분들이 도화살보다도 홍염사를 조금 더 사주팔자에 타고나신 분들이 많더라고요 그리고 생각보다 여러분들이 홍염차를 가지고 계신 경우가 있습니다 그런데인지를 하지 못해서 홍염사를 잘 못 쓰시는 분들이 계시거든요 그래서 제가 오늘 홍염살의 특징부터 홍염살 보는 법 홍염살이 들어오는시기 같은 것들 흑염살이 강한 사주의 특징도 한번 세세히 말씀드리도록 하겠습니다 홍경사 영상은이 영상 하나로 끝내실 수 있으실 겁니다 자 첫 번째로 홍염살의 정의와 특징을 한번 말씀드려볼게요 홍염살은 불굴뽕 짜에 고을 염자를 써서 딱 글자 음란마다 아시겠죠 굉장히 매력적이고 예쁜 빨간색이란 뜻입니다 그러나 빨간색이라는 것이 살짝 성적의 의미를 가지고 있는 부분이 있잖아요 근데 이거는 정말 극히 일부일 뿐이고요 사주팔자에 홍염사를 가지고 있는 사람들의 4가지 특징이 있습니다 순서대로 한번 말씀드려 볼게요 여러분도 주변에도 이런 사람 꼭 있을 거예요 한번 또 올려 주시면서 들으시면 재밌을 것 같습니다 속념사를 첫 번째 특징 눈웃음 보도계 눈꼬리 등이 올라간 사람들이 많다 외모적으로 호감을 살 수 있는 사람들이 많다 볼 수 있고요 그러다 보니 주변에 사람들이 많고 다른 사람들이 많다고 볼 수도 있습니다 개인 관계가 원만하다고 볼 수도 있는</w:t>
      </w:r>
    </w:p>
    <w:p>
      <w:r>
        <w:t>거죠 두 번째로 흑염사를 가지고 있는 사람들의 성격은 사람을 은근히 좋아하고요 또 사람들에게 살갑게 꾸는 즉 사람 관계에서 밀당을 잘 하시는 분들이 있습니다 그래서 저는이 지점에서 도화살은 고양이에 비유한다면 홍염살은 강아지에 비유하곤 하거든요 이건 제가 쉽게 비율을 말씀드린 건데 물론 사주 원국에는 도화살과 홍염살이 같이 있는 분들도 계십니다 그래서 그때는 조금 구분하기가 힘들 수 있어요 그러나 명확하게 구분하는 거 제가 알려드릴 거고요 세 번째 요게 제일 중요합니다 제가 강아지라고 말씀드렸잖아요 무슨 의미냐면 본인의 매력 외모적 장점 끼 같은 것들을 무기로 쓸 수 있는 사람 즉 의도적으로 내가 휘두를 수 있는 사람을 의미합니다 매력을 발산하는데 있어서 계산된 특징이 있다라는 거예요 여기에 반해 도화살은 그냥 좀 흘러나오는 부분이 있어요 끼가 자연스럽게 흘러 나온다는 거 그 사람이 도화살을 활용하기 위해서 뭔가 던지는게 아니라 가만히 있어도 나오는 거를 의미하고 홍염살은 내가 의도적으로 던질 수 있는 사람이라고 생각하면 됩니다 그래서네 번째로 말씀드리면 홍염사를 가지고 있는 사람들은 요거를 통제할 수 있어요 그렇기 때문에 내가 매력을 보여줄 수 있는 사람 내가 매력을 보여주고 싶은 사람 안 보여주고 싶은 사람에 대해서 확실히 손을 긋는 부분이 있습니다 그래서 조금 더 남들이 봤을 때는 요물이라 볼 수도 있고 쟤는 좀 자기 매력을 전략적으로 쓰네라는 측면에서 홍염사를 조금 더 주관적으로 활용할 수 있다는 거죠</w:t>
      </w:r>
    </w:p>
    <w:p>
      <w:r>
        <w:t>근데 홍염사를 가지고 있는 사람들은 계속 겪다 보면서 사람이 은은하게 매력이 있는 경우가 많아요 첫인상은 별로였는데 알면 알수록 시간이 지날수록 그 사람의 매력이 느껴지는 경우에는 그것 또한 홍염사를 특징이라고 볼 수도 있습니다 참 진국의 사람 같은 경우도 해당한다 볼 수 있어요 자 그런데이 홍염살이 왜 불굴 홍자의 고을 염자를 썼을까이 홍염차를 사주팔자에 가지고 있는 분들 중에서 내가 의도적으로 끼를 잘 쓰는 사람들 같은 경우에는 이성의 마음을 들었다 알았다 하는데 조금 뜻을 두는 사람이 있습니다 그리고 사주팔자 구성에서 이성을 뜻하는 글자가 조금 혼탁하게 있거나 이런 대운이 조금 안 좋게 들어올 때는 하루개로 빠진다라 볼 수 있는데 저는 그래서 사주팔자 홍염살이 있는 사람들은 속념사를 더 자세히 알고 또 언제 강해지고 홍염사를 어떻게 위치했는지를 아시는 것이 중요하게 생각하거든요 그래서 제가 지금부터는 내 사주팔자의 홍염살이 있는지 없는지 자세하게 여러가지 경우일수록 말씀드려 볼게요 자 첫 번째로 자 여러분들이 사주팔자를 보셔야 하잖아요 인터넷 혹은 어플리케이션 마켓 사이트에서 사주팔자 만세력을 검색하신 다음에 무료인 걸 쓰시면 됩니다 내 생열 워리치를 입력하시면 되고요 내가 태어난 시간까지 아시면 좋지만 모르시는 분들은 생일까지만 입력하셔서 보시면 되고 양력 음력 구분해서 봐주시고 야자시는 조용하지 않는 것으로 봐주시면 됩니다 이렇게 했을 때요 왼쪽에서 두 번째 유익하는 일간이라고 합니다이 일간의 글자를</w:t>
      </w:r>
    </w:p>
    <w:p>
      <w:r>
        <w:t>기준으로 해서 속념 살이 다르게 개정되어 첫 번째로 갑목 일각이 자리에 갑목이라는 글자 요렇게 생긴 글자가 있으신 분들은 밑에 줄에 오화라는 글자 그리고 신금이라는 글자가 있으시면 홍염살이랑 한다고 볼 수 있습니다 두 번째로 을목 1지분들 이렇게 생긴 글자가 일간에 있으신 분들은 글자가 밑에 줄에 있을 때 홍염에 해당한다 볼 수 있고요 병화라는 글자가 일간에 쓰신 분들은 밑에 줄에 인목이라는 글자가 있을 때 홍염살에 나간다고 볼 수도 있습니다네 번째로 일간이란 자리에 정화가 있을 때이 경우에는 밑에 줄에 미토라는 글자가 있을 때 홍염살이 있다라고 볼 수 있고요 다섯 번째로 무토의가는 밑에 줄의 진토라는 글자가 있을 때 형용사를 당한다 볼 수 있습니다 여섯 번째로 기토 일간 역시 밑에 줄의 진토가 있을 때 홍염살이 있다 볼 수 있고요 7번째로 경금 기간을 가지고 계신 분들 밑에 줄에 신금이라는 글자 혹은 술토라는 글자가 있을 때 홍염 사례당한다 볼 수 있습니다 여덟 번째로 일간이란 자리에 신금이 있으신 분들은 밑에 줄에 유금이라는 글자가 있을 때 홍염살이 있다 볼 수 있고요 아홉 번째로 임수라는 글자가 일간에 있으신 분들은 밑에 줄에 신금이라는 글자 혹은 자수라는 글자가 있을 때 홍염살에 당한다 볼 수 있습니다 자 마지막으로 개수라는 글자가 일간에 있을 때 밑에 줄에 신금이라는 글자가 있을 때 홍염산 사주팔자에 한번 예시를 가지고 왔어요 첫 번째 사주를 보시면 일간이란 자리에 경금이라는 글자가 있죠이 자리에</w:t>
      </w:r>
    </w:p>
    <w:p>
      <w:r>
        <w:t>경금이 하는 글자 많은 분들은 밑에 줄에 술토라는 글자가 있을 때 홍염살이랑 다 볼 수 있습니다 기사주는 지금 경금 바로 밑에 글자에 수토가 있죠 자 이사도 주인공이 누구냐면 그 snl의 주연 형님이에요 자 그 다음에 한번 더 가볼게요이 사주는 일간의 정환하는 글자가 있네요 자이 글자에서 홍염차를 당하는 글자는 밑에 줄에 미토라는 글자를 가지고 있으신 분들이라고 볼 수도 있습니다 그렇다면이 사주의 주인공이 누구냐 스파의 홀리뱅수자 허니재인 님이에요 참고로 허니제이님이 작년에 결혼이 들어오시더라구요 자 세 번째로 자 이분은 남자거든요 임수라는 일간은 형용사를 당하는 글자가 신금 혹은 자수라 했죠 근데 보시면 밑에 줄에 신금이라는 글자가 있습니다 자이 사주의 주인공은요 더글로리에서 활약하고 있는 배우</w:t>
      </w:r>
    </w:p>
    <w:p>
      <w:r>
        <w:t>이도현입니다요 세 가지 특징이 제가 방금 말씀드린 세 분과 조금 일치한 부분이 있을까요 약간 요런 느낌이구나 한번 느낌만 잡아주시면 좋을 것 같아요 자 그렇게 해서 만세로 사이트에는 사주를 뽑아봤는데 이런 경우가 있을 수 있겠죠 각 일간별로 홍염살에 당하는 글자가 일지라는 바로 밑에 있는 사람도 있고 월지라는요 자리 있는 사람도 있고 면질 한 자리 있는 사람도 있고</w:t>
      </w:r>
    </w:p>
    <w:p>
      <w:r>
        <w:t>물어보거나 이런 이벤트가 아니라 여러분들의 삶에 작용되는 특정한 기운이라고 보시면 됩니다 예를 들어서 23년에 개묘년이라고 해요 개묘년은 까만색 토끼라는 특징인데이 까만색 토끼가 각자 사주팔자에서 뜻하는 의미가 달라요 예를 들어 어떤 사람한테는 돈이 될 수도 있고 어떤 사람한테는 연애운이 될 수도 있고 문서원이 될 수도 있고 다 다르단 말이에요 근데 mbti는 그런게 없잖아요 예를 들어 가지고 나한테 enfp 군이 왔어 infp 운이 왔어 esfj 운이 왔어요 이런 개념이 아니잖아요 근데 사주팔자는 그렇게 볼 수도 있습니다 즉 무슨 말이냐 사주팔자에서 얘기하는 도화살 화계살 홍염살은 내가 사주팔자에 가지고 있지 않더라도 특정 연도에 강하게 들어올 수 있는 공산이 있다라 볼 수 있어요 그래서 홍염살이 없으신 분들도 내가 홍염살의 특징을 알고 있다면 그리고 폭염사를 어떻게 내가 활용할 수 있을지 그 전략을 알고 있다면 내가 해당하는 홍념사를 들어오는 시기에 미리 준비해서 내가 전략적으로 활용할 수 있다는 겁니다 제가 앞에 말씀드렸던 것처럼 주연 형님 혼인재인 님 이도현님이 연애를 쓰는게 아니라 본인의 업에서 홍염사를 잘 활용하고 있잖아요 그래서 제가 여러분들에게 홍염살 수 있는 시기를 가장 가까운 시인회로에서 한번 정리해 드릴게요 자 첫 번째로 갑목 일간이신 분들은 26년 28년에 홍염살이 강해집니다 두 번째로 길목 기간이신 분들은 26년에 홍염살이 강하게 들어온다 볼 수 있고요 세 번째로 병화의 강이신 분들은 22년도에 이미</w:t>
      </w:r>
    </w:p>
    <w:p>
      <w:r>
        <w:t>있었어요 여러분도 20년도에 혼용살이 왔었습니다 그 다음에 오는게 언제냐 2044년도에요 11년 전복 화이팅 하시고요 정화의 간 분들은 2027년도 핵념살이 강해진다 볼 수도 있습니다 무토와 깃털 간 분들은 진토라고 했잖아요이 진토라는 글자는 용을 의미하거든요이 용을 뜻하는 해가 24년도입니다 그래서 무토와 깃털 가진 분들은 내년에 홍염살이 본격적으로 강하게 작용한다 볼 수 있고요 아마 23년 하반기부터 혹은 2 3년 말부터는 여러분들이 제가 이번 영상에서 말씀드리는 홍염살의 특징이 좀 발현되는 경우가 있을 거예요 한번 지켜보시죠 자 여덟 번째로 경금 일간분들은 2028년도와 2030년도 신금일간 분들은 2029년도 임수일간 분들은 28년도와 32년도 개수리 간 분들은 28년도라 볼 수도 있겠습니다 그다음 한번 알아볼 것은 홍염살도 타고나기를 강하게 타고난 사람 약하게 타고난 사람이 있습니다 그거 한번 제가 본 번 말씀드려볼게요 첫 번째로 홍염사 자체의 개수가 많은 사람들이 홍염살이 강합니다 예를 들어 감목 이간 분들 중에서 밑에 줄이 줄을 지지라고 하는데이 줄에 홍염살을 당하는 글자인 5화와 신금이라는 글자가 한계가 있는게 아니라 두 개 세 개 있으신 분들은 홍염살이 그만큼 강하다 볼 수 있고요 예를 들어 정화일간 분들 같은 경우에는 미토라는 글자 홍염산에 나가니까 밑에 줄에 미투라는 글자가 하나만 있는게 아니라 뭐 두 개 세 개 있는 경우가 조금 더 강하다 볼 수 있겠죠 자 그런데 여기서 꿀팁 하나 더</w:t>
      </w:r>
    </w:p>
    <w:p>
      <w:r>
        <w:t>드릴게요 미토라는 글자가 한 칸 떨어져서 있는게 아니라 cg와 일지 이렇게 나란히 있거나 일자 월지 이렇게 나란히 있는 경우에는 통념 살이 강하다 볼 수 있습니다 성염살은 밑에 줄로 본다고 제가 말씀드렸잖아요이 밑에 줄에 내 일간에 맞는 홍염살이 나란히 있을 때 연속적으로 했을 때는 매우 강하게 바르는다고 볼 수 있는 거예요 자 두 번째로 홍염살이 있는 위치를 보시면 좋습니다 홍영상뿐만 아니라 사주팔자는 왼쪽에서 두 번째 그리고 오른쪽에서 두 번째요 두 자리가 매우 중요하다고 봅니다 왜냐하면이 자리가 내가 본격적으로 사회 활 시작한 20세부터 내가 사회활동 마치는 57세까지를 의미하는 부분이기 때문에 사람이 가장 나를 잘 활용할 수 있는 경험치 능력 체력 같은 측면에서 20대 30대 40대 50대 중반까지 좌지우지하는이 두 칸에 있을수록 더 중요하다 볼 수 있겠죠 자 그런데 제가 앞에서 말씀드렸던 것처럼 폭염살이 맨 왼쪽에 마실 수도 있고 맨 오른쪽에만 수도 있고 아니면 두 개일 수도 있고이 자리마다 제가 의미가 다르다고 말씀드렸잖아요 요거를 순서대로 한번 말씀드려 볼게요 맨 오른쪽을 연지라고 합니다 여러분들이 홍염살이라는 글자가 연재했을 때는 사주팔자를 잘 활용하시거나 혹은 오늘 잘 타신다면 홍염사를 이용해서 하는 일들 폭염사를 이용하는 방법이나 혹은 홍염차를 이용해서 가질 수 있는 직업의 영향력 즉 나의 명예나 활동 범위가 국가적인 단위라 볼 수도 있습니다 유명한 배우 유명한 유튜버 즉 사람들한테 나의</w:t>
      </w:r>
    </w:p>
    <w:p>
      <w:r>
        <w:t>홍염사를 널리 활용할 수 있다라고 볼 수도 있어요 그런데 홍염살이 반드시 나에 대한 내가 잘생기고 예쁘고 같은 외모가 아니라 여러분들이 하는 일에 대한 유명세 혹은 전문성을 의미할 수도 있습니다 예를 들어서 글을 너무 잘 작가님들 같은 경우에는 런질한 자리에 홍념 살해당할 수 있어요 즉 무슨 말이냐 내가 가지고 있는 재능을 나의 매력으로 승화시켰을 때 범위라고 볼 수 있습니다 궁극적인 범위가 국가 단위 그래서 대한민국에서 유명한 사람 내가 어떤 키워드로 셀프 브랜딩이 될 수 있는 사람 같은 경우에는 연진한 자리에 홍념 살해당하는 글자가 있을 수 있습니다 지금이 영상 보시는 분들 중에서 여기에 해당하시는 분들은 내 사주팔자가 그럴 수 있는 가능성이 있으니까 무조건 노력하시기 바랍니다 아시겠죠 잘 되실 거예요 두 번째로 월지라는 자리입니다 월질 한살이는 사주팔자에서 직업공을 의미합니다 직업적으로 내가 홍염사를 잘 쓸 수 있고 이런게 직업을 했을 때 좀 유리하다 볼 수 있는데요 예를 들어 사람을 대하는이 혹은 사람 앞에서는 사람과 사람의 연결시켜주는 SNS 플랫폼에서 활동하는 사람들 혹은 영업직 판매처럼 내가 사람과 맞닿아서 나의 페르소나를 보여주면서 할 수 있는 일 같은 것들 그런 직업군들을 가질 때 홍염사를 잘 쓸 수 있다라고 볼 수도 있습니다 한번 참고해 주시고요 세 번째로 일지를 한 자리에 홍염살이 있으신 분들 제가 아까 말씀드렸던 7가지 일감들 있죠 그분들 같은 경우에는 타코 나길 흑염살이 가지고 때문에</w:t>
      </w:r>
    </w:p>
    <w:p>
      <w:r>
        <w:t>이분들은 성장 자체가 약간 사람을 좋아하고 대인관계에서 친화력도 좋고 약간 인싸 느낌이면서 동시에 외모적인 매력 같은 걸 타원한다 또 그러한 기질을 내가 컨트롤할 수 있는 사람이라 볼 수도 있겠죠 마지막으로 퀴즈입니다 시지는 내 말년이라고 볼 수도 있어요 그래서 말년이 잘 풀릴 수 있는 분들 요즘 같은 경우에는 워낙 테크놀로지가 발달하다 보니까 우리가 나이가 들어가지고 유튜브나 틱톡커 같은 거 할 수 있죠 요즘 40506070 지장이 엄청 커지고 있잖아요이 시기에 홍염살이 있으신 분들은 내가 제2가 아니라 제3 제사의 직업으로 사람들 앞에서 하는 일 같은 것들 해도 수탈하는 겁니다 유리하다는 거예요 그 다음에 사주 구성으로 봤을 때 도화살과 홍염살이 같이 있는 분들이 계세요 이런 분들은 아무래도 내가 나의 매력을 뿜뿜할 수 있는 홍염살과 도화살이 같이 강해진다 볼 수 있거든요 그런데 안 좋게 만들어질 수 있는 조합들이 있어요 그런 경우의 수에서는 아까 제가 말씀드렸던 홍염 사례 안 좋은 예를 들면은 정착하는 것이 아니라 여러명과 이렇게 이성관계를 맺어가는 사람 이렇게 가져갈 수도 있다는 겁니다 근데 이런 나쁜 내용을 여러분들이 알고 나는 이렇대라고 가스 당하지 마시고요 제가 말씀드렸던 내용 중에서 홍염과 도화살 있는 사람들은 그 사람의 매력이 더 강하게 발현된다라고 볼 수 있으니까 제가 이러한 사주라면 저는 열심히 나의 배를 가꿔서 더 잘 쓸 수 있도록 한번 방향성 잡을 것 같아요 홍염살은 보시는 분마다 조금 다른</w:t>
      </w:r>
    </w:p>
    <w:p>
      <w:r>
        <w:t>기준이 있는데 저는 오늘 말씀드린 내용으로 보고 있습니다 여기서 제가 잠깐 사주를 한번 말씀드릴게요 저는 사주팔자에 도화살이라고 칭하는 자오묘라는 글자가 없습니다 대신 임신일주라고 해서요 신금이라는 글자가 요렇게 있거든요 그런데 여러분 혹시나 도화살을 당하시는 분들 중에서 여기 보시면 비견 겁재 식신상관 현재 정제 현관 정관 편인 정인이라는 글자가 있으신 분들이 계실 거예요 이분들은 홍염사를 내가 세밀하게 잘 쓰시려면요 글자들 특징 아셔야 되거든요 그래서 제가 이전에 만들었던 홍염산 영상과 여러분들이 글로도 한번 볼 수 있도록 구성 댓글에 글로 정리한 링크 한번 남겨 드리도록 할게요 그리고 조금 더 나아가서 조금 더 자세히 보고 싶으신 분들은 제 채널 재생 목록에 셀프 사투리딩 초급이라는 목록이 있어요 이것도 제가 구성 댓글 남겨 드릴 텐데 요기에 해당하시는 내용들을 보시면 됩니다 저는 신금이라는 글자가 편인에 당하거든요 편인에 당하시는 분들은 재생 목록에 현인 정의인데 보시면 되고요 상관이 해당한다라고 한다면 식신상관 동영상을 보시면 됩니다 자 무슨 말씀인지 아시겠죠 자 23년은 개묘년이라고 해서 도화살이 강하게 들어오는 시기입니다 도화살이 들어올 때는 보통 사주팔자의 화각살 그리고 홍염살이 같이 작용할 수 있기 때문에 여러분들이 사주팔자에 적어도 도화살과 홍염살 화개살요 세 가지 중에 뭐가 있는지 그리고 그 활용법은 무엇인지를 아시는게 중요하겠죠 그래서 오늘부터 도화살 화개살 홍염살 조금 더 자세히 말씀드리도록 하겠습니다</w:t>
      </w:r>
    </w:p>
    <w:p>
      <w:r>
        <w:t>내용이 궁금하신 분들 사주팔자 내가 직접 보고 싶으신 분들은 구독 좋아요 알람설정까지 해주시면 감사드리겠습니다 전 도와드렸고요 23년 여러분들의 매력을 직접 활짝 뽑힐 수 있는 여러분들 되시길 바랍니다 전 다음 영상에서 파게살로 돌아오도록 할게요 다음 시간에 뵐게요 [음악]</w:t>
      </w:r>
    </w:p>
    <w:p>
      <w:r>
        <w:br w:type="page"/>
      </w:r>
    </w:p>
    <w:p>
      <w:pPr>
        <w:pStyle w:val="Heading1"/>
      </w:pPr>
      <w:r>
        <w:t>0176. 사주별 외모, 분위기 특징 총정리 ㅣ 나랑 찰떡인 매력과 스타일은 따로 있습니다(셀프브랜딩)</w:t>
      </w:r>
    </w:p>
    <w:p>
      <w:r>
        <w:rPr>
          <w:color w:val="666666"/>
          <w:sz w:val="18"/>
        </w:rPr>
        <w:t>채널: 도화도르- 사주팔자 쉽게 풀어주는 남자    업로드: 20230609    길이: 14:31</w:t>
      </w:r>
    </w:p>
    <w:p>
      <w:r>
        <w:rPr>
          <w:color w:val="1A0DAB"/>
          <w:sz w:val="18"/>
        </w:rPr>
        <w:t>https://www.youtube.com/watch?v=S--sJwiLI6M</w:t>
      </w:r>
    </w:p>
    <w:p>
      <w:r>
        <w:t>에스파의 칼이나 르세라핌의 김채원 레드벨벳의 아이린 아스트로의 차은우 5의 장원영 배우 박보검 도대체 하주팔자에 어떤 글자들이 있길래 이렇게 존잘 존예일까요 나도 그렇게 매력적인 사람이 될 수 있지 않을까요 여러분들 사주팔자에도 매력적으로 보일 수 있는 글자들 오늘은 미남미 그리고 매력있는 사람들이 가지고 있는 사주팔자 특징은 제가 아는 거 다 한번 정리해 봤습니다 19세려 볼게요</w:t>
      </w:r>
    </w:p>
    <w:p>
      <w:r>
        <w:t>자 연예인들 보면 다 하나같이 예쁘고 잘생겼죠 근데 각자 가지고 있는 그 매력 그 사람만의 아우라는 다 다르잖아요 근데 요게 사주팔자에 어떤 글자들이 있을 때 어떤 아우라 어떤 매력이 느껴지더라 하는 공통점이 있습니다 그래서 오늘은 이걸 정리해 드리려고 해요 제가 오늘 말씀드린 내용과 대사적 팔자를 비교했을 때 일치하는 부분들이 있다면 내가 그 방향으로 내 매력을 키우면 된다 그리고 그렇게 했을 때 남들에게 더 매력적으로 다가갈 수 있다 셀프 브랜드를 어떻게 드러내고 표현할 것인가까지도 힌트를 얻을 수 있을 거예요 그리고 오늘 내용 유익하셨다면 구독과 알람 설정도 부탁드리겠습니다 사주팔자만세로 사이트 혹은 어플리케이션을 다운 받으신 다음에 양력 능력 구분해서 매생력을</w:t>
      </w:r>
    </w:p>
    <w:p>
      <w:r>
        <w:t>몰라도 제가 쉽게 한번 말씀드려 볼테니까 천천히 한번 따라와 주세요 자 첫 번째로 사주팔자의 상관 편관 편인 정인이 4가지 글자가 있는 분들 자 하나씩 설명드려볼게요 사주팔자의 상관이 있는 분들의 특징은 본인의 말과 행동이 굉장히</w:t>
      </w:r>
    </w:p>
    <w:p>
      <w:r>
        <w:t>있습니다 세 번째 금산관이라는 글자 금이라는 글자를 생각해 보시면 좋은데 금은 날카롭죠 그리고 예민합니다 그래서 이게 표현력까지도 날카롭고 예민하다가</w:t>
      </w:r>
    </w:p>
    <w:p>
      <w:r>
        <w:t>금이 좀 많은 사람들 특징이 얼굴이 좀 하얗고 타고난 이목구비 자체가 날렵한 느낌도 있습니다 이국적인 느낌 나는 분도 계시고 요즘 현대 미남미여상이랑 좀 맞는 느낌을 가져가긴 하거든요이 금상관에 해당하는 연예인분들 중에 정말 좋니로 유명한 분들이 계십니다 바로 레드벨벳의</w:t>
      </w:r>
    </w:p>
    <w:p>
      <w:r>
        <w:t>탄광이라는 글자가 흰색으로 있죠 그리고 심지어 같은 위치에 있습니다 각자 그룹에서 비주얼을 담당한다는 측면에서 봤을 때 상관이 금으로 있을 때 이렇게 냉미남 냉미녀 이런 느낌으로 가져갈 수도 있다라고 볼 수 있어요 그래서 사주팔자의 상관이 있는 분들은 내가 가지고 있는 매력을 어떻게 뾰족하게 드러낼까 한번 고민해 보시고 과감하게 매매력을 드러낼 수 있는 시도를 해 보시는 것도 좋습니다 두 번째로 편인 정인이 사주팔자 있는 분들 특히 일지라는 자리 혹은 월지라는 자리에 있는 경우는 더욱 그렇습니다이 편인과 정인 사주팔자에서는 인성이라고 하는데 인성의 특징 중 하나가 주변 사람들한테 사랑을 받는다 근데 기본적으로 내가 남들한테 사랑을 받으려면 내가 이해심이 많고 좀 착하고 내 본분을 다하고 약간 요런 느낌 그래서 학생분들이라고 한다면 모범생 부모님 말씀 잘 듣는 착한 아이 느낌 이렇게 가져갈 수도 있는데 사주팔자의 편인가 정이니 일지 혹은 월트자리에 있는 분들은 기본적으로 귀염상인 분들이 많습니다 예를 들어 연예인들 중에 왼쪽 사주는 s파의 윈터님 오른쪽 사주는 황정음입니다 어떤 느낌인지 아시겠죠 지금 사주를 보면은 밑에 정인이라는 글자를 가지고 있죠 이런 식으로 지켜주고 싶고 보호하고 싶어 이런 느낌으로 어필되기도 한다 더 참고로이 자수라는 글자는 도화상에 당하는데 도화살도 제가 이따 뒤에서 말씀드렸거든요 그래서 사주팔자의 좌우 묘유라는 글자가 있는 분들은 한번 참고해 주시고요 자 세 번째로 편관염의 글자가 있는 분들 편관은</w:t>
      </w:r>
    </w:p>
    <w:p>
      <w:r>
        <w:t>보통 사주팔자에서 나를 치는 기운 극한 기운이라고 해서 7살이라고 읽었습니다 그냥 사주팔자에 편관이라는 글자가 있는 분들은 인생의 고난 좀 많다라는 궤양성이 있어요 다 그런 건 아닙니다 근데 인생이 고난이 많을수록 이 사람은 정말 찐또배기는 사람들이 많다 인생의 능력자 경험치도 많고 산전수전 가격을 꺼서 엄청난 레벨에 도달한 사람 약간 요런 느낌으로 가져가는데이 편관 자체가 기본적으로 좀 남성적인 기질 터프하고 담백하고 카리스마가 있고 을이 있고 인간미있다 이런 식으로 가져갈 수도 있어요 그래서이 편관과 정말 잘 맞는 기분 사주를 가져왔는데 바로 덱스님입니다 지금</w:t>
      </w:r>
    </w:p>
    <w:p>
      <w:r>
        <w:t>20세부터 37세까지 덱스님의 가장 중심이 되는 기운이라 볼 수 있는데 덱스는 이미지를 보면 굉장히 솔직하고 담백하고 카리스마도 있고 사람 자체가 굉장히 진솔한 느낌도 있고 인간미 있는 느낌이잖아요 그쵸 이렇게 일지나 월지의 편관이 있는 사람들은 편관이 사주팔자의 좋은 역할을 한다면 다른 자체가이 선은 잘 지키고 서로 예의를 좀 중시합니다 그래서 주변 사람들한테 사회생활 잘한다 깔끔한 이미지를 가지고 있다라는 느낌을 줄 수도 있어요 그리고 공교롭게 덱스님이 항상이라는 글자가 두 개가 있잖아요 자 상관은 제가 방금 뭐라 그랬죠 타투라고 말씀드리기는 했죠 그래서 덱스님이 참 오묘한 캐릭터인게 타투 하시고 말도 굉장히 잘 하시고 세련되고 본인이 본인을 좀 꾸밀 줄 아는 그런 느낌인데 플러스 표망까지 있다 보니까 어울리면서 안 어울리는 그런 매력 상황과 편관이 좀 개척점인 느낌이긴 하거든요 물인 것 같은데 기름 같은 매력을 다 가지고 있다라는 측면에서 바이어를 듣는 거 아닌가 싶습니다 제가 1월 달에 재물운이라고 해서 돈 많이 버시는 분들요 자리에 힘이라는 글자가 있는 분들에 대해서 제가 찝어서 말씀드렸거든요 근데 진짜 덱스님 이렇게 풀리고 있어서 너무 신기하더라고요 그리고 최근에 떡상하신 분들이 계십니다 바로 유튜브 서준 엄마 snl의 이수진님 혹시 이분은 다 보시고 23년 난 어떨지 궁금하신 분들은 요거 한번 눌러주시고요 미남미녀 사주팔자의 특징 두 번째 사주팔자의 도화살 혹은 홍염살이 있는 분들 좋았다는 보는</w:t>
      </w:r>
    </w:p>
    <w:p>
      <w:r>
        <w:t>방법이 쉽습니다 여러분들 사주팔자를 봤을 때이 밑에 줄에 자수라는 글자 오화라는 글자 묘라는 글자 유라는 글자가 하나라도 있으면 일단 도화살이 따라 보는데 특히 일지라는 자리 욕하는 있을 때 좀 강력하게 바른다고 볼 수 있고 두 번째로 일지라는 자리와 연질하는 자리 일지는요 자리를 의미하고 연지는이 자리를 의미하는데요 자리들이 같은 글자에 도화살인 경우 가령 자자 이런 식의 경우에도 사주팔자 도화가 굉장히 강하다고 볼 수 있고 본인의 매력으로 굉장히 크게 성공할 수 있다 나의 매력을 가지고 대중에게 크게 활용할 수 있는 사주다라고 볼 수도 있습니다 그럼 어떻게 하면 좋을까 내 매력을 도화살에 맞게 개발하면 좋거든요 자원으로이 글자마다 특화된 매력이 있습니다 요거는 제가요 컨텐츠에서 자세히 풀어놨기 때문에 혹시 사주팔자에 자원묘유가 있는 분들 동영상도 끝나고 한번 봐주시고요 그다음 넘어가기 전에 도화살은 많을수록 좋은 거 아닌가요 하는데 저는 개인적으로 아니라고 생각합니다 사주팔자에서는 공통된 진리가 있는데 적당한 것이 좋다 과유불급이다라는 말이 있어요 도화살이 너무 강하면 구설도 심하고 나를 시기하는 사람도 많고 나는 별로 관심 없는 이성이 막 꼬이기도 하고 난리가 나고 그러거든요 적당히 있는 거 그리고 내가 도화살 특징을 잘 알고 써야 하는시기 안 싸는 시기를 알아두는 것이 중요합니다이 모든 내용들은 제가요 콘텐츠에서 말씀을 드렸으니까이 영상 끝났고 요거 한번 봐주시면 좋을 것 같아요 그 다음에 홍염살입니다 일단</w:t>
      </w:r>
    </w:p>
    <w:p>
      <w:r>
        <w:t>홍염살 군번 먼저 말씀을 드려볼게요 일간에 갑목이라는 글자가 있을 경우에는 지지의 5화 혹은 신금이라는 글자가 있는 분들이 칸에 일목이라는 글자가 있는 분들은 밑에 5화라는 글자가 있는 분들이 칸에 병화라는 글자가 있는 분들은 밑에 인목이라는 글자가 있는 분들이 칸에 정화라는 글자가 있는 분들은 밑에 미토라는 글자가 있는 분들이 칸에 무토 혹은 기토가 있는 분들은 밑에 진토라는 글자가 있는 분들이 칸에 경이라는 글자가 있는 분들은 밑에 신금 혹은 술토라는 글자가 있는 분들이 칸에 신이라는 글자가 있는 분들은 밑에 유금이라는 글자가 있는 분들이 칸에 힘이라는 글자가 있는 분들은 자수라는 글자가 있거나 신금이라는 글자가 있는 분들 마지막으로 계란을 글자가 이칸에 있는 분들은 밑에 신금이라는 글자가 있는 분들은 홍염살이 따라 볼 수도 있습니다 홍염살은 외적으로 세 가지 특징이 있어요 첫 번째로 눈웃음 보조개 입꼬리 등 사람들한테 호감을 갈 만한 외적인 매력이 있다라고 볼 수 있고요 두 번째로 생각 자체가 강아지적인 사회성을 가지고 있다 보니까는 호감을 살 경우가 많다는 거죠 그리고 세 번째로이 사람들이 가지고 있는 매력을 본인도 잘 알아서 전략적으로 쓰려고 하고 또 열심히이 매력을 가꾸려고 하는 사람들이 많아요 그래서 집에서 막 보조 연습하고 웃는 연습하고 요런 분들은 아주 팔자에 있는 분들이 있다 대표적인 연예인은 누가 있느냐 바로 snl의 매우 강한 사주다 볼 수 있어요 사주팔자 보시면 여기 경이라는 글자</w:t>
      </w:r>
    </w:p>
    <w:p>
      <w:r>
        <w:t>밑에 수리하는 글자가 있죠 이런 식으로 홍염살이 있다라고 볼 수 있고 또한 배우 박보검님 사주를 보면 무토라는 글자 밑에 진토라는 글자가 있죠 요게 홍염살이란다 볼 수 있습니다 사주팔자의 회사를 있다 하시는 분들은 묘용상 한번 체크해 주셔서 홍염살 조금 더 자세하게 아시고 내 매력자산으로 키우는데 활용해 주시면 좋을 것 같아요 미남미녀 사주팔자의 특징 세 번째 임수 계수 병화 식민이라는 글자가 하나라도 있는 분들 사주팔자를 봤을 때 위에 줄은 천간이라고 하고 밑에 줄은 지지라고 합니다이 천간은 내 마음이 향하는 뜻을 나타내기도 하고요 내가 상대방에게 어떻게 보느냐를 뜻하기도 합니다 그래서 외적인 부분이랑도 연결된다 볼 수 있겠죠 요즘 특히나 천간에이 글자들이 있는 분들이 많이 들어오더라구요 바로 임수라는 글자 계수라는 글자 신금이라는 글자 병화라는 글자 임계 네 글자가 1가 있는 경우에는 사람들이 조금 매력적으로 어필될 수 있다 제가 순서대로 한번 말씀을 드려볼게요 지금부터 말씀드리는 거는 일간이라는 글자 있을 때 조금 더 유효하다 볼 수 있고 양옆에 나란히 있는 경우에도 해당한다 볼 수 있습니다 자 일단 임이라는 글자와 계란은 글자는 합죽 팔자의 수를 의미합니다이 수라는 건 사람들을 편하게 해주는 매력이 있고 나도 모르게 그 사람한테 비밀을 토놓게 돼요 그래서 사람 자체가 같이 있으면은 나에게 심리적인 안정감을 주거나 뭔가 홀리는 느낌 패빙력이 있는 사람들이 많습니다 특히 임수와 계수는 도화적 기질이 강하다라</w:t>
      </w:r>
    </w:p>
    <w:p>
      <w:r>
        <w:t>볼 수 있어요 그래서 임이라는 글자가 계수라는 글자가 혼자 있는 것보다도 똑같은 글자가 바로 옆에 있는 걸 병존이라고 하는데 임수병존 예술 병조는 부하가 강하게 발휘된다고 볼 수 있습니다 그러면 저는 임수 혹은 계수라는 글자를 하고 났는데 대도화가 없나라고 한다면 그것도 아니에요 이게 사주팔자의 운이라는 개념이 있는데 22년이 이민현입니다 그리고 23년은 개묘년이에요 그러면 이미라는 글자로 타고나신 분들 22년에 대소화가 들어왔다 알아볼 수 있고 계란은 글자로 타고나신 분들은 23년에 대두하가 들어왔더라 볼 수도 있습니다 그래서 임수와 계수라는 글자를 타고나신 분들은 신년에 한 번씩은 대두와의 시기가 오기 때문에 특히나 내 매력이 증폭되는 시기가 있다라 볼 수 있어요 그때 보통 이성적으로나 요즘은 특히 대중들에게 많이 바열된다고 볼 수도 있습니다 그 다음에 병화의 방문하는 글자는 사주팔자에서 태양을 사주팔자에 하나만 있어도 굉장히 밝은 역할을 하거든요 근데 병화라는 글자가 나란히 있는 경우 본인이 가지고 있는 매력 외적인 장점이 더 강하게 봐야 된다고 볼 수도 있습니다 병화를 가지고 있는 분들이 은근히 드러나게 본인이 화려한 걸 좀 좋아하고 약간 옷 같은 것도 원색 같은 걸 좀 좋아한단 말이에요 근데 사주팔자의 병화라는 글자가 이렇게 병존이 되어 있는 사람들은 어떻게든 타이 눈에 들어오기 마릅니다 보통은이 두 가지 방식으로 어필이 많이 되는데 외적으로 하려해 혹은 강력한 개성으로 어필이 되는 사람들은 기분 좋게</w:t>
      </w:r>
    </w:p>
    <w:p>
      <w:r>
        <w:t>해주는 그런 마성의 매력이 있어요 자 그 다음에 천간에 신금이라는 글자가 있는 분들 천간이 총 10가지 글자가 있는데 그 중에서 가장 예쁘다 가장 잘생겼다고 소문난 글자이기도 합니다 연예인 중에는 차 누님이 신이라는 글자가 여기 있고 전지현님 그리고 르세라핌의 김채원님도</w:t>
      </w:r>
    </w:p>
    <w:p>
      <w:r>
        <w:t>신금 일간이에요이 신금을 왜 미납 미녀라고 하면 신금은 외적으로 느껴지는 매력이 다른 일간보다도 특히 날카로운 매력이 있어요 즉 선명하게 다른 사람들한테 어필된다 아까 제가 말씀드렸던 임수 계수 병화는 화려하거나 흔한 느낌을 준다면 신금은 외모 자체가 주는 느낌 이미지 전달력이 다른 일간보다도 좀 센 경우가 많아요 그래서 가장 베스트는 싱글이라는 글자 밑에 자음료라는 글자가 지지해 있거나 특히 신묘 일주문들은 도화살이 매우 강한 글자가 볼 수 있습니다 리세라티 및 김채원 님이이 신묘유조거든요 그래서 여기서 알 수 있는 건 뭐다 매력이 특징이 되는 글자들이 중첩되면 중첩될수록 더 남들한테 매력적으로 다 간다라고 볼 수 있다 제가 지금까지 사주를 봐오면서 도화살이 참 강하다 하는 일주를 내가 다시 한번 말씀드려볼게요이 자리에 흰자라는 글자를 가지고 있는 분들 연예인으로는 블랙핑크 제니 아이브레이 그 다음에 이모 입주 분들 연예인 중에 지금 제일 핫한 장원영이 신묘일주 분들이 묘라는 글자도 도화살 중에서 굉장히 외적으로 어 잘 되고 약간 상큼한 매력 있는 사람들이 많거든요</w:t>
      </w:r>
    </w:p>
    <w:p>
      <w:r>
        <w:t>굉장히 강한 도화를 뜻하기도 합니다 그래서 연예인으로 보면 하지원님 송중기님 권은비님이 있습니다 그래서 제가 마지막으로 장우영인 사주팔자를 가지고 왔어요 장훈 형님은 그냥 봐도 진짜 매력적이고 예쁘다라는 말이 나오잖아요 지금 자원인이 사주팔자를 봤을 때 기본적으로 위에 임수라는 글자가 있죠 임수라는 글자는 도화적 기질이 있는데 지금 당 옆에 나란히 있다 요거를 병존이라고 하고 임수라는 글자는 병존이 되었을 때 대도화가 강하게 받는다고 볼 수 있습니다 그다음 1티라는 자리 나 자신을 뜻하는 글자이기 때문에 평생 동안 중요한 역할을 한다고 볼 수 있는데요 글자에 5라는 글자가 있죠이 5라는 글자는 도화살에 당한다 볼 수 있겠죠 그 다음에이 신금이라는 글자를 봤을 때 임수 일간에서 신금이라는 글자는 홍염사에서 한다고 볼 수 있겠죠 그래서이 신금이라는 글자가 지금 나란히 있다 그러면이 사주는 도화살뿐만 아니라 홍염살도 있다라고 볼 수 있겠죠 플러스이 펜이라는 글자는 주변 사람 뭔가 지켜주고 싶고 기업을 받는 느낌 내가 어떻게 하면 사랑을 받을지 아는 그래서 주변 사람들에게 보호본능을 불러일으키는 매력이 있다 호감을 가질 만한 귀여움을 가지고 있다라고 볼 수도 있습니다이 다섯 가지 글자가 정말 절묘하게 다 매력으로 귀결되는 부분이 있다 여러분 오늘 내 어떠셨나요 오늘 미납 미녀 그리고 매력을 말씀드리긴 했지만요 글자만으로 외모까지 추리하는 것은 조금 힘들 수 있습니다 그치만 여러분 사주에 또는 내용과 일치하는 부분이 있다면 그</w:t>
      </w:r>
    </w:p>
    <w:p>
      <w:r>
        <w:t>방향으로 한번 내 매력을 대화를 보는 것도 도움이 될 수 있다 그렇게 했을 때 남들에게 더 크게 어필되고 소고될 수 있다라고 봐주시면 됩니다 그래서 나 자신을 가꾸고 싶으신 분들 내 매력을 조금 더 전략적으로 발전시키고 싶으신 분들은 사주에 맞는 매력도 한번 봐주시면 좋겠다라는 측면에서 오늘 영상 한번 만들어 봤고요 저는 다음 시간에 조금 더 재밌는 영상으로 돌아올 테니까요 오늘 내용이 흥미롭다를 조금 더 재밌게 직접 보고 싶다 하시는 분들은 구독과 알람 설정도 부탁드리겠습니다 저는 다음 영상으로 돌아올게요 안녕</w:t>
      </w:r>
    </w:p>
    <w:p>
      <w:r>
        <w:br w:type="page"/>
      </w:r>
    </w:p>
    <w:p>
      <w:pPr>
        <w:pStyle w:val="Heading1"/>
      </w:pPr>
      <w:r>
        <w:t>0177. 사주팔자 보는 법 ㅣ비견 겁재가 사주에 1개라도 있다면..</w:t>
      </w:r>
    </w:p>
    <w:p>
      <w:r>
        <w:rPr>
          <w:color w:val="666666"/>
          <w:sz w:val="18"/>
        </w:rPr>
        <w:t>채널: 도화도르- 사주팔자 쉽게 풀어주는 남자    업로드: 20220428    길이: 18:26</w:t>
      </w:r>
    </w:p>
    <w:p>
      <w:r>
        <w:rPr>
          <w:color w:val="1A0DAB"/>
          <w:sz w:val="18"/>
        </w:rPr>
        <w:t>https://www.youtube.com/watch?v=S8WRMGzni0k</w:t>
      </w:r>
    </w:p>
    <w:p>
      <w:r>
        <w:t>사주팔자에 b0 겁재가 있는 사람들의 특징 장점 과탐 점 그리고 이것을 현대 사회에 잘 쓰는 방법 까지 제 주변에 비염 법제를 잘 쓰시는 분들이 많더라구요 비염 법적 잘 다스리는 인사이트 까지 정리 해서 여러분들께 말씀 드리도록 하겠습니다 도와 안녕하세요 아주 발전 쉽게 풀어준 남자도 아 도로입니다 오늘 여러분들에게 가수 리딩에 가장 중요한 겸 이자 많이 쓰이는 그러면서 동시에 굉장히 유료화 아주 발자 링이 기본기 인 힙 신이라고 이 커지는 10성 에 대해서 한번 이야기 해 드릴까 합니다 제가 채널을 운영하면서 여러분들께 아주 팔자 에 대한 기본적인 얘기를 해드리고 있잖아요 4 그 중에서 10성 10시 대한 얘기는 이미 많은 분들이 은연중에 알고 있을 내용 그러나 보는 이 내용을 제가 따로 이렇게 확 정리하는 요는 제가 아주 3 프릴이 2차 강의를 준비하고 있는데 내용을 준비하다 보니까 정말 알고 있게 너무 아쉽기도 하고 제가 제 채널을 운영하는 가치관 중 하나가 여러분들이 여러분들의 사주팔자를 통해 서해 잠재력과 가치를 발견하고 그것을 만들어가는 과정에서 애가 적어도 지금보다는 훨씬 덜한 삶의 가까워질 수 있도록 도와주는 것처럼 약간 그 일에 대 1컵을 부은 그러한 문제가 이제 같이 봐주고 있어서 제가 알고 막 있게는 너무 좋은 내용들이 많아서 오늘은 여러분들에게 드디어 식성에 대해서 말씀을 드리게 되었습니다 그래서 오늘은 비경 억제 라는 글자의 개념 그리고 특징 장점과 단점 그리고 이것을 잘 활용하는 방법에 대해서</w:t>
      </w:r>
    </w:p>
    <w:p>
      <w:r>
        <w:t>하는데 사회에는 어떻게 쓰면 좋은지 그리고 제 주변에 b 한거 억제가 잘 발달하고 잘 바른 시킨 분들은 어떻게 그걸 사용해 가지고 대박인 아셨는지 한번 말씀드려 볼 테니까요 오늘 내용은 첨부터 끝까지 잘 봐주셔서 여러분도 사주팔자 소피 경우 억제를 잘 활용할 수 있도록 쥐며 줄 것 같습니다 자 그런데 사주팔자에 비운 국제 가 있는 조금 자라 겠죠 자하 족발 자만 쎄로 사이트 혹은 어플리케이션의 내 생명 머리 c 를 입력하시면 이렇게 8가지 글자 피는데 보통은 한자 의 밑에 부분에 비견 겁재 혹은 이 두 가지의 한자 로 나타날 겁니다 비견 겁재 라는 것은 일단 말씀드린 하겟지만 나 자신을 의미에요 여러분 사주팔자 라는게 인생을 압축시켜 와서 여덟 글자를 표 향 사나요 그런 인생이 자신이 없을 수가 있을까요 말하는 사람은 존재할 수 밖에 없죠 그래서 누구나 모든 사람이 왼쪽에서 두번째 위 글자를 기간이라고 하는데 끼익 않을 비견 으로 가지고 있다고 볼 수 있습니다 다르게 말하면 보답 이견이 없는 사람은 없다 없는 사람은 비견이 있다라고 볼 수도 있어요 자 그러면 다른 속성과 다르게 모든 사람은 사주팔자의 기간 하나를 가지고 있고 그러면 드 비견 하남에 여러분 사주팔자에 서기 경과 걱정 라는 글자가 몇 개인지 한번 체크해 주시구요 거기에서 봤을 때 보편적으로 사주팔자 에서 비견 겁재가 4개에서 답게 그 이상 더 늘 좀 많다 과 받아볼 수도 있고 2개 3개 정도는 그래도 적당히 따 발달에 따라 고 볼 수도 있으며 한개밖에 없는 경우는</w:t>
      </w:r>
    </w:p>
    <w:p>
      <w:r>
        <w:t>조금 약하다고 볼 수도 있습니다 자 그러면 이 많다 적당하다 적다 이 세가지의 차원에서 우리는 비염 법제 특징 중에서도 장점과 단점을 알아볼 거에요 자 그러면 비견 겁재가 뭐니 앞으 풀이 부터 말씀드리면 기교는 어깨를 견주는 다 어깨를 나란히 한다는 뜻입니다 그 여러분들이 먹겠나 많이 할 때 부모님과 어깨 을 하지 않잖아요 그 무슨 말이냐 나라 동등한 위치 같은 레벨에 있는 사람을 뜻합니다 그래서 비경 업체는 나 자신 을 의미하기도 하지만 다 안에 있는 것 말고 라인 했는 적인 부분에서 봤을 때는 나의 형제 장애 그리고 직장 동료들 대학 동기들 등등 이라 볼 수도 있고 나와 동일한 위치에 있는 사람이 약간 포인트라고 볼 수도 있어요 자 그렇다면 그 외에 좀 더 넓은 관점에서 보자면 남자는 남자의 여성은 여성 즉 동성을 의미하기도 합니다 그러면 외적인 기주 봤으니까 비염 겁재가 어떤걸 의미하는지 한번 보시면 좋겠죠 짝 비견 겁재 라는 건 기본적으로 개가 말을 얼마나 중요하게 생각합니다 나의 기준과 가치관이 얼마 맛 여탕 가를 의미하는 부분도 있습니다 그래서 직관적으로 한번 해석을 해보면 사주팔자에 피운 걱정 라는 글자가 4개 5개 이상 있는 사람들은 내가 넘 과하게 많다 그러면서 생길 수 있는 문제들이 있을 것이구요 또 반면 이 좋은 점도 있겠죠 그러면 타주 팔자 에서 피어 목재가 2개정도 딱 그렇다면 보편적으로 는 잘 발달했다고 볼수있다면 위한 법제 를 잘 활용하는 사람이 특징 2 발음 될 수도 있고</w:t>
      </w:r>
    </w:p>
    <w:p>
      <w:r>
        <w:t>반면에 병겁 제가 한 개 밖에 없다 그러면 이 사람은 상대적으로 사주팔자 에서 어데 인생에서 나라는 사람이 조금 작다 라는 측면에서 여러 가지 시나리오를 상상해 볼 수 있겠죠 자 피겨는 그런데 겁재 는 조금 다릅니다 급등 어떤 의미냐 하면 내 재물을 겁 타러 간다는 의미가 있어요 그래서 기경 과거 억제는 크게는 비슷하지만 또 세세히 보면 다른 부분이 있다 그런데 그 다르다 라는게 걱정이라는 계약 가지고 있는 것을 빼앗아 간다 안 춤에서 봤을 때는 일단 첫 번째 제물이 탈 것 은 제물이 탈지 된다 제물이 나갑니다 않는 경향도 있구요 그리고 두 번째로는 내가 아니라 타이밍이 인생이 어떠한 작용을 한다 그러나 충 면이 조금 더 강하다고 볼 수도 있습니다 근데 이 부분은 내가 뭐 강하고 약하고 쎄고 뭐 이런게 중요한게 아니라 글의 타잉 2 내 인생에 어떠한 행위나 왔다 사건을 이렇게 남긴다고 봤을 때 옛날에는 법들을 사용 신이라고 해서 에 가지의 흉측한 기울이라 고 보기도 했습니다 근데 실질적으로 핸드 사회에서 겁재 라는 기운이 추하게 쓸까요 버기 에 대해서는 이제 우리가 하나씩 팔아 가보면 좋을 것 같아요 자 첫번째로 비견 겁재 를 잘 활용하고 있는 사람들이 장점 무엇이냐 내가 주변 사람들과 트러블 없이 완만하게 잘 시너지를 내면서 동시에 하에 가치관과 중심이 들리지 않는 사람입니다 그래서 주변 사람들이 봤을 때 아 초 사람 굉장히 뭔가 무게감이 적당하고 나이스 하고 디센트 1 매너로 할 생활을 한다 또한 뭔가 주변에 적이 없고 잘</w:t>
      </w:r>
    </w:p>
    <w:p>
      <w:r>
        <w:t>2 2치 내면서 필요할 때 내가 내 이득을 챙길 수도 있고 기브 앤 테이크 를 자라면서 뭔가 사회 생활을 음악의 한다 건가 사고를 가지고 살아간다 라고 볼 수도 있습니다 그러면서 동시에 공갈을 사람은 게 학생도 있고 또한 내가 아이의 재능과 향해 재능을 같이 잘 버무려서 암살 되고 도 잘되고 즉 시너지를 잘 된다고 볼수도 없는 거에요 그래서 사회에서 요구하는 사람들 수도 있고 특히 아 조금 더 포인트를 드리며 는 사주팔자 만 세력의 생명 우리집이 입력해서 나온 글자에서 왼쪽에서 2분들이 왜 글자가 아이가 아니라고 했죠 그런데 그 바로 밑에 글 짤에 일지 라고 한때 같은 색에 있는 경우 이러한 경우에는 간 여수동 이라고 합니다 이 간 녀 중에 경우에는 내가 나의 기운과 이특과 마 의지를 잘 실현시킬 수 있는 그냥 성이 있어요 그래서 특히나 사업을 하시는 분들 일반적으로 주어진 일을 해 나가시는 책장에 말고 내가 내 잃을지도 타석을 잘 이루어 가는 사람들 중에서 특히 그래서 혹은 사업가 분들은 간 녀 주동이 형태가 굉장히 유리하다고 볼 수도 있습니다 자동식 비경 먹자 잘 발달한 사람들은 적당히 내가 타인과 나를 비교하면서 a 잡아먹는 올라 2벌 29 호승심이 아니라 적당한 긴장감으로 자신의 자기 게 말도 잘하는 사람도 많고 끔한 내가 가지고 있는 신념과 가치관 들을 강요하지도 않고 거기에 천 착 되지도 않아 그래서 내가 되게 카멜레온 같은 모습처럼 내가 필요할 때 어떠한 다른 사람은 이거는 잘 받아들이고 또 않고</w:t>
      </w:r>
    </w:p>
    <w:p>
      <w:r>
        <w:t>살 주면서 대해 주변에 나를 좀 도와주고 발에 발전 시켜 주는 사람 나 를 앞서 나게 만들어 사람들이 많다 라는 말이죠 그러면 또 응당한 거라면 가보자 며 는 제가 방금 말씀드렸던 비용 법제의 매력 요소 중 에서는 형제 자매도 이따 했고 팔에 통일의 사회 생활을 하는 데나 와 같은 레벨에 있는 사람들 요도 말씀드렸잖아요 그러한 사람 들의 인복 있는 사람들이 많습니다 4 보통 행복이라는 것을 나보다 위에 사라고 나보다 밑에 사람 이렇게 갈 수 있는데 비견 겁재 같은 경우에는 나와 운동한 레벨에 있는 사람의 힘 뻑이 많다 라고 볼 수도 있어요 그래서 비경 걱정을 하주 팔자에 있으신분들 내가 사회생활 어떻게 하는지 메가미 컴뱃 하며 어떻게 관계를 맺어야 하는지 한번 객관화 시켜 주면서 잘하고 있는가를 한번 체크해 주시는 거 굉장히 필요하겠죠 자 두 번째로 경우 관리를 잘 하시는 분들이 많습니다 원래 하실 팔자 에서 필연 법장 녀석은 3 각각 억제 라는 개념에서 말씀드렸다시피 재무 로타 한다 즉 제물을 쓰는 주 체력 인기에 욕을 어느 주변에는 내 돈을 막 쓸어 가 사람들이 많아요 들어가 결과적으로 노려 분들 돈을 쓰기 때문에 사주팔자에 개념에서는 돈을 쓰는 주체로 나 자신으로 봤습니다 그래서 낮 자신이 비벼 먹자 잘 발달해 있는 사람들을 내가 돈을 잘 관리하고 하객으로 잘 쓰고 내가 나의 자산을 결 운영해 나가는 과정에서 암드 보다 죽어 같은 경우가 많다 라고 볼 수도 있어요 물론 이렇게 돈을 잘 관리한다는 측면이 왜 사람들이 주식을</w:t>
      </w:r>
    </w:p>
    <w:p>
      <w:r>
        <w:t>많이 하고 투자를 말라니까 g 코인 자라나 그분 잘 않아도 있잖아 이렇게 볼 수도 있는데 고건 살짝 다른 개념이고 요청 체적으로 봤을 때 내가 네 사용을 가져갈 때 내가 적어도 본 때문에 눈물을 흘리거나 돈 때문에 야매 인생 2막 피폐해지고 나 이렇게 가져가기 전에 그 사람이 것도 끝나 말이죠 이를테면 b 영업자 아주 팔자에 적당히 5 잘 바르는 사람들 같은 경우에는 돈보다도 4 중요한 내가 돈을 많이 걸어야 자는 욕심보다 아이의 행복이 중요하다는 그 마인드가 하기 때문에 이 두 가지 외 좋다 길을 잘 탄다는 거에요 자 그렇다면 아까 체가 말씀드렸는데 비염 억제가 너무 많거나 혹은 적을 때 어떤 나쁜 기를 알 수 있느냐 말씀드려 볼게요 객관 한번 해 보셔서 여러분들에게 액상 된 내용이 있으면 내가 이걸 쪽 고찰 노력을 해 주시면 좋지 여러분들이 흔히 상태로 줄 때까지 그대로 간다 는 절대 아니에요 r 적 하츠 팔자를 0 밤 이유는 그 현대를 한다고 내가 부족한 것이 무엇인지를 스스로가 개 깔아 하면서 부족한 것은 채워나가고 내가 강하게 타고난 것은 그 족한 기록 알아서 세상을 바꾸는 데 쓰는 데가 호주 8대 의미가 있는 거에요 자 첫번째로 피어 억제가 맛보게 바른 데 경우에는 아까 제가 말씀드렸던 것처럼 돈을 대한 관념이 색보다 조금 안 좋을 수 있습니다 돈을 너무 쉽게 쓰거나 혹은 돈의 무서움을 몰라 가지고 정자 관념이 없건 혹은 대박 신의를 노려서 탕 주의 뭔가 내가 가자 하면서 주식 같은 경우나 비트코인 같은 경우에</w:t>
      </w:r>
    </w:p>
    <w:p>
      <w:r>
        <w:t>몰빵 하시는 분들이 있어요 그러한 분들을 근데 리스크 아 좋다 이비스 크기 때문에 초 자와는 안맞는 분들이 많습니다 실제적으로 병겁 제가 많으신 분들 중에서 투자로 뭔가를 흘린 사람들보다 그 절대적인 수가 다른 부분 채 키 내 사업을 통해서 부르시는 분들이 많거든요 그래서 요건 난 꿀팁 을 갈아주시면 줄 것 같고 두번째로는 고집이 너무 강합니다 그러니 고집이 강하다 라는게 몰빵 하고 어떤 생각에 메모 되고 침착되어 서 바른 되는 것 중 하나에 겠는데 고 11r 키워드는 내가 하는 일에 늘 상태일 수도 있고 내가 가져갈 응당 개통일 수 있어요 보편적으로 는 여러분들이 인간 관계로 많이 생각하실 거에요 그러니까 어떤 사람이 똥고집 이 아 그러면 은 그 옆에 있는 사람들이 피를 가보죠 굉장히 피곤해 지고 되는 왜 저러지 모르겠고 매체는 치 이기적이고 마 이렇게 생각할 수 있잖아요 그런데 피격 억제가 많으신 분들이 신기하게도 이기적인 경우가 조금 있습니다 그래서 여러분들이 살면서 너는 왜 이렇게 히 적이야 라는 말을 두세번 이상 들어 보셨다면 그 여러분들이 한번 정말 스스로 체크하면서 내가 진짜 그런 부분이 있었나 한번 팍 다 해주시는 것이 좀 중요하고 같구요 그다음 내가 하는 일에 대해서 고집 있는 경우가 있는데 이렇게 조금 큰 문제가 될 수 있어요 제가 요것 전체적인 사조에 그림에서 말씀을 드리자면 저는 그게 삼켜 각자 개개인의 사주팔자를 보다보면 p 사람은 비결 하면 남들보다 적은 노력으로 잘 되는 사람이 있고 그러한</w:t>
      </w:r>
    </w:p>
    <w:p>
      <w:r>
        <w:t>부분들이 각자 다르단 말이에요 그런데 비경 법제 강한 사람들은 내가 고집스런 이쪽 때 가치가 나의 신임을 다른 사람들이 많아서 나는 이 이거 하면 대박 있게 쓸 거야 라는 그 생각에 한쌍의 걸리시는 분들이 많습니다 그래서 주변 사람들 중에서는 아 얘는 뭔가 시민 하는데 앵커 이상 잘 안되는 케이스가 있어 근데 g 용어로 봤을 때 노력 만으로 안되는 이상의 분명히 있는데 비견 겁재 를 가지고 있는 사람들이 4차 쉽게 빠질 수 있는 함정이 라는 것이 제가 방금 말씀들이 이 부분이에요 다른걸 하면 조금 더 빨리 나갈 수 있는데 그거를 놓지 못하고 내가 좋아하는 것만 하다가 내가 정말 이쁜 까 스 올라야 하는 골든타임 을 놓쳐서 내가 나중에 좀 10등 케이스 고 내가 나중에 꾼이 안 좋아졌을 때 잭이 하기 힘들어 하는 분들이 많이 봤습니다 그래서 자 이따가 병 없자 발견하신 분들은 꽃 편 적으로 어떤 일어 하면 좋다 라는 걸 말씀 드리긴 할건데 여러분들 집은 혹시 이러한 분들 있거나 혹은 여러분들이 그렇다면 한번 살짝 고민 해 주시면 좋을 것 같아요 하실 미디어에 내가 좀 뭐해서 이를테면 10년이면 전부 해서 재밌게 떴다 하시는 분들이 많이 3 그런 성공 신화는 사실 그 천명 몇 만명 아니 몇 십만 는 중 한명일 거에요 그리고 내 인생의 대 운 으로 봤을 때 척도 씨가 있어요 물론 이 30대의 작은 상 도 있죠 그런데 비경 법제 강한 상태에서 이 40대 잘 됐어 그럼 에는 이 사람들은 보편적으로 는 아 얘가 잘라서</w:t>
      </w:r>
    </w:p>
    <w:p>
      <w:r>
        <w:t>잘됐다고 생각하고 은이 예쁘게 빠질때 내리막 길로 가는 경우가 많아요 그래서 여러분들한테 말씀드리고 싶은 것은 피 경 법제가 강하게 발달할 신 분들 특히 피어 먹자 좀만 타시는 분들 중에서 네 가 적어도 나의 진로에 대해서 너무 보 앞쪽으로 남들의 말을 안 듣고 있는 것은 아닌가 나를 소중하게 생각하는 사람들이 내게 건내준 조언들이 약한 이런 누가 맞닿아 있으며 는 여러분이 하셔야 할것은 뭐다 여러분들의 고집을 조금 내려 놓는 것이 중요하다 그리고 플러스에서 여러분들이 지금 가지고 있는 하려고 한 일에 대해서 동태 와 하나의 흐름 흘러가는 흐름을 잘 보셔야 한다는 걸 말씀드리고 싶어요 그 일을 하는 방식 등 되어있다는 것은 변동성 이라는 키워드는 하루가 멀다고 빨리 변해가는 현대 사회의 트렌드를 가져가게 비어 먹자 강하다 라는 것은 우리를 복이 될 수 있습니다 그래서 여러분들이 큰 토끼 부근 내가 하는 일에 분해 는 바뀌지 않더라도 그것은 내가 시기 적절하게 트랜드를 잘 맞춰 가지고요 물처럼 보여주는 것도 여러분들이 중요한 가져가요 아는 태도다 올수도 씁니다 그리고 나쁘게 판단될 경우에는 이것은 데 인력으로 할 수 없는 부분이 하지만 전 다가온 귀신 그런걸 수 있어요 천명훈 중에서 자꾸 내 돈은 그냥 빼서 와 그야 말은 정말 열심히 돈을 모아 난데 내가 이 마크 모으면 또 어떤 사람이 와가지고 근육은 후야 이러면서 도와달라 그럼 도와 크게 반복되는 게 있어 화수분 처럼 내 돈을 뺏어 가는 사람들 좀 존재들이</w:t>
      </w:r>
    </w:p>
    <w:p>
      <w:r>
        <w:t>있을수도 있구요 반면에 행 제복 잉어 없어서 남보다 못한 형제 자매를 주 사람들도 있습니다 그외에도 야 사회생활 하는데 내가 넘 중요한 레이 글이 넘 중요 하다 보니까 남들의 의견을 안 들어줘요 그러면은 도와야 하며 못 잊겠어 다 멀리 할지 이런식으로 내가 너무 강하다는 것 내 고집과 네 생각이 넘 강하다 라는 측면에서 올 수 있는 부정적인 그 모두의 시나리오 중에서 여러분들이 아내가 점을 생각했을 때 그런 부분이 있는가 항우는 지금 이 시간에 한번 체크해 주시고요 그런데 어떻게 바꿔야 그 정말 힘드실 거에요 살아온 관성 이기 때문에 그러나 로 바꾸시고 자 방금 말씀드렸던 장점을 발자 시킨 대로 내가 노력을 한다면 그게 여러분의 사주팔자를 잘 쓸 수 있는 강의로 생각을 합니다 자 그러면 제가 마지막으로 피 경 법제가 잘 발달한 사람은 폭은 비경 법제를 잘 바른 시켜서 오늘 나 현대사회에서 객 명 에 살아가는 사람들 제 주변에 많거든요 한번 말씀 드릴게요 첫번째로 위한 법제 있는가 자신의 임에는 글자 입니다 그래서 나 자신만이 할 수 있는 전문성을 가지고 나 나 자신은 앞서서 하는 이 혹은 낮 자신의 메세지를 만들어서 그 메시지의 철학을 담고 그 철학을 바탕으로 해서 회계과 를 만드는 과정을 하시면 좋습니다 그리고 그것을 헤라가 형태 중에서 가장 매력 드는게 유튜브 dj 어 4인 아이돌처럼 개중 앞에서 내가 무언가를 설 팡 일이나 혹은 모 쇼 호스트 털어 달 앞세워서 물건을 판매하는 이 같은 것들 고 내가 전문</w:t>
      </w:r>
    </w:p>
    <w:p>
      <w:r>
        <w:t>자격증이 있어 가지고 이리 사업체를 차려 가지고 4 꼴로 가져가는 사람들 혹은 이미 플레이스 처럼 내 전문성을 살 마케팅 해가지고 대중한테 어필 하시는 분들이 기본적으로 비염 법제를 잘 활용하시는 분들이 얻고 그러한 분들이 현대 사회에서 너무 잘 나가고 있습니다 그러한 분들은 하나같이 자신의 신념이 있고 자신의 철학이 있고 자신의 메세지가 있었어요 그래서 저는 b0 억제를 잘 활용하시고 싶으신 분들은 한번쯤은 내가 탄 내게 내세울 수 있는 메시지가 어떤 것이 있을까 내가 타인에게 잘 어필할 수 있는 컨텐츠는 어떤 것일까 생각해 주시면 좋습니다 제가 컨텐츠를 만들어 사람이라서 컨텐츠로 수렴 하는게 아니라요 여러분들의 같이 잘 보여줄 수 있는 것은 여러분들이 남들보다 비염 겁재가 적거나 홈피 영업자가 매인 이 되지 않는 다른 사주로 가르치고 있는 사람들보다 여러분들이 이러한 부분에서 조금만 더 노력을 하시면 는 나무도 보다 가져가는게 많다고 볼 수도 있는 거에요 그래서 말씀을 드렸고요 피혁 업자가 발달 하신 분들은 특히나 임대 관계를 잘 압니다 자 방금 말씀드렸던 것처럼 이 언급된 나 자신 을 의미하는 글자 입니다 자신을 의미하는 글자는 누구나 인생을 살아가다보면 요 비견 겁재 의 농도가 짙어졌다 가 흩어졌다 해요 그런데 이치 터진 시기에는 내가 온 잘라서 남들 1 그냥 안중에 모으기도 하고 내가 가지고 있는 능력이 너무나 파워풀 에서 나온 자살 것만 같은 착각을 하시는 분들이 많은데 그런 생각이 들수록 여러분들을 이를테면</w:t>
      </w:r>
    </w:p>
    <w:p>
      <w:r>
        <w:t>내가 가지고 있는 잠재력 기술을 더 다채롭고 조화로운 꽃을 피워 줄 수 있는 타임과 협력할 수 있는 커뮤니케이션 6 가져야 합니다 개인적으로 사주팔자에 귀여운 법대로 잘 쓰시는 분들은 티키타카 를 잘하고 야스모토 킹을 잘하고 게 주변 사람들과 소통을 하면서 흐 사람들에게 적당히 한계를 텐셔너 가지고 가는것 잘 하시더라구요 근데 이거는 마비 영업 제가 부정적으로 발현된 사람에게는 고목 거리가 먼 얘기일 수 있거든요 그런데 그렇게 했을 때 내가 가지고 있는 전문성과 내가 가지고 있는 사회성을 같이 결합시키면 정말 폭발적으로 해가 주어지고 캐나다 기회에 주어진다는 부분에서 내가 더 많은 대중들 앞에 걸을 드러낼 수 있다 내가 더 많은 고객들의 클라이언트 들 토 님들을 끌어당길 수 있다라고 볼 수도 있습니다 그래서 전 p 영업자가 계발 다하신 분들일 수록 버튼 태도로 가지고 다는 사실 내가 조금 더 유연하고 더 완곡하고 모든 사람들 아우를 수 있는 컴 할 수 있는 그릇이 되는 게 중요하다 그렇게 들은 말씀을 드리고 있어요 기단 회사의 뿐만 아니라 우리는 사회적 동물이기 때문에 혼자 살아갈 수 없단 말이죠 그러나 끼어 법제가 많은 사람들 같은 경우에는 왕 막 나와서 살 수 있어 라고 생각하시는 분들이 말씀 그런데 보통 그런 생각이 들 때 그분들의 임기가 자 큰 들리는 경우가 있더라구요 그리고 또 아 공기가 빠진 때 영업자 많은 사람들은 나의 극단적이고 촌 등이 판다 때문에 중요한 대사를 그르치는 경우가 많고 그때부터 내가 하고 있는 일들이 나</w:t>
      </w:r>
    </w:p>
    <w:p>
      <w:r>
        <w:t>가지고 가려고 하는 것들이 어우러진 경우가 많았어요 그래서 저는 숙명적으로 비염 각자 많으신 분들은 아 스스로가 생각하는 중요함 그 하인드 중요하다는거 알아주시고 그 타인과 잘 찍 기탁하는 거 굉장히 중요하다고 볼 수 있습니다 그 타 이라는게 조금 더 말씀을 드리자면 내의 성관계나 1년이 나의 배우자 않고 가져갈 수 있는 거에요 그래서 사주팔자에 비염 없자 많고 가능성이 많은 사람들은 속된 말로 이온을 아시는 분들도 더러 있어요 그건 물론 내 입지에 들어와 있는 글자 분에 의해서 김훈 원인이 걸리시 권하고 은기가 안좋을때 그렇게 바른 되고 혹은 타 줄 팔짜 이성이 타는 재성 관성이 없는 사람이 꾸네 들어와서 교육을 했는데 그분이 사실 말할 때에 그렇게 바르는 경우가 있거든요 마지막으로 여러분들께 말씀 드리면 내 인생이 우선순위가 매각 이익 등 이라는 것은 확장될 수 있는 말이에요 그래 가 그 말의 파묻힌 케이스가 많아요 우리의 삶은 검도 필요하고 사랑도 필요하고 사람도 필요하고 4명의 높이라고 대학 공부하는 것도 필요해요 왜 생각도 필요하고 그런데 그것들을 다 차치하고 남아 있는 삶이 과연 행복한 삶일까 요 돈을 4짜 의문이 듭니다 그래서 오늘 여러분들한테 형법 제 에 대해서 이렇게 말씀 드렸는데 그 좀 어떨지 모르겠어요 그러나 여러분들한테 말씀드리고 싶은 거 잘 보는가에 따라서 현 걱정하는 그랬잖아요 불안정하게 있을 때 나를 가끔씩은 너무 과하게 앞에 보통 믿음은 주기도 하고 가끔씩은 날 봄 토론하게 만들어</w:t>
      </w:r>
    </w:p>
    <w:p>
      <w:r>
        <w:t>주기도 해요 그러나 누구나 바이오리듬 이란 게 있잖아요 이렇게 왓다갓다 한단 말이죠 이러한 격랑에 r 휘둘리지 않고 는 내가 나에 대한 가치 나에게 않게 깐 적 능력들 빨리 대한 라 2시의 이런것들을 1억 유지하는 산업 잘고 영덕으로 유지하는 사람도 여기에 있는 비 언급 때 잘 활용하는 사람들 특징이라고 클락을 했습니다 공통적으로 그렇더라고 그래서 여러분들이 가는 자 이렇게 들리지 않는가 남 번호만 저 지 않는가 한번도 숨도 이지 않는가 호 그 다음날도 모르는거 아닌가 난 너무 내맘에 세상에 빠져 있는 거 아닌가 이런 생각이 들 때는 적극적으로 그 세관은 깨 시기 바랍니다 자 여러분 오늘 병 급제해서 말씀을 드렸구요 다음 이 시간에는 식신 상관 에 대해서 말씀드려 보도록 하겠습니다 조금 더 힘 아래 내용은 제가 플로 플레이스 워너 표 제 2차 강의에서 말씀을 드릴 테니까요 횡 방부 해주시고요 저는 봐도 렸습니다 그룹은 비용 법제 잘 활용하실 수 있으실 거에요 할줄</w:t>
      </w:r>
    </w:p>
    <w:p>
      <w:r>
        <w:br w:type="page"/>
      </w:r>
    </w:p>
    <w:p>
      <w:pPr>
        <w:pStyle w:val="Heading1"/>
      </w:pPr>
      <w:r>
        <w:t>0178. 사주팔자 보는 법 ㅣ식신 상관이 사주에 1개라도 있을 때</w:t>
      </w:r>
    </w:p>
    <w:p>
      <w:r>
        <w:rPr>
          <w:color w:val="666666"/>
          <w:sz w:val="18"/>
        </w:rPr>
        <w:t>채널: 도화도르- 사주팔자 쉽게 풀어주는 남자    업로드: 20220504    길이: 20:59</w:t>
      </w:r>
    </w:p>
    <w:p>
      <w:r>
        <w:rPr>
          <w:color w:val="1A0DAB"/>
          <w:sz w:val="18"/>
        </w:rPr>
        <w:t>https://www.youtube.com/watch?v=tIjb3ZaKh7c</w:t>
      </w:r>
    </w:p>
    <w:p>
      <w:r>
        <w:t>[음악] 또 와 안녕하세요 4축 8천 쉽게 풀어준 남자도 하도록 입니다 자 오늘은 지난시간에 b 형 법제 이어서 하주 8 자석 중요한 개념이 90대 사회에서 역력한 성공의 무기로 발언 될 수 있는 식신 상관 에 대해서 했음을 들어보도록 하겠습니다 식신 상관은 특히나 한국 사회에 더 어떻게 활용하느냐에 요기 방법이 굉장히 중요하고 개인이 인생의 성패가 달려 일까 라고 말하는게 다음에 가릴 정도로 현대 사회의 식신 상관 을 잘 바르는 사람들이 정말 한가닥씩 하고 있습니다 그 어떤 분야도 그래요 모든 직업군에서 그러게 그렇답니다 그런데 채친 상가리 400 발짝 이따 움을 해서 그렇게 될 수 있는 요금 아니에요 그렇다면 사주팔자에 시 상관이 있을 때 그것을 어떻게 법도 카고 잘 바른 시킬 수 있을지 곤을 콘텐츠를 통해서 한번 말씀을 들어 보도록 하겠습니다 자 그러면 쇄신 상당히 어떠한 것을 의미하는 건지 조금 더 체계적으로 갈 필요가 있을 것 같아요 자 그래서 오늘 컨텐츠는 요 다음과 같은 순서로 진행됩니다 첫번째로 식신 상관이 무엇인지 그 개념의 살펴볼 거구요 두번째로 핏이 상관이 사주팔자 에서 달 바른 될 때 장점 놀 과 시 상관이 잘 바르지 못해서 아주 발 잘 단 점 마지막으로 시 상감의 한드 사회에 잘 쓰는 방법 같이 8용 법에 대해서 말씀을 드려 보도록 하겠습니다 자 그러면 본격적인 내용 들어가기 전에 사주팔자의 식신 상관이 얼마나 있는지 보셔야 겠죠 확인하는 방법은 다음과 같습니다 사주팔자 만세 로 사이트에 들어가셔서</w:t>
      </w:r>
    </w:p>
    <w:p>
      <w:r>
        <w:t>어떻게 생명 오리집 입력하신 다음 8가지 한 자가 나올텐데 교육까지 한자 밑에 엑시 폭은 상화 곡을 이렇게 생긴 한 자들이 있다면 여러분들 아주 발전의 치킨 상관이 있는 겁니다 식신 상관 에 개념부터 한번 말씀드려 보도록 할게요 첫 번째로 핵심과 상관은 비슷함 수 조금 다릅니다 섹시 라는 것을 먹을 c 게 기운 19금 귀신 신 이라고 해서 먹는 귀신 인가 할 수 있을텐데 그게 아니라 먹는 것과 관련이 있는 것은 분명 지금보다 옛날 시대에는 사주명리 가 가진 의 위치가 조금 더 구매 했었는데 그때 당시에는 없는 문제가 가장 큰 이슈 었어 그래서 사주의 그것뿐 여러가지 기념 중에서도 먹는거 가는데 씬이 사주팔자 있는 사람들을 꽤 하고 타워는 하더라고 도 봤습니다 그러나 현대 사회에는 물로 중요한 이미 줘 근데 너무나 많이 먹어서 문제가 될 수 있죠 또한 과잉 속에서 근거한 사람도 많구요 그래서 책 신 이라는 의미가 단순히 먹는것을 보기에는 좀 어렵습니다 전요 것보다 조금 더 빛과 가는 대부분 라고 말씀을 드리고 싶어요 그 다음에 3가 에 대해서 조금 말씀드리려고 합니다 자 클래스 오는 강의를 운영하면서 여러분들이 쪽도 치신 부분 u 하나를 제가 오늘 컨텐츠를 통해서 정리 해 드릴까 하는데 상관은 식신 상관 의 핵심 과 비슷한 능력의 있는 기본 입니다 근데 이름 자체가 관 이라는 글자 들어가기 때문에 아주 팔자 10성 중 다른 개념이 관서 즉 평단과 정관 조금 더 가까운 거라고 생각하시는 분들이 있어요 그러나 상방</w:t>
      </w:r>
    </w:p>
    <w:p>
      <w:r>
        <w:t>이라는 것은 관을 상하게 한다는 뜻이므로 절대로 관성의 속한 녀석이 아닙니다 오히려 관성과 개척 등 녀석이라 볼 수도 있겠죠 자 그렇다면 상방 1 건 뭐냐 참관은 기존의 관성으로 대우 될 수 있는 다습 제도와 같은 기존에 있어왔던 것들을 바꾸고 격하 를 보호하는 글자입니다 그러므로 우리가 상관을 잘 이해하기 위해서는 과정까지 갈아 되는데 관서 문제가 다음 다음 시간에 자세히 한번 풀어보도록 할게요 식사 이란 개념을 응당 관계로 확장 시켜 보겠습니다 자 남자 요점 2 최씨 상황 이라는 것에 대해 자녀를 탑니다 나의 팔에 사람 이라고도 볼 수도 있어요 그러나 채 키나 자연 측면이다 하구요 물론 남자 할거 없이 자연과 소중 하죠 그러나 티나 여성분들 사주팔자 에서 시신 상관이란 것은 데 자녀를 이면 부분이 큽니다 그렇기 때문에 보편적으로 분 리 방법 중에서 아주 팔자에 색시 상관이 잘 발달해 있는 분들 같은 경우에는 마와 자식이 오니 있다오 볼 수 있는데 반대로 없거나 너무 많으신 분들은 자식이 이제 삶에서 긍정 덩이 역할을 하기 라는 부정적인 역할을 하거나 뽑은 넌 니 좀 약하다고 볼 수 있습니다 그러나 이것은 내 사주팔자 만으로 볼수 없는게 내가 누군가와의 관계성 을 보려고 하면 그 사람의 학습할 때도 봐야 돼요 반대일 수도 있겠죠 자녀에게는 아이 아빠가 혹은 꽃마름 되는 글자가 잘 파괴되어 있으나 부모 한쪽 팔자에 시기 상관이 없는 케이스는 오히러 자녀는 부모 아주 잘 하려고 하거나 부모한테 노력하는데 구모 와 4 녀의 대학에서</w:t>
      </w:r>
    </w:p>
    <w:p>
      <w:r>
        <w:t>소리가 나자 보는 거에요 그렇게 발음되는 경우의 수도 있다 없고 보시면 됩니다 자 그렇다면 시신과 상관을 같이 바보 는 말로 우리는 식사에는 하늘을 쓰는데 책상은 아울러서 이며 아키 p 가 아웃풋이 입니다 딱 한마디로 정리하자면 내가 무언가 가지고 있는 것을 표현하는 것이 그리고 그 표하는 것이 말 될 수도 있고 행동이 될 수도 있고 내 컨텐츠가 될 수도 있고 여러 가지 형태의 내가 유무 양으로 남길 수 있는 기록이 라고도 볼 수도 없겠습니다 이 이념을 바탕으로 파주 팔자에 쓰신 상관이 잘 바른 들 때 나타날 수 있는 장점과 그리고 단점에 대해서 말씀드려 보도록 하겠습니다 자 첫번째로 책 신상 말이 잘 발달한 4 중요하게 생각을 아주 선명하게 잘 전달할 수 있습니다 그리고 기본적으로 말 제가 아웃풋이 라고 했잖아요 즉 편한데 능력이 좋기 때문에 내 말과 행동에 대해서 남들보다 조금 더 쉽고 재밌고 잘할 수 있다 라고 할 수 있어요 근데 말에 쉽게 자랄 수 다는 것은 그 사람이 가지고 있는 말 힘 자체가 클 수 있다고 보고요 그 사람이 어떤 걸 할 때 r 과 관련된 것을 하며 남들보다 조금 더 강한 힘을 가져간다고 볼 수 있습니다 저는 여기에서 신앙과 굉장히 강력한 힘을 가지고 있다 강한 잠 대를 가지고 있다고 보는 이유가 요즘은 자기 pr x 되기 때문에 내가 어떤 생각을 하고는 지도안 내가 어떤 커는 자기 있는지를 어떻게 표 1 제가 굉장히 중요하고 그 기본 되는 수단이 마리 때문에 그렇습니다 그런데 취지 상황에</w:t>
      </w:r>
    </w:p>
    <w:p>
      <w:r>
        <w:t>단지 말만 의미하는 야 그것도 아니에요 마이크 이외에도 표현이나 탱 본격 같은 것들 내가 얼마나 끌자 표현할 수 있는지 다양한 형태를 아우르는 말과 관련된 표현 그 자체가 우드 볼 수 있고 그런 행동이라고 볼 수도 있습니다 그래서 파주 팔자에 시 상관이 잘 발달 하십니다 늘 같은 경우에는 내 어떠한 것을 잘 해 나하고 잘 말할 수 있다 그러한 부분에서 남들보다 혼전 할 수 있다 그렇기 때문에 이 분들은 특히나 말하는 연습 뽑은 무언가 내가 표현의 연습을 평소에 해주신다면 분명히 적재적소에서 잘 활용할 수 있고 그것을 통해서 게 뭔가 앞과 같이 각 위치는 알 수 있으면 어떠한 사람들은 평생 홀로 놓고 살 사람들이 분명 했습니다 그 마크 말과 행동 이라는 것이 굉장히 포인터 대중이 사주라고 볼 수 있어요 근데 여러분들이 아셔야 한계치 상관이 표현력이 라고 해서 그 사람이 태어나기 편 천적으로 말을 잘하는 것은 분명히 아닙니다 말 뿐만 아니라 타고난 기질이 있어요 그런 천재성 쓸 수 있지만 내가 마스터피스 가 되기 위해서는 내가 그것을 위해서 노력을 한다 라는 말을 어떻게 하는지 말을 어떻게 하는 것이 조리 있고 재미있고 상당히 잘 되는건지 그러한 매력들을 뜻이 상관에게 팔짝 있는 분들이라면 공부를 하시고 남들한테 배우셔서 그 스킬을 내 코로 잘 승화시킬 때 t 신상과 의 능력을 잘 바란다 라고 볼수도 있구요 이건 은 이달 말 뿐만 아니라 그런 분들이 가지고 가려는 전문 성 여러분들이 하려고 하는 이 분야에도 똑같이 하면</w:t>
      </w:r>
    </w:p>
    <w:p>
      <w:r>
        <w:t>말입니다 그래서 c 상관이라고 것을 잘 쓰시는 분들은 요 끊임없이 공부합니다 그리고 나 자신을 끊임없이 갭 거 나구요 이를테면 내가 잘 하고 있는건지 내가 조금 더 샘 된 매너로 잘 표현하고 있는 것인지를 늘 끊임없이 공부하시는 분들이 객실 입니다 그래서 치상 많이 발달했다고 해서 내가 하는 말과 행동이 다비치가 있다는 것은 아니다 dp 가 포함된 것은 아니다 라고 보시고 더욱이 이런 부분에서 노력을 해 주셔야 한다 라고 이해하시는 것이 좋을 것 같아요 두번째로 7 신 상황은 먹는 것과 관련이 있다고도 봤습니다 여러분들이 잘 먹으면 어떤 있을까요 이렇게 보통 볼을 산다고 봤습니다 과거 같은 경우에는 응 야소 섭취가 굉장히 어려웠습니다 그래서 쇄신 상관이 없는 사람들의 놀 보이 없다 2 고 그 결과 보편적으로 는 투명이 짧다 라고 봤습니다 근데 이런 경우가 흔해 사회에서는 너무 양분이 과다하게 잡지 해서 문제가 될 수 있는데 치킨 상가리 사주팔자의 튼튼하게 긁는 사람은 건강하다 올해 합니다 이렇게 볼 수만은 없지만 반면에 친 상당히 사주팔자에 전혀 없는 분들 같은 경우에는 사실 나이가 들면 들수록 건강관리에 특히 유의해야 긴 합니다 그래서 사주팔자 신상 감이 잘 발달 하신 분들은 크게 남들보다 수술 경험이 없거나 혹은 딱히 지금까지 살아오면서 어디 아프지 않고 신체가 객체 적으로 건강한 편으로 잘 살아왔다 하시는 분들이 있을 수 있습니다 그러나 사주팔자 명리학 에서는 나이가 들면 들수록 o 행이 꼭 은 타주 팔자 입구 조 이렇게 면</w:t>
      </w:r>
    </w:p>
    <w:p>
      <w:r>
        <w:t>합주 헤파 에 깔아서 어떤 특정한 부위가 또 어떤 끈기가 맞물릴 때 나쁘게 바른 될 수 있는 경우가 있습니다 뭐 질병이 생긴 가거나 혹은 버디 문제가 또 생겨서 몸관리 공간 관리 해지는 사람들이 말아 줍니다 이것은 노아가 되니까 안전하다고 볼 수 있는데 사주팔자에 식상이 어느정도 있거나 라이언 있으신 분들 같은 경우에는 꽤 말려 낸 또 먹어서 잘 먹인다 끝낸 말년에 아이콘과 거냐 잘 지키려고 하는 끄지 가 있다라고 볼 수도 있습니다 또한 세 번째로 시 상관이 잘 발달한 사람들은 행동을 잘 합니다 내가 뭔가 마음먹었다 한다면은 그것을 뒤돌아보지 않고 잘 나아가려는 궤양성 있어요 포트 팔자 날 세력의 생겨 우리식 입력하시면 밑에 글자 나오죠 1짜리 까지 가 나오는데 그 밑에 내가 지금 지지 라고 합니다 그 지지는 자 축 인 묘 진 사 오 미 신 유 술에 총 12가지 동물로 되요 특히 그 중에서도 뜻인 살 즉 엄마를 가지고 있는 글자가 다시 옷다 행동력이 굉장히 빠르고 혹은 214개 라고도 보거든요 그 살짝 비슷한 개념이 히 상황입니다 시상과 미자 발달한 사람들은 내가 어떠한 것은 마음 먹었기 같은 경우에는 생각보다는 b 땅으로 하고 봅니다 치르고 본다고 봤을 때 1화 사람들이 개 흐르거나 꼭 을 마태 하고 살면서 내가 생각을 생각으로만 잠드 시키지 않고 그것을 잘 바른 시킬 수 있는 힘을 가지고 있는 사람들이 많습니다 그리고 보편적으로 대물의 사람들은 치신 상관을 내가 재성을 잘 쓰기 위해서 즉 이를 되면 내가 생계를 잘</w:t>
      </w:r>
    </w:p>
    <w:p>
      <w:r>
        <w:t>꾸려 나가기 위해서 애가 하는 이 같은 것들로 쓰시는 분들이 많아요 즉 다른 말로 하면 색시 상관을 노동이라는 키워드라고 또 취할 수 있기 때문에 사주팔자 식상이 많은 사람들은 즉 나의 생계를 잘 꿇어 가려고 않은 활력이 강하다 어 골드 꼽 에 나이가 들어서도 부업을 하면서 2명 눈 같은거 달거나 집에서도 끊임없이 일을 하시고 그건 내가 뭐 집에서 기를 때 쉬고 있으면 뭐하나 뭐라도 해야지 이러한 강박을 좀 느끼시는 분들 역시 사주팔자에 시계 상관 없으신 분들이 좀 그러하다고 볼 수 있습니다 그러므로 식상 사주팔자에 잘 발 따라서 분들 같은 경우에는 적어도 부자까지는 모르겠으나 괴도 내가 내파 버린 하고 상 달하는 춤에서 봤을 때 그리고 내가 내 생활이 강하다 라는 측면에서 봤을 때 그래도 남들보다는 빈곤하게 살지는 않는다 핀처 하지는 않는다 요러한 경향성 도 미루어 볼 수 있습니다 작품의 반대로 7시 상가리 단 점 으로 발언 되면 어떤 일이 있을까요 자 첫번째로 말라고 했죠 아이와 행동력이 라고 했습니다 그 만큼 이러한 분들이 내아 목은 말을 하거나 행동을 할 때 어떠한 필터를 거치지 않고 바로 할 수 있다는 것에도 그만큼 그 내가 말이나 행동에 대해서 경거망동 할 수 있다고도 볼 수 있습니다 시상 가니 또 과다하게 만큼 흐미 약하신 분들은 여러가지로 펼쳐질 수 있는데 첫 번째로 말을 잘 못하거나 말하는 데 큰 침이 가 없거나 고 말하는 데 큰 흥미가 없어서 타 &amp; 보다 조금 표현력에 떨어지신 분들 혹은 내가 말을 너무</w:t>
      </w:r>
    </w:p>
    <w:p>
      <w:r>
        <w:t>많이 해서 쓸데없는 말을 하시고 또 그 말 때문에 내 스스로가 자승자박 하는 케이스 부근 내가 행동을 할 때 내가 이 운동을 하면 혹은 내가 히 말을 한다면 어떠한 표가 나오겠지 그러한 것에 다름이 없이 다 왜 버리시는 케이스가 있어요 되게 되면 결국 그 말과 행동은 쓸데없는 무용한 가치가 없는 행동이 될 수 있다는 거죠 이따가 말씀드리겠지만 캐시의 산하의 잘 쓰는 방법 중 하나는 내가 무엇을 지금 말하고 또 남친 옷은 말할 것이며 어떤 걸 하고 있는지 걸 스스로 점검해 주시는 것이 필요합니다 막 지껄이고 막대 뱉는 것이 답이 안 나올 수도 있구요 자 두 번째로는 7시 상관이란 옷을 좀 음 기로 대회 보면 보통 3 표현 한다는 측면에서는 연예 온 이라고도 볼 수 있습니다 즉 런 엘의 내가 하고자 하는 마음 이제 라는 걸 볼 수 있는데 이번에 오니 과학의 오실때는 남녀 모두 그 어려움이 조금 부정적으로 받을 수 있습니다 조금 더 깊이 파고 들어가면 는 연애 오늘 잘 발라져 못한다 내가 연애는 하고 싶은데 내가 이성이 그만큼 반 따라와 주거나 나의 사주의 들어와 있는 대운이 이성에 대해서는 그렇게 우 저 꾼이 들어 오지 못했을 때 어 네온이 잠옷 빠른 되면 내가 오히려 성 이라는 키워드에서 부정적인 여러가지 그림으로 그려질 수도 있다 5 봅니다 그리고 참고로 좀 말씀드리자면 요 제가 사실 발짝 크레이터 로써 굉장히 많이 든 질문이 있는데 콜은 린 초유의 언제요 라고 물어보는 사람들이 와 왔어요 그런데 예언의 무가 이성우 달라요 다른</w:t>
      </w:r>
    </w:p>
    <w:p>
      <w:r>
        <w:t>사주팔자를 보시는 분들도 쪼끔 통해서 쓰시는 분들이 있는데 제가 다 캐슬 때는 제일 배스는 요런 회원과 이 성리 같이 왔을 때 견해가 안정도 있고 의 잘 닿을 수 있다라고 볼 수 있을 때 여명은 들어왔는데 이성이 없다 내가 알아 맞지 않는 사람 혹은 나에게 왜 안 사람과 연애를 하게 되는 공산이 있고 결국 내가 얘 때문에 상처를 받고 그 사람이 나에게 나쁘냐 는 질 수 있다라고 볼 수도 있구요 반대로 그 선물이 들어 왔는데요 놈이 안들어 5 케이스의 는 내 주변에 정말 좋은 사람 나에게 유익한 산하 탔는데 내가 굳이 그 사람을 내 옆에 두고 싶지 않다 즉 내가 어떻게 보면 되요 이러한 타이밍 아니라 하면 알게 괜히 될 수 있는 사람이 있는데 대학 그 시나리오를 택하지 않다 라는 거죠 내가 그 사람으로부터 좋은 영향을 받을 수 있는 것도 넘길 수 있는 누굴 범할 수 있다라고 볼 수 있습니다 사람 만나는 일이 굉장히 그렇죠 그래서 식신 상관이 카드 팔자에 혹은 좀 있으신 분들은 어느 여 네온 이라는 것은 내가 결국 구성을 다른 태도로 볼 수도 있기 때문에 이 부분에서 내가 잘 하는 약하지 않다 이를테면 살짝 폭스 적인 기질이 있다라고 본다 며 너무 나갈 때는 거 뭐가 문제 될까요 응 나 차 부분적 혹은 너무 없어서 문제가 될 수 있다 나에게 유익한 사람이 아니라 유해한 살아 별로 가치가 없는 사람이 내 인생의 족적을 남길 수 있다라고 볼 수도 있습니다 잘 생각해 때는 식신 상관 의 단둥 중에서도 회계 젤리 스키</w:t>
      </w:r>
    </w:p>
    <w:p>
      <w:r>
        <w:t>하지 않나 라고 볼 수도 있을 것 같습니다 자 세 번째 분은 내가 빡빡 행동을 하는 데에 내가 뭘 하는지를 잘 가능할 수 없구요 또한 내가 지금 하고 있는게 과연 정말 날게 100% 백퍼센트 효용을 주는 이유일까 하고 사케 줄 필요가 있습니다 7시 상관을 잘 제어하려면 필요한 것은 여러 가지가 있는데 그 중에 가장 중요한 것은 횡성 이라고 합니다 김성은 편임 과정이 늘 추려서 말하는 건데 커닝 과정이라는 것을 내가 뭐 또한 것을 생각하고 고민하고 장고 하는 능력을 의미합니다 즉 줄게 내가 생각을 하면서 내가 없다 나의 인사이트 쌓는 것을 의미하는데 내인 사이트가 없이 내가 바로 말과 행동을 하는 것 혹은 내가 그걸 사업으로 가져간다고 하면 그 사람의 차게 모습은 어떻게 될 수 있을까 개인 수리가 유라가 가져갈 수 있습니다 그래서 시 상관 이거 정도 강하게 그것 10 상관이 발달의 있다는것은 이 세라믹 게르 확률은 적습니다 오히려 부지런하고 요 뭐든지 하려고 하기 때문에 제가 방금 말씀드린 것처럼 사용하려고 좋다 라고 볼 수도 있어요 그러나 내가 한 능력에 비해서 어떠한 그와 잘 안 나오시는 겁니까 내가 어 빵으로 굉장히 열심히 노력했는데 나는 100 200 가지는데 뒤쪽으로 결과는 2시 보고 싶 밖에 안 나시는 문제 같은 경우에는 내가 과연 이걸 하고 있는 것이 맞는가 내가 하고 있는 방향과 방법 좀 잘못된 것은 아닙니다 우리를 자기 정보 메뉴 야 되는데 7 상권이 발달한 사람들은 그런 과정이 조금</w:t>
      </w:r>
    </w:p>
    <w:p>
      <w:r>
        <w:t>생각되는 케이스가 많고 5일 내가 아끼고 다 하고 바로 하시는 경우가 많아요 특히 유튜브에서 는 여러분들의 행동 유도 하시는 컨텐츠 들이 많죠 이를테면 부동산 주식 부자 에는 방법 개방하는 방법 고 성공한 방법 꼬마 잘하는 방법 등 나를 가만 두지 않은 사람들이 많다 알아 줘 그럼 내 물론 객관적으로 봤을 때는 너무나 좋은 말들이 지만 그 말이 내 말이 갯수 미 시기는 따로 정해져 있구요 바른말 중에 내 마음의 시 깰 수 있는 말은 정해져 있습니다 그건 여러분들 478 각도 관련해 있어요 그렇기 때문에 해가 지난 영상에서도 말씀드렸지만 자기 과신 에 1조 내가 넘 나 자신에 대한 확신 엔저 서운해 가락 맞는 길을 가고 있는 그 문제란 다르게 시상은 같은 경우에는 얘가 정말 실력을 가지고 있는건지 내가 지금 하고 있는 방식 내가 지금하고 노력이 대중이 나 고객이 나를 소개해 준 사람들의 마음에 텐텐 턴에 쓰고 있는지 뾰족하게 잘 전달되고 있는지 를 늘 체크 쇼 한다는거 그래서 그러한 측면에서 제가 바로 지칭 가 3 각을 잘 화려한 방법에 대해서 한번 말씀을 드려 볼게요 자 첫 번째로 끊임없이 공부하셔야 합니다 못을 공부하다 그냥 여러분들이 평생을 살아가면서 야 그래도 이것만큼 잘할 수 있다 라는 질문 영약 전문 썩은 분야 같은 것들은 여러분들이 스스로가 열심히 도로 가셔야 됩니다 눌러 시 상황이라는 것은 노력 이라는 키워드를 쓰시는 분들은 이걸 자라 생각했을까 있어요 그러나 내가 무언가를 공부하고 학습하는 것은 다시 cc 상관 보다는</w:t>
      </w:r>
    </w:p>
    <w:p>
      <w:r>
        <w:t>인성의 조금 더 가까운 부분이 있기 때문에 대부분의 사람들은 시상 강이라는 노력하는 것을 내가 무언가 굉장히 아웃풋을 만들어내기 위해서 당장 눈앞의 마시멜로를 보기 위해서 쓰시는 분들이 많은데 과연 여러분들이 그걸 하기 전에 나는 그것을 충분히 잘 해낼 수 있는 능력과 공부가 되어있는거 이것을 꼭 받으셔야 합니다 그래서 굉장히 큰 힌트가 많아요 여러분들이 하고자 하는 사업 공부 고급 뭐 유튜브 컨텐츠 그 여러가지 분야에서도 여러분들이 정말 준비가 되어 있는가 내가 지금 남들이 지금 무조건 행 트윈 나오게 해서 내가 지금 따라가서 1으로 쓴 아닌가 라고 생각해 주신 것이 필요합니다 저희는 개인용 생각하는게 내가 어떤 사업이든 내가 내 스스로 뭔가를 하려고 했을 때 토기의 긍정의 성공의 경험이 중요하다고 생각하는 사람이에요 그것을 잘 하기 위해서는 여러분들이 하고자 하는 일에 대해서 명확하고 예쁘고 보기 좋게 혹은 특히 좋게 람들한테 꽃필 수 있는 방법을 아셔야 됩니다 그런 스틸이 필요하고 극력 있어요 그런데 자상하게 어 이렇게 묻어 그렇고 너무 요런 말려드는 컨텐츠가 많아요 요령을 알려주는 콘텐츠는 쉽게 그것을 할 수도 있지만 그것은 내가 잘 해 나갈 수 있고 뒤 파계 해나갈 수 있는가 거기에 대해서는 솔직히 좀 의문이 들어요 여러분들이 정말 요령 이라는 것도 여러분 만든 사람들은 그 이상의 인 사이트를 가지고 성 유익합니다 그래서 여러분들이 내 아 서 뭐 어떤 분야의 전문가가 되려고 하는 노력이 필요하다 그 노력이 잘 스마트 었을</w:t>
      </w:r>
    </w:p>
    <w:p>
      <w:r>
        <w:t>때 그때 비로소 내가 대중들에게 과일 사업이란 라이 i10 아이콘 텐트를 잘 표현 숨 시기라고 볼 수 있어요 자 두 번째로 치신 상당히 들어올 때 느낌의 잘 써야 아주 팔짱만 스루 사이트에서 에 생년월일시를 입력하시면 노력 글자 나온다 말씀드렸죠 그 더 끝엔 밑에 보면 이상 않자 들이 나와 있습니다 그 숫자와 환자들이 별을 보다보면 7c 상황 이란 글자가 쓸 거에요 그것은 흡사 년도 낳고 근데 나이에 c 이상한 놈이 들어왔다 어 볼 수 있네 내 군을 자세히 보고 싶은 분들은 룩 컨텐츠를 봐 주시고요 섀시 사람이 들어올 때는 여러분들이 이를 벌리 턴에 있습니다 근데 시상 함이 들어왔다고 해서 모든 사람들이 바라는 그러면 앞으로 달려 나갈 준비가 되었다 콘도 아니에요 그래서 그거는 여러분들 조금 끄지 적으로 내가 시상에 들어올 때는 새로운 프로젝트를 하고 낳고 고 내가 지금 맡고 있는 프로젝트에 감당을 하거나 혹은 쪼끔 메 이 징 을 하거나 관리하는 층을 가르치면 좋고 또한 내가 이 시기에는 제가 앞서 말씀드렸던 섹시 상관 이런 노력이 키워드를 열심히 공부를 할 수 있거나 혹은 깊이를 쌓거나 등등 내가 낙태 gc 않는다는 거예요 내가 끼 운기를 나태하게 보내고 하는 내가 말 같을 수도 높이기 위해서 어떤 노력이라도 해라 이렇게 말씀드리고 싶고 이 노력의 반해 있어서 대부분의 사람들은 어 내려갔습니다 연애를 하려고 화성 케이스가 말아요 그래서 주변에 그 여 냄새 글 있죠 칼럼 15일 연애하고 싶다 근데 그러한 사람들 중에서 그</w:t>
      </w:r>
    </w:p>
    <w:p>
      <w:r>
        <w:t>사람들이 소개하는 원의 형태가 긍정적 역할을 하는 걸까 그리고 여러분들 중에서 혹시나 이런 분 회사 하시는 분들 있다면 여러분들에게 정말 지금 필요한 d18 거 어색해 주시면 됩니다 시상하부의 들어왔을 때 내가 예언을 하고자 하는 분들은 여기를 하실 수 있어요 그러나 그 위엄에 1호 과정에서 내가 는 자신의 몸 가치를 높이기 위해서 혹은 내가 그래 해야 할 일을 하는 것과 연회와 이것을 두다가 저하게 는 굉장히 어렵습니다 대부분의 사람들은 뒤 중에 하나만 잘하기도 꼭 자요 진짜 그래요 그렇기 때문에 물론 연애를 하는 것도 필요하죠 그런데 제가 방금 말씀드렸던 연에 운과 이성이 같이 들어왔을 때가 베스트로 생각하고 중 중 하나가 들어왔을 때 그 중에서 특히 틱 신상을 의 들어왔을 때는 내가 연애 에이즈가 그게 없다면 사람이 이식에 만큼은 말 자기개발을 위해서 집중해야 몰입해 라 몰두해 라고 말씀 드리고 싶습니다 저도 그래요 저도 그래서 수난과 몸에 들어왔을 때는 어느 하고싶은 직업이 뇨 그런데 스스로 좀 컨트롤 하는 부분이 있습니다 스스로를 컨트롤 하고 내가 시간이 지나서 나에게 남는 것을 하려고 노력을 합니다 이 컨텐츠를 보시고 왜 과거 연회에 경험과 결과도 그리고 내가 그 시간 떼어내 말고 다른 그랬어 어땠을까 하는 것들을 한번 여러분들이 체크해 주시면 좋을 것 같아요 호명산 맘 우량 전에 깎고 책을 좀 드리고 싶은데 제가 실신 상관이란 부분이 어떤걸 편한 능력이라고 있잖아요 그래서 어떤 분들은 이러한 능력을</w:t>
      </w:r>
    </w:p>
    <w:p>
      <w:r>
        <w:t>위해 술 쪽을 잘 쓰시는 분들이 있습니다 액체 눈도 있어 특히나 얘는 그러니까 이 술과 은하 a 되었는데 어떤 사진을 봤을 때 파가 많은 케이스 빨간색이 많은 직화 가만 사주팔자는 비주얼적으로 즉 미술 같은 부분에서 특히 투어가 나타내고 화제 팔자에 회색이 많거나 까만 색의 많지 수가 많은 케이스는 듣는 관련되어 있기 때문에 청각과 갈매기를 하시는 분들이 많습니다 그래서 만약 사주에 시상과 미음 정도 달 발달했는데 사주팔자가 나가게 만큼 고금 까만색 이 많거나 하시는 분들은 두 가지 개념을 잘 엮어서 능력을 잘 발휘할 수 있는 것도 도움이 될 수 있어요 즉 무슨 말씀 드리고 싶냐 며 는 특정한 식성이 잘 발단은 사주팔자는 특정한 식적 만으로도 내가 같이 팔자에 서비 무기를 잘 발견하고 찰 발달시킬 수 있는 포인트를 찾을 수 있다면 사주팔자를 구성하고 있는 목화토금수 교사 수 까지 5 힘으로 또 그것을 잘 가늠해 볼 수 있고 특성과 오행을 잘 엮어서 꾸 잘 볼 수 있다는 겁니다 요건으로 조금 더 아주 팔자를 쭉 쉽게 보거나 혹은 공부로 오래 하신 분들을 다 할 수 있는 부분이 있는데 이거는 제가 곤장 바로 정리하면 해드리도록 할게요 자 그래서 억누를 t 상관의 대해서 알아봤습니다 제가 앞서 인트로 에서 말씀드렸던 것처럼 여러분들 중에서 이 달리 수다스러운 사랑한건 말이 많은 사업 혹은 내가 었다 집단에서 임대를 잘 던지고 개업 가려고 하고 조금 더 나은 방향으로 이끌어 가려고 한 사람 혹은 마르크 잘하는 사람 등등</w:t>
      </w:r>
    </w:p>
    <w:p>
      <w:r>
        <w:t>여러가지 인간 군상이 있을 텐데 그러한 사실 팔자에 는 굉장히 희생 난관이 잘 발달해 있다라고 볼 수도 있습니다 혹은 예수가 분도 그럴 거 고요 자 여러분들은 여러분들이 사주팔자의 식신 상관은 어떻게 잘 활용하고 있나요 없으시더라도 혹은 너무 않더라도 잘 발달해 있더라도 오는 시간을 통해서 사주팔자 속에 치 상관 이라는 글자를 잘 활용 하시기 위해서 어깨 거 없다 노력을 해야 하는지 한번 가늠해 주시면 너무 좋을 것 같습니다 저는 다음 스파 렉시 상관의 결과물이라고 볼 수 있는 턴제 경제에 대해서 조금 자세히 말씀 드려 보도록 하겠습니다 자 5녀 컨텐츠는 다음과 같은 사이트에서 조금 더 자세하게 볼 수 있으니 고정 댓글 참고 해주시구요 저는 다음 페트로 돌아오겠습니다 자 여러분 튄 삼각 잘 활용해주세요 저도 아 드렸습니다 그냥</w:t>
      </w:r>
    </w:p>
    <w:p>
      <w:r>
        <w:br w:type="page"/>
      </w:r>
    </w:p>
    <w:p>
      <w:pPr>
        <w:pStyle w:val="Heading1"/>
      </w:pPr>
      <w:r>
        <w:t>0179. 사주 보는 법 ㅣ 편재 정재가 사주에 1개라도 있으면 생기는 좋은 일</w:t>
      </w:r>
    </w:p>
    <w:p>
      <w:r>
        <w:rPr>
          <w:color w:val="666666"/>
          <w:sz w:val="18"/>
        </w:rPr>
        <w:t>채널: 도화도르- 사주팔자 쉽게 풀어주는 남자    업로드: 20220508    길이: 23:37</w:t>
      </w:r>
    </w:p>
    <w:p>
      <w:r>
        <w:rPr>
          <w:color w:val="1A0DAB"/>
          <w:sz w:val="18"/>
        </w:rPr>
        <w:t>https://www.youtube.com/watch?v=Akl_furFk7k</w:t>
      </w:r>
    </w:p>
    <w:p>
      <w:r>
        <w:t>사주팔자에 편 재정 대는 오늘 의미합니다 한지 정재가 많다고 너무 많이 볼까요 틈새 정재가 없는 분들도 돈을 많이 보러 가요 그러나 여러분들이 3개 정도를 돈으로만 알고 있으면 성곽 힘들 거에요 더 중요한 원리와 개념이 있습니다 오늘은 이거에 대해서 제가 길게 한번 말씀 드려볼게요 또 아 안녕하세요 사주팔자 쉽게 풀어준 남자 더 도로입니다 자 오늘은 지난시간에 치킨 상관의 이어서 사주명리 에 초보자분들도 흔히들 돈이라고 알고 있는 편재 정재 의 개념에 대해서 한번 말씀을 드려볼까 합니다 자 현재 종자 라고 하면 위 많은 분들이 알다시피 사주팔자 에서 인생을 논하는 부분에서 곤 이라는 것과 만 연결 찍고 합니다 황금 만능주의 고급 뭐 물질만능주의 뭐 그런것도 있겠지만 다시 살아가면 살아갈수록 공자가 어려워지고 자본주의 한계가 왔다 고 그런 말들을 많이 하잖아요 그럼 많은 분들의 질문을 합니다 사주팔자의 현재와 존재 라는 글자가 없다면 나는 부자가 되지 못한 아요 과연 실제로 그럴까요 음 자 여기에 대해서는 조금 더 디테일하게 오늘 컨텐츠 전반에 걸쳐서 한번 말씀을 들어 보도록 하겠습니다 결론만 먼저 말씀드리면 절대 아니다 이구요 오늘 컨텐츠는 다음 순서대로 진행됩니다 우선 사주팔자 에서 현재 정렬하는 글자가 어깨가 있는지가 참 아랍 거구요 두번째로는 현재 종 죄의 개념 그 다음에 현재 정제의 장점과 현재 정제 단점들 마지막으로 현대사회에서 편재 정제를 잘 활용하기 위해서는 어떻게 해야 하느냐 노력에 처음 까지 한번 말씀을 드려 보도록</w:t>
      </w:r>
    </w:p>
    <w:p>
      <w:r>
        <w:t>하겠습니다 사주팔자 에서 죄송해 보는 방법은 다음과 같습니다 첫번째로 사주팔자 말 세로 사이트에 생년월일시를 입력하시고 현재와 정죄 혹은 각각 밑에 한자가 이렇게 두가지 어 나와 있는 경우에는 사주팔자에 편의 존재가 있다고 볼수 있어요 자 첫번째로 그러면 우리 편지 정재 기염을 한번 말씀을 드려 볼게요 현재 존재라는 것은 앞서 말씀드렸던 것처럼 온 이라고 많이 알고 계십니다 그런데 이게 정말 돈이란 그 막둥이 알까 이 돈은 사실 현재 정자의 특징에 다른 중의 하나에요 순 말이냐면 현재 정작 합을 팔자에 적당히 있는 사람 혹은 잘 발달한 사람들 같은 경우에는 내가 확보한 일을 하든지 좋은 결과를 가져간다고 보는게 항성이 있습니다 그런데 이 좋은 결과를 가져오기 위해서는 그 사람이 어떠한 이래 게살이 께 노력과 열정을 다한다 라는 거죠 그 힘이 키즈 자체를 편재 정재 즉 재성이 잘 발달한 케이스라고 볼 수 있는데 사실 그러한 부분도 있지만 제가 또 막상 보니까 어떤 분들은 노력 대비 그와 가 좋으신 분들이 분명 있어요 이것은 노력 이라는 부분을 저희가 지난 시간에 배우 치킨 상단과 대유 였을때 결과라는 부분은 죄성이 라고 볼 수 있거든요 그래서 아주 팔자에 재성이 강 하신 분들 혹은 재성이 잘 발달해 있는 분들은 남들에 비해서 조금 덜 노력해도 내가 교 가져가는 것들이 많다 라고 볼 수도 있습니다 요거는 경량성 이라는 것을 의미하기 때문에 모든 부분은 그렇지 않지만 또 제가 실제로 경험하게 는 무시할 수 없는 비율로</w:t>
      </w:r>
    </w:p>
    <w:p>
      <w:r>
        <w:t>나타나는 그냥 성이 있었습니다 자 그렇다면 그 이 노력을 잘한다는 외에도 어떤 의미 됐냐 며 는 기본적으로 사람이 내가 무엇을 가지고 싶어하는 것에 대한 성취감이 있고 기본적으로 내가 어떤 것을 이루고자 하는 강한 목표의식이 성취감에 대해서 행복함을 느끼는 사람들이 많아요 그래서 얘가 어떤거를 잘 해내야 지 않는 목표의식과 성취 그만큼 있기 때문에 이러한 사람들이 보편적으로 소요 게 강하다고 볼 수도 있습니다 제가 있다가 말씀드리겠지만 이 토요일 게 방향이 이성이 해당하는 분들도 계세요 그래도 문제가 될 수 있겠죠 그 외에도 삶 자체가 눈치도 있고 센 수도 있고 그래서 뭔가 사회생활도 잘 해나가는 사람 자체가 노제 문 아니고 뭔가 융통성이 있는 사람 합리적인 사람이라고 볼 수도 있습니다 자 그다음에 재성이 란 그려면 편지와 점점 아니어요 그런데 이 편지와 존재라는 걸 봤을 때 최 성 이라는 개념이 워낙 공과 관리 되어 있기 때문에 현재와 정도 역시 돈 이라는 관점에서 9분을 찍기도 합니다 우선 편지 라는 것은 치우칠 편차의 제물 초짜 있습니다 즉 무슨 말이냐면 현재 라는 글자 하주 팔자 있는 경우에는 도 매출이 돈을 벌고 돈을 쓰는 거 요 크게 자체가 남들에 비해서 불규칙적 이다 라고 볼수도 있고 고통은 작은 돈 보다는 큰 돈이 왔다 갔다 는 케이스가 있습니다 그래서 결과적으로 봤을 때 현재를 사주팔자에 가지고 있는 사람들은 사업가 적인 기질이 있구요 또한 프리랜서 같은 기질이 있기 때문에 뭔가 고정적이고</w:t>
      </w:r>
    </w:p>
    <w:p>
      <w:r>
        <w:t>안정적인 길보다는 데 가지고 있는 능력이나 하려고 하는 아이템을 둘러서 사업으로 가져가려고 하시는 분들이 종종 있습니다 그럼 반면에 정제 라는 것은 무엇일까요 정 대는 고정적인 것 혹은 규칙적인 돈에 투입을 의미합니다 그래서 정자가 발달한 사람들 같은 경우에는 특히 저희가 다음 시간에 배울 병반이 라는 개념 일도 맞물려 있긴 한데 왜 급증이 비유하기도 합니다 그래서 일반적으로 회사에 다니시는 분들 먹은 내가 뭔가 안전적인 파이프 라인에 대해서 갈망이 높으신 분들 같은 경우에는 정제가 덜 발달했다 볼 수 있구요 사실 대한민국 사회의 대부분의 사람들은 현재보다는 정제 적인 성향의 조금 더 특가 아빠로 볼 수도 있어요 자 그런데 현주와 정지에 대한 오해가 쭉 있어요 그래서 현재와 정도의 장 단점이 들어가기 전에 요거 한번 짚어 드릴께요 그러면은 통제가 사주팔자에 마야 부자되는 아닌가 라고 볼 수 있는데 그것도 아닙니다 자정 제 라는것이 고정적인 수입 으로 들어 온다고 했잖아요 극우 등등의 수익이 월 200 이 될 수도 있구요 월 처리될 수도 있구요 월 부터 이 될 수도 있고 더 많을수도 있어요 그래서 정제를 가지고 있는 사람들이 역시 번을 제퍼 로 갈 수 있다 라고 볼 수 있고 후로 이따가 말씀드린 하겠지만 정제 특징 중에서 돈과 일 잘한다는 측면이 있거든요 그래서 하주 8 더 로 봤을 때 뭐 특히나 다 본 주에 꽃이 투자를 통해서 테크를 잘 해 나가시는 분들 돈을 잘 분리 신 분들은 오히려 편지 라는 글자 보다</w:t>
      </w:r>
    </w:p>
    <w:p>
      <w:r>
        <w:t>주 팔자에 정제 라는 글자가 단단하게 있을 때 안정적으로 들어가 있을 때 자산 증식을 오히려 유리하게 하는 게 있어도 봤습니다 자 그러면은 편제가 많은 어떤 경향성 있을까 환자가 있으면 도내 출입이 크다라는 거니까 혼도 많이 벌게 내요 라고 할 수 있는데 이재선 이라는 것은 사실 팔드로 봤을 때 현금으로만 보지는 않아요 즉 나의 자산 이라고 본다면 조금 뒤통수를 칠 수 있는 말이긴 한데 제 성에 배신 약간 고른 느낌인데 나의 핏도 의미하게 돼요 그래서 자산 이라고 치면 내 봤을 때 여러분들이 1억 빛을 지고 2억 빚을 지고 상업 비 때문에 자산 이라고 한다면 그 비추 차도 편대장 할 수 있습니다 물론 정 제도상 할 수 있죠 그래서 재성이 타주 팔자에도 쳐 있으신 분들 같은 경우에는 특히나 돈 관리가 조금 중요하다 라고 볼 수도 있습니다 이번 시간을 통해서 영상 다 끝까지 받으신 다음에 내가 도 내게 어떻게 잘 운영하고 있는지 객관 해주시면 좋을 것 같아요 자 그러면 흠 재와 정제의 장점을 먼저 알아보겠습니다 현자와 전개는 요 첫번째로 돈 발리 돈에 운영을 잘하고 잘 분리 시는 궤양성 이 있습니다 현지와 정제 갔다고 해서 다 처음부터 그런걸 삼촌 초고 잘 하거나 그러지는 않아요 조금 더 정확하게 말씀드리면 선천적으로 그러한 걸 좋아해서 투자는 무릎까지 거액 신분이 있고 반면에 내가 선천적으로 는 고 라운드 쭉 관심이 없는데 살아가다 보면서 특정 아 이벤트 때문에 액상 바뀌어 가지고 투 자연을 뜨고 거기에 대해서 조금더</w:t>
      </w:r>
    </w:p>
    <w:p>
      <w:r>
        <w:t>안정적으로 지혜롭게 불려 가시는 분들이 있다고 볼 수도 있습니다 근데 사주팔자 마다 조금 달라요 이를테면 재산을 내가 주식이나 부동산 채택 그 등 추자 레 통해서 자랑 눌려 가려 하시는 분들이 계시고 혹은 절약 이나 돈 자체를 조금 더 할 때 살뜰하게 써서 오늘 늘려 가려고 하시는 분들이 계시고 앞면의 공격적인 사업이나 폭음과 프로젝트를 성공시켜 서 돈을 벌어 가시려고 하시고 즉 무슨 말씀이 냐 면 은 사주팔자 마다 돈을 버는 방법은 너무나 다양합니다 다만 결과론적인 취해서 봤을 때 현재와 종대가 사주팔자에 어느정도 있으신 케이스 같은 경우에는 결과적으로 오늘 좀 잘 볼 수 있다는 케이스도 있고 사실은 사주팔자 돈 잘 버시는 분들 중에서 대부분의 사람들은 어느 정도는 사주팔자의 현재와 정재가 최소한 환경에 있습니다 물론 그게 없어진 분들 역시 인해 사주팔자 이트론 않는 장점과 특징을 잘 활용 시켜서 무기 삼아서 그걸 잘 사업화 시키신 분들은 분명 오늘 많이 보러 가신 케이스가 있어요 자 그런데 사주팔자의 현재와 정재 없음 어떤 일을 많이 하면 번 발사체를 잘 못하는 케이스 더 많습니다 그래서 이러한 케이스에는 내가 미드 많은 사람들 중에서 특히나 현재 정자가 조금 잘 갖춰져 있어서 돈가 일을 좀 똑소리 하게 잘 아시는 분들이나 혹은 그러한 분들을 고용하거나 이러한 방식으로 곰 갈리는 내가 하는게 아니라 타인에게 이루어주는 전략으로 가져도 좋다는 거에요 혹은 그렇잖아도 매 사주팔자에 대운이 나 세운 에서 재물이 들어</w:t>
      </w:r>
    </w:p>
    <w:p>
      <w:r>
        <w:t>왔을 때는 내가 어느 정도의 온 에 대한 관리에 대한 리즈가 생길 수 있으니까 이러한 시기에 여러분들이 같이 공부를 하셔서 재테크 한번 가게 볼 쓰는 등 등의 노력을 하시면서 배치에서 불려 나갈 수 있는 자질을 갖추는 일에 너희 다 할 수 있다는 그 여인이 닿았을 때 적극적으로 활용하시면 좋습니다 자 그래서 혼자 총재가 돈많은 의미하는 것은 아니지만 9명이 돈을 이 맨 부분이 있기 때문에 장점으로 잘 다룬다면 돈을 잘 버는 것 뿐만 아니라 잘 쓰고 관리하고 운영하는 것 까지 자랄 수 있다 라고 말씀드릴 수 있을 것 같고요 자 두 번째로는 사람 자체가 노잼 이 아니에요 즉 가정 다감한 부분도 있고 재미도 있고 센스도 있습니다 물론 재미와 센스 다정다감 이라는 것은 표현력과 도 맞닿아 있기 때문에 전략 지난 시간에 배웠던 식신 상관 부분에서도 조금 맞닿아 있는 부분이 있어요 그런데 현재 종자가 잘 발달한 사람이 될 수가 있고 재미가 있는 것과 책 c 상 많이 잘 발달해서 그러한 부분은 조금 차이가 있거든요 편재 정자가 잘 발달한 사람들은 뭉 통 성이 있습니다 그래서 사람과 사람들 사이에서 형을 좀 들어 보자면 저사람이 노잼 은 아니다 무더운 하겠지 없는 사람이 많다 혹은 센스가 있어서 사람과 사람 광기 다 이미 그 잘 조정 잘 관리 안돼 라고 볼 수도 없어요 그래서 현재 정자가 발달한 사람들은 어느 정도의 사회상을 가져간다 이렇게도 볼 수 있거든요 그래서 핸드 정자가 잘 발달 하신분들 특히나 남성 분들 같은 경우에는</w:t>
      </w:r>
    </w:p>
    <w:p>
      <w:r>
        <w:t>재성이 라는 의미가 앞으로 성 해당 되요 참고로 말씀드리면 여성분들에게 이성운 관성이 라 거든요 그런데 남성 분들 같은 경우에는 흔해 존재가 잘 발달한 분들은 어렸을 때부터 연예 혹은 이성에 대한 꿈과 언년이 맞닿아 있다 라고 볼 수도 있습니다 그래서 평소에 내가 결혼을 하게 되면 탄 사람과 해로 할 수 있다 나의 좋은 동반자 로써 건가 친구로써 말 사랑하는 사람으로서 한 사람 관계는 제가 정할 수 있다고 볼 수도 있어요 자 그러나 이 성은 장점보다는 단점이 조금 더 포인트가 되는 부분이 많죠 요건 이따 단점 시야에 제가 말씀 드릴께요 자 세 번째로 결과가 좋습니다 이 결과라는 게 그냥 둘까 아니죠 성실 하기 때문에 없습니다 현재 정자가 발달한 사람들을 성실한 부분이 있습니다 그래서 왜 우리 초등학생 되요 새도 그러면 하는지 모르겠지만 저때는 막 방들 mn 은 시간표 옷은 그렇게 갈 적 그 원 형 시간 또 써가지고 8시부터 로 나서 제문 녹았다가 밥먹고 공부하고 그런거 있잖아요 다들 한번쯤 탑승 해봤을 법한 말도 안되는 시간표 세우는 것 그런거를 잘 세우시는 분들이 있구요 또 그것을 잘 해 나가시는 분들이 계세요 근데 보통 그 시간표 라는게 굉장히 개입도 입어 책 이잖아요 그래서 저는 제가 사주팔자 죄송 약해서 그런가 이런거 잘못했기 했는데 사주팔자에 폰 죄와 전자가 발달한 사람들은 그 때 기본적으로 성실하고 근면한 부분이 있어요 그리고 이 부분 때문에 남들보다 그가 좋은 경향성 있다 그래서 앞에서 말씀드렸지만 로</w:t>
      </w:r>
    </w:p>
    <w:p>
      <w:r>
        <w:t>화타 라는게 글코 귀신 시작할까 문소리 고구마 논리가 없는 그런 얘기가 아니라 여러 1 그냥 쌩 이 있기 때문에 이러한 사람들이 남들보다 조금 더 많이 가져가고 걷어 간다 라고 볼수도 있는거예요 그래서 여러분들 주변에 봤을 때 현재 정재가 사주팔자 헌 수도 있는 사람들은 멈춰 있는 사람은 별로 없습니다 그 속도가 빠른데 뜬 휴게소가 플라스마 가려고 하는 사람이 많고 또한 자기계발 열심히 하려고 하시는 분들 혹은 자기계발 이렇게 마시는 분들 같은 경우에는 최 성 인 경우가 있어요 그리고 재성이 라는 것은 나의 성장 욕구로 잘 발음 되었을 때 그렇게 쓸 수도 있죠 물론 오행으로 봤을때는 뭐 카톡을 중에서 목이 좀 강의 발달 하신 분들을 성 능력이 강하다고 볼 수 있습니다 저는 제 성에 그런 성장 내 업무가 쪼끔 성실 근면한 부분을 통장 욕구로 잘 연결시켜 쓸 때 특히 5인 중에서도 몫 이라는 글자 가지고 뇨 분과 조금 맞다 했다라고 도 볼 수 있을 것 같다는 생각이 들었어요 성실한 사람을 싫어하는 사람 없겠죠 그래서 어떻게 보면 죄성을 가지고 오는 사람들의 매력 중 하나가 이 사람 장 성실 근면 생활력이 따위 사람과 결혼하면 내가 적어도 두 멋있지 않겠다 요러한 부분 척할 수도 있다는 거예요 그래서 성실하다 하는게 기본적인 그 사람의 바탕이 깔려 있기 때문에 이 사람이 경제력도 있을 수 있고 또한 생활에 또 갈 수 있고 끊임없이 성당 하려고 하고 뭐라도 하려고 하는 사람이라는 춤에서 봤을 때는 현재 정자가 잘 발달해 는</w:t>
      </w:r>
    </w:p>
    <w:p>
      <w:r>
        <w:t>사람은 굉장히 매력적인 사람 이라고 볼수 있겠죠 잠깐 반면에 현 내정자가 단 점 으로 발음 되면 어떻게 되느냐 조금 아까 요런 개미 있을 수 있습니다 자 첫번째로 어떤 의미냐 하면 제가 방금 말씀드렸던 장점에 서부 정통이 시내로 생각해보시면 이해할 수 있을 텐데 다 첫 번째로 본 관리를 못하는 사람이 많습니다 무슨 말이냐 특히 사주팔자 에서 성이라는 것을 의미할 때 해다 신학 이란 말이 있어요 제가 신약 이란 말이 내가 나는 약한데 곤로 많아 버리면 너는 이것을 다 관리하지 못해서 혹은 약 보내 경차 감 나가지 못해서 결국 가해진다 될 빈 천안 사주팔자의 유명에 다라 오거든요 무슨 말이냐 투자 신약의 결국 잉여 하는 것은 내가 돈을 잘 관리하고 내가 돈을 잘 쓰기 위한 것이 포인트가 있다는 거지 돈을 많이 번다 라는 게 포인트는 아니거든요 근데 많은 사람들의 대부분의 목적은 돈을 많이 버는 것에 있어요 근데 제가 요 컨텐츠도 말씀드렸지만 은 도는 각자의 그릇에 맞게 버는 것이 제 행복하고 그야 그 글을 쓴 넣어버리면 은 꼼짝 관리할 수도 없을 뿐더러 약 가져온 나머지의 요소들도 나머지 삶의 밸런스도 무너지게 된다 라고 대부분의 부자들도 말씀하시고 탑재해서 그렇게 얘기하고 있어요 제가 드리고 싶은 말씀 뭐냐면은 사주팔자에 편지와 전자가 많다고 해서 무조건 좋아할 게 아니다 오히려 사주팔자에 편재 정재 가 많을수록 비경 법제가 어느정도 잘 갖추어져 있고 나 혹은 인성으로 내가 세상의 힘을 빼 줄 수 있는 대화</w:t>
      </w:r>
    </w:p>
    <w:p>
      <w:r>
        <w:t>재상의 이모 어느 정도 다룰 수 있는 구조가 필요 안 돼 그게 안 되는 케이스에 는 특히나 저자 신약의 예상될 수도 있고 그 대신 약 같은 경우에는 결국엔 내가 본 때문에 내가 검 관리를 잘 못하기 때문에 그러한 사람이 1억 5억 15 보도 내가 도내 증정할 회원 가치를 못 느낄 수 있다라고 볼 수도 있어요 자 그렇다면 어떻게 하냐 있다 활용법 에서 말씀드린 하겟지만 은 제 자신 여긴 사람 특히 비경 법제 개수가 더 군데 현재 정자 많은 사람들 같은 경우에는 더 많은 노력을 해야 합니다 조금 다른 느낌인 거죠 사주팔자에 편지와 죄성이 없으므로 내 섬 약을 잘 끌어당기기 위해 사는 노력과 너무 차고 넘쳐서 이것을 잘 다루는 것은 좀 차원이 다르기 때문에 이거 잘 체크 시 구요 조금 더 나아가서 돈이라는 것은 결국 내가 가지고 있는 소유 욕망 욕심 욕구에 다른 중 하나라고 볼 수 있잖아요 그래서 사주팔자에 편의점 제가 많으신 분들 너무나 과학 1 수 있는데 뽑은 부정적으로 사용하신 분들은 남들보다 소요 좀 너무 강한 부분이 있어서 게 조금 필요한 쪽으로 바 람 들 때는 타일 해치거나 혹은 내가 어떤 정했던 법이나 사회적으로 합의된 규칙들 법 뜰 질서 같은 것들을 안 지킨 사람들도 있고 오히려 라이 얘가 제일 중요한 사람들이 있을 수 있어요 그러나 그냥 성은 울려 5 누구나 인간임을 가질 수 있죠 그런데 죄성이 강한 사람들은 특히나 그런건 너무 노골적으로 돌릴 수 있고 만 그게 그 앞부분이 들어왔을 때 그러한 궤양성</w:t>
      </w:r>
    </w:p>
    <w:p>
      <w:r>
        <w:t>이 고개를 든다 며 는 부정적으로 풀린 케이스가 많아서 자 여러분들 같은 경우에는 데가 사주팔자 재성 이어 너무 많거나 혹은 없는 케이스에도 특히나 이렇게 욕심을 부리는 것에 대해서 내가 안분지족 할 수 있고 나 스스로 좀 더 탈 수 있는 세포 컨트롤이 필요하다 라고 볼 수도 있습니다 두 번째는 태정 다가 못 할 점 그리고 남자분들은 특히 이 성이라 했어요 그런데 요러한 부분이 너무 과해 지고 잘못되 버리면 은 어 이를테면 결혼을 하더라도 내가 평생 한 사람과 해로 하기 좀 힘들수 있고 그 외에도 주색잡기 를 좋아한다고 군 내가 뭐 어떻게 좀 말씀드리겠지만 되게 게임이 한데 그러한 부분에서 살짝 틀어 버릴 수 있다는 거에요 그래서 너무 가 정한 게 문자 되는 게 있을까 정동 있는데 이러한 사람들은 특히나 그러한 부분에서 또 그 문제 될 수 있어요 특히 하츠 8 상담가 먹는거에 남자 여자 할 거 없이 뭐 결혼 두 번 한다 3번가 이렇게 말씀하시는 분들이 있죠 보통은 현재와 정제 라는 글자가 지지 라는 글자 그 사주팔자 밑에 글자의 현 팍 혹은 점점 이렇게 있는게 아니라 현재 정제 편 정도 이런식으로 편의점 제가 막 같이 있는 경우 혹은 사주팔자 도와 온 강하거나 보고 간 녀 지동 이거나 이런식으로 파송된 사주 구조에 대해서는 특히 내가 이성 관계에 대해서는 조금 더 체크해 줄 필요가 있다 끊임없이 개 까네 취한 나 라고 볼 수 있습니다 근데 사실 이 성향이라는 계간지 나와 상대 밥으로 간 보기에는 너무나 다양한 원인들이</w:t>
      </w:r>
    </w:p>
    <w:p>
      <w:r>
        <w:t>있을 수 있죠 뭐 이를테면 술 문제 때문에 사올 수도 있고 런 이성 때문에 싸울 수도 있고 여러가지가 있잖아요 근데 결국 모든 것의 통 들어서 아주 팔자에 제정이 너무 많다라는 것을 제가 생각했을 때는 여느 그 좋은 영향을 미친 못한 것 같아요 그래서 적당한 것이 특히 다 중요 아가 아주 팔찌에서 가 요금이 오늘 말씀 드리지 않아요 특히나 이성 결혼문제 에서 중요한 역할을 하는 것이 그 생활을 잘 유지할 수 있는 제일 중요하게 맞다 이 부분이 재성이 과한 지앙 간질 어 볼 수도 있습니다 이 형상을 보시고 시작 좀 찍으시는 분들 계시면 하고 치시면 됩니다 노력하셔야 줘 근데 사주 팔자를 고치는 것은 거의 불가능하다 보시는 분들이 있기 때문에 내가 가지고 있는 그러한 기 집 혹은 나는 특히 그런게 없는 내일이 주변에서 너무 달라붙어 9 외부적으로 막 이렇게 나한테 틀린데 그런것도 화 실은 내가 잘 끔 해야 1 여러분들 좀 억울할 수 있겠지만 고란 부분에서 좀 잘 다스려야 한다는 거 말씀드릴수 있을것 같아요 세 번째로 오히려 금 사주팔자에 최성희 너무 많은 사람들은 노력 성실한 근면한 자체의 조금 하자 갈 수 있습니다 그게 무슨 말씀이 냐 면 성 식 하다는 말이 가지고 있는 한 적이 있는데 제가 생각하기로는 성실하다는 말이 눈은 좋아요 물론 좋은데 성실함을 가정이 위해서 깨워 버리시는 분들이 고 그걸 뭐 의룡 이라고 할 수도 있겠지만 은 정말 그 사람이 하고 노력이 성실한 건가 라고 생각했을 때 아닌 분들이 더러 있단</w:t>
      </w:r>
    </w:p>
    <w:p>
      <w:r>
        <w:t>말이죠 즉 가는 사람들이 박그네 너무 성실의 고요 근데 그사람 뭔가 변화가 별로 안 쪽 한강 없소 내가 하는 만큼 간 너 이러한 사람들 같은 경우에는 다 육아 있거든요 재성이 좀 과학의 발달 하신분들 모금 재상이 아예 사주팔자 없는 분들을 대상 이라는 글자 가 원래 가지고 있는 좋은 의미의 성실함을 잘 바른 시키지 못하고 자꾸 거기에 잔꾀를 부리거나 노력을 키워서 내가 어떠한 교과를 착 가져가는데 에 합당하지 못한 성실함으로 가져가시는 분들이 있습니다 그래서 재성이 있다고 해서 어떻게 정재가 있다고 해서 모든 사람들이 분명 성실하다는 것 때 아니에요 여러분들이 재상이 있음에도 불구하고 내가 뭔가 자꾸 효과가 잘 안나온다 이러한 분들 같은 경우에는 내가 정말 가슴에 두 손을 얹고 나의 노력이 판을 감소시킬 수 있을 만큼의 성실함이 없나 이걸 한번 체크해 주시면 좋습니다 이렇게 쪼금 극단적인 케이스 1 수 있는데 제 주변에 편 애정 작화 게 발달한 분들 중에서 특히 서 파시는 분들이 많아요 근데 특히 특정 분들은 동 종사하시는 분들의 대해서 살 뿐 아니라 이게 좀 단상에 안 좋은거 뭐 하는 건지 모르겠어서 이런 평가를 받는 분들이 계시거든요 그 사람이 정말 실제로 사기꾼 인지 아닌지를 떠나서 그렇게 뭔가 자꾸 피드백의 들려올 때는 내가 좋아하고 있는 복은 돼요 하고 의 일에 대해서 암 들이 그만한 가치를 인정해 줄 수 있는 만큼 인건가 그만한 가치가 기관 적으로 없는것인가 보셔야 해나가는 거죠 보통 그러한</w:t>
      </w:r>
    </w:p>
    <w:p>
      <w:r>
        <w:t>컴플레인 은 그 사람이 팔고 있는 고 제공하고 있는 서비스가 뭐 비싸서 그러한 필요를 받는 케이스가 있는데 사실 되게 많아 사주팔자가 돈을 안 좋아할 일은 별로 없어요 그렇기 때문에 미 &amp; 지마 결국엔 또 다른 탄 점에서 보자면 그 사람은 팥죽 팔자에 자신이 갈 주고 있는 재성을 잘 갔나 하기 위해서 그만큼 노력을 못했다 올해 요령으로 그 노력을 토퍼 따라 고 볼 수도 있는 거죠 거참 뿌려 부분이긴 해요 근데 이걸 풀 수 있는 가장 정확할 노력은 자신만이 할 수 있다는거 이게 제일 중요한 거겠죠 자 그래서 현대 사회에서 재상을 어떻게 쓸 것인가 제 주변에 죄성 잘 활용하시는 분들의 해를 좀 말씀드릴께요 자 첫번째로 재서 가져오는 사람들은 일단 기본적으로 내가 살아가면서 재테크 분도 특히 경제 관념에 대해서 어느 정도의 지식을 쌓아야 한다 내가 삼촌 조 것을 좋아하든 싫어하든 데요 투 노력은 분명히 따라 한다 라고 볼 수 있고 특히 이러한 것을 내가 마음 쪽으로 봤을 때 가심 쪽으로 가라 치트 공부 해야지 라는 생각이 들 때는 무조건 해라 라고 말씀드리고 싶고 또 사주 팔자로 봤을 때 내가 막 공부를 한다는 건 사주팔자에 개념 중에 편인 정인 이랑 이기도 하거든요 그래서 재성 관성이 같이 들어왔을 때는 스테이크 공부를 하고 나오고 이때부터 실질적으로 투자를 시작하시는 분들이 계십니다 그래서 저는 이 어항입니다 사주팔자에 편재 정재 를 잘 활용하고 싶으신 분들 같은 경우에는 소외 돌은 아마 우선적으로 내가 뭔가가 추 식 한번 해보고 싶다</w:t>
      </w:r>
    </w:p>
    <w:p>
      <w:r>
        <w:t>동상 공부해보고 싶다 흰자 한번 가고싶은 데코 인기작 만들어볼까 란 생각이 들 때는 한번 하루정도 날 잡아 가지고 해주시는게 여러분들의 인생을 바꿀 수 있는 기회가 됐을 때 라는 거에요 그래서 내가 권에 대한 여러가지 경험 혹은 투자에 대해서 여러가지 할 수 있는 것들에 대해서 생각이 들 때는 기본적으로 신으 방향으로 가져가시는 것이 좋다 물론 제가 캣 것이냐에 대해서는 이 영상과 이 영상에서 말씀드렸으니까 이거 뭐 참고해주시구요 다 두번째로 이성 관계를 좋게 꺼낼 필요는 있다 내가 앞서 주자 차 말씀드리긴 했는데 하죠 팔 때 편 이정재가 특히나 이성 혹은 이상 뿐만 아니라 이성 관계가 레드 라이트 를 킬 수 있는 술을 좋아하고 노는 것 좋아하고 막 이런식으로 좀 관련되어 있기 때문에 상대방의 입장에서 봤을 때는 노는건 너무 좋아한 상대방 별로 안좋아 할 수 있어요 근데 근데 정도로 잘 쓰시는 분들은 그것도 제 컨트롤 하거든요 그래서 이성 관계에서 특혜가 내가 살면서 한번쯤 이라도 그런 필요하고 쫌 작가다 끼가 있는 것 같다 혹은 너 좀 약간 좋지 않은 게임 같에 약간 그런 피드백을 빽 때리는 말 한번 들어봤던 분들은 정말 나름 함께 꺼낼 필요가 없습니다 근데 사실 연애에 관계나 이성관계 내가 아무리 이성적인 사람이라 할지라도 본능적으로 하려고 하는 경향이 있기 때문에 이건 정말 때가 또 깎는 노력 안 하면 그 문제를 인지 하는것 조차 어려울 수도 있어요 근데 하고 싶어서 그런 건데 라고 하시는 킬 수도 있는데 사람과</w:t>
      </w:r>
    </w:p>
    <w:p>
      <w:r>
        <w:t>사회의 오는 일에 대해서 내가 하고싶은대로 하시면 여러분들이 결코 아름다운 관계를 가져 갈 수 없다고 생각하거든요 그래서 남자분들 특히 여성 관계에서 어떤 스텟을 취하고 있는지 내가 아마 너무 벅스 인지 내가 너무 막기를 우리는 건지 뭐 그런것도 한번 다듬어 주시면 좋다 한번 내가 개 꺼내 주시는 것이 필요하다고 말씀드릴 수 갖고 세번째 자요 걸 조금 말씀드리고 싶었는데 패킹 포인트에요 어떤 분을 * 것인지 조금 거기에 대해서 본인만의 좀 가치관 있으면 좋겠다 어 말씀드릴 수 있을 것 같아요 돈도 밝은 돈이 있고 어두운 보니 있죠 근데 사주팔자의 재성이 좀 과하게 쓰신 분들 중에서 노 특히 타조가 좀 어두운 신 분들 같은 경우에는 내가 돈을 벌어가는 이 톤이 살짝 모두 노 살짝 눈 먼 돈 혹은 살짝 그렇게 뭔가 사회적으로 내 어떤 일을 하는데 또 타진 않아 그치만 분을 많이 벌어 이러한 방식으로 돈을 벌어 가시는 분들이 계시거든요 물론 이걸 제가 뭐 선하다 터라 지 않다고 판단할 수는 없겠지만 사실 돈을 버는 펌프 중요할 때 겉도는 * 것은 좀 주면 더 사랑을 해요 그래서 저는 여러분들이 이황의 맺는 돈을 버는 것도 깨끗한 도보 혹은 밝은 돈을 보시고 또 그 돈을 깨끗하고 남들에게 귀감이 될 수 있게 하루 할 수 있는 거 잖아요 근데 보통 보니 어두운 동 같은 경우에는 내가 아무리 걸 밝고 깨끗하게 활용하려고 해도 그게 그런 아는게 회장이 지더라구요 모든 사람들이 돈을 많이 보러 가고 싶어하고 또 내가</w:t>
      </w:r>
    </w:p>
    <w:p>
      <w:r>
        <w:t>부자가 되고 싶어하는 걸 소망 하지만 야심가 리저 벌이면서 오늘 부정한 방법으로 보러 가시는 분 데 그렇게 뭔가 좋지 않은 방향으로 돈을 벌어 가시는 분들이 많습니다 생각보다 봐요 그래서 여러분들이 돈을 벌어 가는 길에 대해서 내가 어디까지 해야 좀 튈 것인가 나의 그런 가치관을 쪼끔 확실하게 잡아 주시는 것이 좋을 것 같아요 이왕이면 밝은 도 이왕이면 오는 방법 이왕이면 나의 능력을 꼬르 시 잘 발언 해서 하는것이 좋겠죠 적어도 내가 돈을 번 일이 있어가지고 게 이제 사기꾼이 4 이런 얘기 들으면 너무 슬프지 않아요 혹은 대체 불법 조금 돈 본다 제 약간 자처 이런 얘기 들으면 굉장히 안 좋을 거란 말이죠 그래서 여러분들이 최상이 강하다고 해서 내가 너무 승리자가 되어 가지고 분을 버는 방법에 있어 가지고 내가 스스로가 좀 부끄럽다 라고 생각이 들 때는 잠깐 멈추시고 내가 그만큼 능력 아주 하기 위해서 노력을 하시는 것이 놈 의 비결이라 볼 수 있었어요 뭐 정리 해서 좀 말씀드리면 사실 재물은 같은 경우에는 굉장히 눈에 역량의 특히나 많이 받는것도 있어요 사주팔자에 개 개의 특징 이 무기를 잘 발 하신 분들 중에서도 결국 재무 니트로 돈을 잘 보시는 분들이 알아요 그런데 반대로 말씀드리면 그 재물이 나아갈 때는 또 속절없이 도난 것도 왔거든요 그래서 타 줄 팔자에 정제 편제 라는게 다시 돈을 입는다는 게 아니라 사주 팔짜 f 전이가 없는 분들 적당히 있는 분들 많으 할 것 없이 여러분들은 지금 돈을 어떻게 생각하고 있는지</w:t>
      </w:r>
    </w:p>
    <w:p>
      <w:r>
        <w:t>어떻게 관리하고 있는지 어떻게 돈을 벌고 있고 푼돈을 벌고 있는지 그러한 부터 한번 체크 주시면서 애가 훗날 우리가 하루하루를 살고 또 아닌데 10년 후 20년 후에 내가 온 이라는 걸 어떻게 지배하고 있는 건 지금 집에 살 것인지 사악해 주시면서 사주팔자 2 8 글자로 된 희생이 되요 된다고 하면 다 실효성이란 글 전에 하나만 있어도 잘 쓸 수 있는게 에서 이거든요 그래서 여러분들이 형제애가 너무 돈이 없다고 내가 힘들다고 해서 내가 세상 못쓰고 있는 것인가 우울해 할 것만 아니라 내가 이걸 잘 쓰기 위해서 어떻게 노력을 해야겠다고 한번 체크해 주시고 또 반대로 고뇌 무서운 모르시는 분들 혹은 개성이 너무나 과학이 발달해서 다 방금 말씀드렸던 단 점 에서 너무나 여러가지 부분을 나타나시는 분들 같은 경우에는 오늘 컨텐츠를 통해 나왔 좀 생각해 보시는 시간을 가졌으면 좋겠습니다 그저 팔자가 넌 겨우 좋은 4 주니까 잘살아 나쁜 사줄까 못살아 에 게 중요한 게 아니라 잘 살아가기 위해 있으냐 끊임없이 노력한 과정에서 저는 그 2가 되어야 하거든요 그래서 여러분들 중에서 대부분의 사람들은 호흡할 때 재성을 잘 순 하지 못하고 있을 거에요 근데 이걸 어떻게 시작하면 좋을지 내가 어떤 마인드로 살아가면 좋을지 를 한번 보면 해주시면서 번 다음 시간에 아주 팔자에 관성의 대해서 말씀드려 보도록 하겠습니다 좀 말이 많고 탈 많은 사주팔자 인을 있는게 관성 해요 관성의 대해서 한번 기대해 주시면 서터는 도와드렸습니다</w:t>
      </w:r>
    </w:p>
    <w:p>
      <w:r>
        <w:t>* 내용에 대해서 조금 더 궁금하신 분들은 요기 한번 참고 주시고 고성 댓글에 자갈 밍크 남게 될 테니까 참고해주시면 좋을 것 같아요 네 그럼 다음 시간에 뵐게요</w:t>
      </w:r>
    </w:p>
    <w:p>
      <w:r>
        <w:br w:type="page"/>
      </w:r>
    </w:p>
    <w:p>
      <w:pPr>
        <w:pStyle w:val="Heading1"/>
      </w:pPr>
      <w:r>
        <w:t>0180. 사주에 편관 정관이 있을 때 좋은 점과 활용법ㅣ편관운 올 때 내가 겪은 소름 썰😨</w:t>
      </w:r>
    </w:p>
    <w:p>
      <w:r>
        <w:rPr>
          <w:color w:val="666666"/>
          <w:sz w:val="18"/>
        </w:rPr>
        <w:t>채널: 도화도르- 사주팔자 쉽게 풀어주는 남자    업로드: 20220514    길이: 23:12</w:t>
      </w:r>
    </w:p>
    <w:p>
      <w:r>
        <w:rPr>
          <w:color w:val="1A0DAB"/>
          <w:sz w:val="18"/>
        </w:rPr>
        <w:t>https://www.youtube.com/watch?v=Q7TbralZp5w</w:t>
      </w:r>
    </w:p>
    <w:p>
      <w:r>
        <w:t>사주팔자에 과 성은 사례라고 있습니다 누군가를 힘들게 하고 건강 사항 의하면 추진단 뜻이었어 그런데 사주팔자에 편관 정관 있는 사람들은 헝 3 힘들게 말할까요 이 사회의 특징과 장 당 좀더 이사를 어떻게 잘 활용하는지 잘 말씀드려 보도록 하겠습니다 [음악] 도와 아 안녕하세요 사주팔자 쉽게 들어주는 남자도 아도르 입니다 자 오늘은 아주 팔짝 보는법 네번째 시간 10성 중에서도 관성의 대한 이야기를 해볼 겁니다 자 근데 제가 평소랑 다르게 or 17 있고 쪽 본을 말씀들이 관성이 난조 재가 3가 온 입구는 곳이라 연관된 부분이 써서 r 셔츠를 것 같습니다 완성 이라는 것은 사주팔자 에서 7살 혹은 나를 극하는 기운이 라고 해서 굉장히 부정적인 이미지 곡은 인생의 고난과 오락을 의미한다 라고 많이들 알고 계셔서 화주 8 제 관성이 마르신 분들은 굉장히 피곤하고 힘이 들고 고난과 환란이 많고 사고와 사건의 연속이다 이렇게 보시는 분들도 계십니다 4번 정도 일리는 있으나 흐 나쁜 님의 가르쳐 있는 관성의 또 다른 특징들과 우리가 알고있습니다 너무나 좋게 활용할 수 있는 부분들에 대해서 현대사회에 활용법 까지 한번 말씀드려 고 하니까 요걸 영상도 끝까지 봐주시면 감사드리겠습니다 자 그래서 오늘의 컨트 30 요 첫번째로 관성의 개념과 젊 두번째로 간성 해당하는 현관정 간의 장점 듯 그 다음에는 평 반 정도 안에 단점들 마지막으로 편관 정관 현대사회 활용법 까지 한번 말씀드려 보도록 하겠습니다 그런데 사주팔자의 발성이 어떻게 했는지</w:t>
      </w:r>
    </w:p>
    <w:p>
      <w:r>
        <w:t>알아야 겠죠 하주 팔짜 만세 로 사이트에 생년월일시를 입력하시고 그 덕 글자 중에서 1과 혹은 정박 한자로는 각각 이렇게 생긴 글자들이 있다며 사주팔자에 편관 정관 이 있다 라고 볼 수도 있습니다 그러나 오늘 여러분들 특별히 좀 봐주시면 좋을 것들은 특히 다른 시 떡만 다르게 평방 혹은 전과는 반성하는 의미에서 나를 친다 라고 말씀 드렸잖아요 그렇기 때문에 여러분들이 지금 이 영상을 보시는 분들중에서 힘드신분들 뭔가 내가 그러나 가야하는데 왜 한경희 조금 나를 잡아끄는 것 같고 몸이 안 좋거나 심리적으로 흔들리거나 이전보다 조금 더 현재 나아가고 있는 느낌이 든다 라고 하시는 분들은 내가 아주 발자 에서 간성 즉 건강가정 강은희 지금 와 있는건지도 한번 봐 주시면 좋구요 이 보는 방법은 제가요 영상에서 말씀드렸으니까 뭐 상의해 주시면 좋을 것 같습니다 자 첫번째로 관성이 라는 글자는 고통을 의미할까요 여기서 관 이라는 것은 여러분들이 은 채로 알아챌 수 있을텐데 이관 이라는군요 조직을 의미한다 판자로 봤을 때는 벼슬 관 잘 했어요 그래서 과거 수 손쉽게 같은 경우에는 벼슬이 최고 있잖아요 그렇기 때문에 제가 지금까지 말씀드렸던 비경 법제의 식신 상관 퀸즈 정재 편관 정박 그리고 3 셀에 말씀들이 편인 정인 중에서도 특히나 편관 정관 이 굉장히 중요하고 가능성을 가장 길할 교회라고 거기도 했습니다 작은데 핸드 산업 줘 오히려 책장에서 오브 집단에서 내가 순응하면서 나가시는 분들 보다 4개의 전문성과 꼭 능력이 있으면 그것을</w:t>
      </w:r>
    </w:p>
    <w:p>
      <w:r>
        <w:t>바탕으로 해서 무기를 삼으신 분들 혹은 사주 팔때 좋은게 나를 앞세워서 트랜서 나 사업을 하시는 분들이 스승 장고 계시죠 이렇게 무슨 말이냐 반성 이라는 것이 전통 사주명리학 에서 이체 있던 중요 보다는 컨 대 사회에서는 쪼끔 은 그 중요성이 은 하루 성이 떨어졌다고 볼 수도 있는 거에요 다 그러나 완성 이라는 것은 결국 인간은 사회적 동물이기 때문에 관상이 없는 사람들은 생각보다 사회생활이 힘들 수 있습니다 아무리 혼자 사회가 발달하고 거 많이 발달해 간다 할지라도 인간은 누구나 프로 상호작용을 하면서 살아가는게 진리죠 그렇게 해야 더 많은 시너지를 낼 수 있고 그런 의미로 봤을 때 관성이 라는건 요 내 사회생활 하는 능력을 말합니다 살상한 데 필요한 것은 무엇이냐 내가 적당히 정치도 할 수 있고 사회 생활도 할 수도 있고 타이 생활에 필요한 눈치도 있고 적응 문득 필요하고 내가 사회의 다른 맞춰가는 퀼 쪽에 나를 컨트롤할 수 있는 자기 제어 해킹 폭은 나를 온 정도 힘든 환경에서도 버틸 수 있는 인내력 혹은 내가 타임에 마음 혹은 내가 상대방의 의중을 배치할 수 있는 나와 집단에서 만난 사람의 다이내믹을 가늠해볼 수 있는 눈치 같은 것들을 의미하기도 합니다 자 글에서 화주 팔자에 관성이 많으신 분들은 아무래도 내가 혼자 일 보다는 내가 타인과 함께 서로 호흡하면서 시너지를 내면 3탄을 2 가 맞는다면 은 현대 사회에서는 대표적으로 트랜서 보다는 보그 1인 기업도 없다는 내가 3사에서 근무를 하고 혹은 내가 팀 단위로 프로젝트</w:t>
      </w:r>
    </w:p>
    <w:p>
      <w:r>
        <w:t>치냐 혹은 내가 필요해서 로 일을 하더라도 또한 반이나 어떠한 브루 콘지 땅과 계약을 맺어서 그 집단의 속해서 일을 하고 혹은 내가 아예 회사를 차려 가지고 우두머리 욕할 리더 역할을 하면서 않은 사람들의 이끌어가는 카리스마를 뿜어 할 수 있는 분들이 계십니다 관상 이라는 것은 두 가지 개념을 아니어요 첫번째는 판단과 두번째로는 정관 이라는 건데 아픔과 이라는 글자가 제가 방금 말씀드렸던 알을 시는 글자 나를 극하는 글자 내 인생의 고난과 시련을 가져다 주는 글자로 알려져 있습니다 그래서 사주팔자에 평가에 많으신 분들이 로우 끔 다 치시는 분들 사귈 수 있으신 분들 뭐 교통사고 라든지 혹은 건강하게 문제라든지 복은 내가 어떤 집단에서 근무를 하더라도 괜히 뭔가 이상하게 남들보다 조금 더 넘어가야 할 산이 많고 삶을 살아가는 과정에서 녹록치 않으신 분들이 있다고 볼 수도 있습니다 근데 이게 왜 그런걸까 한번 말씀 드려볼게요 차 사주팔자 에서 환희 라는 될까 이를테면 현재 항거한 편이라는 것을 that's 파이트에서 내각 가지고 이 강 이라는 글자와 굉장히 똑같은 글자 입니다 자 그런데 여러분들이 음양이 라고 하니까 해 나니 이러면서 무슨 말인지 모르겠죠 쉽게 말씀드리면 편과 이라는 것은 나를 극하는 그 자인데 날 극하는 에너지가 바로 필터 없이 극한 다고 하는 거에요 자 그렇기 때문에 딸을 치는 글자인 편광 과 공간 중에서도 흠 간 이란 글자가 정강이 가지고 있는 파괴력 혹은 나를 친 얼굴 에너지가 조금 더 크다고 볼 수</w:t>
      </w:r>
    </w:p>
    <w:p>
      <w:r>
        <w:t>있습니다 그래서 평가 이란 것은 때 삶의 군을 의미하기도 하고 그날 힘들다는 부분도 있지만 텅 나를 잘 다스리는 분들은 파워가 했고 카리스마가 있고 황금 차도 말씀드렸던 집단 생활을 할 능력 이라고 말씀 드렸잖아요 야채 없단 생활이 굉장히 고전적으로 하락하고 서 그쪽을 나갑니다 그래서 양반의 잘 발달한 사람들은 동시에 내가 사회에서 크게 인정을 받거나 그 집단을 이끌어 나가는 사람이 되건 혹은 그 집단의 조금 더 나은 방향으로 나아갈 수 있게 만드는 원동력이 되는 사람 들어 1부터 통합해 쓸 때 go 처럼 꼭 집단에서 필요한 역할을 하는 사람이라고 볼 수도 있습니다 자 그럼 반대로 첨가는 분 드릴까요 이정관 이라는 것을 한번 피타 걸칠 수 있나 라는 사랑을 가지고 있는 일간이 않다 리와 는 굉장히 다른 들잖아요 그렇기 때문에 현관처럼 바로 치는것이 아니라 한번 꼬아서 들어오기 때문에 관이 가지고 있는 그 날카로운 그 날선 기운을 조금 더 한 발짝 물러나서 언약을 받는다고 볼 수 있는거예요 그래서 건강 이라는 것은 통관 보다는 조금 수동적이고 그날 썽 이용이 적다 라고 본다면 어떻게 발음 될 수 있느냐 홈까지 뭔가 일을 걸리고 어떤 식 달 앞으로 나가게 만드는 힘을 가지고 있다 라고 한다면 정많은 그것을 조금 잘 기수 수박 오페어 해주면서 집단 잘 유지해 나가고 보수 해 나가는 그러한 역할을 하는거 라고도 볼 수도 있어요 자 그래서 여러분들이 이해하기 쉽게 말씀드리면 평강과 정가네 가장 큰 차이점은 컴</w:t>
      </w:r>
    </w:p>
    <w:p>
      <w:r>
        <w:t>과는 약간 호승심 도 있고 동시에 한방 박일호 있으며 내가 대칭 할 때 베팅 하겠다 하는 카리스 같은게 있다고 한다면 현관이 많은 사람들은 누가 출시 치게 현대 사회에서는 군 검경 이라고 한다면 점과 는 그런거 없다 는 조금 안정 지향 주 나의 경험치를 중요 하면서 동시에 모험심 보다는 반정 적으로 뭐가요 운영해 나가는 사람 이라고 봐서 굉장히 살짝 성기 같은 이러니까 행정이나 처럼 같은 것들 특화된 사람이라고 볼 수도 있어요 자 관성 능력 남녀 모두 중요한 의미를 차지하고 합니다 남자 사주팔자 에서 평론과 점거하는 웹 자녀를 의미합니다 책임져야 할 부분에서 가장 맞닿아 있는 자녀 혹은 나이가 정 을 의미하기도 한다 며 너 성에 사주팔자 에서 편관 정관 이라는 것을 이성 을 의미합니다 즉 남성을 의미한다 는 거예요 앞서 말씀드렸던 것처럼 한성은 아래층 들자 했잖아요 전통사회에서 봤을 때 남자와 여자 4회 역할을 본다면 흔들 사회에는 정말 거리가 멀지만 아무래도 남성 중심적인 사회 없기 때문에 여성의 입장에서는 암성 이라는 글자가 나를 힘들게 야 내가 할 수 있는 범위 나이 말 행동 같은 것들을 제안하고 억압한 그런 역할을 한다고 봤을때 아무래도 나의 에너지 가장 직접적으로 듣는 사람은 남편이라고 봤고 또 이상이라고 보기도 했습니다 자 이렇게 이해해주시고 현관 정당이 사주팔자 잘 발달한 사람 들의 장점에 대해서 먼저 말씀 드려보겠습니다 첫 번째로 타 회 생활을 아주 자랍니다 사회생활이 라는 것은 사람들 맛 선천적으로 타고난</w:t>
      </w:r>
    </w:p>
    <w:p>
      <w:r>
        <w:t>부분이 있잖아요 저는 개인적으로 할 생활을 못한다 라는 것은 여러 가지 이유가 더 상을 합니다 그 중에서 4회에서 중요한 사람 제가 첫번째 시간에 말씀드렸던 비견 겁재가 당한 사람은 사주팔자에 관성 통관 정관이 왜 p1 것들을 다 3g 못하기 때문에 가액을 여타 그래서 내가 살 해라 꽂이 땀에 귤의 맞추기 보다는 내 의견이나 생각을 조금 더 가게 버피 라고 결국 4 토대로 한 요렇게 느낌으로 가져가시는 분들이 있다라고 본다면 한강과 정가는 내가 하고 싶은 말 행도 내가 하고 싶은 것들을 어우 묻으면서 파괴할 맞추려고 하는 그냥 성으로 바른 됩니다 그래서 사주팔자에 편관 종아리 잘 발달한 사람들은 나의 60 라이트 보다는 그것들을 조금 주기 사회 랍 집단이나 그룹에서 나에게 요구하는 것 행동 양식들을 해야할 끔 하는 힘이 있습니다 그래서 사주팔자에 서평 만종 암이 잘 발달한 사람들은 사회 생활을 여러므로 한다면 이유가 그러한 부분에서 내가 알을 내려놓는 게 다른 사주 보다는 조금 덜 힘들다 라고 볼 수도 있어요 동시에 이러한 사람들은 내가 또 사회적으로 인정받고 싶어요 복구도 있습니다 그래서 사회적으로 음장 받으려면 내가 잘 했죠 그래서 승진 여기 남들보다 가는 분들도 많습니다 근데 승지 삶은 봐야 되죠 타 일상을 했죠 그래서 이라면 저같은 경우에는 남녘 02 가릴 거 없이 내가 한 더 사회적으로 높게 올라 가려고 하는 욕구 혹은 내가 조금 더 명예를 얻거나 내가 유명해지는 게 중요한 사람들이 사실 발제 평안 동아리 많은</w:t>
      </w:r>
    </w:p>
    <w:p>
      <w:r>
        <w:t>사람이 많습니다 자주 번째로는 자기관리 끝판 아닙니다 제가 아까 말씀드렸던 것처럼 나 자신이 하고 싶은 것들이다 자신이 파란 것들을 노끈 두르고 내가 불편하더라도 노래해야 하는 것 아 입에 주어진 것들을 해 나가는 힘이 남들 보다 강하다 고 했잖아요 자 그런데 이거를 집단이나 회사 그룹 처럼 마 외부의 영향이 아니라 내 내면의 이렇게 목 운동을 해야 자기계발을 해야 하고 내가 하는 좋은 것들 내가 조금 더 발전하기 위해서 당연히 해야지만 힘든 것들을 잘 해라 능력이 있습니다 그래서 호주 팔자에 편관 정관 이 발달한 사람들은 내가 자기계발 유튜브 같은 분들 고급 미라클 문인 처럼 나를 발전시킨 내에 럴 씨미 노력하시는 분들이 많아요 그래서 하주 팔자에 평안동 아니 발달한 사람들은 잘만 히지 않는 공간이 많습니다 그래서 지금 이 영상을 보시는 분도 쪽에서 흙만 종가 및 사주팔자의 분명히 있는데 끝나 타고 개 으려고 않은 하객 쓰고 절대 안해 라고 하시는 분들이 있으며 항만 용 안테나 지금 잘 쓰고 있는건지 한번 책 해주시는 것이 좋구요 자기관리를 잘 안다면 측면을 40 건강관련 치면 놓습니다 근데 왜 건강 가느냐 제가 앞서 말씀드렸던 것처럼 발생이 많으신 분들을 어찌됐든 크게 평가에는 정말 있는 나를 극하는 글자 하기 때문에 팔면서 한번은 건강상의 이슈가 생길 수 있어요 그래서 뭐 사고라는 혹은 내가 분이 들어오시고 나갈 때 나의 몸을 좀 살게 하는 부분이 있어서 산 수술했던 경험의 라든지 그러한 부분들이 있기 때문에 다른 사줄</w:t>
      </w:r>
    </w:p>
    <w:p>
      <w:r>
        <w:t>가지고는 사람들보다 건강의 중요성을 아시는 분들이 있습니다 자기관리 뿜 건강관리는 너무나 중요하고 노런 것들 자해 아 살 발전이 있는거니까 요것도 한번 체크해 주시고요 자 세 번째로 맡은 바 책임을 자라가 보니까 특히 가정적인 사람 대 사람의 능력이 있는 사람들을 잘 챙기는 부분이 있습니다 요 부분 살짝 장점 길에서 말씀드렸던 사회생활 잘한다 라고 조금 왔다 앤 거긴 한데 요게 조금 다르게 바른 되면 내 가정에서나 역할에 충실 한다고 볼 수도 있는 거에요 한데 사회는 싱글 적도 많고 흔한 가정의 이 룰에 하시는 분들이 별로 없어요 특히 제나이 끓여 분들도 불황 병이 있는 것 같은데 사주팔자의 관성이 있는 사람들은 가정은 내가 잘 뿌려 고 하는 사람들이 많습니다 그래서 내가 2 노로 썩은 내가 자녀 로써 날 책임을 다 안다 라고 봤을 때는 카츠 8장에서 가정 잘 유지하는 힘은 관성의 당한 더 볼 수도 있습니다 남자분들 같은 경우에는 아버지로써 가장으로서 책임지 로 가는 노력이라고 볼 수도 있구요 여성분들은 내가 엄마 왔어 배우자 끼리 자꾸 피하게 따는 건 책입니다 그러한 것들이 잘 작용한다면 가장 작은 단위의 집단이 가정에서부터 에 그 역할을 잘하는 사람이 많다 라고 볼 수도 있어요 자 그렇다면 사주팔자에 편관 정관 의 단점은 로 발음 될 때 어떻게 해야 될 수 있을까요 자 첫번째로 내가 속해있는 가도 직장 퇴사 흔든 여러가지 커뮤니티에서 어느 가는길 수 있습니다 큰 문제가 정말 여러가지 원인이기 때문에 내가 이것을 애초에</w:t>
      </w:r>
    </w:p>
    <w:p>
      <w:r>
        <w:t>선출할 수 있는건가 나 혼자만의 문제가 아니라 앉아 라고 는데 자리 나한테 욕보인 짓을 하거나 혹은 나에게 정도 걸어 오 날 힘들게 는 사람들이 주변에 많아서 다 자신의 마음에 층이 힘들어 지거나 널어 화지 길들이 흩어질 수 있다고 볼 수도 있고 그래서 사주팔자에 평가 안정감이 나쁘게 발음 될 때는 내가 헤어 포함한 나의 주변의 환경에 통해서 알을 치러 가는 경우가 많습니다 정말 여러가지 붙일 수 있어요 거액 썰을 좀 말씀드리면 채널에서 최근에 말씀들이 했는데 제가 살아온 배경을 조금 말씀드렸잖아요 저는 14살 갑자기 아버지가 돌아가시고 어머님도 제 가정을 떠나게 되었고 저는 이모와 사기 없는데 이 몰아 살면서 정말 제 인생에 9길 담았어요 더 이모가 단적으로 말씀드리면 광적인 믿음을 가지고 있는 동교 밖에 모르는 사람 이었어요 모든 사실 적당해야 되는데 너무나 크게 심하다 보니까 는 저한테 단계적으로 가스 라이팅을 하고 그 중에서 제가 할 10가지 기억하는 것은 제가 어렸을 때 아버지가 돌아가신 걸 두고 이모랑 사람이 그렇게 얘기 하더라구요 너의 아버지가 그렇게 된 것은 하나님께서 닿게 택하셔서 자기에게 물질 축복을 주려고 계획한 일이 다 즉 저희 아버지의 유산을 이 뭐가 저 보통 대의 하면서 다 가져 왔거든요 근데 그거를 정말 케파 였어요 그 아버지의 유산 은 다시 년동안 아버지가 누나와 저를 위해서 열심히 당신의 삶을 받쳐서 본 보이는데 더 얕은 어떻게 쓰는지 아무 해가 오타루 아침에 다 써볼 그러니까</w:t>
      </w:r>
    </w:p>
    <w:p>
      <w:r>
        <w:t>이 몰아 타요 살았던 주 학교랑 때부터 거의 먹고 상태까지 제가 혼자만 정신이 수 있을까 여러분 태양 에서 제일 큰 고통은 내가 살기 쉬는 사람이라 한지붕 안에 사는거라 고전 생각하거든요 내 사주팔자의 그때 들어왔던 운이 컴 방 이었어요 제 사주 팔자에 서풍 나문희 들어 오른 크 시점에 제가 살면서 처음 만났던 더 아버지야 어머니가 이끄는 제가 정의 박살이 났고 그 다음에 제가 힘으로 살면서 너무나 &amp; 그 사람들 2 거 같거든요 그때 제군이 평 마음이었습니다 진짜 이런거보면 사주팔자가 흠 돋지 않나요 여러분들이 지금 이 말을 들었을 때 어떠신가요 자 유튜브 니까 말씀은 옷들이 얘들이 많은데 정말 저는 막상 샤마 깨끗한 아니었거든요 지금 다시 돌아가라고 하면 절대 못 볼 것 같은 그런 일 인데 그 일들이 제 사주팔자 에서 공교롭게도 제 10대 때 가장 부모님이 스포트를 받으면서 공부를 열심히 하는 그 10대 때 펑 바구니 강하게 들어오면서 제 인생이 아주 골로 갔어 땋아 힘들었다 엎을 수도 있습니다 그래서 제가 앞에서 말씀 드렸어요 여러분들 하츠 팔자 에서 흙만 보니 언제 들어온 지 곡 한번 체크해 보라고 요 얘기는 제가 있다 좀 더 자세하게 말씀 드려볼게요 자주 번째로 건강과 힘이 상태가 흔들이 수능이 이제 생깁니다 작은데 건강과 힘이라는 것은 나의 가 어린 사람들은 씩 건강보다는 힘의 로 조금 더 많이 오는 부분이 있구요 더러 파가 젊은 사람들을 크게 문제가 없다고 볼 수도 있지만 나중에 나이가 들어가면서 하실</w:t>
      </w:r>
    </w:p>
    <w:p>
      <w:r>
        <w:t>팔자에 특정한 분이 불이 깨어 있거나 로 카톡음 저술한 오행의 들여서 무너져 사주팔자에 경우에는 약 건강 적으로 하루아침에 무너질 수 있거나 내가 모르고 있는 병이 발동되어 가지고 갑자기 수술을 받거나 혹은 그동 사고로 다음 1 등등의 디스크가 생길 수 있는 일들이 있을 수 있습니다 저는 그래서 이걸 어떻게 쓰냐 며 는 제가 사주팔자를 볼 줄 아니까 부두 알고 있어요 내 몸에 어떤 부분이 나중에 나이가 들어서 문제가 생길 수 있는지 그래서 저는 개인적으로 하드 팔자에 편관 정관 이 들어왔을 때는 여러분들이 특징 들어오기 전에는 건강검진 같은것을 받으시면서 미리 내 몸을 한 검사하는 것도 도움 된다 라고 볼 수도 있습니다 이게 사주팔자가 정말 건강을 한 부분은 때 놓을 수 없거든요 제가 더 도로 채널에서는 거의 말씀을 안 들긴 했는데 수도 사주팔자를 공부할 때는 건방 굉장히 많이 받고 1:04 오행이라는 개념을 베이스로 해서 섀도로 보신 분들도 계시잖아요 여러분들도 사주팔자를 공부하셔서 애가 나중에 어떤 부분이 문제가 될 수 있을지도 한 번 미리 가늠해 보시고 어떤 식의 문제가 생길 수 있을지도 한번 체크해 보시는 것도 수 드리고 싶어요 자 세 번째로 내가 사회적으로 망신을 당하거나 부정한 일 때문에 영애가 실추 될 수 있다라고 볼 수도 있습니다 그런데 평 만 정강이 발달한 사람들은 정말 내 이름값 5군데 명에 죽고 명에 사는 분들이 많아요 그런데 이러한 사람들이 내가 하지 않으니 리드해 깐 일이든 벽 안쪽으로 봤을</w:t>
      </w:r>
    </w:p>
    <w:p>
      <w:r>
        <w:t>때 내 이름에 먹칠을 하고 내가 타임 들한테 흥정을 받거나 따가운 조카 게임의 c 가 온다 많았구요 편광 정말 좀 과하게 많으신 분들 중에서 특히나 내가 허 구라 일을 당했을 때 그걸 못 견뎌 가지고 다이어트 선택을 하시는 분들이 종종 계시기도 하고 폭은 내가 너무 평판에 중요하기 때문에 그 평판에 너무 없네 어 가지고 오히려 붓 엉덩이 반 보 써서 잠재적 리스크 를 다간 추로 갔으면 좋겠어요 그런데 사주팔자 가벼이 인간 만사 다 똑같다고 하는 것처럼 파주 8 달 보다 보면은 다양한 사람을 하잖아요 그러한 사람들이 나의 각을 덮으려 할수록 부러워 하더라구요 그래서 여러분들이 그 사주팔자에 평 난 동안의 많으신 분들은 특히나 내 양심에 걸리는 행동 같은 것들 내가 나중에 문제가 될 수는 행동들 용언의 파일들 같은 것들을 말하는 하시지 않는게 좋습니다 또 특히나 법의 무게감이 라는 게 굉장히 무겁게 다가와요 그래서 여러분들이 사회 생활을 하실 때 대 가 어떻게 내 이름이 더럽혀지지 수 있는 리스크를 비바 할지 그것도 설계 해 주시는 것이 필요하다고 볼 수도 있습니다 조금 리 스크랩 매니징 한다는 느낌으로 가져가셔야 되고 그 리스크 메 이 징 가져가는 부분이 각자 아주 발자 해서 단점이 될 수 있는 부분들을 스스로와 하도야 하는거요 게 굉장히 중요하다 라고 볼 수도 있어요 자 그럼 마지막으로 통 난 정말 내 핸드 타월 활용법에 대해서 한번 말씀을 들어 오도록 하겠습니다 그 중에서 가장 중요한 것을 제가 먼저</w:t>
      </w:r>
    </w:p>
    <w:p>
      <w:r>
        <w:t>말씀 드리려고 하는데 첫 번째로 그 사주팔자에 편관 정관 분이 언제 오는지 팔아야 1 마크 않은 방부제가 말씀을 들어보면 하츠 팔자 만세 로 사이트에 들어가서 생년월일을 입력하시면 오덕 글자 나오잖아요 근데 그 밑에 보면 12단 여러분께 저희 데크 자들이 있을 거에요 그 영상은 꾸준히 받친 분들이라면 은 이게 뭘 의미하는지 알 건데 이건 대응 이라고 하구요 내 인생에서 10년 동안 들어와 있는 오늘 이야기 합니다 10년 동안 승객 들어가 있어서 내 인생의 키워드가 되고 큰 영향을 미친다 근데 그러한 흥이 봤을 때 컴과 안정감이 들어 봤을 때는 결국 나 르 치 넓 은 이기 때문에 굉장히 위기가 맞닿아있는 이 운을 달 승화시키고 활용 하신 분들은 애가 위기를 기회로 삼아서 유명해지고 하고 내가 굉장히 많은 것을 얻어 갖고 기름과 뇌가 높아진다 라고 본다면 사실 대부분의 사람들이 관성이 들어올 때 내가 힘 들리는 부분이 분명히 있고 치료 약하거나 신경 약할 때는 물로 도내리 또 있는 공간이 있습니다 그래서 물놀이에 사주팔자에 평 난 정화 군이 언제인지 측 내가 몇 년도에 그분이 트로 5 뱃살에 그의 들어온 지 알고 있는 것만으로 는 나에게 생겨 길이 안 생긴다는 것 아니에요 그러나 첫 번째로는 사주팔자 에서 큰 문제가 될 수 있는 힘 자들 리스크 들을 알고 있는 상태라면 관성의 들어왔을 때 그 어려 최대한 거리를 멀리 하고 디스크를 방지하는 의뢰를 하시는 그러한 노력을 들일 수도 있고 두 번째로 내가 이 시기는</w:t>
      </w:r>
    </w:p>
    <w:p>
      <w:r>
        <w:t>스스로 힘든 시기인 문화를 인지 하는 것 자체만으로도 단 성분을 잘 견딜 수 있는 힘이 내 마음의 흥분이 생긴다 라는 거예요 제가 앞서 말씀드렸던 것처럼 오는 제사를 봤을 때 물론 그런 게 없었겠지만 제가 만약에 그 사주팔자를 볼줄 알았다면 저는 좀 덜 힘들었을 거 같거든요 더 나 내가 이 고통이 언제 끝날지 알고 있었기 때문에 내가 이걸 어떻게 살았을까 관성이 가게에 들어가는 2개 운을 내가 어떻게 활용할 수 있을까 정말 고민을 많이 쓸것 같아요 제가 여기 프로세서를 들려 드리면 제가 22살이 피켓 어떻게 픽셀 했잖아요 근데 그 당시에 피키캐스트 야자는 킹 등 유명 회사 했어요 아마 여러분들 중에서 그와 보라 입으론 알기 이전에 호러 라는 사람을 먼저 알고 계시는 분들은 걸어 피키캐스트 에서 봤던 분 드실 거에요 자 그런데 제가 피케 들어갔을 때에도 사주팔자에 관군이 가게에 들어왔을 때 요 자 그런데 제가 생각했을 때 제가 당시에 삐 캐스트 들어갈 수 없는 상 했거든요 탈상을 하신 분들은 아시겠지만 인턴사원으로 남자를 볼 때는 7학기 혹은 8학기 폭은 더럽게 정자 그리고 군필자 이러한 일련의 보편적인 조건들이 는데 그건 그게 하고 회장의 안 드셨어요 이건 나중에 제가 한 번 멘트로 따로 썰을 풀어 드릴께요 제 결과적으로 봤을때 제가 당시에 이 쌀을 지원했을 때 경쟁율이 거의 부부 때려 때 근데 저는 아무런 능력도 없고 아무것도 없던 사람이요 관점으로 봤을 때 그 피케 입사를 해서 0 턴으로 1년동안 일했던 말이죠 앞서</w:t>
      </w:r>
    </w:p>
    <w:p>
      <w:r>
        <w:t>말씀드린 것처럼 관성 양분은 대화 사회상을 할 수 있는 힘 내가 추억을 할 수도 있고 동시에 내가 내려면 팔린 의식이라고 도 말씀드렸잖아요 제가 그때 특히 퀘스트 입사해 가지고 tv 거래와 같은거 정말 있을 때 모바일컨텐츠 영상에 출연해 가지고 아 뭐 이런거 막 춤도 추고 개도 안 똥 손으로 여 직원 분과 얼굴에 막 메이크업 애들이 고막 그랬었거든요 제가 살아 없도록 완성해 볼 때 제가 피케 사랑 회사에 입사할 조건도 안되고 그 녹도 없었지만 트 관상이 작용하여 태양을 알았더라면 더 잘 쓸 수 있었을텐데 여러분 할 때 피고 싶은 말씀이 정말 사주를 직접 뵐 수 있으며 는 오러 품 들의 삶을 200% 400% 덕 집게 살 수 있다는 뜻이 이거요 간증 그 자체가 피키캐스트 그래서 여러분들께 말씀 드린 것은 뭐냐 사주팔자 에서 풍란 정관이 언제 오는지 캐치 하시고 그 시기에 힘들더라도 내가 발견하고 더 나아가서 이 길을 기회로 만들 수 있는 방법들을 스스로에게 묻는 그 힘을 내 가져가는 것이 를 가져가는 것이 중요하고 그렇게 말씀 드릴수 있을것 같구요 두번째 하는법 말씀드리겠습니다 2 딸 관계의 특히나 조심 하셔야 되는데 관성이 라는 것이 나를 치는 글자 라고도 말씀드렸잖아요 그런데 통관이 발달한 사람들은 내가 동시 누군가를 치기도 합니다 즉 칼을 이룬다 라는 것이죠 그래서 흠 바니가 게 발단 사람들은 직업적으로 갔을때는 두니 검사 검찰 처럼 누군가에게 법을 집행하면서 그 사람에게 형을 줄 수도 있고 그러한 식으로 제약을 줄 수</w:t>
      </w:r>
    </w:p>
    <w:p>
      <w:r>
        <w:t>있는 사람도 있다면 동시에 읽는게 로 본다면 여러분 주변에 특히 가운데 선 꼭 은 상급자 들을 봤을 때 굉장히 필요한 사람들 있죠 알도 커츠 사랑 행동이 겉이 3번 위주 의 저 날에 홈 누르려고 하는 그러한 사람들이 보편적으로 헝가리 사주팔자의 많은 케이스가 b 있어요 아 그런데 여러분 사적 발전의 풍만 영화의 나쁘게 바른 되면 글 가져갈 수 있다는거 그래서 이 시간에 여러분들이 특히 아 내가 속해 있는 학교 집단 회사 권 동체 에서 내가 삶과의 관계를 호텔 가져오는지 내가 그 사람들에게 어떤 말과 어떠한 톤으로 법 어떤 행동 을 그 사람들을 대하고 있는지를 체크해 주시는 것이 중요하고요 너무 과하다 싶으면 롯은 주요하게 풀어나갈 수 있는 노력을 해 주시는 것이 중요하겠죠 그래서 카리스마도 회에 추가 지겠다며 거의 적인 카리스마 그리고 완곡한 카리스 뭐 이렇게 있다라고 한다면 푼 여러분들이 요 물처럼 둘 다 할 수 있으면 좋겠어요 어떤 때는 극력 하게 이뤄나가는 권위적인 카리스마 게 중요하고 또 반대로 내가 부드럽고 않고 카게 누군가를 같이 이끌고 할 수 있는 유연한 카리스마도 갖춰 주시면 좋겠다 하츠 8 태풍 난 종말이란 것이 사회성 을 의미한다고 말씀드렸으니까 충분히 그 가능 하신 분들이 많거든요 그래서 그거 꼭 같이 해주시면 좋겠습니다 마지막 타액 가치에 맞는 방향으로 나 자신을 활용하는 겁니다 특히 평 반 동안 이라는 것이 이해가 유명해진 은거 게 조금 뜻있는 사람들이 많은데 흡연의 지는 법도</w:t>
      </w:r>
    </w:p>
    <w:p>
      <w:r>
        <w:t>여러분 여러가지가 있잖아요 그런데 조언 이뇨 유명해진 사랑이 있으면 반면에 나쁜 힘과 나쁜 수다 안좋은 방향으로 누명 쓴 사람도 있죠 충분히 있거든요 근데 그러한 사람들이 편관 정관 임할 때는 사회적으로 용인되는 선을 넘어 버리거나 고무가 치타를 받거나 요러한 식으로 내가 조금 수 할수가 니 구설수 남들에게 쁜 사람이 주로 강력하게 각인 될 수도 있다라는 겁니다 그래서 환관 전갈이 나한테 가져다 줄 수 있는 그러한 자조적인 리스트가 늘 때라는 것을 아시고 내가 하는 일 내가 하는 치뤄 내가 하는 사업이란 결 들을 봤을 때 결국 내가 추구하는 방향이 무엇인지 내가 사회의 한 알 수 있는 가치관이 무엇인지를 스스로 체크해 주시면서 그거 에선 학을 한번 파악해 주신 것이 중요하다 라는 거에요 그래서 여러분들이 이러한 부분에서 라 x 임을 잘 체크해 주시는 것이 중요하다 라고 말씀드릴 수 있을 것 같습니다 자 오늘 그래서 완성 에 대해서 한번 말씀드렸습니다 써레 대해서 말씀 해 줬잖아 요도는 군데 제 10대 때 거 계속 하긴 하지만 남들이 겪지 도 못할 믿을 다 겪으면서 지금 이렇게 살아왔기 때문에 사실 좋은 더 이상 제 인생의 그 어떤 고난과 많이 와도 알을 축일 수 있는 고통 없겠구나 싶거든요 그래서 이게 제가 세트도 같은 것 같아요 그 힘든 일이 있으면 좀 버티면 는 보니 바꾼다면 9월도 이제 알고 지금보다 더 힘도 약해 나를 바라봐 주는 사람도 없었던 그 시기에만 잘 했으니까 네 주위에 같이 함께 는</w:t>
      </w:r>
    </w:p>
    <w:p>
      <w:r>
        <w:t>사람들이 많 지금은 더 같은게 많고 힘도 있으니 저는 그 어떠할 안가고 통화도 허기 굴하지 않을 삶의 태도를 뭔가 이미 스티커 같은거요 자유로운 거 많이 나를 만든다 라는 말이 있잖아요 여러분들이 치 힘드신가요 혹은 여러분들이 힘든 시기 a 너무 괴롭히고 이거 아닌가요 여러분들이 지금 가지고 있는 순 등과 구민의 시간들은 신학에 말이에요 여러분들이 이 시기에 따라 너무 괴롭히고 나 자신 너무 작용한 존재로 정의 내리지 마시고 여러분들이 이 시기는 어쩔 수 없는 반 의식이다 내가 나를 스스로 조금 더 재료 해야되고 받음 5 안되고 내가 실력을 쌓아야 되고 내가 좀 더 힘내 를 배워야 하는 시기 나를 캐치 하시면서 하루하루 열심히 살아보는 여러분들이 빛날 시기를 누가 만들어 주는 거다 반성의 시간 만들어 주는것 알아볼 수도 있습니다 그래서 여러분들 너무 힘들어 하지 마시고 어떻게 관성이 라는게 너무 구동력이 의미를 가지고 있다 라고만 생각하지 마시구요 여러분들을 조금 더 빛나게 만들어줄 수 있는 여러분들에게 터질 수 있는 것도 완성이라는 체크 해 주시면서 저는 오늘 여기까지 말씀 드리도록 하겠습니다 저희는 다음 시간에 마지막으로 인성 팡 인정 에 대해서 한번 말씀을 드릴 거구요 저는 지금까지 더 들였습니다 사주팔자 샘플링 이제 조금 더 궁금하신 분들은 요 세가지 사이트 한번 확인해 주시구요 저는 다음시간에 돌아 올게요 여러분 후 오늘도 수고 많으셨습니다 그냥</w:t>
      </w:r>
    </w:p>
    <w:p>
      <w:r>
        <w:br w:type="page"/>
      </w:r>
    </w:p>
    <w:p>
      <w:pPr>
        <w:pStyle w:val="Heading1"/>
      </w:pPr>
      <w:r>
        <w:t>0181. 내 사주 보는 법 ㅣ편인 정인이 사주에 있을 때 대박나는 법💡</w:t>
      </w:r>
    </w:p>
    <w:p>
      <w:r>
        <w:rPr>
          <w:color w:val="666666"/>
          <w:sz w:val="18"/>
        </w:rPr>
        <w:t>채널: 도화도르- 사주팔자 쉽게 풀어주는 남자    업로드: 20220526    길이: 24:21</w:t>
      </w:r>
    </w:p>
    <w:p>
      <w:r>
        <w:rPr>
          <w:color w:val="1A0DAB"/>
          <w:sz w:val="18"/>
        </w:rPr>
        <w:t>https://www.youtube.com/watch?v=oE_5Lruwe30</w:t>
      </w:r>
    </w:p>
    <w:p>
      <w:r>
        <w:t>사주팔자에 편인가 총리 장점은 굉장히 강력합니다 현대 사회에서 잘만 활용하면 내가 좋아하는 일로 평생 돈을 볼 수도 있고 일반적 직장인 보다 몇배는 더 팔 수 있어요 저도 사주팔자 에서 n 으로 쓰고 있는 기운은 페인 입니다 4 사주팔자 있는 편인 정의 어떻게 잘 쓸 수 있을지 제가 딱 정리해 드릴게요 [음악] 도와 안녕하세요 사주팔자 쉽게 풀어준 남자 과도로 입니다 자 오늘은 10성 에 대해서 알아 보는 시각 마지막으로 파 님과 정리에 대해서 말씀을 드려 보도록 하겠습니다 제가 여러분들께 의견 법제 부터 휜 저희 까지 쭉 말씀을 드리는게 군요 제가 이 창의 를 준비하고 도 있구요 그리고 여러분들에게 제가 공부한 건 아오 드리면서 평소에 얻어 로의 셉 4 줄이는 강의는 어떻게 진행될까 않은 질문이 많으셔서 제가 따로 유튜브에 한 번 강좌로 올려 들어야겠다 라는 생각이 있었습니다 그래서 오늘 편 인과 정리에 대해서 또 잘 말씀드려 볼 거 고요 특히 판 인가 정의는 현대사회에서 굉장히 활용을 잘해야 또한 그걸 잘 활용한다면 는 여러분들이 미디어에서 마이트 로봇에 수 버파 평생 내가 좋아하는 일로 할 수 있는 나를 그 단계까지 올려줄 수도 있는 기운 이기 때문에 여러분들 사주팔자의 편인가 청이 하나라도 있으신 분들 혹은 없더라도 내가 꿈에서 페임 과정이니 먼저 은지 체크해주시고 본 컨텐츠 1번 자리에 말씀드려 보도록 하겠습니다 자 오늘 컨텐츠는 다음과 같은 순서로 진행됩니다 첫번째로 확인과 정인의 사주팔자 에서 보는 방법 두 번째로는</w:t>
      </w:r>
    </w:p>
    <w:p>
      <w:r>
        <w:t>판 힘과 전인 의 개념과 뜻 말씀 드릴 거구요 자 세 번째로는 편 힘과 정인의 당 점 그리고 네 번째로는 1인과 정인의 단점 마지막으로 펜과 정인의 활용법 까지 한번 정리해 드리도록 하겠습니다 자 그렇다면 각도 사주팔자에 큰 힘 과정이 어떻게 있는지 보는 방법 알아봐야겠죠 다 사주팔자 만세 로 사이트에 들어가셔서 생명 오리 시 를 입력합니다 다음에 하주 발자 의 컨닝 과정 이란 글자가 한글로 있으시거나 한자 로 이렇게 생기신 것들이 있다면 러분 사주팔자 있는 페닝 과정이 있다고 볼 수도 있습니다 특히 오늘을 일지 라는 자리에 헌신과 총 있으신 분들을 조금 더 해당될 수 있으니까 일지 의해 님 과정이 있는지 나무 체크해 주시구요 자아로 한번 들어가 볼게요 형님과 정의는 인성 이라는 개념의 해상 합니다 인성은 여러분들이 쉽게 이해하시면 좋을 게 왜 사고 활동의 삭 하시면 됩니다 그래서 편인 이라는 것은 좀 치우쳐져 있는 사고와 이 덕 이라고 한다면 정석 쪽으로 이루어져있는 사고가 아니라 살짝 비껴 전하가 있는 부분이라고 볼 수 있어요 그래서 레이저 한 부분 보다는 마이너 폭군과 사회에서 요구하는 생각보다는 조금 더 내 개인의 생각 이렇게 볼 수도 있겠죠 자 그러한 측면에서 폐인 이라는 것은 정규 교화가 쪽 혹은 사회에서 입신양명을 위해 혹은 내가 반즈 올라가기 위해서 흔들 요구하는 언수외 성적 꾹 은 토익이나 복비 처럼 뭔가 리아 취업에 필요한 나의 능력을 여태 있는 것이 아니라 나만의 생각 혹은 내가 어떤 걸 습득</w:t>
      </w:r>
    </w:p>
    <w:p>
      <w:r>
        <w:t>하더라도 나만의 가치관으로 발 발언시키는 일이라 볼 수도 있습니다 그래서 패닝이 발달한 사람들은 굉장히 사고가 많고 또한 개 회사가 발달 하셔서 공상이 나 항상 하기를 좋아하시면 그렇게 쪼끔 히 매진 망상으로 가 신들도 되십니다 아울러서 흘리는 게 모란 또 있었어요 그래서 흡수 팔자에 팬이 많으신 분들은 어머니와 연이 있긴 있으나 도 어머니가 할짝 유니 약학 혹은 어머니의 역할을 잘 못해서 긍정적인 것보다는 좀 부전 등이 부분으로 가는 분들이 있고 혹은 그럼에도 불구하고 내가 나의 어머니를 잘 케어 하겠다 하시는 분들도 더러 계십니다 그리고 정규 교과과정 이하늬 나만의 개성이 쫓아 장어 말씀드렸잖아요 지역에서 봤을 때 행위라는 것은 내가 어느 정도 예술성을 의미 한분도 없습니다 자 그럼 반대로 정리 개념에 대해서 한번 알아보겠습니다 정인 같은 경우에는 사회나 혹은 공적인 자리에서 나에게 웃고 하는 능력 혹은 지식 을 의미합니다 그래서 올 전문성 이라고도 볼 수도 있구요 사주팔자에 정이 많으신 분들을 우리가 공통적으로 거치는 교육과정을 잘 이수하신 분 들에서 건수에 저희 때는 온 속에 알았거든요 언수외 성적이 높거나 보그 내가 나중에 공직 이나 사회 일을 하면서도 그 내가 전문 성적으로 뽑은 내가 어떠한 시험을 쳤을 때 그것은 제 점수로 가져가시는 분들이 많다 알아볼 수도 있습니다 그래서 전문 쌍 혹은 시험에 조금 특화되어 있는 분들이 다 보니까 아무래도 좀 높은 엘리트 직업 혹은 전문 집들이 많다고 볼 수도 있겠죠 저희는 또 하나의</w:t>
      </w:r>
    </w:p>
    <w:p>
      <w:r>
        <w:t>어머니라고 봤습니다 편 인간 조금 다르게 요정인 같은 경우는 어머니가 역할을 좀 잘 하신 케이스 라고 볼수도 있고 물론 어머니와 자식의 관계는 안쪽에 사주팔자를 보고 수납을 봐야겠지만 는 기본적으로 확인과 정리 미루어 볼 때는 그렇게 볼 수도 있다라고 볼 수도 있습니다 정의 발달한 사람들은 굉장히 사회가 요구하는 생각의 방향이 런 것들을 조금 잘 맞춰가는 케이스 꽃방 그것들을 잘 흡수 하기도 합니다 또한 사람이 굉장히 합리적이고 이성적인 부분이 있어서 전문성을 가지며 이 사람들은 굉장히 제전 문제까지 고 평생 먹고살 수 있다 볼 수도 있어요 짜 편임 과정에 대해서 조금 더 자세한 설명을 제가 블로그 해드리겠습니다 자 그러면 다음으로 흔 임과 정인이 발달한 사주팔자에 단점은 무엇이 있을까 다 첫번째 왜요 감각이 발달해 씁니다 그리고 그 결과로 어떠한 것을 잘 수용한다는 거에요 자 우리가 지난 시간에 공부했지만 아웃풋이 라는 것 pc 상관이 설 8 째 많은 것은 내가 가지고 있는 것을 아웃 우측 표현을 잘 한다고 말씀 드렸잖아요 자 그런데 인성 같은 경우에 잉크 입니다 즉 그래서 cc 상황을 잘 쓰기 위해서는 내가 인풋이 필요한데 그 임프 세세한 능력이 편임 과정이라 볼 수도 있어요 2인 뜻이라는 것을 누가 똑같이 백지의 상태도 와 g 의 상태에서 시작한다 고 한다면 아주 팔자에 패닝과 정리 잘 발달한 사람들을 내가 어떠한 것을 잘 수용하고 댓글수 않고 떴네 꼬소 잘 만들어 나가 있는 이가 다 하는 겁니다 그래서 기본적으로는 사고</w:t>
      </w:r>
    </w:p>
    <w:p>
      <w:r>
        <w:t>활동이 발달해 있는 사람이라고 볼 수 있는다 며 하인과 정리 잘 발달한 사람들은 힘부터 능력이 좋기 때문에 내가 다른 사람이라 똑같은 씨가 그건 똑같은 해 공부를 하더라도 조금 더 기억을 자라 그리고 그것을 내 것으로 잘 흡수하고 수용해서 4코스 잘 표현한 다 까지 볼 수도 있는 거에요 그래서 사주 팔자로 봤을 때 흔적으로 하나님과 정리 잘 발달한 사람들은 학습 능력 조금 껴 야생 케이스가 말씀이 또한 내가 그것을 잘 하려고 하는 경향도 있어요 이 경향성이 라는게 뒤에서 살짝 말씀드린 하겟지만 는 자녀들이 입장에서 부모님 한테 사랑 받는 가장 직접적이고 강력한 루트는 공부를 열심히 하는거죠 그래서 편인가 정리 잘 발달한 사람들은 내가 어떤것을 인 뜻하는 능력도 있지만 내가 타이밍의 종을 잘 익어 낸다 내가 행동으로 썩은 내가 모든 걸 써서 다양한 마음을 선하게 이끌어 낼 수 있는 능력을 의미하기도 합니다 그리고 이러한 사람들이 아무래도 공부해야 하는가 학습에 대한 긍정적인 경험이 있다 보니까 하인즈 보다 조금더 내가 올해 시약 또한 공부를 하고도 시험을 통과해서 또 그런 수련의 과정을 요구하는 전문직 뜰에 종사하시는 분들이 많습니다 그래서 그분들이 않은 뭐 4짜 들어간 눈치가 같은 경우에는 사실 거짓 나서 님 과정이니 잘 발달한 알아본 것을 잘 활용하는 사람이라고 볼 수도 있어요 그리고 4짜 않은 직업으로 얘기를 드리면 목사 이런게 있죠 편인가 정의는 말씀 드릴 때는 사고 갈등과 가르며 있기 때문에 더 행정</w:t>
      </w:r>
    </w:p>
    <w:p>
      <w:r>
        <w:t>영역에서도 관심을 보이고 또한 툴 보입니다 그래서 어렸을 때부터 정도 활동 열심히 하거나 물론 그 원인이 애초에 태어날 때부터 모태신앙 이라든지 뭐 이렇게 가져갈 수도 있지만 기본적으로 공격할 똥도 잘 하고 그리고 또 그런 정신적 활동 꿈 가치가 철학 이런거에 조금 더 관심을 가지는 케이스가 많습니다 그래서 이 부분 한번 체크해 주시면 좋을 것 같구요 자 두 번째로 치적 활동을 추구합니다 여기서 조금 더 말씀드리고 싶은 것은 파파 살짝 언급해 드렸지만 현임 과정 님 의 학습 차 입니다 자 첫번째로 현행 같은 경우에는 사랑이 어떠한 것을 받을 때 곳을 그대로 받아들이고 그것에 받아들이는 과정에서 본인의 감각을 좀 활용 하시는 게 있을까 있어요 그래서 사실 언 수에 저런가 정해져 있는 탁한 커리큘럼 뽑은 과정보다는 내가 어떠한 것을 그대로 흡수 했을 때 빛을 낼 수 있고 주가가 나타낼 수 있는 뭐 예체능 같은 분야에서 특히나 학습 능력이 좋다고 볼수도 있습니다 그래서 편익의 발달 하신 분들을 내가 매체는 분야에서 좀 열심히 하고 또 거기에 내가 몰입하면서 살해 나 뽑은 주변사람들한테 긍정적 인 피드백에 뵙고 또 그러한 긍정적인 경험 때문에 더 열심히하고 그렇게 손수 란 가져온 가시면서 어렸을 때부터 혹은 나이가 들어서도 예체능을 평생 가져간다고 볼수도 있는거예요 그래서 살짝 정인 보다는 편이니 취미 보자 인 사람들이 많습니다 아무래도 침 이라는게 뭐 예체능 가르침이 를 좋아하시는 분들도 많고 버스 팔 때에도 글자 중에서</w:t>
      </w:r>
    </w:p>
    <w:p>
      <w:r>
        <w:t>밑에 있으신 분들 같은 경우에는 특히나 직업적으로 이런거 잘 쓰시는 분들이 계세요 그래서 어떠한 분들은 내가 공부를 해서 나무 때 알려주는 일을 하고 또 어떠한 분들은 내가 공부의 방향이 경 공부라 생물로 계시고 또 어떠한 분들은 약 공부한 것을 통해서 사회에서 인정을 받고 요런식으로 가져가시는 분들이 많습니다 자 그 다음 반면에 정인 같은 경우는요 어떠한 학습할 때 조금 필터를 거치지 않은 거에요 그래서 있는 것에 그대로 학습하는 것보다 조금 더 뭔가 내가 사고하고 논리적이고 추출하는 것을 좋아하고 그것좀 합리적인 것을 추구하다 보니깐 아무래도 정의의 발달한 사람들은 오히려 객체 내에 조금 약할 수가 있습니다 왜냐하면 은 이러한 사람들은 예체능 에 있는 그대로 학습하는 게 아니라 뭔가 이유를 찾고 혹은 내가 이것에 나가는 과정에서 호 남은 조금 아닌 것 같은데 하면은 3 짝 쓰리 멈춰버리는 개 스톡 있어요 그래서 오히려 정리 발달한 크리스 놈의 쓰는 예체능 같은 취미보다 가 아니라 뭔가 학문 자체에 굉장히 기쁜 사람들이 많습니다 특히 학문의 깊이가 깊은 교수님 같은 경우에는 현임 보다는 조금더 정인이 많다고 볼 수도 있겠죠 자 그런데 회의 발달한 사람도 역시 그것을 할 수 있습니다 이를테면 철학이나 그런것처럼 다 그대로 받아들이는 부분에 대해서는 흔 인도 교수님과 쭉 관련있다 볼 수도 있겠죠 또 예체능 교수님 이라고 한다면 현 인해 해당 될 것이구요 조금 더 논리적이고 또 금 더 합리적인 처럼 가정이 필요한 학문이다 할 때는 정리</w:t>
      </w:r>
    </w:p>
    <w:p>
      <w:r>
        <w:t>조금 더요 잘 한다고 볼 수도 있습니다 그러나 이건 좀 세세하게 그럼 봤던 거지 형님 과정이니 갈 다른 사람들을 눌러 온 학습 능력이 좋긴 합니다 그래서 여러분들이 자식을 무조건 수에 공부하 시킬 것이 아니라 이 자녀의 4 줄의 정인을 베이스로 하는 집행위는 페이스를 않은지 이거 로 9분 하신 다음에 그 다음에 단계에서 다른 실 정도 보시고 오행 높으셔서 앱 자녀에게 맞는 것을 어렸을 때부터 교육을 시켜주고 또 거기에 대해서 연을 답게 해 주는게 중요하다 볼 수도 있어요 근데 사회는 뭐 하나만 잘하면 형 색 골을 먹고 살 수 있습니다 또한 내가 전문가 마 되면은 나의 그 전문성과 실력을 널리 팔릴 수 있는 인프라가 마련 되어 있잖아요 그래서 여러분들이 살려 팔자로 공부하셔서 옛 자녀 2부 근데 소중한 사람에게 그 어떤 가면 좋을것 요런거 얘기할 때도 굉장히 좋은 추를 쓸 수 있다고 볼 수도 있어요 그리고 아무래도 이 성 자체가 학습에 조금 더 여유를 갖고 있는 사람이다 보니까 자기계발을 열심히 하는 케이스가 있습니다 그래서 같은 출발선상에 있더라도 굉 성이 잘 발달한 사람들을 10년 뒤에 자기도 모르는 거죠 자기가 얼마나 다채로운 사람인 건지 보케 볼 수도 있어요 자 세 번째로 성동 자체가 굉장히 따뜻하고 배려심 있는 사람 혹은 주변에서 내가 사랑받는 법을 안 살아 그래서 인법 이 많은 사람이라고 볼 수도 있습니다 왜 인성을 제가 앞서 말씀드렸지만 편인 정인 모두 어머니는 말씀드린다 했죠 그런데 어머니 라고 한다는 것은</w:t>
      </w:r>
    </w:p>
    <w:p>
      <w:r>
        <w:t>내가 어머니에게 다음 카페 수 있는 행동을 않다는 거고 그것은 다른 말로 말하면 내가 어떠한 행동을 했을 때 타액에 맘 좀 얻을 수 있는 그러한 게 뭔지 잘 캐치할 수 있는 센스가 있다고 볼 수도 있습니다 그래서 사주팔자에 행정이 잘 발달한 사람들은 기본적으로 사람이 뭔가 맹 하고 복음과 시니컬 하고 그런 느낌보다는 내가 맘만 먹으면 타인의 마음을 좀 잘 구술 1 수 있는 행동을 할 수 있는 사람이라고 볼 수도 있어요 그래서 좋게 말하면 사람이 굉장히 눈치가 고도한 뭔가 예쁜 바디스 골라 사는 사람이라고 볼 수 있다면 또 반대로 게 너무 과하다 며 여우 같은 사람 혹은 뭔가 되서 의중은 모르겠다 하는 사람 혹은 너무 이기적인 사람이라고 볼 수도 있습니다 그래서 너무 이러한 부분이 강해진다 보면 내가 타인의 마음을 얻어야 되는데 그것보다 조금 더 생각을 좀 표현하고 강조하는데 내 생각에 그대로 상대방에게 관철해 나가는 것에 조금 더 포인트가 있는 사람 이라고도 볼 수 있는거예요 그래서 기본적으로 패닝과 정리 잘 발달한 사람들을 내가 주변 사람들을 어떻게 운영해 나가는 지역의 조금 더 중요하구요 정말 제 주변에는 봐도 이성이 잘 발달한 사람들을 사람 하나 만으로 노통 새 먹고 살 수 있는 든든한 지원군을 가지고 있는 케이스가 없습니다 요것도 살짝 나를 도와 중에 콩 포기 라고 볼 수도 있거든요 그래서 개중 앞에서 일하시는 분들 혹은 내가 사랑과 사람을 대한 얘기를 하시는 분들 같은 경우에는 내가 어떤 놀라 있으니 건</w:t>
      </w:r>
    </w:p>
    <w:p>
      <w:r>
        <w:t>혹은 문제 하도 말을 많이 않는 날 나라 이러한 데서 하츠 팔자에 밑에 글자의 팬인가 정해 있으신 분들과 없는 분들은 그 충격을 흡수 함정도 그 논란 을 통해서 대중들이 반응하는 정도가 다르다는 거야 48 제 현임 과정이 없는 사람들은 논란을 그대로 고스란히 봤습니다 그리고 억울한 일이 있어도 회중들이 하락세가 않아요 그냥 대중 뿐만 아니라 주변 사람들이 그걸 알아 주지를 않습니다 그러나 하주 팔찌 팬과 정해 있는 사람들은 잘 못해도 이상하게 뭔가 그냥 넘어가는게 엑스포 고무가 주변 사람들이 이해하고 수하고 쿨한 느낌으로 가는 분들이 많습니다 어제 중요한 건 그러한 궤양성 으 내가 무기 삼아서 나쁘게 활용하면 안되겠죠 자 그렇다면 편임 과정이 단 점 으로 바른 되면 어떻게 될 수 있을까 자 첫번째로 펜과 정의는 사고할 도 의미한다 고 했습니다 그런데 너무 디퓨져 벌이며 이 사람이 현실적인 생각 하지 못한다는 거예요 그렇다면 어떤 일이 발생하는 야 이 사람은 평생 자기만의 세계에 갇혀서 하게 됩니다 그래서 여러분들 주변에서도 굉장히 자기만의 세관이 기판 산업 4차원 이 사람은 온갖 종 어유 화색 힘든 사랑 그러한 사람들이 있죠 고라 사람들을 살짝 편임 과정이니 많거나 혹은 큰 힘과 정인이 같이 있거나 후 두 가지 케이스 중에 하나라고 볼 수도 있는 거예요 그런데 저는 사람의 사고가 본 강해져 버리면 굉장히 큰 교구를 느껴지더라구요 그래서 편임 과정이니 발달한 사람들을 내 3개 가운데 철학과에 너무 중요하다 보니깐 은하의</w:t>
      </w:r>
    </w:p>
    <w:p>
      <w:r>
        <w:t>타임 뷰가 소통이 안되는 경우도 있구요 또 반대로 크게 너무 강하다 보니까 내가 타인에게 더 끈 하려고 하지도 않고 뭔가 교육 자체를 안 하려고 하는 사람들이 있습니다 이것을 좀 객관적으로 말씀드리며 요 사람은 자기만의 세계에 빠져 씁니다 이러한 사람도 있잖아요 자기만 일상에서 흥 하는 사람들 그라 사람들이라고 볼 수도 있습니다 그래서 로버 에 대해 성체가 있다 말씀드리긴 했지만 는 특히나 한번쯤은 도 좀 4차 같애 약간 미세 가 좀 강한거 같아요 이런 얘기 들어 주신 분들은 경사 끝까지 한번 봐주세요 제주 번째로 굉장히 이 기적이라 볼 수도 있습니다 사주팔자 에서 심 강과 신약 이란 개념이 있습니다 한마디로 말씀드리면 비경 겁재 혹은 평 인정이 많은 사람이 예가 제가 이미 아는 바가 나 자신이 나의 의지 생각 나의 자족 나의 작은 각국은 나의 자아 감을 느끼는 그 소라 가거든요 다 그런데 타주 팔짝 네가 되어 많은 사람들은 내가 외부에 있는 것들 내가 취해야 할 것들 내가 거둬야 할 것들이 아니라 내가 내 안에 있는 나의 새기고 나의 가치가 나의 철학 그리고 다 자신의 행복이 중요한 사람들이기 때문에 이러한 것이 잘못 빠른 되거나 혹은 다듬어지지 않은 경우에는 사회 생활을 하면서 굉장히 이기적인 스탠스로 보일수가 있습니다 자 그런데 요즘 사회의 이기적인 사람은 누가 좋아요 좋아 간 별로 없어요 내가 적당히 나도 양보할 줄도 알아야 되고 그건 내가 뭔가를 얻고자 할 때 있는데가 내놓아야 하는 것도 있는데 이러한 사람들은 그러한</w:t>
      </w:r>
    </w:p>
    <w:p>
      <w:r>
        <w:t>게 없다 라는 거죠 자기 의견 자기의 생각을 당고 나거나 혹은 가게 4p 하면서 타인들에게 조금 신뢰감을 주게 할 수도 있고 조 사 람의 저럴까 하는 케이스도 있습니다 이러한 부분이 인간관계 특히 연인관계에서 발음 될 수 있어요 그래서 남녀 사이에서도 특히 난 성이 다른 사람들은 아 뭐 가끔 이지적인 갯수로 바람 될 수 있습니다 흥 일이 상대방들의 느끼기에는 또 사람은 받기만 한다 주주 모른다 그 말인즉슨 이기적이다 라고 치환될 수 있는 말이기 때문에 특히 연애를 할 때 사주팔자의 패닝 과정이니 부정적 으로 발음되는 사람들이 같은 경우에는 널어 분들 생각한 것보다 더 큰 기준으로 더 넓은 마음으로 상대방에게 배려하고 양보하고 내 생각하고 집을 좀 꺾을 수 있는 사랑인 터에 한다 라고 볼 수도 있습니다 그거 치즈 굉장히 중요한 포인트에요 한번 체크해 주시고요 짜 세 번째로 생각이 많다 보니까 이게 행동으로 안바른 될 수 있습니다 잡혀 님과 정의는 생각이라는 걸 이미 했어요 자 생각이라는 것은 내가 어떠한 일을 하기 전에 계획도 해야되고 어디에서 뭘 할지 누구랑 할지 왜 알지 뭐 이런것들을 늘어놓으면서 고민하시는 분들이 많아요 물론 이러한 분들이 심사숙고하고 뭔가 굉장히 원 백진희 하기 전에 조심성 있게 진행한 것은 좋지만 사실 제나 폰 케이스 는 내가 아무리 좋은 계획 혹은 정말 세상 뒤집어 놓을 아이디어가 있다더라 고 그것을 현실 세계로 발을 시키지 않는다면 끌고 오지 못한다면 의미가 없겠죠 그래서 사주팔자에 팬이 가정이 많은 사람들을</w:t>
      </w:r>
    </w:p>
    <w:p>
      <w:r>
        <w:t>아이디어는 비상할 수 있으나 그 아이디어를 실현시킬 수 있는 힘이 그 부족할 수 있다 그래서 이러한 사람들 같은 경우에는 내가 평소에 생각만 많고 꿈도 이 없어서 내가 이루어낸 것들이 가식적으로 없다 교관 분들 좀 빈약하다 하시는 분들은 특히나 조금 주의해 주실 필요가 있습니다 이게 굉장히 치명적인 단점이에요 내가 재질은 좋은데 혹은 내가 공부는 열심히 하는데 혹은 내가 뭔가 자기 계발 놓으신 하는데 나의 가시적으로 들어가는 표 거 딱 이거 어떤 의미일까요 여러분들이 카 려고 하는 놀때 폰 여러분들이 타고 있는 전문성이 사회적으로 가치가 없는 걸 수도 있고 반대로 내가 자기개발에 배양이 조금 잘못된 걸 수도 있고 혹은 내가 나만 열심히 공부하고 그거를 유형 화해는 작업 뭔가 홍채를 만들어내고 가시적인 교과로 만들어내는 그 과정이 좀 부족하다 라고 볼 수도 있는 거에요 호금 내가 아예 그 힘 자체가 약해져서 내가 생각하는 건 그 기획 하는 것만큼 실행력이 떨어지는 것 때문에 타인들이 봤을 때 저는 뭐 하나 발전이 엄마 억울 또 있는거예요 그래서 그게 굉장히 큰 치운 적인 관점입니다 틀린 정의는 정말 추가중 하는것 같아요 레벨업을 싶지 건 앞부분 이상하게 흘러 건 요렇게 8일 수도 있습니다 그래서 이 모든 세 가지 단점을 가장 잘 캐치할 수 있는 것은 여러분들이 끊임없이 자기 관할 하는 거고 내가 풍수 했는데 생각 좀 되는 올 수도 있고 혹은 사례를 내가 돌아왔을 때 어떤게 조금 더 각광받고 있는 건지 트렌드를 파악하는 게</w:t>
      </w:r>
    </w:p>
    <w:p>
      <w:r>
        <w:t>굉장히 중요하다 볼 수도 있어요 자 그럼 마지막으로 현임 과정인 사주팔자에 활용법에 대해서 한번 말씀 드려보겠습니다 그 첫번째로 할 때 해야 한다 여기에 중요합니다 자판 님과 정리 들어올 때는 내가 기본적으로 학습할 수 있는 능력 혹은 조건과 환경 내가 하려고 하는 의지가 생기는 거에요 자 일할 시기에는 여러분들이 지도 돌아보지 말고 우선 순위 자체를 내가 자기개발 해줘야 합니다 그리고 일어날 수 있는 여러 분들이 뭐가 필수적으로 열심히 해야 한다 나를 열심히 깎아 되고 갈 열심히 개발 시키면서 공부 시키면서 나에게 뭔가 많이 주입해야 한다 볼 수도 있습니다 그 이러한 시기에 개인적으로 여러분들이 갖춰야 할 것은 행동적 이에요 귀찮더라도 바쁘게 사세요 바쁘게 살면서 내가 굳이 러니 자기의 말하다 보면 벼가 적으로 봤을 때 보편적인 사람들을 인성이 운을 들어왔을 때는 굉장히 4배로 자체를 많이 하는 케이스가 있고 하에 재 희생 시작하시는 분들이 계십니다 내가 새롭게 시작한 공부를 통해서 그 공무 각 나의 큰 무기가 될 수 있다는 거에요 여러분들 아래쪽 전공 살려서 이라는 별로 없잖아요 부터 그렇구요 요렇게 가져갈 수 있다는 거에요 그래서 할 팔자에 패닝 과정이니 쓰신 분들 꼭 의 보내서 펜과 정리 오시는 분들은 내가 이 시기 만큼은 굉장히 열심히 품 소 해도 기획력을 갖추어야 한다 알아볼 수도 있습니다 여러분들이 좋은 아이디어가 있으시면 기록해 주시고 그 기록을 실현 아시고 뽑은 내가 뭐 어떤걸 배워야 되고 생각되면</w:t>
      </w:r>
    </w:p>
    <w:p>
      <w:r>
        <w:t>바로 바로 결제 하시고 또한 식으로 열심히 열심히 내가 강제성 을 부여하는 것도 등용 것 같아요 자 두 번째로 때 내 약 관심이 생기는 것은 누구 들어야 합니다 자 요거 조금 중계가 볼 수 있어요 인성 물이 들어올 때 보통 단타로 빠지는 케이스가 없거든요 무슨 말이냐면 그러 어떤 것을 공부를 할 때 확 몰입할 수 있는 힘이 생긴다는 겁니다 그래서 여러분들이 평생 살아가면서 누구나 알아야 할 것들이 이쪽 젝키 현 대상 자본주의에서 부동산 주식 재테크 이러한 것들은 여러분들이 살면서 한번쯤 공부해야 될 거에요 건 그 외에도 것같은 것들 인간관계 혹은 액화 법 등등 다양한 여러 가지 의 여러분들의 삶을 흥 높게 만들어 줄 수 있는 것에 대해서는 여러분들이 공부할 때 몰입을 한번에 속해 한다는 거에요 그래서 내가 뭔가 공부해야 겠다 한마리 과목 배워볼까 하는 생각이 있으면 그 다른 분들보다 해야됩니다 강하게 미워요 하시는게 중요합니다 햇님과 종의 이 학습이란 생각해야 복을 하고자 하는 크게 생각으로만 미친 사람들이 있어요 그래서 행동력이 교류 기어서 이거를 내꺼 쓰는 결국 실행하지 못하는 분들이 많아요 생각보다 근데 이거는 정말 그 사주팔자 있는 패닝과 정인을 잘 못 쓰거든요 여러분 인생을 살아가는데 그 덜 글자 팔아 군데 현인 이웃에게 아니 딱 내가 그것을 보수나 라는 것은 남들의 8 글자로 잘 활용해서 살아가는데 나는 해서 글자 밖에 못쓴다는 없잖아요 그러니까 혼인과 정리 잘 발달한 사람들이 같은 지금 혹은 사주팔자에 하나로 되신</w:t>
      </w:r>
    </w:p>
    <w:p>
      <w:r>
        <w:t>분들 같은 경우에는 제발 자기 개발을 열심히 해라 또 이 영상을 보시면서 잘까 간을 좀 아는 나 그런 부분에서 좀 피드백의 없었 나쁘신 분들이 있으시다면 은 올해부터 라도 뭔가 하시는 것을 추천드립니다 진득하게 하시구요 또 내가 그것도 몰입할 수 있는 환경을 의지적으로 세팅 해 주시는 것도 좀 필요할 것 같습니다 마지막 나만의 입장 생각은 누르는 연습 요게 쪼끔 중요할 것 같아요 잠옷 이 인간관계 뜻 혹은 내가 사회 생활 특보 근데 이 세상 살아갈 4 의경이 100% 모든 사항에 전달 될 수는 없잖아요 자 그런데 새끼 사주팔자의 인성이 가신분들 팬인가 저희가 사람들은 때 신흥 자체가 치겠다는 약하지 않아 그리고 외부에서 if 주는 피드백 자체를 잘 흡수하지 못한 사람들이 있습니다 그러다 보니까 사람은 자연스럽게 그 골수가 되고 그러다 보면 또 사회에서 멀어지고 그리고 이 사람을 구원해 줄 수 있는 사람이 없을 수밖에 없어요 딱 그렇다 며 내일 세끼 먹고 고립되어 있고 남의 말 잘 안듣고 억제되고 잘 기울이지 않는 사람들은 결국 그 사람들보다 사람은 그 사람도 자신이 텐데 개냥이 아래 끼고 나오는 것처럼 여러분들이 어 내가 조금 지금 과학의 궤도를 이탈하고 잇따라 생각이 들 때는 한 번 브레이킹 스스로 걸어야 한다 라고 볼수도 있구요 여러분들이 지금 제가 이렇게 말하는 것을 마음속에 생각해주시고 여러분들 스스로 깨준 연습이 필요하다는 겁니다 실파 님과 정리 발단은 사람들은 대부분의 사람들이 나쁘게 바란다 고 하면 내</w:t>
      </w:r>
    </w:p>
    <w:p>
      <w:r>
        <w:t>고집 때 생각도 너무 강하다는 거에요 근데 고집 생과 생각에 가는것을 좀 다르거든요 이 생각에 간게 조금 더 문제가 될 수 있습니다 내 생각은 틀지 않는다 라고 정유 내려 버리는 순간 고립되는 케이스가 많잖아요 노고는 뭐 여러분들 주변에 있을 거에요 내가 이런 사랑 되지 않도록 스스로를 조금 더 평소에도 개 꺼내 주니어스 굉장히 필요하다 볼수도 있구요 또한 좀 요 부분에서 어머님 과의 관계를 말씀드리고 싶어요 제가 앞서 말씀 드렸는데 사주팔자에 kt 라는 자리에 정인 보다는 편리해 이신 분들은 요걸 또 혁신 사례 라고 하거든요 체 영상에서 말씀드렸는데 두엄 이효신 이 나오는 그런데 부엉이가 자라면서 자기 어머니 가슴에 확 찌르면서 달한다고 해요 무슨 말이냐 사주팔자에 1t 에 회의는 사람들은 모든 사람이 그렇지는 않겠지만 내가 특히 어머님 흔히 라 안좋거나 고을로 그 안주하지 관계의 원인으로 가질 수 있어요 어머님이 역할을 못했든 아니면 내가 그냥 어머니와 따 안맞게 느낌도 여러가지가 있는데 흡수 팔자를 보실때 건의를 생각해요 내가 아래 사주팔자에 타고난 것을 무기 삼아서 잘 개발하는 것은 나를 위해서 중요하기도 하지만 결국 수 팔자 라는 것은 종합 또 볼 수 있고 나와 가까운 관계에 있는 사람들의 관계를 의미로 볼 수 있다면 1 있는 사람들은 효 신 이라는 결국에는 따 쁘게 어머님과 그림이 펼쳐지는 개연성이 있습니다 보도 팬이 가서 팔자 있고 어렸을 때 저도 어머님이 어머니의 요가를 잘 하 시 는 못했어요 작은데 대부분의 사람들이</w:t>
      </w:r>
    </w:p>
    <w:p>
      <w:r>
        <w:t>가면 막아 어렸을 때나 안 대표를 해준 게 없어 어머님의 사랑을 받고 자랐어 이렇게 접어 가고 넘어가는 키스가 많아요 저도 한때는 그랬어요 그런데 나는 어머님과 평생 딱 그 정도의 온도로 만 남겨줄 것인가 더 는 기본적으로 모든 사주팔자 4 순결이 있다고 생각하는 사람이에요 좋은 사주팔자 보다는 안 좋은 사주 발짝 부족한 사주팔자가 많고 우리 개개인 는 각자의 사주팔자에 서구 족한 점을 채워 나가면서 조금 더 완성된 삶을 살아가는게 각자의 미션 이라고 셀프 거든요 저에게는 더 어머님에 대해서 제가 나쁜 생각하거나 부족하게 생각하는거 어머님의 누와 부족한 모습을 우리 엄만 거 밖에 없는 사람이야 라고 대한 눈은 것보다 오렴 만 나한테 그렇게 했지만 나는 어머니한테 우도에 일단 어머니 잘해야지 라는 태도로 살아 봐야 된다는 미션을 받은 것 같았어요 제가 아주 8 짤을 보면서 제일 좋았던 것은 내가 하카 지 못했던 것들 내가 미처 깨닫지 못했던 것들을 타인이 아니라 에 스스로에게 대해서 한번 고민을 던져 보고 거기에 대해서 내가 조금 더 흥수 카게 승화시킬 수 있는 기회를 부여받는 거였거든요 정말 개개인 맛도 다양한 이유가 있을 거 고사양 있으시겠지만 전 개인적으로 어머님과 강약 안좋으신 분들 같은 경우에는 다녀서 습할 때 의 어떤것 때문에 그런 걸까 라 생각하면 해주시고 그게 조금 쏘게 간다면 비자 어머니 뿐만 아니라 네 가족 아버지 혹은 나의 비성 배우 장 공개될 수도 있겠구요 뭐 요런식으로 봤을 때 여러분들의 가슴에 비수를 꽂은 사람</w:t>
      </w:r>
    </w:p>
    <w:p>
      <w:r>
        <w:t>중에서 가까운 관계인 사람들 같은 경우에는 내가 아시 한 번도 그 사람을 이해할 수 있는 넓은 그릇이 될 수 있지 않을까 그렇게 스스로가 조금 더 큰 사람이 되는 기회를 부여 받는거 고객 진짜 중요하다고 말씀드리고 싶습니다 카로 법을 말씀드리면서 가시를 본을 콘텐츠의 제일 중요한 주제를 말씀드렸어요 오늘로서 제가 비견 겁재 부터 시작해서 편인 전까지 이들은 10쌍 에게서 정리를 해 드렸지만 여러분들께 마지막으로 드리고 싶은 말씀은 뭐예요 아버지 어머니 혹은 내가 컴 생 살아가면서 만나는 사람들 관계 그 뿐만 아니라 내가 알아 스스로 부족하다고 생각하는 그 부근 그 부분들은 여러분들이 이미 알고 있는 것도 있고 내가 인지하고 있으나 게 문제라고 생각하지 않는 부분들이 있어요 혹은 부족하다고 대한 나 자신이 이렇다 라고 생각하시는 분들이 대부분일 거에요 그런데 여러분들이 이렇게 내가 사악한 순간 나 자신에 대해서 그냥 한번 정도는 의문을 던지지 않고 남은 올 이런 사람이야 라고 파악한 그 순간에 여러분들 놓치고 있을 수 있는 잠재력은 여러분들이 다 알 수 있는데 그러한 것들이 동시에 산 되기도 합니다 그래서 전 여러분들에게 치안을 드리고 싶어요 여러분들이 지금 이 영상을 끝으로 해서 십상이다 본 봤잖아요 여러분들의 알고 있는 지금 이 모습은 정말 여러분들이 있나요 여러분들이 정말 잘할 수 있는 것은 무엇이었나요 또한 여러분들이 지금 놓치고 있는 것은 무엇인가요 부나 먹으면 던지고 싶어요 여러분들이 정의 내리고 있는</w:t>
      </w:r>
    </w:p>
    <w:p>
      <w:r>
        <w:t>모습이 여러분들이 아닐 수가 있구요 또한 약 그 속에서 촛불은 정의 때문에 놓치고 있는 잔재로 굉장히 크다 라고 말씀드리고 싶습니다 좀 사주팔자를 스스로 이룰 줄 안다 라는 것은 그러한 부분에서 얘가 딱 그만큼 내가 놓치고 있는 그만큼을 나에게 은지씨 알려주는 완곡하게 알려주는 것이 있구요 그게 이 타이밍이 아니라 스스로 생각하게 끔 만들어요 왜 자신의 가장 잘 아는 것은 아니까 그래서 오늘 편임 과정인 의 끝으로 제가 10성 에 대해서 끝까지 말씀드렸는데 거는 여러분들께 하츠 8단은 결국 내가 발전하기 위해서 스스로 보는 것이 중요하다 라고 말씀 듣는 살 팔자 유튜브 않아요 여러분들이 제가 비염 법제 부터 희진 상관 편재 정재 현관정 말이고 편인 저기까지 말씀드린 요거를 쭉 보시면서 난 가 어떤가 라는 것을 한번 객관화 주시는데 좀 필요할 것 같아요 문제가 되지 않는 때가 나이가 들어서도 고인 물이 아니라 평생을 수 있는 더불어 상 그래요 저도 그렇게 하면서 제 부족한 것은 인정하고 그것을 쳐야 하기 위해서 어떤걸 해도 딱딱한 사람이니까요 제가 누리고 있는 셀프 사주 리딩이 장점도 여러분들도 으 시 아셨으면 좋겠습니다 잡 또는 도와 드렸구요 여러분 폐 인정 잘 활용해 주시고 그리고 또 않다 주 팔자 역시 닦이고 주시면서 게임의 이 더 나아지는 사람들이 되었으면 좋겠습니다 자 우리 구속된 님들은 잘할 수 있어요 자 저는 다음시간에 조금 더 재미있는 내용으로 돌아오겠습니다 그건 도 두 나라 되세요</w:t>
      </w:r>
    </w:p>
    <w:p>
      <w:r>
        <w:br w:type="page"/>
      </w:r>
    </w:p>
    <w:p>
      <w:pPr>
        <w:pStyle w:val="Heading1"/>
      </w:pPr>
      <w:r>
        <w:t>0182. 사주에 목이나 화가 있으면 대박나는 직업ㅣ사주로 보는 유리한 분야 찾는 법</w:t>
      </w:r>
    </w:p>
    <w:p>
      <w:r>
        <w:rPr>
          <w:color w:val="666666"/>
          <w:sz w:val="18"/>
        </w:rPr>
        <w:t>채널: 도화도르- 사주팔자 쉽게 풀어주는 남자    업로드: 20221207    길이: 10:04</w:t>
      </w:r>
    </w:p>
    <w:p>
      <w:r>
        <w:rPr>
          <w:color w:val="1A0DAB"/>
          <w:sz w:val="18"/>
        </w:rPr>
        <w:t>https://www.youtube.com/watch?v=L1FB3EWqkrw</w:t>
      </w:r>
    </w:p>
    <w:p>
      <w:r>
        <w:t>[음악]</w:t>
      </w:r>
    </w:p>
    <w:p>
      <w:r>
        <w:t>[음악]</w:t>
      </w:r>
    </w:p>
    <w:p>
      <w:r>
        <w:t>있을 거예요 오행이 뭔지 모르겠다고요 자 사주팔자는 목화토금수라는 5가지 기운을 이루어져 있거든요 목이라는 것은 초록색 화라는 것은 빨간색 토라는 것은 노란색 금이라는 것은 흰색 수라는 것은 회색 혹은 까만색으로 표현되기 마름입니다 그래서 여러분들이 사주팔자 말세를 사이트에 생략으로 입력했을 때 어떤 색깔이 많은지를 일단 보시면 오늘 영상은 이해할 수 있어요 자 그러면 오늘 컨텐츠 들어가기 전에 나에게 일간에 해나가는 글자 나에게 일지에 당하는 글자 나에게 월지다 하는 글자의 색깔을 바르시면 됩니다 일단이 세 가지 저장한 색깔을 다 설명을 들어주신 다음에 어떤 색깔은 세 개 이상 사주팔자인 경우에는 그에 해당 설명도 들어주셔야 합니다 대부분의 사람들은 자신도 모르는 사이에 그에 해당하는 오행에 맞는 직업을 삼을 수 있는 경향이 커요 자 그러면 제가 목화토금수 요거 설명드리기 전에 사주팔자에 맞는 직업이란 것은 무엇인가 한번 말씀드리면 첫 번째로 내가 하는 일에 대해서 만족하며 하는이 두 번째로 내가 최소화하는 노력으로 최대한 효율을 가져갈 수 있는 것 즉 내가 하는 일에 대해서 잘</w:t>
      </w:r>
    </w:p>
    <w:p>
      <w:r>
        <w:t>[음악]</w:t>
      </w:r>
    </w:p>
    <w:p>
      <w:r>
        <w:t>중에 다 볼 수 있거든요 그래서 이를테면 없는 것을 새롭게 마음을 낸다고 했을 때 건축과 설계 같은 것들 혹은 그림을 그리는 일들 무에서 유로 창조하는 일들과도 잘 맞다고 볼 수도 있습니다 아까 제가 말씀드렸던 창의성과 연결되는 부분이 있죠 교육과 관련된 일이 좀 잘 받는 경우가 있습니다 어린이집 보육교사 초중고등학교 교사 보습소 가외 혹은 학원 선생님처럼 내 제자들을 키워내고 가르치는 일에 대해서 굉장히 가치를 쓸수록 인정하면서 또 그 일에 보람을 느끼시는 분들이 많아요 사주팔자의 목을 타고나신 분들이 굉장히 순수한 성능이 있습니다 내가 누군가에게 교육이라는 가치로 그 사람의 삶에 도움을 줬다라는 그 부분이 사주팔자에 목이 많으신 분들에게는 굉장히 깊게 소고되는 부분이 있습니다 비주얼 관련된 일을 하시는 경우가 많습니다 사주팔자의 목을 타고나신 분들은 감각이 뛰어나신 분들이 많습니다 특히 사주팔자의 구조에 따라서는 굉장히 본인은 잘 드러내고 본인의 개성이 매우 강하신 분들이 많아요 이를테면 마마무의 화사님 같은 경우 혹은 오마이걸의 소장님 같은 경우에도 멀리서 봐도 저 사람은 본인의 색깔이 강력하게 있다라고 볼 수도 있죠 이렇게 비주얼도 하다 보니까이 사람들은 밥먹 자체가 남들과 다릅니다 그래서 여러분들이 쉽게 떠올렸을 때도 보는 눈이 발달한 사람이 자라면 좋은 집 같은 것들 어떤게 있을까요 바로 디자인 특히 시각 디자인 혹은 패션 디자인 섬유공업 이런 것들 나아가서 내가 옷이나 패션 뷰티 같은 것들 다루는</w:t>
      </w:r>
    </w:p>
    <w:p>
      <w:r>
        <w:t>부분도 있기 때문에 인스타 공구나 인플루언서 이렇게 가져갈 수도 있겠죠 자 그래서 제가 일단 목에 대한 설명을 드렸는데 직업이라고 하면은 직업을 정의하는 단어에 갇혀서 아를 생각하는데 그런 느낌보다는 각 직업들이 어떠한 일을 하는지 집중해서 들어주시는 것이 중요합니다 사주팔자의 목을 직업으로 쓸 때 요런 거 잘 이해하시죠 자 두 번째로는 화입니다 일간 일찍 월지에 빨간색 혹은 사주팔자에 빨간색이 세 가지 이상이신 분들은 첫 번째로 단기간에 집중해서 성과를내는 부분들이 많습니다 이를테면 폭발력이 있고 특히나 집중력이 한순간에 강하기 때문에 내가 짧은 시간에 텐션 있게 한다는 점에서 운동선수 같은 것도 잘 맞다고 볼 수 있습니다 두 번째로 비주얼이 화려한 직업이 그 사람들이 가지고 있는 특유의 아우라 분위기 자체가 굉장히 아웃 보잉하고 밝게 해주는 사람들이 있어요 그래서 흔히들 유튜버라든지 연예인 혹은 아이돌처럼 내가 뭔가 보기만 보고 있어도 기분이 좋아지는 사람들 같은 경우에는 사주팔자의 화강한 사람들이 많습니다 이를테면 레드벨벳의 조이님 같은 경우에도 사주팔자의 병합 주기가 떠 있다고 볼 수 있고요 화라는 것은 굉장히 사람 자체가 화려한 것을 의미합니다 이러한 사람들은 본인의 꾸미는 방법을 알기도 하고 말 자체로 굉장히 재밌게 하시는 분들도 있고 특히 정보통신이 발달한 사회에서는 내가 작정하고 매력만 잘 어필할 수 있다면 본인이 많은 비즈니스 인기를 가져갈 수 있고 나는 화려한게 좋아하는 부분이 있다 보니까</w:t>
      </w:r>
    </w:p>
    <w:p>
      <w:r>
        <w:t>이러한 사람들이 또 운동을 그렇게 열심히 하십니다 남자 여자 할 거 없이 몸 많이 키우시는 분들 같은 경우에도 사주팔자 화가 많은 분들이 계세요 근데 요새는 몸도 컨텐츠고 돈이 될 수 있죠 그래서 이렇게 가져가시는 분들도 있다 보시면 되고요 세 번째로 아까 제가 말씀드렸던 부분인데 인터넷과 통신 관련된 일을 하시는 분들도 계십니다 뭐 BJ 유튜버 방송 할 것 없이 뭐 정보통신 회사 같은 것도 있잖아요 그러니까 내가 당연히 회사 자체가 어떠한 뭔가 통신 같은 것들 또한 보안 이런 것도 어느 정도는 맞다고 볼 수 있습니다네 번째로 예술로 간다면 이러한 사람들은 굉장히 본인이 화려한 것을 지향하기 때문에 정말 화려하고 그래서 사람들이 봤을 때 내게 깊게 남는 방식으로 작업하시는 분들이 계신데 이러한 작업 스타일의 사주팔자에 화가 있는 분들이 굉장히 적합하다라고 볼 수 있고요 음악 하시는 분들 중에서 특히 지지의 사화라는 뱀을 깔고 있는 분들은 래퍼들이 그렇게 많습니다 빅뱅의 지드래곤 님 여자아이들의 전소현님 특히 래퍼 이영기님도 사하러 가지고 있었습니다이 사화라는 건요 말을 의미하는 부분이 있거든요 그래서 말의 예술 즉 레퍼라고 볼 수도 있고 내가 뭔가 통역을 하거나 번역을 하거나 이렇게 가져갈 수도 있겠죠 자 근데 화는 양의 화와 음의 화가 굉장히 극명하게 다니는 글자입니다 내가이 자리에 변화가 와 있는지 혹은이 자리에 정화가 와인을</w:t>
      </w:r>
    </w:p>
    <w:p>
      <w:r>
        <w:t>내가 누군가를 돕고 뭔가 정신적인 가치를 추구하고 사람의 심리 관심이 많고 가능성이 깊고 세련된 부분이 있고 이렇기 때문에 특히나 이런 사람들이 예술을 하게 된다면 굉장히 사람들한테 혹평을 갖는 케이스가 있어요 이를테면 아이유니 혹은 모니카님처럼 사주팔자에 정화를 가지고 계신 분들은 특히나 예체능 쪽에서도 내가 될 수 있다라고 볼 수도 있고요 또 아무래도 사람의 마음과 심리학을</w:t>
      </w:r>
    </w:p>
    <w:p>
      <w:r>
        <w:t>심리사 혹은 하루 4주 역학처럼 신비주의 것들 같은 것도 관심있으신 분들이 많고 별자리 보시는 분들도 있고 라이브 하기는 종교와도 관련이 되어 있습니다 그래서 목사님 중에서도 사주팔자 정화를 가지고 계신 분들이 더러 있다라고 볼 수도 있습니다 제가 방금도 이렇게 직업을 나열해 드렸지만 그 직업이 왜 그런 것인지를 한번 들어주신 다음에 여러분들이 지금까지 살아온 삶의 궤적에 대해서 한번 대입해 보시는 걸 추천드려요 자 그래서 오늘은 목과화에 대해서 제가 말씀을 간단하게 드렸습니다 근데 여러분들 중에서는 제사소로 봤을 때는 목을 혹은 화를 직업으로 써야 하는데 이거 어떻게 하나요 제가 하는 일과는 저는 상관이 없어요 이러한 분들은 두 첫 번째 내 지금 사주팔자에 홈기가 다르기 때문에 사주팔자를 내 운에 맞게 활용하는 방안에 있어서 무조건 사주팔자연도 글자만으로 기준으로 보는 오늘 영상이 설명은 안 맞을 수 있다 볼 수 있어요 다만 여러분들이 사주팔자는 타고난 것이기 때문에 이것은 바꿀 수가 없거든요 그래서 언제든지 여러분들이 살면서 방금 말씀드린 일과 당연히 닫는다면 내가 이때는 기회를 잡을 수 있다 혹은 제 2의 직업을 삼을 수도 있기 때문에 제가 말씀드린 거에 대해서 뭔가 이렇게 촉이 딱 온다면 내가 한번 열심히 공부해 봐야겠다 혹은 내가 잘할 수 있으니까 한번 딥하게 파 봐야겠다라고 보시는 것도 좋습니다 두 번째로 직업은 오행으로만 볼 수 없습니다 목화토금수요 다섯 가지를 보는 건 굉장히 직관적이고 간단하지만 또 유해성도</w:t>
      </w:r>
    </w:p>
    <w:p>
      <w:r>
        <w:t>있어요 그런데 사주팔자는 오행을 한 볼 수는 없거든요 사주팔자에 목화화가 비견 겁재해당하는지 시킨 상관에 나가는지 현재 정제 현관용 그리고 패닝정형에 해당되는지 케이스에 따라서 나뉘기도 하고요 반대로 직업은 특히나 사주팔자에 없는 기운을 내가 쓰시는 분 계시거나 혹은 용인이라고 해서 사주팔자에 뭔가 들어오면 혹은 사주팔자가 필요로 하는 오행이라는 개념인데 그것을 직업적으로 푸시는 분들도 계십니다 중요한 것은 여러분들이 오늘이 영상을 보였을 때 해식업 참 마음에 안 드는 것 같아 하시는 분들은 오늘 영상을 참고하시고 여러분들이 잘할 수 있는 일들이 이렇게나 많다 참고해 주시면서 안 했던 것을 처음부터 다시 하기보다는 내가 살아보면서 조금이라도 면이 닿았던 것들 내가 조금이라도 익숙했던 것들을 먼저 시작을 해서 사주팔자에 당하는 오행에 해당되는 일들을 직업적으로 승화시키는데 한번 노력해 보겠다라는게 제일 중요합니다 무슨 말씀인지 아시겠죠 그래서 오늘은 직업에 대한 얘기 전반적으로 했고 어떻게 보는지 기준을 말씀드렸습니다 그리고 목화토금수 중에서도 목화가 사주팔자의 메인이 되는 경우에는 직업으로 어떻게 쓰는지를 한번 말씀을 드렸는데요 블로그에도 내용 정리해 드릴 거고요 또 제가 직접 보내드리는 도화지 받아보고 싶으신 분들은 고용댓글 참고해 주시면서 저는 조만간 핫주팔자의 토금수를 이용한 직업에 대해서도 한번 말씀드려보도록 하겠습니다 오늘 영상 재밌게 봐줘서 감사합니다</w:t>
      </w:r>
    </w:p>
    <w:p>
      <w:r>
        <w:br w:type="page"/>
      </w:r>
    </w:p>
    <w:p>
      <w:pPr>
        <w:pStyle w:val="Heading1"/>
      </w:pPr>
      <w:r>
        <w:t>0183. 내 도화살 치명적으로 쓰는 비법ㅣ내 사주에 있는 도화살 종류 파악 및 유형별 200% 활용법 총정리</w:t>
      </w:r>
    </w:p>
    <w:p>
      <w:r>
        <w:rPr>
          <w:color w:val="666666"/>
          <w:sz w:val="18"/>
        </w:rPr>
        <w:t>채널: 도화도르- 사주팔자 쉽게 풀어주는 남자    업로드: 20200722    길이: 9:40</w:t>
      </w:r>
    </w:p>
    <w:p>
      <w:r>
        <w:rPr>
          <w:color w:val="1A0DAB"/>
          <w:sz w:val="18"/>
        </w:rPr>
        <w:t>https://www.youtube.com/watch?v=6UZ1yJCucA0</w:t>
      </w:r>
    </w:p>
    <w:p>
      <w:r>
        <w:t>사람들에게 행정 받을 수 있네요 그리고 현대 사회는 그게 자본도 연결될</w:t>
      </w:r>
    </w:p>
    <w:p>
      <w:r>
        <w:t>수 있는 가능성이 있다 잘 개발 하시기 바랍니다</w:t>
      </w:r>
    </w:p>
    <w:p>
      <w:r>
        <w:t>도와 안녕하세요 조사님들 도와 도로임 1 를 주제는 제가 제 주변에 공개와 이야기를 나눠보면</w:t>
      </w:r>
    </w:p>
    <w:p>
      <w:r>
        <w:t>본인의 매력을 모르는 경우가 진짜 않으세요 요걸 사주명리학 쪽으로 좀 말씀을 드리면 여러가지 살들이 있겠지만 그</w:t>
      </w:r>
    </w:p>
    <w:p>
      <w:r>
        <w:t>중에 보아 스탈이 라는 개념이 있어요 왜 마이 트루 초토화 사례 라고</w:t>
      </w:r>
    </w:p>
    <w:p>
      <w:r>
        <w:t>하면 여러분들이 이성관계 위해서만 쓰는걸 한단 말이에요 제가 그 개념은</w:t>
      </w:r>
    </w:p>
    <w:p>
      <w:r>
        <w:t>조금 더 넓어 드릴 거에요 또 와 싹이 이성으로 만 제공되는 것은 아니거든요 여러분들 사주에서 네트 왔다리 어떤게 있는지 그리고 버터 캐</w:t>
      </w:r>
    </w:p>
    <w:p>
      <w:r>
        <w:t>쓰면 내 인생을 조금 더 바꿀 수 있을지 얘기를 한번 들어보겠습니다 끝까지 시청 해 주세요 [음악]</w:t>
      </w:r>
    </w:p>
    <w:p>
      <w:r>
        <w:t>자부 선도와 쌀을 보는 방법은 여러 가지의 비염이 있습니다</w:t>
      </w:r>
    </w:p>
    <w:p>
      <w:r>
        <w:t>은주를 통해서 보는 방법도 있고요 왼쪽이 통해서 보는 방법도 있고 테</w:t>
      </w:r>
    </w:p>
    <w:p>
      <w:r>
        <w:t>다양한데 간단하게 여러분들의 사주의 자호 여유 라는 글자를 기준으로 물</w:t>
      </w:r>
    </w:p>
    <w:p>
      <w:r>
        <w:t>거에요 자본 의 라는 글자는 타주 가 이렇게 12가지 동물이 있으면 12가지</w:t>
      </w:r>
    </w:p>
    <w:p>
      <w:r>
        <w:t>동물이 각각 개조를 의미합니다 요 개 절에서 가장 알기 가장 순수하게 그 계절에 허파는 기운이 그래서</w:t>
      </w:r>
    </w:p>
    <w:p>
      <w:r>
        <w:t>이렇게 잡은 묘 라는 글자가 있으면 특정 부분의 사람이 굉장히 매력적이다</w:t>
      </w:r>
    </w:p>
    <w:p>
      <w:r>
        <w:t>고 하거든요 근데 보통 도와 쌀이 이 선거관련 되었다 라고 베개 하는</w:t>
      </w:r>
    </w:p>
    <w:p>
      <w:r>
        <w:t>것은 그 사람의 말로 형용하기 힘든 매력적인 부분이 있기 때문에 여기에</w:t>
      </w:r>
    </w:p>
    <w:p>
      <w:r>
        <w:t>홀려서 아주 상 매력적이다 라고 느껴서 이렇게 결구 되는것이 실질적으로</w:t>
      </w:r>
    </w:p>
    <w:p>
      <w:r>
        <w:t>도와 쌀을 의미는 여러분들 생각하실 때 내가 모든 사람들의 홀릴 co</w:t>
      </w:r>
    </w:p>
    <w:p>
      <w:r>
        <w:t>i've 약 기억해 거라고 쉽게 야 라는 여기에서 이러한 부분에서 강한</w:t>
      </w:r>
    </w:p>
    <w:p>
      <w:r>
        <w:t>기운을 가지고 있으니 요구를 한 번 잘 살려서 대중의 인기 라일 매력을</w:t>
      </w:r>
    </w:p>
    <w:p>
      <w:r>
        <w:t>업그레이드 시킬 수 있는 부키 로스의 딱 요게 제가 생각하는 현대 사회에</w:t>
      </w:r>
    </w:p>
    <w:p>
      <w:r>
        <w:t>맞는 도와 셀에 활용법이 다옴 요란 그자 하까 여러 가지 더 아 로</w:t>
      </w:r>
    </w:p>
    <w:p>
      <w:r>
        <w:t>제공될 때 어떤 개념으로 사용되어 쓰냐 봐야겠죠 그러려면 우선 회사 주 의 1 가 아니라 부분을 달아 해요 제가 2차</w:t>
      </w:r>
    </w:p>
    <w:p>
      <w:r>
        <w:t>말씀드리지만 이 기간을 보는 방법은 아직도 모르시는 분이 계실까봐 말씀</w:t>
      </w:r>
    </w:p>
    <w:p>
      <w:r>
        <w:t>드리겠어요 그치만 요 컨텐츠 요 컨텐츠를 참고해주세요 고정 댓글에 가시면 제가</w:t>
      </w:r>
    </w:p>
    <w:p>
      <w:r>
        <w:t>잉크를 다 되었거든요 횡령 얼이 실이 입력하시면 요 8까지 한자가 나옵니다 왼쪽에서 두번째 위</w:t>
      </w:r>
    </w:p>
    <w:p>
      <w:r>
        <w:t>그 용어를 깨가 니 너 일갈에 색을 먼저 보셔야 되요 이렇게 기간에 색깔의 고 싶다면 목화토금수 는 연결된다는 걸 여러분들이</w:t>
      </w:r>
    </w:p>
    <w:p>
      <w:r>
        <w:t>띵 하고 가셔야 되요 자 그러면 화해 직장에서 다음에 오는 기운은 토 적 그 다음에 오는</w:t>
      </w:r>
    </w:p>
    <w:p>
      <w:r>
        <w:t>끼우는 흔히 줘 그 다음에는 수 그 다음에 마모 그 다음에 확 이렇게</w:t>
      </w:r>
    </w:p>
    <w:p>
      <w:r>
        <w:t>돌아가는 거거든요 그래서 만약에 이제 화이 의 입장으로 봤을 때 나의 기간이 병화 혹은</w:t>
      </w:r>
    </w:p>
    <w:p>
      <w:r>
        <w:t>정아 이 두가지 중에 하나일 때 타투 의도와 세력 어떤 놈인가 있느냐 한번 알아보겠습니다 자 우유 라는 글자 중에 내의 산이라 같은 색깔의 글자가 있다</w:t>
      </w:r>
    </w:p>
    <w:p>
      <w:r>
        <w:t>그러니까 예를 들어 변화 와 저와 같은 경우에는 5와 뭐 요건은 비극도</w:t>
      </w:r>
    </w:p>
    <w:p>
      <w:r>
        <w:t>하고 침을 해볼게요 자비 겁도 하신 분들은 내가</w:t>
      </w:r>
    </w:p>
    <w:p>
      <w:r>
        <w:t>노력 얼굴이 잘 생기거나 외모가 엄청 좋냐고 엄청 존 잘읽고 가</w:t>
      </w:r>
    </w:p>
    <w:p>
      <w:r>
        <w:t>아니더라도 주변에 사람들이 많습니다 그리고 그 사람들한테 물어보면 아</w:t>
      </w:r>
    </w:p>
    <w:p>
      <w:r>
        <w:t>얘는 뭐 특별히 뭔가 엄청 깨어난 그런건 아닌데 뭔가 매력이 있다고 해요</w:t>
      </w:r>
    </w:p>
    <w:p>
      <w:r>
        <w:t>그래서 주변에 항상 사람들이 많고요 인기가 많은 사람들이 여러분도 주변에</w:t>
      </w:r>
    </w:p>
    <w:p>
      <w:r>
        <w:t>얼굴이 막 그렇게 중장이 아니지만 사랑이 늘 주변에 많은 사람들이 줘</w:t>
      </w:r>
    </w:p>
    <w:p>
      <w:r>
        <w:t>고런 사람들이 비법도 알을 가지고 있어요 내가 봤을 땐 이 필요할 가지고</w:t>
      </w:r>
    </w:p>
    <w:p>
      <w:r>
        <w:t>계신 분들은 말을 굉장히 잘하시는 분들이 많더라구요 은 빛이 조금 묘한</w:t>
      </w:r>
    </w:p>
    <w:p>
      <w:r>
        <w:t>분들이 계세요 뭔가 계속 생 많은 사람들이 있죠 기억도 r 가지고 계신 분들이 많습니다</w:t>
      </w:r>
    </w:p>
    <w:p>
      <w:r>
        <w:t>비겁 또 아신 분들은 연예인처럼 내가 파페 아서 뭔가를 학생 얘기를</w:t>
      </w:r>
    </w:p>
    <w:p>
      <w:r>
        <w:t>하시면 굉장히 잘한다고 할 수 있었고 유튜브 중에서도 달 이잖아요</w:t>
      </w:r>
    </w:p>
    <w:p>
      <w:r>
        <w:t>약간 정보성 컨텐츠를 전달 하시는 유튜브가 있고 꿈과 사랑 자체가 놓은</w:t>
      </w:r>
    </w:p>
    <w:p>
      <w:r>
        <w:t>매력적이라 서 계속 보육 들어가 있죠 요러한 사람들이 비겁 또 와 예상 되시는 분들이 아닐까 있습니다 또 요금</w:t>
      </w:r>
    </w:p>
    <w:p>
      <w:r>
        <w:t>좀 살짝 불티 리 하는데 동성애자 분들 중에서도 비겁 또 알을 가져오신</w:t>
      </w:r>
    </w:p>
    <w:p>
      <w:r>
        <w:t>분들이 이건 많습니다 참고만 해주세요 차 두 번째로는 식당도 와 입니다 자 여러분 식상 은</w:t>
      </w:r>
    </w:p>
    <w:p>
      <w:r>
        <w:t>비겁 다음에 보는 기운이 져 나게 대해 사주에서 일간이 목인 경우에는</w:t>
      </w:r>
    </w:p>
    <w:p>
      <w:r>
        <w:t>화각 식당가가 되는거예요 목화토금수 글 잘 기억하세요 그래서 막 에 대해</w:t>
      </w:r>
    </w:p>
    <w:p>
      <w:r>
        <w:t>타주에서 일간이 경금 혹의 신금 같은 흰색 이다 라고 할 때 시상도 않은</w:t>
      </w:r>
    </w:p>
    <w:p>
      <w:r>
        <w:t>자수 겠죠 20 쌍도 하신 분들은 도니는 굉장히 잘 표현해 시는</w:t>
      </w:r>
    </w:p>
    <w:p>
      <w:r>
        <w:t>분들입니다 그 결과는 쪽으로 봤을 때 그 나이 사람은 뭘 안해도 나한테</w:t>
      </w:r>
    </w:p>
    <w:p>
      <w:r>
        <w:t>또는 들어오는 사람이 있으면 이 사람은 굉장히 자기를 잘 표현해서 들어오는 사람 있어요 가량 뭐 패션 굉장히 뛰어나거나 메이크업 굉장히</w:t>
      </w:r>
    </w:p>
    <w:p>
      <w:r>
        <w:t>화력이 잘 아시거나 춤을 잘 주거나 그림을 잘 그리거나 글을 잘 쓰거나</w:t>
      </w:r>
    </w:p>
    <w:p>
      <w:r>
        <w:t>이런식으로 나의 생각 같은 것들을 가지고 이것들을 잘 표현하시는 분들이</w:t>
      </w:r>
    </w:p>
    <w:p>
      <w:r>
        <w:t>식당 부하가 있습니다 근데 문제는 쌍 너가 있으신 분들은 잘 해냈을 때</w:t>
      </w:r>
    </w:p>
    <w:p>
      <w:r>
        <w:t>박수를 받는 거거든요 그러니까 뭔 말이냐면 일단 기본적으로 식당도 와</w:t>
      </w:r>
    </w:p>
    <w:p>
      <w:r>
        <w:t>같으신 분들은 내가 뭔가 나를 표현 아오 자는 입구가 굉장히 강한 사람들이 예를 들어 어떤거죠 남들이 보기 싫어하는 이스타 키드를 계속 올려요 3 칼을 마켓오 오히려 어플로 반응이 없는데 열심히 굴려 그럴 때 약간 쪼끔 사람들이 4</w:t>
      </w:r>
    </w:p>
    <w:p>
      <w:r>
        <w:t>뭐지 하는 경우가 있잖아요 이런식으로 식상 노화를 가지고 계신 분들은</w:t>
      </w:r>
    </w:p>
    <w:p>
      <w:r>
        <w:t>그냥 가지고 있는 조안 취미를 잘 발달 시켜서 그거를 도와 랑 같이</w:t>
      </w:r>
    </w:p>
    <w:p>
      <w:r>
        <w:t>엮어서 경계에 나가면 은 굉장히 현대 사회에서 성공할 수 있는 확률이</w:t>
      </w:r>
    </w:p>
    <w:p>
      <w:r>
        <w:t>크죠 실제로 제 주변에 서울대 다니는 지인이 있는데 그친 2쌍 도어로</w:t>
      </w:r>
    </w:p>
    <w:p>
      <w:r>
        <w:t>2개를 말하니까 고 있거든요 그를 굉장히 잘 있어요 포인트는 뭐다 내가 좋아하는걸 꽃들이 발전시켜서</w:t>
      </w:r>
    </w:p>
    <w:p>
      <w:r>
        <w:t>태어나는 사람들에게 힘 정 받을 수 있는 그리고 현대 사회에는 그게 다</w:t>
      </w:r>
    </w:p>
    <w:p>
      <w:r>
        <w:t>본후 해결될 수 있는 가능성이 있다 잘 개발 하시길 바랍니다 자 세</w:t>
      </w:r>
    </w:p>
    <w:p>
      <w:r>
        <w:t>번째는 최 성도와 입니다 이 재성과 관성으로 하면은 여러분들이 알고</w:t>
      </w:r>
    </w:p>
    <w:p>
      <w:r>
        <w:t>계시는 이성 관계에 대한 도와야 개념이 조금 발동될 기도해요 잡스 탄</w:t>
      </w:r>
    </w:p>
    <w:p>
      <w:r>
        <w:t>재성 같은 경우에는 남자 입장에서 여자가 재성이 줘 그래서 재성과 딱 일어 하신 분들은 생각보다 그 예로 쳐 복이 많습니다</w:t>
      </w:r>
    </w:p>
    <w:p>
      <w:r>
        <w:t>아내 복이 많다는 거죠 그런 거 있잖아요 약간 장가갈 가서 인생 펼치는</w:t>
      </w:r>
    </w:p>
    <w:p>
      <w:r>
        <w:t>케이스 처가 너무 잘 사는것 그런데 여러분 죄성 도안은 좀 조심하셔야</w:t>
      </w:r>
    </w:p>
    <w:p>
      <w:r>
        <w:t>되는게 여성 각 활용되어 에서도 와 있기 때문에 이런 분들은 때 의도치</w:t>
      </w:r>
    </w:p>
    <w:p>
      <w:r>
        <w:t>않게 자기의 구설수에 오르는 경우가 많습니다 이미 연애도 시작할 수도 알았는데 지원자 부부의 색을 찍고 있는 걸 수도 있어요 앞에서 최성 도안을 가지고 계신 분들 같은 경우에는 늘 자기를 좀 검열 하셔야되요 관계가 지금 이렇게 한 행동이 끼 부리는</w:t>
      </w:r>
    </w:p>
    <w:p>
      <w:r>
        <w:t>거 아닌가 그런데 문제는 보다 본인이 그런 부하가 했는지도 모르고 계속</w:t>
      </w:r>
    </w:p>
    <w:p>
      <w:r>
        <w:t>끓이고 있는 거죠 그 여성분의 입장에서 우리 썸 아니었어 했을 때 하는거</w:t>
      </w:r>
    </w:p>
    <w:p>
      <w:r>
        <w:t>재정도 아래까지 제 남자 분들은 본인의 평소 이성 관리를 좀 잘 하시면</w:t>
      </w:r>
    </w:p>
    <w:p>
      <w:r>
        <w:t>좋을것 같구요 또 자기가 돈을 벌겠다 하시는 분들중에 최 송도 알을</w:t>
      </w:r>
    </w:p>
    <w:p>
      <w:r>
        <w:t>가지고 계신 분들이 약간 양지의 사업보다는 끈 제 사업에서 맑게 하는</w:t>
      </w:r>
    </w:p>
    <w:p>
      <w:r>
        <w:t>경우가 많습니다 근데 제가 뭐 하라고 추천해 드린 건 절대 아니에요 예 아셨죠 자 그 다음에 완성도와 입니다 자간 성도 하는 여성에게는</w:t>
      </w:r>
    </w:p>
    <w:p>
      <w:r>
        <w:t>남성입니다 앞서 말씀드렸던 여부는 똑같이 해당 되요 여러분 그걸 봐야</w:t>
      </w:r>
    </w:p>
    <w:p>
      <w:r>
        <w:t>되는게 여성분들이 가능성이 많다는 것은 근데 주변에 남자들이 많다</w:t>
      </w:r>
    </w:p>
    <w:p>
      <w:r>
        <w:t>뭐 이렇게 보여줬지만 내가 남자로 느끼는 사람들이 많다 라는 것을 의미할</w:t>
      </w:r>
    </w:p>
    <w:p>
      <w:r>
        <w:t>수도 있거든요 다른 펴놓고 막 남자가 줄 많으니까요 수밖에 없어 말씀</w:t>
      </w:r>
    </w:p>
    <w:p>
      <w:r>
        <w:t>하시면 안되요 가능도 알고 계신분들도 남 단계를 늘 조심해야 되고 탄성은</w:t>
      </w:r>
    </w:p>
    <w:p>
      <w:r>
        <w:t>사회적인 능력 나의 사회성 조직 썽 이런거와 관련되어 있는 글자 이</w:t>
      </w:r>
    </w:p>
    <w:p>
      <w:r>
        <w:t>때문에 가 양상이 발달 하신 분들은 회사를 다니더라도 승승 된겁니다</w:t>
      </w:r>
    </w:p>
    <w:p>
      <w:r>
        <w:t>여성임원 뭐 c25 한 번도 똑같아요 여성들은 권력을 얻을 수록 남자를 멀리 하여 그 서캐 우 아시죠 요런</w:t>
      </w:r>
    </w:p>
    <w:p>
      <w:r>
        <w:t>케이스를 좀 될 수 있을것 같아요 그래서 요 부분보다 제가 방금 말씀드린</w:t>
      </w:r>
    </w:p>
    <w:p>
      <w:r>
        <w:t>2주 있죠 내가 올라가면 올라갈수록 남다른 좀 멀리 한다 이성관계 문제만 좀 조심을 하신다면 여자나 남자나 풀러 갈 수 있는 잠재</w:t>
      </w:r>
    </w:p>
    <w:p>
      <w:r>
        <w:t>선이 굉장히 크신 분들이 때문에 요 포인트만 좀 초심 함에는 내가</w:t>
      </w:r>
    </w:p>
    <w:p>
      <w:r>
        <w:t>사회에서 주목받을 수 있다 요게 과정도 아닙니다 마지막으로는 인상 놓아 라고 할 수 있어요</w:t>
      </w:r>
    </w:p>
    <w:p>
      <w:r>
        <w:t>기본적으로 질적인 부분이 굉장히 즉시 아 게다가 오시는 분들이 요 지적</w:t>
      </w:r>
    </w:p>
    <w:p>
      <w:r>
        <w:t>핵심이 약간 됐나 이러한 분들이 기본적으로 골골이 생긴게 약간 귀염상 들이 많아요 모성애를</w:t>
      </w:r>
    </w:p>
    <w:p>
      <w:r>
        <w:t>생각한다 라고 볼 수 있거든요 근데 하 내가 책을 읽게 응용 합니 더</w:t>
      </w:r>
    </w:p>
    <w:p>
      <w:r>
        <w:t>하고 달려 드시다가 는 큰 코 다칩니다 인상도 하신분들 남자분 들으며 본의아니게 음 마음상태를 쓸 수 있어요</w:t>
      </w:r>
    </w:p>
    <w:p>
      <w:r>
        <w:t>생각의 만화 가지고 e 성도와 를 가지고 계신 분들은 요기 대한 가지고</w:t>
      </w:r>
    </w:p>
    <w:p>
      <w:r>
        <w:t>있는 생각이나 사상 사고 자체가 굉장히 섹시 하신 분들이 많은 라에 사고</w:t>
      </w:r>
    </w:p>
    <w:p>
      <w:r>
        <w:t>나의 생각 이런 것들에 발로가 굉장히 매력적이라는 거에요 정 교인들이 좀</w:t>
      </w:r>
    </w:p>
    <w:p>
      <w:r>
        <w:t>많아요 그 대용 교회의 목사님들이 나 이렇게 뭐 뭐 뭐 이렇게 아 아시죠</w:t>
      </w:r>
    </w:p>
    <w:p>
      <w:r>
        <w:t>또한 이러한 뿐만 아니라 포톤 분야에서 타 강사 혹은 누구 누님은 정말</w:t>
      </w:r>
    </w:p>
    <w:p>
      <w:r>
        <w:t>교주님 같아요 라고 하시는 분들 있다면 그러한 분들이 핀 성도 화가 좀 많아요 인성도 a 가</w:t>
      </w:r>
    </w:p>
    <w:p>
      <w:r>
        <w:t>계신분들은 야 니 생각이 나 지론 으로 스퍼트를 해서 받는 분들이 많아서</w:t>
      </w:r>
    </w:p>
    <w:p>
      <w:r>
        <w:t>퍼지 홍씨 같은 사람들이 독특한 사고로 인정받는 케이스 이런식으로 조금</w:t>
      </w:r>
    </w:p>
    <w:p>
      <w:r>
        <w:t>볼 수 있을 것 같아요 그래서 이러한 분들은 원래 생각이 발달 하신 분들인데 마한의 가치관을 가지고 살면 은 사람들한테 대중들에게 먹히는</w:t>
      </w:r>
    </w:p>
    <w:p>
      <w:r>
        <w:t>경우가 있다 라고 말씀드리고 싶어요 뭐 그리고 사람들이 기본적으로 호감</w:t>
      </w:r>
    </w:p>
    <w:p>
      <w:r>
        <w:t>되는 경우가 많아요 그래서 어른들이 되게 도와 주기도 하고 특히 위 뽀이</w:t>
      </w:r>
    </w:p>
    <w:p>
      <w:r>
        <w:t>좀 많다고 합니다 진짜 인격 자체를 잘 다스려서 정말 진심으로 위</w:t>
      </w:r>
    </w:p>
    <w:p>
      <w:r>
        <w:t>사람들이 끌어 주는 것을 잘 밥 먹을 수 있게 떨어진 궁금 을 잘 둘 수</w:t>
      </w:r>
    </w:p>
    <w:p>
      <w:r>
        <w:t>있게 노력하시면 좋을것 같아요 오늘 5까지 도와 를 쓸 때 주의하실 께</w:t>
      </w:r>
    </w:p>
    <w:p>
      <w:r>
        <w:t>있습니다 뭐냐면 자가 겸손해야 한다는 거에요 본인의 어떤 분야에서 가장 강력한 기운을 가지고 있다는 것은 그 분야에</w:t>
      </w:r>
    </w:p>
    <w:p>
      <w:r>
        <w:t>대해서 고 질이 굉장히 강력하다 는것도 의미하는 거기도 하거든요 그런데</w:t>
      </w:r>
    </w:p>
    <w:p>
      <w:r>
        <w:t>고집이 라는게 잘못 붙이면 굉장히 사랑을 없어 보이게 하는 부분이 잖아요</w:t>
      </w:r>
    </w:p>
    <w:p>
      <w:r>
        <w:t>그래서 본인은 낮추면 압출 수록 높아질 수 있는 사람들이다 라는 것을</w:t>
      </w:r>
    </w:p>
    <w:p>
      <w:r>
        <w:t>조금 염려해 주시고 최근에도 경험하게 붙어서 역 분들 가신 분들 계시잖아요 달방 연기가</w:t>
      </w:r>
    </w:p>
    <w:p>
      <w:r>
        <w:t>담아서 여러분들과 저는 즉 지혜롭게 살아갔으면 좋겠습니다 저는</w:t>
      </w:r>
    </w:p>
    <w:p>
      <w:r>
        <w:t>도와드렸습니다 아 도움이 되셨다면 드리겠습니다 으 으 으</w:t>
      </w:r>
    </w:p>
    <w:p>
      <w:r>
        <w:t>[박수]</w:t>
      </w:r>
    </w:p>
    <w:p>
      <w:r>
        <w:br w:type="page"/>
      </w:r>
    </w:p>
    <w:p>
      <w:pPr>
        <w:pStyle w:val="Heading1"/>
      </w:pPr>
      <w:r>
        <w:t>0184. 내 화개살 치명적으로 쓰는 비법ㅣ도화살&amp;홍염살과 차이점ㅣ화개살 사주 특징 + 성공 방법 총정리</w:t>
      </w:r>
    </w:p>
    <w:p>
      <w:r>
        <w:rPr>
          <w:color w:val="666666"/>
          <w:sz w:val="18"/>
        </w:rPr>
        <w:t>채널: 도화도르- 사주팔자 쉽게 풀어주는 남자    업로드: 20200819    길이: 10:53</w:t>
      </w:r>
    </w:p>
    <w:p>
      <w:r>
        <w:rPr>
          <w:color w:val="1A0DAB"/>
          <w:sz w:val="18"/>
        </w:rPr>
        <w:t>https://www.youtube.com/watch?v=nBYU5N6MIVM</w:t>
      </w:r>
    </w:p>
    <w:p>
      <w:r>
        <w:t>이 성가는 된 부분입니다 어항에 쌀은</w:t>
      </w:r>
    </w:p>
    <w:p>
      <w:r>
        <w:t>여기 있어요 좋아 안녕하세요 여러분들 돌 입니다 오늘은 많은분들이 궁금해하셨던 다섯 살에 대해서 말씀을 드려</w:t>
      </w:r>
    </w:p>
    <w:p>
      <w:r>
        <w:t>보려고 해요 어제가 지금까지 말씀드렸던 이성과 관련될 때는 중에서 또 아싸 공연 살</w:t>
      </w:r>
    </w:p>
    <w:p>
      <w:r>
        <w:t>그리고 큰 쌀입니다 저하게 쌀이 여러분들이 많이 궁금해 하시는 이유를</w:t>
      </w:r>
    </w:p>
    <w:p>
      <w:r>
        <w:t>특약을 해봤습니다 아마 이 성과 관련된 부분이 어느정도 있어서 그런거</w:t>
      </w:r>
    </w:p>
    <w:p>
      <w:r>
        <w:t>같다고 생각이 들어요 그치만 사실 이 화계사 라며 식단 순이 2 성적인</w:t>
      </w:r>
    </w:p>
    <w:p>
      <w:r>
        <w:t>부분에 마구 칸씩 경우에는 굉장히 아쉬운 부분이 많은 것 같아요</w:t>
      </w:r>
    </w:p>
    <w:p>
      <w:r>
        <w:t>화교 쌀을 여러분들의 실질적으로 잘 사용하기 위해서 어떤 개 경치 5</w:t>
      </w:r>
    </w:p>
    <w:p>
      <w:r>
        <w:t>2화 괴사를 현대 사회에서 어떤 부분을 발전시켜온 좋을지 를 저는 더</w:t>
      </w:r>
    </w:p>
    <w:p>
      <w:r>
        <w:t>말씀을 드리고 싶거든요 아 물론 이 헌 관련해 돈도 말씀을 드릴 겁니다 그래서 오늘 이 시간 여러분들이 한 회사에 대해서 궁금하셨던 것들 다 해결할 수 있도록 제가</w:t>
      </w:r>
    </w:p>
    <w:p>
      <w:r>
        <w:t>말씀 드릴게요 고차 여러분 하기에 다모 것은 무슨 뜻일까요</w:t>
      </w:r>
    </w:p>
    <w:p>
      <w:r>
        <w:t>확 예상 투어 먼저 떠오르는데 그리 확인은 뒷 가짜에 쫀득 애를 써서</w:t>
      </w:r>
    </w:p>
    <w:p>
      <w:r>
        <w:t>빛을 덮는다 라는 의미를 가지고 있습니다 빛의 뭔가 판 잠깐 짝 빛이나 내 곳에 안양 개밖에 드러나 될 것 같은데</w:t>
      </w:r>
    </w:p>
    <w:p>
      <w:r>
        <w:t>이게 덮여져 있다 아까 나 부정적인 의미가 아니까 쉽죠 요게 어떤 의미냐 하면 은 화개</w:t>
      </w:r>
    </w:p>
    <w:p>
      <w:r>
        <w:t>쌀을 사용하신 데 가장 키 포인트는 혹 2화 객사 리아의 산 밖으로 나의</w:t>
      </w:r>
    </w:p>
    <w:p>
      <w:r>
        <w:t>자주 밖으로 드러나야 한다는 거에요 12신살 에서 가장 마지막에 위치한 살입니다 징거는 공부를 하셔야 네</w:t>
      </w:r>
    </w:p>
    <w:p>
      <w:r>
        <w:t>가족 혹은 친구 등 지인 제 사주에 도 잘 수행할 수 있겠죠 자 첫번째</w:t>
      </w:r>
    </w:p>
    <w:p>
      <w:r>
        <w:t>화계사 의 특징은 고독함 가 외로움이 화계사 있는 사람들은 좀 고독하고</w:t>
      </w:r>
    </w:p>
    <w:p>
      <w:r>
        <w:t>외로운 경우가 많습니다 여러 가지 이유 있을 수 있어요 본인이 공정도 선호하는 성향이 있을 수도</w:t>
      </w:r>
    </w:p>
    <w:p>
      <w:r>
        <w:t>있지만 반대로 본 내 의사와는 상관없이 그런 고독함 가 외로운 뭐 이러나</w:t>
      </w:r>
    </w:p>
    <w:p>
      <w:r>
        <w:t>가는 경우도 있습니다 그러니까 세상이라 를 뭐 싸게 들어가시고 속세를</w:t>
      </w:r>
    </w:p>
    <w:p>
      <w:r>
        <w:t>떠나서 산으로 들어간다 이러한 경우에는 기본이 안 이를 스낵이 되는</w:t>
      </w:r>
    </w:p>
    <w:p>
      <w:r>
        <w:t>경우가 많아 저흰 드려요 승인과 b 궁이 생 중에서도 굉장히 교양 이곡은</w:t>
      </w:r>
    </w:p>
    <w:p>
      <w:r>
        <w:t>보로 되게 오려 하시고 계속적인 기질이 깨어진 분들만이 곳이 있잖아요</w:t>
      </w:r>
    </w:p>
    <w:p>
      <w:r>
        <w:t>그런 분들이 대표적으로 나주에 화개 없다 일이 있으신 분들입니다 화개</w:t>
      </w:r>
    </w:p>
    <w:p>
      <w:r>
        <w:t>쌀이 고독하고 외로운 가까운 사람들이기 때문에 이 사람들은 기본적으로</w:t>
      </w:r>
    </w:p>
    <w:p>
      <w:r>
        <w:t>사람들이 봤을 때 은민이가 동식물 조금 불러일으킬 수 있는 외모가 있어요</w:t>
      </w:r>
    </w:p>
    <w:p>
      <w:r>
        <w:t>가려움 흡수에 찾는 빛이란 혹은 바라만 봐도 뭔가 치크를 할 것 같은</w:t>
      </w:r>
    </w:p>
    <w:p>
      <w:r>
        <w:t>사람들 있죠 그런 사람들이 확인 싸게 살 수 있는 특징이 라고 할 수</w:t>
      </w:r>
    </w:p>
    <w:p>
      <w:r>
        <w:t>있습니다 그렇기 때문에 아마 이성적으로 + 사리 있는 사람들은 단순히</w:t>
      </w:r>
    </w:p>
    <w:p>
      <w:r>
        <w:t>예쁘고 가 생겼다는 걸 떠나서 뭔가 사랑을 위 쓴 가을아 가 있는건</w:t>
      </w:r>
    </w:p>
    <w:p>
      <w:r>
        <w:t>아니니까 10 생각이 들어요 그만하게 쌀을 고독하고 외롭다 라고 하는 것은 그만큼 하게</w:t>
      </w:r>
    </w:p>
    <w:p>
      <w:r>
        <w:t>구울이 많다는 거겠죠 그렇기 때문에 삶의 굴곡이 많은 사주 체험하게 살이 많은 사주는 그 인생</w:t>
      </w:r>
    </w:p>
    <w:p>
      <w:r>
        <w:t>한선수 전 고문 저까지 다 겪어 봤다 라고 할 수 있을까 속세를 떠나고</w:t>
      </w:r>
    </w:p>
    <w:p>
      <w:r>
        <w:t>생각에 갇힌 돈과 5명의 이런데 가치를 두기보다 정신적이고 철학적인 등에</w:t>
      </w:r>
    </w:p>
    <w:p>
      <w:r>
        <w:t>관심을 주는 것도 모든 게 다 질려 딱 이런 내면의 힘이 가 있기 때문에 발언 된다고 할</w:t>
      </w:r>
    </w:p>
    <w:p>
      <w:r>
        <w:t>수 있어요 가주 번째로는 예술 성입니다 이렇게 하게 쌀이 많은 사람들은</w:t>
      </w:r>
    </w:p>
    <w:p>
      <w:r>
        <w:t>기본적으로 예수 지 못하고 나 있습니다 학살이 많은 사람들 중에 옛날 정말 이삼십 년 전 말해두고 막말 외모가</w:t>
      </w:r>
    </w:p>
    <w:p>
      <w:r>
        <w:t>애가 가수는 노래와 가사 와 그러 감성으로 평가 바뜨 시대가 시작해요</w:t>
      </w:r>
    </w:p>
    <w:p>
      <w:r>
        <w:t>고런 식으로 화개살 있는 사람들은 현대 시대를 살아가면서 불구하고 나만의</w:t>
      </w:r>
    </w:p>
    <w:p>
      <w:r>
        <w:t>독특한 개성을 잘 표현할 수 있는 예수 절의 길이 있다고 봅니다 그렇기 때문에 확인 쌀이 있는 사람들은 제가 봤을때 현대사회에서 확산을 쭉 잘 쓰시는 분들이 그림을 좀 많이</w:t>
      </w:r>
    </w:p>
    <w:p>
      <w:r>
        <w:t>드시는 웹툰 일하러 갈 수 있을 것 같아요 춤추듯 혹은 실험 노른 쪽 요 세가지</w:t>
      </w:r>
    </w:p>
    <w:p>
      <w:r>
        <w:t>수분이 특기 조금 더 강하게 바르다고 할 수 있어요 그리고 또 요새는</w:t>
      </w:r>
    </w:p>
    <w:p>
      <w:r>
        <w:t>어인 스타플 f 기반으로 활동하는 scm 같은 분들도 황 쌀을 까 계신</w:t>
      </w:r>
    </w:p>
    <w:p>
      <w:r>
        <w:t>분들이 많겠죠 여기서 알 수 있는 것 같으니 신사 같은 사수 명령을 보내 개념들은</w:t>
      </w:r>
    </w:p>
    <w:p>
      <w:r>
        <w:t>시대에 역행하는 것이 아니라 어떻게 와 함께 공연하면서 알아보는 겁니다</w:t>
      </w:r>
    </w:p>
    <w:p>
      <w:r>
        <w:t>그래서 내 사주를 현대사회 맞게 어떻게 쓰느냐 카 인생의 포인트라고 할</w:t>
      </w:r>
    </w:p>
    <w:p>
      <w:r>
        <w:t>수 있겠죠 실제적으로 제가 이제 사주를 보니까 출연해 약간 경우 사는</w:t>
      </w:r>
    </w:p>
    <w:p>
      <w:r>
        <w:t>방어를 가지고 계신 분들인데 그런 분들이 굉장히 그림도 잘 그리고 글도</w:t>
      </w:r>
    </w:p>
    <w:p>
      <w:r>
        <w:t>잘 수 없기에 예술적인 기질을 가지고 있다 오라고 하면 거의 5할 기사</w:t>
      </w:r>
    </w:p>
    <w:p>
      <w:r>
        <w:t>미 다 주황 쌀을 가지고 있더라구요 근데 이사람들이 단순히 타고나기를</w:t>
      </w:r>
    </w:p>
    <w:p>
      <w:r>
        <w:t>출중해서 그런걸까요 아닙니다 화개 쌀의 특징에 가장 중요한 것은요 끝까지 간 날까 어떤</w:t>
      </w:r>
    </w:p>
    <w:p>
      <w:r>
        <w:t>분야에 대해서 내가 예술적 기질이 나 아냐 관심이 있다면 그 분야를 히</w:t>
      </w:r>
    </w:p>
    <w:p>
      <w:r>
        <w:t>있게 하워드는 사항이 있습니다 마치 변태 처럼 돈의 및 형태 입니다 그래서 이러한 사람들은 내가 왔다</w:t>
      </w:r>
    </w:p>
    <w:p>
      <w:r>
        <w:t>한가지 관심을 갖기 시작하는 포기 생각하는 되시는 문제는 뭐냐 얘기만</w:t>
      </w:r>
    </w:p>
    <w:p>
      <w:r>
        <w:t>향해 조금 있습니다 그리고 시작을 자 보세요 이러한 향을 좀 어케 둘 수 있는 얻는데 사체에 불이 좀 있거나 혹은</w:t>
      </w:r>
    </w:p>
    <w:p>
      <w:r>
        <w:t>회사 주 의 0 말하는 경이 같이 들어가 있어 가지고 혼내 되어있는 경우</w:t>
      </w:r>
    </w:p>
    <w:p>
      <w:r>
        <w:t>같은 경우 있는 것이다 주세요 잘 로 생각일 수 있습니다</w:t>
      </w:r>
    </w:p>
    <w:p>
      <w:r>
        <w:t>가 세 번째로는 102만 서명이 많습니다 자 이거는 제가 여러분들께 음</w:t>
      </w:r>
    </w:p>
    <w:p>
      <w:r>
        <w:t>자수 2 더 말씀 좀 해야 할 거에요 제가 인 스타일도 굉장히 많이 들떠</w:t>
      </w:r>
    </w:p>
    <w:p>
      <w:r>
        <w:t>말씀인데 대기만성 애 많다는 것은 내가 필연적으로 꾸준히 노력을 해야</w:t>
      </w:r>
    </w:p>
    <w:p>
      <w:r>
        <w:t>한다는 뜻입니다 부르니 되게 만성 지금이 아닌가요 라고 말씀하심 안에서</w:t>
      </w:r>
    </w:p>
    <w:p>
      <w:r>
        <w:t>가게 소 아닙니다 사주에는 내가 금방 먹어도 잘하는 사람이 있어요 반면에</w:t>
      </w:r>
    </w:p>
    <w:p>
      <w:r>
        <w:t>내가 년 동안의 거 안 된 사람이 있어요 이런식으로 금방 뭔가를 이뤄낸</w:t>
      </w:r>
    </w:p>
    <w:p>
      <w:r>
        <w:t>사주가 있으면 대개 맛의 할 수가 있다는 것 가상 솔직하고 인생에 대해서 지름길이 아니라 정도로 각에 따라 라고</w:t>
      </w:r>
    </w:p>
    <w:p>
      <w:r>
        <w:t>생각하실 수 있겠죠 사회가 가시적이고 제가 극적이고 빠른 걸고 한 가지만은 이러한 사회</w:t>
      </w:r>
    </w:p>
    <w:p>
      <w:r>
        <w:t>일수록 느리고 천천히 나의 정도의 길을 걸어가는 가치가 더 높게 평가된</w:t>
      </w:r>
    </w:p>
    <w:p>
      <w:r>
        <w:t>사회에는 그 거라고 생각합니다 그대는 화개 쌀을 가지고 계신분들이 주가상승 하겠죠 그렇기 때문에 이렇게</w:t>
      </w:r>
    </w:p>
    <w:p>
      <w:r>
        <w:t>화계사 를 가지신 분들은 제가 특히 부탁 드리고 싶은게 여행을 바라지</w:t>
      </w:r>
    </w:p>
    <w:p>
      <w:r>
        <w:t>마세요 타 주로 골조 하면 어떤 해 어떤 달의 이러한 교육을 수 있겠구나 라고</w:t>
      </w:r>
    </w:p>
    <w:p>
      <w:r>
        <w:t>기회를 미리 예측할 수 있지만 본인 사주를 보실 수 있는 분한 미납 중일</w:t>
      </w:r>
    </w:p>
    <w:p>
      <w:r>
        <w:t>수 있잖아요 그렇기 때문에 조직하게 노력하셔서 내가 관심있어 하는 분야의</w:t>
      </w:r>
    </w:p>
    <w:p>
      <w:r>
        <w:t>애가 2분야를 통해서 밥을 먹고 살겠다 하는 분야가 있을 거에요 그런</w:t>
      </w:r>
    </w:p>
    <w:p>
      <w:r>
        <w:t>분야에 대해서 최선을 다해 가쉽 내가 정말 나만의 신뢰가 지능 것을</w:t>
      </w:r>
    </w:p>
    <w:p>
      <w:r>
        <w:t>목표로 하시는게 화개살 가지신 분들의 가장 정확하고 가장 확실한 성능</w:t>
      </w:r>
    </w:p>
    <w:p>
      <w:r>
        <w:t>방법이라고 생각합니다 기회와 꾸는 준비된다 입사 온다 이 말은 정말 화계사 자주 에게 맞는</w:t>
      </w:r>
    </w:p>
    <w:p>
      <w:r>
        <w:t>말인 것 같아요 중요 할 점을 좀 말씀드려 보겠습니다 필수적으로 살아가는 데 돈을 위해서 일을 하시면 한계입니다 그 말이</w:t>
      </w:r>
    </w:p>
    <w:p>
      <w:r>
        <w:t>뭐냐면 내가 지고 있는 기술이 정말 뛰어나서 좋게 있는 중에서 2% 만</w:t>
      </w:r>
    </w:p>
    <w:p>
      <w:r>
        <w:t>되었던 오픈은 따라오기 마련 2 오늘 벌기 위해서 1% 가 데려오도록 하시면 안되요 그러니까 나는 이</w:t>
      </w:r>
    </w:p>
    <w:p>
      <w:r>
        <w:t>프로가 되기 위해서 노력을 했을 때 돈이 따라 들어오는 줘야지</w:t>
      </w:r>
    </w:p>
    <w:p>
      <w:r>
        <w:t>내가 돈을 벌기 위해서 버려야겠다 내가 돈을 벌기 위해서 그림을 드리겠다</w:t>
      </w:r>
    </w:p>
    <w:p>
      <w:r>
        <w:t>이렇게 진입을 하시면 쉽게 에 일고 될 명 남을 실패 하실 거에요 그래서</w:t>
      </w:r>
    </w:p>
    <w:p>
      <w:r>
        <w:t>일어 하신 분들은 돈을 보고 나의 지 러 나 지네를 선택하는것 물론 어느정도의 필요하겠지만 파괴 쌀이 10 분들은</w:t>
      </w:r>
    </w:p>
    <w:p>
      <w:r>
        <w:t>사실 그어 보다는 관심이 있고 내가 조금 던가 달란트가 있다 하는 주냐</w:t>
      </w:r>
    </w:p>
    <w:p>
      <w:r>
        <w:t>에서 최선을 다하고 길 쪽을 다 아시는 게 좀 더 지를까 생각이 됩니다</w:t>
      </w:r>
    </w:p>
    <w:p>
      <w:r>
        <w:t>그러니까 내가 좋아하는 일을 하면서 실력을 쌓아 가서 내가 명예를 쌓으면</w:t>
      </w:r>
    </w:p>
    <w:p>
      <w:r>
        <w:t>금형의 가던 을 볼 가지는 구도가 인생에서 펼쳐진다</w:t>
      </w:r>
    </w:p>
    <w:p>
      <w:r>
        <w:t>라고 할 수 있어요 명예가 나에게 들어와서 는 명 애가 나에게 돈을 벌어</w:t>
      </w:r>
    </w:p>
    <w:p>
      <w:r>
        <w:t>준다 라는 개념으로 섞은 하시면 될 것 같아요 두번째는 요 사람은 위치 하나입니다 국내 현대 사회의 사람이 있지만 아</w:t>
      </w:r>
    </w:p>
    <w:p>
      <w:r>
        <w:t>파괴 쌀 그 주 계신 분들이 인생 보라 게 많다고 말씀드렸잖아요 이게 무슨 말이냐면 은 인생의 슬픔 키엘 아파트 대운에 감성은 사람으로</w:t>
      </w:r>
    </w:p>
    <w:p>
      <w:r>
        <w:t>소개합니다 결국 모든 가게가 사람과 사건에 그 회사명 화개살 가지고 계신 분들은</w:t>
      </w:r>
    </w:p>
    <w:p>
      <w:r>
        <w:t>필연적으로 사랑을 줘 믿으시면 안되요 해랑은 애가 운도 믿고 내야만 위원 순간 그 사람한테 꼭 하시는 닿은</w:t>
      </w:r>
    </w:p>
    <w:p>
      <w:r>
        <w:t>얘들이 있습니다 근데 또 확 이색 갖고 계신 분들이 사람들 야성의 좋아서 지금의 사람들</w:t>
      </w:r>
    </w:p>
    <w:p>
      <w:r>
        <w:t>쫓기는 경우가 많아요 그런데 딱 그 정도로 하시는게 중요해요</w:t>
      </w:r>
    </w:p>
    <w:p>
      <w:r>
        <w:t>내 가족 혹은 내가 정말 챙겨 갈 사람 소수의 운명 아가페 어 하시고</w:t>
      </w:r>
    </w:p>
    <w:p>
      <w:r>
        <w:t>너무 나쁘지도 그럼 좋지도 않은 쪽 눈으로만 거리를 2시는 걸 좀 추천해</w:t>
      </w:r>
    </w:p>
    <w:p>
      <w:r>
        <w:t>드리고 싶어요 으러 힘드 사회에서 인터 차분히 굉장히 중요한 자원이 줘 오히려 이런</w:t>
      </w:r>
    </w:p>
    <w:p>
      <w:r>
        <w:t>분들은 내가 남의 인공이 태워져 게시 내가 남의 이쁘게 받아서 잘 살겠다 들어온 것은 조금 안 맞다 라고 할</w:t>
      </w:r>
    </w:p>
    <w:p>
      <w:r>
        <w:t>수 있어요 모든 사람이 될 타보는 말 갑니다 그래서 제가 화개살 가지고 계신</w:t>
      </w:r>
    </w:p>
    <w:p>
      <w:r>
        <w:t>분들에게 이제 생각을 할 때 영어 하게 될수도 말씀드리면 엔 약 첫번째</w:t>
      </w:r>
    </w:p>
    <w:p>
      <w:r>
        <w:t>인간은 누구나 외롭다 두번째 너가 남의 덕을 보려고 하지 말고 날에 더 2부터 배워 줘라</w:t>
      </w:r>
    </w:p>
    <w:p>
      <w:r>
        <w:t>세번째 나를 사랑하라 입니다 내가 단단해져 야</w:t>
      </w:r>
    </w:p>
    <w:p>
      <w:r>
        <w:t>남들이 아무리 10일에 사람이 많아도 내가 그 사람한테 나의 마음 뺏기지</w:t>
      </w:r>
    </w:p>
    <w:p>
      <w:r>
        <w:t>않고 오롯이 나 로 잘 쏠 수 있거든여 어차피 화 기사를 가지고 계신 분들을 쭉 길게 가야 될 것을 봐야 하기</w:t>
      </w:r>
    </w:p>
    <w:p>
      <w:r>
        <w:t>때문에 바랍니다 사랑의 주 순이 굉장히 필요한 따라하지 말고 추천드리고 싶은 활용법은 sns 하라 입니다</w:t>
      </w:r>
    </w:p>
    <w:p>
      <w:r>
        <w:t>이황의 쌀을 가지고 계신 분들이 굉장히 해볼 생각이 많아요</w:t>
      </w:r>
    </w:p>
    <w:p>
      <w:r>
        <w:t>있기 때문에 골방에 틀어박혀서 나의 재능을 개발 시키는 경우가 많습니다</w:t>
      </w:r>
    </w:p>
    <w:p>
      <w:r>
        <w:t>앞으로 좋아요 그렇게 하는게 맞는데 실현 흥국사 있으며 가게나 와 줘</w:t>
      </w:r>
    </w:p>
    <w:p>
      <w:r>
        <w:t>현대 사회에서 제일 중요한 건 자기 pr 이죠 본인이 고 전문가가 아니하고 나의 개선과 색감 확실한 가면은 그것만큼 또</w:t>
      </w:r>
    </w:p>
    <w:p>
      <w:r>
        <w:t>잘 속에 그걸 또 잘 신비 할만한 4 획수가 인류 역사상 썼을까요 저는</w:t>
      </w:r>
    </w:p>
    <w:p>
      <w:r>
        <w:t>없다고 생각해요 펜 사시구요 물 튜브 하세요 짜로 유치 파시는 운용의</w:t>
      </w:r>
    </w:p>
    <w:p>
      <w:r>
        <w:t>박사의 엄청 하신 분들 중에서 이미 자기의 능력을 개발 하신다음에 사랑의</w:t>
      </w:r>
    </w:p>
    <w:p>
      <w:r>
        <w:t>쌀을 베이스로 유튜브를 해서 사업을 하시는 분도 많습니다 ksl</w:t>
      </w:r>
    </w:p>
    <w:p>
      <w:r>
        <w:t>scans 타이어 튜브 개인적으로는 지금 당장 하세요</w:t>
      </w:r>
    </w:p>
    <w:p>
      <w:r>
        <w:t>이상 관련된 부분입니다 어항에 쌀은 조금 성숙한 부분에 매력이 있어요</w:t>
      </w:r>
    </w:p>
    <w:p>
      <w:r>
        <w:t>도와 쌀은 애가 영어 개입 5 폭력 살인 약간 뭐 같이 한 강아지 같아</w:t>
      </w:r>
    </w:p>
    <w:p>
      <w:r>
        <w:t>성격이라면 화개 쌀 l 지브리 하죠 준비해 위해 공학</w:t>
      </w:r>
    </w:p>
    <w:p>
      <w:r>
        <w:t>무 대학은 하고 문어 거기에 막 그런 느낌이에요 실제로 이 6인 사주가</w:t>
      </w:r>
    </w:p>
    <w:p>
      <w:r>
        <w:t>시술 중 2 굉장히 강한 살거든요 그래서 제가 드리고 싶은 말씀은 하게</w:t>
      </w:r>
    </w:p>
    <w:p>
      <w:r>
        <w:t>쌀을 개정 하신 분들은 결국 이 이성애 부분에서 내가 미뤘던 이라며 는</w:t>
      </w:r>
    </w:p>
    <w:p>
      <w:r>
        <w:t>나의 킬링 컨텐츠가 있어야 한다 이거라고 사갈 합니다 굉장히 예술적인 살입니다 그렇기 때문에 여러분들께서 내가 가지고 있는</w:t>
      </w:r>
    </w:p>
    <w:p>
      <w:r>
        <w:t>일단 t 가 뭔지 한번 발견된 그리고 걸을 잘 발전시킬 해요 저는 도와 두려웠고 요</w:t>
      </w:r>
    </w:p>
    <w:p>
      <w:r>
        <w:t>한국만 신고 있으시면 댓글 남겨 주시면 제가 되는것</w:t>
      </w:r>
    </w:p>
    <w:p>
      <w:r>
        <w:t>열심히 달아 드리겠습니다 아 그리고 제가 여러분 최근에 인스타그램에</w:t>
      </w:r>
    </w:p>
    <w:p>
      <w:r>
        <w:t>컨텐츠를 만들기 시작했어요 전 원래 카드 컨텐츠를 만드는 위지트 였는데 어제 본업을 같이 하고</w:t>
      </w:r>
    </w:p>
    <w:p>
      <w:r>
        <w:t>싶어서 이렇게 하고 있으니까 여러분들 모아서 닭 구독해주시고 뭐 여러가지 소통 했으면 좋겠습니다</w:t>
      </w:r>
    </w:p>
    <w:p>
      <w:r>
        <w:t>오브제 그 으 으 으 으 으 으 으</w:t>
      </w:r>
    </w:p>
    <w:p>
      <w:r>
        <w:br w:type="page"/>
      </w:r>
    </w:p>
    <w:p>
      <w:pPr>
        <w:pStyle w:val="Heading1"/>
      </w:pPr>
      <w:r>
        <w:t>0185. 나는 기센 사람일까? 내가 타고난 기 테스트 방법 &amp; 기 센 사람 특징 총정리</w:t>
      </w:r>
    </w:p>
    <w:p>
      <w:r>
        <w:rPr>
          <w:color w:val="666666"/>
          <w:sz w:val="18"/>
        </w:rPr>
        <w:t>채널: 도화도르- 사주팔자 쉽게 풀어주는 남자    업로드: 20200512    길이: 6:31</w:t>
      </w:r>
    </w:p>
    <w:p>
      <w:r>
        <w:rPr>
          <w:color w:val="1A0DAB"/>
          <w:sz w:val="18"/>
        </w:rPr>
        <w:t>https://www.youtube.com/watch?v=A7MwVr95OvA</w:t>
      </w:r>
    </w:p>
    <w:p>
      <w:r>
        <w:t>[음악] 1 2 3 도와 안녕하세요 투사 님들 도료입니다 어머니 혹은 마요 5박 고음악</w:t>
      </w:r>
    </w:p>
    <w:p>
      <w:r>
        <w:t>혹시 박해미 짜요 뭐가 떠오르세요 아 솟아라 친 짜 키 때다 주변에 보면 은 닿게 밑이 같은 캐릭터가 한</w:t>
      </w:r>
    </w:p>
    <w:p>
      <w:r>
        <w:t>사람 지원 있어요 가령 고등학교때 아몬 따져보면 친구들 중에 놀 것 다 하고 같이 있 거다</w:t>
      </w:r>
    </w:p>
    <w:p>
      <w:r>
        <w:t>즐기는 친구들 중에서 한계는 분명히 노는 것 같은데 손 저 이렇게 해</w:t>
      </w:r>
    </w:p>
    <w:p>
      <w:r>
        <w:t>드리죠 그 아이들이 턴제 라서 그럴까요 아 요렇게 들다 직하 서 공도 그만큼 하잖아요 그리고 왜 참 진짜 기가</w:t>
      </w:r>
    </w:p>
    <w:p>
      <w:r>
        <w:t>세다 진짜 뭐라도 할 거 같다 를 사람들 흔히 말해서 a 때 사람들 에 대한</w:t>
      </w:r>
    </w:p>
    <w:p>
      <w:r>
        <w:t>사주를 보는 거 업체가 말씀드릴께요 혹시 내가 키가 센강 싶으신 분 있으시면 이 컨텐트 참고하시면 좋을 것</w:t>
      </w:r>
    </w:p>
    <w:p>
      <w:r>
        <w:t>같아요 자원을 개념은 사실 여러 가지로 볼 수 있어요 오늘은 계신 사례 개념과</w:t>
      </w:r>
    </w:p>
    <w:p>
      <w:r>
        <w:t>gg 의 경우를 좀 말씀을 드릴게요 키가 쎄다 는것은 사적 으로 봤을 때</w:t>
      </w:r>
    </w:p>
    <w:p>
      <w:r>
        <w:t>신약과 인가에 개념이 있어요 그런데 이제 그 팬이 신약 무당의 신강</w:t>
      </w:r>
    </w:p>
    <w:p>
      <w:r>
        <w:t>했네요 그러니까 나를 도와주는 기운 혹은 파주에 나 자신에 대한 존재감에</w:t>
      </w:r>
    </w:p>
    <w:p>
      <w:r>
        <w:t>대한 기운 요 두가지가 하악 주카 항거를 의미에요 자 자주 나오는거 있죠</w:t>
      </w:r>
    </w:p>
    <w:p>
      <w:r>
        <w:t>목화토금수 목화토금수 중에서 마에 낄 간이 알게 이제 모으기에 그러면은</w:t>
      </w:r>
    </w:p>
    <w:p>
      <w:r>
        <w:t>날도 아기는 기온은 인성이 라고 해서 녹이 전의 기운 수업 그 다음에 나</w:t>
      </w:r>
    </w:p>
    <w:p>
      <w:r>
        <w:t>자신한테 는 일간 의 균 뭐 말 기수와 목이 강력한 사주 라면은 이</w:t>
      </w:r>
    </w:p>
    <w:p>
      <w:r>
        <w:t>좌중을 굉장히 심각하다 할 수 있어요 제가 힘 근과 실력에 대해서는</w:t>
      </w:r>
    </w:p>
    <w:p>
      <w:r>
        <w:t>조망과 말씀 드릴 테니까 그 가급적 독해 쓸 때의 신당 아시 사람들을</w:t>
      </w:r>
    </w:p>
    <w:p>
      <w:r>
        <w:t>일단 굉장히 고집이 세고 그의 주 간이 쎄고 그때 끗이 강해서 이</w:t>
      </w:r>
    </w:p>
    <w:p>
      <w:r>
        <w:t>사람들이 생각할 때 내 방향이 꼴 바르고 메카는 방향의 응 까지 같이</w:t>
      </w:r>
    </w:p>
    <w:p>
      <w:r>
        <w:t>들어와 주면은 사업적으로 성공할 수 있다고 볼 수 있어요 근데 제가 오면</w:t>
      </w:r>
    </w:p>
    <w:p>
      <w:r>
        <w:t>말씀들이 익히려면 일단 남자 분들 같은 경우에는 사업가 성공한 사업가가</w:t>
      </w:r>
    </w:p>
    <w:p>
      <w:r>
        <w:t>많구요 여자분들도 사업가가 많아요 그리고 이러한 사람들 특징은 굉장히 고집이</w:t>
      </w:r>
    </w:p>
    <w:p>
      <w:r>
        <w:t>있고 내가 돈을 끌어 모으고 내가 어떤 일을 하더라도 남 밑에서 일하는</w:t>
      </w:r>
    </w:p>
    <w:p>
      <w:r>
        <w:t>게 아니라 루머 이터 야 한다 않는 기념이 있거든요 바로 장성 살이에요 설교 이거 들으신 분들을 때 사주 표 보면서 내 장성</w:t>
      </w:r>
    </w:p>
    <w:p>
      <w:r>
        <w:t>살인 나옴 나 보고 싶으시죠 4 장성 살은 굉장히 12신살 중 에서도</w:t>
      </w:r>
    </w:p>
    <w:p>
      <w:r>
        <w:t>흔히 잘 알려진 개념이기 때문에 아마 여러분들이 그 텍스토어 에서 받을</w:t>
      </w:r>
    </w:p>
    <w:p>
      <w:r>
        <w:t>수 있는 무료 어플리케이션 다운받을 시 면은 밑에 바로 나와 있어요 장성</w:t>
      </w:r>
    </w:p>
    <w:p>
      <w:r>
        <w:t>살은 전쟁터에 나가는 장군 을 의미하는데 그 장군이 아물게 싸우는게</w:t>
      </w:r>
    </w:p>
    <w:p>
      <w:r>
        <w:t>아니라 나 자신의 명예를 드높이기 위해서 입신양명 하기 위해서 싸우는</w:t>
      </w:r>
    </w:p>
    <w:p>
      <w:r>
        <w:t>글자의 그래서 뭐 다 경장의 기질이 강하고 본인이 굉장히 센 사람들이</w:t>
      </w:r>
    </w:p>
    <w:p>
      <w:r>
        <w:t>많다 라고 할 수 있겠죠 그리고 진취적이고 힘이 있고 끈기가 있고 독보적</w:t>
      </w:r>
    </w:p>
    <w:p>
      <w:r>
        <w:t>2 근데 너무 강하면 독선적이고 고집 아직 몰표 할 수 있고 이에 밖에 모르는 사람이라고 할 수 있기 때문에</w:t>
      </w:r>
    </w:p>
    <w:p>
      <w:r>
        <w:t>이 장사를 가지신 분들은 뜯고 외로 신 분들이 많아요 이번에 사람들이랑</w:t>
      </w:r>
    </w:p>
    <w:p>
      <w:r>
        <w:t>인간관계를 맺으려면 은 보니 너무 강한 거 같거든요 이창성 살은 자원 우유는 모든 기운이 가장 왕 할 때 를 의미하기 때문에</w:t>
      </w:r>
    </w:p>
    <w:p>
      <w:r>
        <w:t>취신 사례 개념에서 기운이 강한 중심에 있는 그르다 라고 볼 수</w:t>
      </w:r>
    </w:p>
    <w:p>
      <w:r>
        <w:t>그러면 여성의 경우 좀 말씀을 드려 볼게요 여성 같은 경우에는 그 커</w:t>
      </w:r>
    </w:p>
    <w:p>
      <w:r>
        <w:t>치워 찰 기계 박해미 스타일 보심 할 것 같아요 정준하 씨는 돈을 못 벌어 오는데 박해미 씨가 돈을 거의 다 끌어 5조</w:t>
      </w:r>
    </w:p>
    <w:p>
      <w:r>
        <w:t>그래서 방송사를 가족의 여자분들 같은 경우에는 본인이 본의아니게 가정의</w:t>
      </w:r>
    </w:p>
    <w:p>
      <w:r>
        <w:t>가장으로써 할 확률이 크다 라고 말씀하시는 경우가 많아요</w:t>
      </w:r>
    </w:p>
    <w:p>
      <w:r>
        <w:t>그래서 당성 4 리스 여러분들은 또는 장 긍까 미야</w:t>
      </w:r>
    </w:p>
    <w:p>
      <w:r>
        <w:t>뭔 장군이 야 라고 하시는 분들 여자분들 조에 그러니 드셨던 분들이</w:t>
      </w:r>
    </w:p>
    <w:p>
      <w:r>
        <w:t>쓰시면 아마 밑에 당 성사를 깔고 이상 유리카 여 물론 2장 살도 연지 월지 egcg 에 따라 조금 느낌 다른데 2월 찌에</w:t>
      </w:r>
    </w:p>
    <w:p>
      <w:r>
        <w:t>장성 살이 있으실 경우에는 따 중에 성향과 못가서 행을 같이 겸비하고</w:t>
      </w:r>
    </w:p>
    <w:p>
      <w:r>
        <w:t>수정일 커요 그래서 이러한 경우에는 근무 내가 활동할 정력이 좀 더</w:t>
      </w:r>
    </w:p>
    <w:p>
      <w:r>
        <w:t>크다고 볼 수도 있구요 kt 와 실제 있는 사람들이 굉장히 강력하게 한다는데 cg 같은 경우에는</w:t>
      </w:r>
    </w:p>
    <w:p>
      <w:r>
        <w:t>다 색이나 자손들이 까 m5 관직이 어떻게 오픈도 올라가거나 국가에</w:t>
      </w:r>
    </w:p>
    <w:p>
      <w:r>
        <w:t>도움이 되기 왜 이바지 하는 경우가 있다고 해요 태상 성 나란히 까지 드리는 말씀인데 특히 연예인이나 어떤 특정 분야의</w:t>
      </w:r>
    </w:p>
    <w:p>
      <w:r>
        <w:t>유명인이나 꼭 그러한 분들 아니더라도 주변에 조사하면 좀비 범하다</w:t>
      </w:r>
    </w:p>
    <w:p>
      <w:r>
        <w:t>두 사람은 무르시 굉장히 크다 맛은 케이크 담 저사람 균이 굉장히 쓰다</w:t>
      </w:r>
    </w:p>
    <w:p>
      <w:r>
        <w:t>아시는 분들은 다 장성 4를 가지고 있거든요 그런데 여러분 기가 된거라</w:t>
      </w:r>
    </w:p>
    <w:p>
      <w:r>
        <w:t>성격 입학을 하게 더러운 걸 아는 또 차이가 있어요 기가 쓴 사람은 요 그 성격 트 사주를 보고 나도 사람의 느껴지는 아우라</w:t>
      </w:r>
    </w:p>
    <w:p>
      <w:r>
        <w:t>사태가 굉장히 비범한 경우가 많은데 성격이 더러운 건 요</w:t>
      </w:r>
    </w:p>
    <w:p>
      <w:r>
        <w:t>예를 들어 저사람은 티비 방 종이라 아니면 초 사람은 평이 좀 안 좋다</w:t>
      </w:r>
    </w:p>
    <w:p>
      <w:r>
        <w:t>두 사람은 너무 말 폭력적이다 이렇게 여러 가지 오이 드실수가 있어요</w:t>
      </w:r>
    </w:p>
    <w:p>
      <w:r>
        <w:t>그래서 사람들을 뽑는 데 또 거 든 요 장송 살을 다 주신 분들은 피조</w:t>
      </w:r>
    </w:p>
    <w:p>
      <w:r>
        <w:t>적으로 아주 필연적으로 본 이미 성격을 좀더 알 필요가 있어요 보니</w:t>
      </w:r>
    </w:p>
    <w:p>
      <w:r>
        <w:t>나한테 는 뭐 엄하게 남한테 는 광대한 과 넘 기 이제 뭐 그러나 그런</w:t>
      </w:r>
    </w:p>
    <w:p>
      <w:r>
        <w:t>그런 사 성 어 가 있어요 그런 사람의 채도를 좀 가시면 좋을 것 같아요 그럼 개인적 장성산 굉장히</w:t>
      </w:r>
    </w:p>
    <w:p>
      <w:r>
        <w:t>좋은 하리라고 생각을 했 거니 어떤 분야에 있어서 득 힘있게 나가시는</w:t>
      </w:r>
    </w:p>
    <w:p>
      <w:r>
        <w:t>사례라고 곳 그러니까 확신에 사주 의장 성사에 있는지 없는지 가 한번 확인해보시면</w:t>
      </w:r>
    </w:p>
    <w:p>
      <w:r>
        <w:t>좋을 것 같아요 그 외에 여러가지 살들이 있어요 물론 이 살들은 좋은게</w:t>
      </w:r>
    </w:p>
    <w:p>
      <w:r>
        <w:t>있고 나쁜것도 있지만은 여러분들께서 꼭 장사 리 없다고 하셔서 넘어</w:t>
      </w:r>
    </w:p>
    <w:p>
      <w:r>
        <w:t>이렇게 아세요 되요 장성 4를 가지고 계신 분들은 필수적으로 조금 봐야</w:t>
      </w:r>
    </w:p>
    <w:p>
      <w:r>
        <w:t>될 게 두 가지의 하나는 본인이 어디에 꽂히는 야</w:t>
      </w:r>
    </w:p>
    <w:p>
      <w:r>
        <w:t>본인이 뭐 사업의 꽃이 된 지 아니였구나 어떤걸 꽃인지 그 하나를 봐야</w:t>
      </w:r>
    </w:p>
    <w:p>
      <w:r>
        <w:t>되는데 그 방향이 건강하면 좋겠죠 예를 들어 여자의 고치겠다</w:t>
      </w:r>
    </w:p>
    <w:p>
      <w:r>
        <w:t>라고 하면 음 그쵸 예 안들어 내가 어떤 사업에 내가 돈을 번 읽고 치겠다</w:t>
      </w:r>
    </w:p>
    <w:p>
      <w:r>
        <w:t>그러면은 음 나쁘지 않은것 같아요 두번째로는 필연적으로 이 사람들은</w:t>
      </w:r>
    </w:p>
    <w:p>
      <w:r>
        <w:t>자기의 성격을 늘 테 돌아가야 한다는 거 주변 사람들이 그가 하셨기 때문에 힘들어 할 확률이 크다 라는거</w:t>
      </w:r>
    </w:p>
    <w:p>
      <w:r>
        <w:t>말씀드리고 싶어요 그래서 제가 지금까지 연재했던 컨텐츠를 보면 뭐 간 녀</w:t>
      </w:r>
    </w:p>
    <w:p>
      <w:r>
        <w:t>지도 도와 쌀 자성 살 뭐 이런 것이다 비싼 개념이죠 유기적인 연결</w:t>
      </w:r>
    </w:p>
    <w:p>
      <w:r>
        <w:t>고리가 있죠 그게 또 사주의 재미가 아닐까요 본 여기까지 말씀 드리고 사주 장사 있는지 없는지도 아마 다 듣고 로</w:t>
      </w:r>
    </w:p>
    <w:p>
      <w:r>
        <w:t>가시면 좋을 것 같아요 내용이 재미있으셨다면 구독 반란 설정 또한 회사</w:t>
      </w:r>
    </w:p>
    <w:p>
      <w:r>
        <w:t>즈를 도 안 들이고 더 깊게 알고 싶다 하시는분들은 채 채널 구독 되시는</w:t>
      </w:r>
    </w:p>
    <w:p>
      <w:r>
        <w:t>감사하겠습니다 저는 도와 두려웠습니다 여러분 안녕</w:t>
      </w:r>
    </w:p>
    <w:p>
      <w:r>
        <w:t>[음악] 으 으 으</w:t>
      </w:r>
    </w:p>
    <w:p>
      <w:r>
        <w:t>[박수]</w:t>
      </w:r>
    </w:p>
    <w:p>
      <w:r>
        <w:br w:type="page"/>
      </w:r>
    </w:p>
    <w:p>
      <w:pPr>
        <w:pStyle w:val="Heading1"/>
      </w:pPr>
      <w:r>
        <w:t>0186. 내 홍염살 치명적으로 활용하는 법🔥ㅣ홍염살 사주 특징과 홍염살 관상의 모든 것ㅣ홍염살 조심할 점 + 성공 방법 총정리</w:t>
      </w:r>
    </w:p>
    <w:p>
      <w:r>
        <w:rPr>
          <w:color w:val="666666"/>
          <w:sz w:val="18"/>
        </w:rPr>
        <w:t>채널: 도화도르- 사주팔자 쉽게 풀어주는 남자    업로드: 20200913    길이: 17:19</w:t>
      </w:r>
    </w:p>
    <w:p>
      <w:r>
        <w:rPr>
          <w:color w:val="1A0DAB"/>
          <w:sz w:val="18"/>
        </w:rPr>
        <w:t>https://www.youtube.com/watch?v=d79uykAeN8E</w:t>
      </w:r>
    </w:p>
    <w:p>
      <w:r>
        <w:t>나의 의도와는 상관없이 이성적인 부문에서 내가 오해를 불러일으킬 수 놓을</w:t>
      </w:r>
    </w:p>
    <w:p>
      <w:r>
        <w:t>줄 수 있는 사람이 뭔가 많습니다</w:t>
      </w:r>
    </w:p>
    <w:p>
      <w:r>
        <w:t>도와 안녕하세요 여러분 도와 도로입니다 제가 원의 여러분들께 말씀 드릴게 는 0 0 살에 대한 말씀을 좀</w:t>
      </w:r>
    </w:p>
    <w:p>
      <w:r>
        <w:t>들어볼까 합니다 도와 쌀까 하게 쌀 통념상 모두 이성 와 관련된 글 짜기</w:t>
      </w:r>
    </w:p>
    <w:p>
      <w:r>
        <w:t>때문에 아주 에 관심이 없으신 분들도 한번쯤은 들어봤을 법한 글자로</w:t>
      </w:r>
    </w:p>
    <w:p>
      <w:r>
        <w:t>생각하는데요 제가 회당 영상에서도 와 쌀과 0 0 살에 대한 기본적인</w:t>
      </w:r>
    </w:p>
    <w:p>
      <w:r>
        <w:t>차에는 한번 말씀을 드렸습니다 더 자세하게 알고싶은 분들은 영상을 참고해</w:t>
      </w:r>
    </w:p>
    <w:p>
      <w:r>
        <w:t>주시구요 간단하게 말씀드리면 도와 쌀은 제가 강아지와 고양이 쪽에서 고양이라고</w:t>
      </w:r>
    </w:p>
    <w:p>
      <w:r>
        <w:t>말씀드렸고 성경 살은 강아지를 말씀 들었습니다 어떤 느낌인지 봤고 나요</w:t>
      </w:r>
    </w:p>
    <w:p>
      <w:r>
        <w:t>0 0 4 같은 경우에는 사람 자체가 의장 있다 적극적인 부분이 있고</w:t>
      </w:r>
    </w:p>
    <w:p>
      <w:r>
        <w:t>또한 20수 보조개 이꼴이 올라가 있는 빨간 볼 정도의 특징이 있다고</w:t>
      </w:r>
    </w:p>
    <w:p>
      <w:r>
        <w:t>말씀을 지었죠 내가 흔히 볼 수 있는 사람중에서 주변에 남작 의자 중에서 공부가 눈</w:t>
      </w:r>
    </w:p>
    <w:p>
      <w:r>
        <w:t>여수 니 노출 권한 사랑이 끊기지 않고 뭔가 이상하게 이 사람 같은</w:t>
      </w:r>
    </w:p>
    <w:p>
      <w:r>
        <w:t>경우에는 사람들로부터 많은 사랑을 받는다 기기가 많다구 주변에는 사람이</w:t>
      </w:r>
    </w:p>
    <w:p>
      <w:r>
        <w:t>많다 않은 경우에는 0 0 4 레이스 결과 많습니다 없는 살을 오늘은</w:t>
      </w:r>
    </w:p>
    <w:p>
      <w:r>
        <w:t>조금 더 자세하게 말씀 드릴까요 0 행사를 내사 주별로 어떻게 활용하면 조각 말씀드리고 0 0 4 를</w:t>
      </w:r>
    </w:p>
    <w:p>
      <w:r>
        <w:t>확인한 00 사립의 사주의 언제 들어오는지 방은 말씀드려 보도록</w:t>
      </w:r>
    </w:p>
    <w:p>
      <w:r>
        <w:t>하겠습니다 오늘 영상 재미 있을 거니까 끝까지 한 번 아주 세척 형량 사례 대해서</w:t>
      </w:r>
    </w:p>
    <w:p>
      <w:r>
        <w:t>조금 더 말씀을 들어보고 싶은데 호명산 누굴 공짜에 고울 열자 불 근데 곧 딱 요런 의미로 가져갈 수</w:t>
      </w:r>
    </w:p>
    <w:p>
      <w:r>
        <w:t>있겠죠 빨라 개월 중소 꼽고 매력적인 색깔을 이면 그치만 이게 빨간 얘기</w:t>
      </w:r>
    </w:p>
    <w:p>
      <w:r>
        <w:t>라고 하면 이제 흔히들 뭔가 정적인 색깔 이렇게 연결시켜 쉬운 분들이</w:t>
      </w:r>
    </w:p>
    <w:p>
      <w:r>
        <w:t>많은데 0 0 살이라고 해서 무조건 바르게 로 빠진다 거나 성적인 부분에서</w:t>
      </w:r>
    </w:p>
    <w:p>
      <w:r>
        <w:t>이렇게 먹 놀라거나 그렇게 가지가 않습니다 그것은 해당 기운이 굉장히 잘</w:t>
      </w:r>
    </w:p>
    <w:p>
      <w:r>
        <w:t>못 싸우고 있을 경우에 과학의 사용 하실 경우에 그렇게 빠질 수 있구요</w:t>
      </w:r>
    </w:p>
    <w:p>
      <w:r>
        <w:t>폭력 사례 대해서 제가 제일 가장 강조하고 싶은 오는 인간 관계의 했을</w:t>
      </w:r>
    </w:p>
    <w:p>
      <w:r>
        <w:t>때 이 사람을 보내 사람으로 만들 수 있는 강력한 무기라고 할 수</w:t>
      </w:r>
    </w:p>
    <w:p>
      <w:r>
        <w:t>있습니다 이성도 포함 있지만 특히 동선도 포함해 기네요 인간관계를 내자 때 나의</w:t>
      </w:r>
    </w:p>
    <w:p>
      <w:r>
        <w:t>원활한 나의 삶의 질을 높일 수 있고 원 아낌 관계에서 윤활유가 되어</w:t>
      </w:r>
    </w:p>
    <w:p>
      <w:r>
        <w:t>주는 그런 역할이라고 볼 수 있을 것 같아요 자홍명 살도 그런 위치에 따라 조금 다르겠죠 그러면 지금부터 여러분들</w:t>
      </w:r>
    </w:p>
    <w:p>
      <w:r>
        <w:t>체크 하실꺼 는 딱 두가지입니다 컷 번째 나의 일간 에서 봤을 때 나에게는 어떤 글자가 홍 님 의 교 회</w:t>
      </w:r>
    </w:p>
    <w:p>
      <w:r>
        <w:t>당 될지 dg 를 보셔야 되고 두 번째 그래서 0 0 살의 시기가 언제</w:t>
      </w:r>
    </w:p>
    <w:p>
      <w:r>
        <w:t>오는지 막 해운 여느 뭐 이렇게 3개로 분리해서 보신 다음에 내가 이걸</w:t>
      </w:r>
    </w:p>
    <w:p>
      <w:r>
        <w:t>어떻게 활용하면 좋을까 한번 고민 하시면 좋을거 같아요 그리고 세번째 연지 월 tcg 일지 별로 홍염 살 역시 다른</w:t>
      </w:r>
    </w:p>
    <w:p>
      <w:r>
        <w:t>작용하는 부분이 다르기 때문에 제가 지금부터 여기에 대해서 한번 여러분들께 말씀 드려 보도록 하겠습니다 우선 첫번째 4 쪽에 0 0 살이 연 월 01:00 중에 어디에 있을 때</w:t>
      </w:r>
    </w:p>
    <w:p>
      <w:r>
        <w:t>어떻게 활용하면 좋을까 각 자리 별로 설명을 해드릴께요 첫번째 연지의 경우입니다 현재 홍룡사 리</w:t>
      </w:r>
    </w:p>
    <w:p>
      <w:r>
        <w:t>있는 경우에는 어렸을 때 보면 왜 초 중 고등학교 때 연애를 끊임없이 할</w:t>
      </w:r>
    </w:p>
    <w:p>
      <w:r>
        <w:t>친구 저리 있죠 네 그런 친구들 위 따라와 썩은 홍룡사 있으 편과 많구요 그리고 이제 그</w:t>
      </w:r>
    </w:p>
    <w:p>
      <w:r>
        <w:t>시기 학창시절의 앞에 나서서 뭔가를 굉장히 을 신뢰하거나 내가 애가</w:t>
      </w:r>
    </w:p>
    <w:p>
      <w:r>
        <w:t>센터가 되어서 뭔가를 하려고 하고 사는 사람들이 있어요 아이들 모아 가지고 닦기가 러나 춘추 그런거 한 사람들이 보통 향연 살이 잇다고</w:t>
      </w:r>
    </w:p>
    <w:p>
      <w:r>
        <w:t>봅니다 근데 그러한 친구들 중에 왜 마아 산업 꽃 무슨 말이냐면 은</w:t>
      </w:r>
    </w:p>
    <w:p>
      <w:r>
        <w:t>사주의 홍련 사실 현재 가져오신 분들은 나의 사랑을 패키 중고등학교 때</w:t>
      </w:r>
    </w:p>
    <w:p>
      <w:r>
        <w:t>많이 만들어 놓은 게 좋습니다 살아보니까 고등학교 친구들과 대학교 때</w:t>
      </w:r>
    </w:p>
    <w:p>
      <w:r>
        <w:t>얻는 동기들은 느낌이 좀 다르더라 대학교 동기들은 뭔가 조건을 보게 되고 아무래도 살아온 환경이 너무 다르다 보니까 이제 가에 많이 드는데 고등학교 친구들은 나와 같이 아자 생활을 이어 내고 또 있는 상황을 보는</w:t>
      </w:r>
    </w:p>
    <w:p>
      <w:r>
        <w:t>친구들이 다 보니까 이상하게 동질감 들기도 하고 보다 학교 친구들과 자</w:t>
      </w:r>
    </w:p>
    <w:p>
      <w:r>
        <w:t>그 친구들은 대추의 모였을 때 그러 체감 된 느낌이 다르잖아요</w:t>
      </w:r>
    </w:p>
    <w:p>
      <w:r>
        <w:t>저는 개인적으로 다 잘하는 편이 이기는</w:t>
      </w:r>
    </w:p>
    <w:p>
      <w:r>
        <w:t>아닌것 같아요 현지의 생령 살아 계신 분들 요렇게 쪼금 항암 좋을것 같고</w:t>
      </w:r>
    </w:p>
    <w:p>
      <w:r>
        <w:t>아이돌이나 예수님께 쪽으로 가시는 분들이 더러 있습니다 그런 문제 같은</w:t>
      </w:r>
    </w:p>
    <w:p>
      <w:r>
        <w:t>경우에는 어릴 때부터 그쪽에 관심이 있으면 4 덕이 교육을 통해서 뭔가</w:t>
      </w:r>
    </w:p>
    <w:p>
      <w:r>
        <w:t>하의도 연애 가수 모델 이런 쪽으로 가는 것도 굉장히 좋다고 볼 수</w:t>
      </w:r>
    </w:p>
    <w:p>
      <w:r>
        <w:t>있습니다 그러면 두 번째로 월 찍 월지에 공사를 가지고 계신 분들은 인장</w:t>
      </w:r>
    </w:p>
    <w:p>
      <w:r>
        <w:t>전략적으로 잘 쓰면 좋은데 저는 특별히 말씀드리고 싶은 것은</w:t>
      </w:r>
    </w:p>
    <w:p>
      <w:r>
        <w:t>직장에서 동영상을 잘 쓰시는 게 좀 좋을 것 같습니다 아무래도 20대의 중구가 못하는 내가 사회생활을 본격적으로 하는 날</w:t>
      </w:r>
    </w:p>
    <w:p>
      <w:r>
        <w:t>이기도 하죠 그렇기 때문에 어 사회생활이 라고 하는게 인간관계를 맺어가는</w:t>
      </w:r>
    </w:p>
    <w:p>
      <w:r>
        <w:t>방법이 중요한데 인간관계를 잘 맺어 가는 사람은 우리나라 한국 사회</w:t>
      </w:r>
    </w:p>
    <w:p>
      <w:r>
        <w:t>자체가 시 10 현탁 유리 중요하잖아요 우리나라 더해서 모든 건 이미 갤 4 않고</w:t>
      </w:r>
    </w:p>
    <w:p>
      <w:r>
        <w:t>인맥을 아주 주도적으로 가져갈 수 있는 사람들이 경영 살입니다</w:t>
      </w:r>
    </w:p>
    <w:p>
      <w:r>
        <w:t>허경 살인 사람들이 기본적으로 굉장히 주도적인 상향이 능동적으로 뭘하는</w:t>
      </w:r>
    </w:p>
    <w:p>
      <w:r>
        <w:t>관 성향이 있습니다 그러한 부분이 성적으로 빠질때 사람들</w:t>
      </w:r>
    </w:p>
    <w:p>
      <w:r>
        <w:t>있 아 저는 좀 이렇게 본다 해서 소 통념 사람 없는 그런 이미지가 많이</w:t>
      </w:r>
    </w:p>
    <w:p>
      <w:r>
        <w:t>박혀 있는 경우가 많은데 아니 홍련 4로 잘 쓰시는 분들은 이성 뿐만 아니라 동성애도 내가 굉장히</w:t>
      </w:r>
    </w:p>
    <w:p>
      <w:r>
        <w:t>백팀 와 사람이 목 적극적인 사람이고 뭔가 매사에 긍정적인 에너지가 꿈</w:t>
      </w:r>
    </w:p>
    <w:p>
      <w:r>
        <w:t>꿈 넘치는 사람이다 를 잘 어필할 수 있을 겁니다 그러한 사람들은 어디 가서나 어느</w:t>
      </w:r>
    </w:p>
    <w:p>
      <w:r>
        <w:t>위치에서나 열심히 하는 사람들을 싫어하는 사람 별로 없겠죠 결제 있는</w:t>
      </w:r>
    </w:p>
    <w:p>
      <w:r>
        <w:t>사람들은 본인이 초 중 고등학교의 그러 사항이 없다 하더라도 사람 체가</w:t>
      </w:r>
    </w:p>
    <w:p>
      <w:r>
        <w:t>갑자기 회사 될거 와 있음 고등학교때까지 국물 열심히 하다가 대학교 갑자기 학생 해당하고 그러</w:t>
      </w:r>
    </w:p>
    <w:p>
      <w:r>
        <w:t>총학생회 간부로 잠지 보였죠 밥을 지으면 살까 하고 있는 사람들 거에요 그래서 내 커리어를 쌓아갈 때</w:t>
      </w:r>
    </w:p>
    <w:p>
      <w:r>
        <w:t>인적 b 미스트 중요하니까 이 인적 비즈니스를 때 홍 형사 를 통해서 잘</w:t>
      </w:r>
    </w:p>
    <w:p>
      <w:r>
        <w:t>쌓아 가는 것도 방법이다 라고 말씀드릴 수 있을 것 그치만 이 시기는 또 결혼적령기 기도 하죠 그렇기 때문에 내 홍룡사 리</w:t>
      </w:r>
    </w:p>
    <w:p>
      <w:r>
        <w:t>꼭 씨나 이 성적인 부분에서 잘못 바른 되는거 아닌지 내가 남자친구가</w:t>
      </w:r>
    </w:p>
    <w:p>
      <w:r>
        <w:t>있고 그야 친구가 있는데 괜히 꺼리는 거 아닌지 나도 모르게 내가 끼를 부리고 있는 거 아님 요거는 늘 주의해야 될 것</w:t>
      </w:r>
    </w:p>
    <w:p>
      <w:r>
        <w:t>같습니다 세번째로는 17g 없는 살이 있는 경우는 마에 가상 타고나 큐에 홍역을</w:t>
      </w:r>
    </w:p>
    <w:p>
      <w:r>
        <w:t>가졌기 때문에 이러한 신 분들은 없어 말씀드렸던 면지역 문사 링컨 없다</w:t>
      </w:r>
    </w:p>
    <w:p>
      <w:r>
        <w:t>볼 신도 유리하게 연애인 모델의 아이돌 그리고 가수 혹은 5 다른 유체는 분야에서 2와 달 확률이 굉장히 커요</w:t>
      </w:r>
    </w:p>
    <w:p>
      <w:r>
        <w:t>그렇기 때문에 보이네 그런 기운을 알고 어떤 일을 하시던지 베이스로</w:t>
      </w:r>
    </w:p>
    <w:p>
      <w:r>
        <w:t>보이는 앞세워 삶이 끼를 사주 구성에 따라서 다르게 나가는 굉장히</w:t>
      </w:r>
    </w:p>
    <w:p>
      <w:r>
        <w:t>좋습니다 가려운데 사주신 응 많이 많다 그대 내가 무진 1주 다 무진 1 주도</w:t>
      </w:r>
    </w:p>
    <w:p>
      <w:r>
        <w:t>폭력 사례 하거든요 무슨 입주 인데 시 난관이 많다 그러면 이 사람의 성공 키워드는 뭘까요 나를 앞세워서 인스타 스탈 혹은</w:t>
      </w:r>
    </w:p>
    <w:p>
      <w:r>
        <w:t>페북 닦아 님을 유튜브를 하시면 굉장히 유리한 저의 사랑을 끄는 흡입력이</w:t>
      </w:r>
    </w:p>
    <w:p>
      <w:r>
        <w:t>있습니다 저도 사실 그랬어 자 그리고 일제 있는 사람들은 내가 기본적으로 상대방에게 호의적인</w:t>
      </w:r>
    </w:p>
    <w:p>
      <w:r>
        <w:t>이상을 줄 수 있기 때문에 주간으로 좀 자라면 좋을 것 같습니다 첫번째 분은 꼭 썩 가려 된 내 주변에 사람이 많다 보면 이 사람이</w:t>
      </w:r>
    </w:p>
    <w:p>
      <w:r>
        <w:t>나에게 도움이 될까 불고기 사람됨에 안될까 그걸 9분 못하는 경우가 더러</w:t>
      </w:r>
    </w:p>
    <w:p>
      <w:r>
        <w:t>있어요 폭력 살인 은 사람들은 대부분 사람이야 주신 조금 많은 경우가 믿습니다</w:t>
      </w:r>
    </w:p>
    <w:p>
      <w:r>
        <w:t>이상 아가도 잘 지를 고쳐 생각하고 잘 지내 이렇게 가는 경우가 많은데 넓고 얇은 관계가 안 될 좋은 것만은 아니죠</w:t>
      </w:r>
    </w:p>
    <w:p>
      <w:r>
        <w:t>특히 1종 형사 레진 분 같은 경우에는 임하는 100명 중에서도 내가</w:t>
      </w:r>
    </w:p>
    <w:p>
      <w:r>
        <w:t>정말 나락으로 떨어질 때 낭떠러지로 떨어질 때 테슬라 식사로 다 봐 줄</w:t>
      </w:r>
    </w:p>
    <w:p>
      <w:r>
        <w:t>수 있는 사람 이 누군지를 미리미리 갈아낸 연습을 하시면 보게 되구요 각 두번째로는 내 배우자 0 0 0 4 리기 때문에 자의 성적인 부분에서</w:t>
      </w:r>
    </w:p>
    <w:p>
      <w:r>
        <w:t>내가 혹은 와이트 혹은 퍼즈 밴드가 를 리스크가 있을 수 있습니다 거기</w:t>
      </w:r>
    </w:p>
    <w:p>
      <w:r>
        <w:t>때문에 일단 나부터 이상 완결 굉장히 부탁할 같이 끊는 연습이 필요합니다</w:t>
      </w:r>
    </w:p>
    <w:p>
      <w:r>
        <w:t>기본적으로 호의적인 사람이 고혹적인 사람이기 때문에 이성적인 부분에서</w:t>
      </w:r>
    </w:p>
    <w:p>
      <w:r>
        <w:t>굉장히 오해를 할 수 있는건가 많거든요 그래서 이렇게 일찍 운영사 를</w:t>
      </w:r>
    </w:p>
    <w:p>
      <w:r>
        <w:t>가지고 계신 분들은 나이가 쥐면 될수록 뭔가 성능 다 같은 거를 잘</w:t>
      </w:r>
    </w:p>
    <w:p>
      <w:r>
        <w:t>캐치를 못하는 교감 아실 거에요 그러니까 파괴와 만성 타게 하거나 그런</w:t>
      </w:r>
    </w:p>
    <w:p>
      <w:r>
        <w:t>경우가 있겠죠 잘 정리 하셔 가지고 보는 잘 듣고 있으면 좋겠고 자 마지막 희지 홍해와</w:t>
      </w:r>
    </w:p>
    <w:p>
      <w:r>
        <w:t>같은 경우에는 임 관계를 맺을 때 넓고 얇은 관계를 표가 하지만</w:t>
      </w:r>
    </w:p>
    <w:p>
      <w:r>
        <w:t>실질적으로는 내 사람과 아닌 사람은 경기가 강한 경우가 있어 라는 사람과</w:t>
      </w:r>
    </w:p>
    <w:p>
      <w:r>
        <w:t>같은 경우에는 잘 챙기 겠죠 그래서 모든 사람들에게 일반적으로는</w:t>
      </w:r>
    </w:p>
    <w:p>
      <w:r>
        <w:t>호의적이지 만 내 사람에게 만큼은 특별히 내가 더 인투 한다 더 몰입한다</w:t>
      </w:r>
    </w:p>
    <w:p>
      <w:r>
        <w:t>라고 볼 수 있는 거에요 개인적으로 이렇게 읽는게 되는 사람들이 굉장히</w:t>
      </w:r>
    </w:p>
    <w:p>
      <w:r>
        <w:t>빌어 온 것 같아요 그런데 이 과정까지 잘 가기에는 보니 네가 맡은 콩류</w:t>
      </w:r>
    </w:p>
    <w:p>
      <w:r>
        <w:t>등을 알아야 한다는 거에요 처음부터 제일 높게 가져가는 사람 없겟죠 홍염 살이 연지 월지 일지 싣지</w:t>
      </w:r>
    </w:p>
    <w:p>
      <w:r>
        <w:t>있는 사람들은 그 자리에 상관없이 누구나 분쯤 은 인간 관계 때문에</w:t>
      </w:r>
    </w:p>
    <w:p>
      <w:r>
        <w:t>고생을 굉장히 혹은 고민을 굉장히 한다고 말씀드릴 수 있을 것 같습니다</w:t>
      </w:r>
    </w:p>
    <w:p>
      <w:r>
        <w:t>그런 고민의 시간은 내가 정말 성장하는 데 필요할 시 가는게 작명 하기</w:t>
      </w:r>
    </w:p>
    <w:p>
      <w:r>
        <w:t>때문에 자주 에 0 0 4 를 가지고 계신 분들은 이런 부분은 정말 캐치</w:t>
      </w:r>
    </w:p>
    <w:p>
      <w:r>
        <w:t>하셔서 내가 공유하기 때문에 아 스트레스 받는 이렇게 상하지 마시고</w:t>
      </w:r>
    </w:p>
    <w:p>
      <w:r>
        <w:t>오히려 이걸 기회 사와서 나아가는 더 중요한 것 같아요</w:t>
      </w:r>
    </w:p>
    <w:p>
      <w:r>
        <w:t>그 다음에 10 실패로 활용하면 말씀드려 보겠습니다 장착했던 사주의 평사리 비견 겁재 를 쓰신 분 비경 업체로 사주의 홍여사 계신분들은</w:t>
      </w:r>
    </w:p>
    <w:p>
      <w:r>
        <w:t>동성애 5 특히 정성 친구 분들에게 내각 인기가 있는 경우가 많습니다</w:t>
      </w:r>
    </w:p>
    <w:p>
      <w:r>
        <w:t>그래서 그 성능을 갖고 싶으시면 남자친구가 남자의 두 끼만 경우가 있죠</w:t>
      </w:r>
    </w:p>
    <w:p>
      <w:r>
        <w:t>주변에 이러한 경우에는 비견 겁재 홍련 살인은 경우가 있는데 피운 걱정없는 살이 있는 경우는 여러 가지로 풀릴 수 있습니다 첫 번째 가장 우리가 흔히 보는 것은 그냥 뭐 동네 주변 친구들 덜렁 친구들끼리 굉장히</w:t>
      </w:r>
    </w:p>
    <w:p>
      <w:r>
        <w:t>잘 되는 남자 대응하기가 좋은 남자라고 볼 수 있겠구요 두번째로는 어렸을 때부터 id 활동을 준비해서 이제</w:t>
      </w:r>
    </w:p>
    <w:p>
      <w:r>
        <w:t>아이브로 활동한 사람들 혹은 나의 기운을 잘 활용해서 기울여 앞세운</w:t>
      </w:r>
    </w:p>
    <w:p>
      <w:r>
        <w:t>사람들이 이러한 케이스가 비견 겁재 에 홍염 살 튼 사람들이 분발 곡할</w:t>
      </w:r>
    </w:p>
    <w:p>
      <w:r>
        <w:t>수 있는 케이스라고 말씀드릴 수 있을 것 같습니다 홍대 사회는 pre 쓰죠 prs 인데 아 식신 상관이 많다고 해서 p</w:t>
      </w:r>
    </w:p>
    <w:p>
      <w:r>
        <w:t>알고 잘하는 거 아니에요 신앙관 2 많은 사람들을 피하고 열심히 하는</w:t>
      </w:r>
    </w:p>
    <w:p>
      <w:r>
        <w:t>거지 잘하는 건 아닙니다 오히려 흔들 사회에서 뭔가 잡티를 브랜딩 해서</w:t>
      </w:r>
    </w:p>
    <w:p>
      <w:r>
        <w:t>앞서 당하는 사람들은 비경 법제의 아프니 탄탄 경우가 많았고 시행 것</w:t>
      </w:r>
    </w:p>
    <w:p>
      <w:r>
        <w:t>제끼고 꼼작도 와 파괴해 까지 와주면 굉장히 좋겠죠 그래서 이렇게 홍 영</w:t>
      </w:r>
    </w:p>
    <w:p>
      <w:r>
        <w:t>살이 비견 겁재 않으신 분들은 본인을 앞세워서 보이는 이미지로 먹고 사는</w:t>
      </w:r>
    </w:p>
    <w:p>
      <w:r>
        <w:t>일을 하거나 사람과 사람에 대한 얘기를 할 때 굉장히 더 풀 하다고 할</w:t>
      </w:r>
    </w:p>
    <w:p>
      <w:r>
        <w:t>수 있습니다 다 두번째로는 식신 상관 없는 사람입니다 17 상만 횡령 살이 제가 제일</w:t>
      </w:r>
    </w:p>
    <w:p>
      <w:r>
        <w:t>걱정되는 부분이 기네요 신앙 많은 남자로 살 거 없이 성적인 부흥과</w:t>
      </w:r>
    </w:p>
    <w:p>
      <w:r>
        <w:t>어느정도 오버랩이 되어 있기 때문에 취미 난간에 0 0 4 계신분들은</w:t>
      </w:r>
    </w:p>
    <w:p>
      <w:r>
        <w:t>나의 의도와는 상관없이 이성적인 부문에서 내가 오해를 불러일으킬 수 있고</w:t>
      </w:r>
    </w:p>
    <w:p>
      <w:r>
        <w:t>또 오해를 줄 수 있는 사람이 뭔가 많습니다 너무 신맛이 꺾는 스트레스를 받으신 분들도 계셨어요 예를 들어 나는 이</w:t>
      </w:r>
    </w:p>
    <w:p>
      <w:r>
        <w:t>남자한테 관심 했고 전혀 안 보다 했는데 이상하게 현장 직접 되더라도</w:t>
      </w:r>
    </w:p>
    <w:p>
      <w:r>
        <w:t>경우도 있구요 반면에 남자건 같은 경우에는 남 절대 솜이 아니었는데</w:t>
      </w:r>
    </w:p>
    <w:p>
      <w:r>
        <w:t>거인은 혼자서 못하고 있다 이렇게 될 수도 있는 부분 버 나쁘게 가면은</w:t>
      </w:r>
    </w:p>
    <w:p>
      <w:r>
        <w:t>내홍 경 살도 역시 형태로 펼쳐지며 는 화력에 오는 그런 식으로 퍼질 수</w:t>
      </w:r>
    </w:p>
    <w:p>
      <w:r>
        <w:t>있는 가능성이 있거든요 그래서 사주의 싱 난관이 너무 과해서 너무 강한</w:t>
      </w:r>
    </w:p>
    <w:p>
      <w:r>
        <w:t>사주의 동영상 있으신 분들은 자기 사줄 아무 정말 체크해 보시고 또 내가</w:t>
      </w:r>
    </w:p>
    <w:p>
      <w:r>
        <w:t>지금 퀼 한 부분에서 론으로 아수 해야되는거 아닌가 이런건 본인이 한 뭐 체크해 보시면 좋을 것 그리고 시 상관이 마르신</w:t>
      </w:r>
    </w:p>
    <w:p>
      <w:r>
        <w:t>분들은 기본적으로 이상을 이렇게 흘린 읽기가 아니라 그냥 재능과 재주가</w:t>
      </w:r>
    </w:p>
    <w:p>
      <w:r>
        <w:t>많은 경우가 많습니다 짜는 둘 중에 굉장히 본인 취미생활 열심히 하시는</w:t>
      </w:r>
    </w:p>
    <w:p>
      <w:r>
        <w:t>분들께 시죠 그런 분들이 홍룡사 를 신앙관 있는 경우들이 들어있고 역장</w:t>
      </w:r>
    </w:p>
    <w:p>
      <w:r>
        <w:t>생활을 하더라도 왜 춤 배우고 싶어 하 10 밴드도 말미암아 카페 막 이런식으로 굉장히 이제 채 왼쪽으로 보이는</w:t>
      </w:r>
    </w:p>
    <w:p>
      <w:r>
        <w:t>찍기를 풀려고 하시는 분들은 취재단과 4 홍영희 오는 건가 않습니다 그</w:t>
      </w:r>
    </w:p>
    <w:p>
      <w:r>
        <w:t>다음에 관성의 공용 입니다 관성의 고향 같은 경우에는 특히 여성분들 같은 경우에는 이제 남성과</w:t>
      </w:r>
    </w:p>
    <w:p>
      <w:r>
        <w:t>관련된 기운이 겪은 있어요 아까 제가 말씀드렸던 남성이 라의 동안은 상관없이 계속 막 지금도 꺼리고</w:t>
      </w:r>
    </w:p>
    <w:p>
      <w:r>
        <w:t>꼬시려고 하고 이러한 경우에는 본인이 강단 있게 끌어내 시는 그대로 이</w:t>
      </w:r>
    </w:p>
    <w:p>
      <w:r>
        <w:t>필요합니다 되게 화가 날 수 있어요 라는 관심도 없는데 미친 놈들이 자꾸 나한테</w:t>
      </w:r>
    </w:p>
    <w:p>
      <w:r>
        <w:t>들어 되고 이런거 많잖아요 예 아직 홍염 살이 의 동안 상관없이 그렇게 이렇게 예 가는 경우가 있습니다 관성의 홍여사의 계신 즉 긱 여성도</w:t>
      </w:r>
    </w:p>
    <w:p>
      <w:r>
        <w:t>나같은 경우에는 내가 어떻게 카에 차단 밭이 최근 뒷길을 건 야마토 를</w:t>
      </w:r>
    </w:p>
    <w:p>
      <w:r>
        <w:t>준비하시는 것도 게임 더 추천해 드릴께요 남녀 공히 상관없이 이렇게 홍련</w:t>
      </w:r>
    </w:p>
    <w:p>
      <w:r>
        <w:t>살 잘 발달한 경우에는 어떤 직장 가 그리고 어떤 사회에서 대왕과</w:t>
      </w:r>
    </w:p>
    <w:p>
      <w:r>
        <w:t>추적으로 할 수 있는 이미지를 줄 수 있어요 선배 이렇게 이미 시는 굉장히 한국 사회에서 중요한 내가 일을 하더라도 내가 어떤 회사를</w:t>
      </w:r>
    </w:p>
    <w:p>
      <w:r>
        <w:t>다니더라도 그냥 시키는거 하는 사람과 내가 어떠한 를 다녀오고 정말</w:t>
      </w:r>
    </w:p>
    <w:p>
      <w:r>
        <w:t>예사롭게 내가 주도적으로 하려고 하는 사람 굉장히 평가가 달라질 수 밖에</w:t>
      </w:r>
    </w:p>
    <w:p>
      <w:r>
        <w:t>없겠죠 여러분들은 그런 이미지를 선전에 가질 수 있어요 직장 생활에서는 꼭</w:t>
      </w:r>
    </w:p>
    <w:p>
      <w:r>
        <w:t>그렇게 활용하시기 바랍니다 마지막으로 깨 깡 의 흑녀 살이 있는 경우를 한번 말씀 드려볼게요 인상 현상이 있는 경우에는 딱 한 앞뒤 얼음 복을 잡으세요 특히나 흰 성령 4</w:t>
      </w:r>
    </w:p>
    <w:p>
      <w:r>
        <w:t>리신 분들이 근데 어른들이 좋아할 만 호 감상 요구들이 많습니다 그래서</w:t>
      </w:r>
    </w:p>
    <w:p>
      <w:r>
        <w:t>특히 아주머니들이 회 시장에 갈 때 막 꼬맹이들 보아요 자몽 l 명 감히</w:t>
      </w:r>
    </w:p>
    <w:p>
      <w:r>
        <w:t>네 뭐 이렇게 얘기하는데 같잖아요 그러한 케이스가 인성 흥 경험이 있으신</w:t>
      </w:r>
    </w:p>
    <w:p>
      <w:r>
        <w:t>분들이 많아요 신 성향이 있으신 분들은 긍정적으로 쓰는 것은 나보다 쪽으</w:t>
      </w:r>
    </w:p>
    <w:p>
      <w:r>
        <w:t>홈 윗사람 들이 있죠 예를 들어 어머니 뻘 뭐 이노 벌 컥 아버지뻘 되시는</w:t>
      </w:r>
    </w:p>
    <w:p>
      <w:r>
        <w:t>분들께 약간 이렇게 해서 포트 * 경력 부실을 받을 수 있어요 그렇기 때문에 이런 분들은 눌러 집은</w:t>
      </w:r>
    </w:p>
    <w:p>
      <w:r>
        <w:t>라이프에 인간의 중요하지만 4 미쓰라 부터가 조금 잘 해 보는 그럼</w:t>
      </w:r>
    </w:p>
    <w:p>
      <w:r>
        <w:t>노력도 해 주시면 굉장히 좋을 것 같아요 그러한 분들 여러분들 굉장히</w:t>
      </w:r>
    </w:p>
    <w:p>
      <w:r>
        <w:t>지지해주는 큰 버팀목이 될 수도 있을 거 같습니다 그 다음 횡형 살이</w:t>
      </w:r>
    </w:p>
    <w:p>
      <w:r>
        <w:t>끝내 손은 경우 라고 말씀을 드려 볼게요 자 0 0 살이 개운해 쏠 수</w:t>
      </w:r>
    </w:p>
    <w:p>
      <w:r>
        <w:t>있고 연내 수 도울 수 있고 원래 쏠 수 있죠 자 이거는 제가 구성</w:t>
      </w:r>
    </w:p>
    <w:p>
      <w:r>
        <w:t>댓글을 달아 들이 사주 만세력 에 내 생명 거리 생각하시면 언제 올지 알</w:t>
      </w:r>
    </w:p>
    <w:p>
      <w:r>
        <w:t>수 있습니다 사주 만세력 을 입력하시면 얘기가 4 땅에는 글자 자 축 인 묘 진 사</w:t>
      </w:r>
    </w:p>
    <w:p>
      <w:r>
        <w:t>오 미 신 유 술 해의 힙이 중에 흥분해 라는 글자 올 거 아니에여 키 쉬기를 보시면 되는데 저는 개인적으로 홍양 가져 오실 때 여러분들이 뭔가</w:t>
      </w:r>
    </w:p>
    <w:p>
      <w:r>
        <w:t>관계를 적극적으로 겠죠 가속은 내기 미시 밀기울 좀 탈락 스포 말세를</w:t>
      </w:r>
    </w:p>
    <w:p>
      <w:r>
        <w:t>가져 갔으면 좋겠고 마지막으로는 시 넘어 유튜브 하고 싶던 나의 얼굴에</w:t>
      </w:r>
    </w:p>
    <w:p>
      <w:r>
        <w:t>앞서서 번갈아 하고 싶을 때 매끼 시기를 나쁘지 않아요 폭력이란 기본적으로 사람 자체가 굉장히</w:t>
      </w:r>
    </w:p>
    <w:p>
      <w:r>
        <w:t>호의적인 호강 적인 인상을 주는 심했기 때문에 나의 그런 교육이 올라갈</w:t>
      </w:r>
    </w:p>
    <w:p>
      <w:r>
        <w:t>때 내가 공갈을 한 것을 굉장히 사람들한텐 유리하게 가져갈 수 있는</w:t>
      </w:r>
    </w:p>
    <w:p>
      <w:r>
        <w:t>기운이 온다는 거죠 그래서 개인적으로는 첫번째 인간관계를 조금 더</w:t>
      </w:r>
    </w:p>
    <w:p>
      <w:r>
        <w:t>적극적으로 가져갈 수 있고 두번째 내가 뭔가 나를 앞서 숨을 가고 싶을</w:t>
      </w:r>
    </w:p>
    <w:p>
      <w:r>
        <w:t>때 그때 홍연 살도 되기 좋아요 그리고 세번째로는 취미나 아까 제가</w:t>
      </w:r>
    </w:p>
    <w:p>
      <w:r>
        <w:t>말씀드렸던 모친이 같은거 생활 같은거 할때 시작하게 굉장히 좋습니다 네 여러분들 직장인분들 꺼내서 또 제 컨텐츠를</w:t>
      </w:r>
    </w:p>
    <w:p>
      <w:r>
        <w:t>보시는 분들이 계실 텐데 내가 평소에 수 춤을 좋아하고 싶었지만 아트</w:t>
      </w:r>
    </w:p>
    <w:p>
      <w:r>
        <w:t>몸체 어떻게 하겠어 아니면 내가 노래 가고 싶었는데 못 밴드 동안의 들어가볼까 보컬 동아리 더 가볼까 이러한 생각이 싶다면 홍영희 볼 때 하시면 굉장히</w:t>
      </w:r>
    </w:p>
    <w:p>
      <w:r>
        <w:t>재미 꽃을 없게 할 수 있을것 같아요 시기가 표시기 자 그럼 제가 마지막으로 주별로 홍 행사를 말씀드려 볼게요</w:t>
      </w:r>
    </w:p>
    <w:p>
      <w:r>
        <w:t>방염 살의 미인 12 신자는 아니기 때문에 여러분들이 요건은 1 쭙 열로</w:t>
      </w:r>
    </w:p>
    <w:p>
      <w:r>
        <w:t>대유 되셔서 보시면 될 것 같습니다 시착 나한테 게 사라진 말씀드리면 자 남 묵은 힘 금과 우아악</w:t>
      </w:r>
    </w:p>
    <w:p>
      <w:r>
        <w:t>이 두가지 * 자가 옳다 폭력이 있구요 네 목은 신금 원숭이 거 어때</w:t>
      </w:r>
    </w:p>
    <w:p>
      <w:r>
        <w:t>자 그럼 병화는 느낀 모코 라이거 그래서 병인 1 주는 성령을 읽기 제</w:t>
      </w:r>
    </w:p>
    <w:p>
      <w:r>
        <w:t>깔고 있는 이쪽에 차차 그 다음에 정화는 우리도 그래서 기본적으로 정밀</w:t>
      </w:r>
    </w:p>
    <w:p>
      <w:r>
        <w:t>주들이 굉장히 흠이 많고 힘 우리 사람들도 좀 많아요 딱 봐도 아예</w:t>
      </w:r>
    </w:p>
    <w:p>
      <w:r>
        <w:t>자살한 숫자의 뭐에 쟁점이 법을 뭐 이성적인 끼니까 라고 보이는 경우가</w:t>
      </w:r>
    </w:p>
    <w:p>
      <w:r>
        <w:t>빨았습니다 자 그 다음에 무토 기토 입장에서 진토 그런데 기진 벤츠는</w:t>
      </w:r>
    </w:p>
    <w:p>
      <w:r>
        <w:t>없잖아요 자 그 다음에 경극 능력 힘 그리고 술도 그러니까 경향 일주와</w:t>
      </w:r>
    </w:p>
    <w:p>
      <w:r>
        <w:t>경수를 쩌는 흥양 살 그대로 박혀 있는 입주 겠죠 경수를 좋아하면 이찌</w:t>
      </w:r>
    </w:p>
    <w:p>
      <w:r>
        <w:t>에 두는 유진이 태어난 돼요 그 컨텐츠 참고 해주시면 될 경수 립스틱</w:t>
      </w:r>
    </w:p>
    <w:p>
      <w:r>
        <w:t>나오니까 한번 봐주세요 그다음 신규 능력 읽음 입니다 풍류 쭉 분들이 굉장히 연예인 옷 중에서도</w:t>
      </w:r>
    </w:p>
    <w:p>
      <w:r>
        <w:t>피부가 좋고 개 대표적인 미녀 미남 들이 굉장히 많은 1주에 요 자</w:t>
      </w:r>
    </w:p>
    <w:p>
      <w:r>
        <w:t>그다음에 힘을 수 있죠 같은 경우에는 닌자 입주 협의 미싱 객주 입니다</w:t>
      </w:r>
    </w:p>
    <w:p>
      <w:r>
        <w:t>임사 a 또는 제니 그리고 임신 1주 는 마무 의 문병</w:t>
      </w:r>
    </w:p>
    <w:p>
      <w:r>
        <w:t>그리고 도와 도 이렇게 볼 수 있는데 막 계수 같은 경우에는 자 신금이</w:t>
      </w:r>
    </w:p>
    <w:p>
      <w:r>
        <w:t>그렇기 때문에 계신분들은 신금이 오실 때 어흥 념을 가지 또 볼 수 있겠습니다 그래서 여러분들께 오늘은 흙내음 에</w:t>
      </w:r>
    </w:p>
    <w:p>
      <w:r>
        <w:t>대해서 이렇게 한번 딱 정리 해 드렸어요 그치만 학년은 맨 12신살 을</w:t>
      </w:r>
    </w:p>
    <w:p>
      <w:r>
        <w:t>분명히 아니기 때문에 보이는 분들마다 방법도 다를 수 있고 기운이 조금</w:t>
      </w:r>
    </w:p>
    <w:p>
      <w:r>
        <w:t>다르기도 합니다 그렇지만 여러분들이 풍경 살이 있으신 분들 중에서 또</w:t>
      </w:r>
    </w:p>
    <w:p>
      <w:r>
        <w:t>그리고 없다 하더라도 내가 허 명 살갗의 뭔가 괜찮 극적이고 예사 입고</w:t>
      </w:r>
    </w:p>
    <w:p>
      <w:r>
        <w:t>그 굉장히 이렇게 정가 없는 사람이 되고 싶다 하는 그런 행동이 될 때 그렇게 공리 이미 15 4 성격을 만들어 가는 것 역시 의미가 있는 이</w:t>
      </w:r>
    </w:p>
    <w:p>
      <w:r>
        <w:t>영상을 하니까 너무 행사 리가 없다고 또 가 있다고 다만 하지 마시고 여러분들의 인생을 여러분들이 만들어가는 거니까요 잘</w:t>
      </w:r>
    </w:p>
    <w:p>
      <w:r>
        <w:t>활용하시면 좋을 것 같습니다 자 오늘 만큼은 통령 돌을 하겠습니다</w:t>
      </w:r>
    </w:p>
    <w:p>
      <w:r>
        <w:t>재미있으셨다면 구독 좋아요 눌러주시고 z 인스타그램 까지 눌러주세요</w:t>
      </w:r>
    </w:p>
    <w:p>
      <w:r>
        <w:t>여러 됐냐 0 2</w:t>
      </w:r>
    </w:p>
    <w:p>
      <w:r>
        <w:t>5</w:t>
      </w:r>
    </w:p>
    <w:p>
      <w:r>
        <w:t>으 으 으</w:t>
      </w:r>
    </w:p>
    <w:p>
      <w:r>
        <w:t>누구</w:t>
      </w:r>
    </w:p>
    <w:p>
      <w:r>
        <w:br w:type="page"/>
      </w:r>
    </w:p>
    <w:p>
      <w:pPr>
        <w:pStyle w:val="Heading1"/>
      </w:pPr>
      <w:r>
        <w:t>0187. 무속인도 사주 볼 때 긴장하는백호대살ㅣ가장 위험한데 순식간에 큰 부자되는 사주 특징(Ft.이건희 회장)</w:t>
      </w:r>
    </w:p>
    <w:p>
      <w:r>
        <w:rPr>
          <w:color w:val="666666"/>
          <w:sz w:val="18"/>
        </w:rPr>
        <w:t>채널: 도화도르- 사주팔자 쉽게 풀어주는 남자    업로드: 20201028    길이: 14:34</w:t>
      </w:r>
    </w:p>
    <w:p>
      <w:r>
        <w:rPr>
          <w:color w:val="1A0DAB"/>
          <w:sz w:val="18"/>
        </w:rPr>
        <w:t>https://www.youtube.com/watch?v=sIdlhPO2Ado</w:t>
      </w:r>
    </w:p>
    <w:p>
      <w:r>
        <w:t>성공하신 분들 굉장히 많죠 그때 보통 그 분들을 보시면 굉장히 좀 강단</w:t>
      </w:r>
    </w:p>
    <w:p>
      <w:r>
        <w:t>있고 사람이 왜 굉장히 직관적이고 뚜렷하고 뭔가 그 사람의 기운 자체가</w:t>
      </w:r>
    </w:p>
    <w:p>
      <w:r>
        <w:t>굉장히 강한 케이스를 많이 볼 수 있어요</w:t>
      </w:r>
    </w:p>
    <w:p>
      <w:r>
        <w:t>도와 안녕하세요 여러분 사주 발전 쉽게 알려 준답니다</w:t>
      </w:r>
    </w:p>
    <w:p>
      <w:r>
        <w:t>더 아도르 입니다 오늘을 조금 영상이 바뀌었죠 네 제가 곧 구독자 3만명이 되기도 하고 제가 지금까지 생각했을 때</w:t>
      </w:r>
    </w:p>
    <w:p>
      <w:r>
        <w:t>뭐랄까요 음향적인 부분이 조금 많이 아쉬웠어요 그래서 이제는 여러분들께</w:t>
      </w:r>
    </w:p>
    <w:p>
      <w:r>
        <w:t>조금 듣기 쉬운 음성을 들려 드리고자 비싼 돈을 주고 4</w:t>
      </w:r>
    </w:p>
    <w:p>
      <w:r>
        <w:t>마이크를 샀습니다 이 마이크 덕분에 이제 여러분들과 도 제가 조금 더</w:t>
      </w:r>
    </w:p>
    <w:p>
      <w:r>
        <w:t>다양한 모습으로 만날 수 있을 것 같아요 가령 월은 sml 은 지 혹은 어 v 로 그 같은 것들도 할 수 있을 것 같구요 이렇게 기본적으로 제</w:t>
      </w:r>
    </w:p>
    <w:p>
      <w:r>
        <w:t>영상을 반복해서 많이 시청해 주시는 분들에게는 조금 더 편하게 쓸 수</w:t>
      </w:r>
    </w:p>
    <w:p>
      <w:r>
        <w:t>있지 않을까 싶은 생각이 듭니다 이 종은 마이크로 오늘 여러분들께 처음 들이 벤츠는 뭐 약 바로 사수 를</w:t>
      </w:r>
    </w:p>
    <w:p>
      <w:r>
        <w:t>모르시는 분들도 많이 므로 보시고 또 아 사주에 관심이 없으신 분들도</w:t>
      </w:r>
    </w:p>
    <w:p>
      <w:r>
        <w:t>들어온 많이 아쉬움 계시는 레코드 가립니다 백호대살 여러분도 중에서 많이 임프 트림이 들어보셨을 거에요</w:t>
      </w:r>
    </w:p>
    <w:p>
      <w:r>
        <w:t>백호 세 살의 의미는 흰색 호랑이가 들고가서 필요없이 일진 흘리면서 죽는</w:t>
      </w:r>
    </w:p>
    <w:p>
      <w:r>
        <w:t>살 이라고 하는데 과연 이 때 코에 살이 여러분들의 사수에 있으면</w:t>
      </w:r>
    </w:p>
    <w:p>
      <w:r>
        <w:t>부정적으로 마련 될까요 여러분들이 콰이어 페그 살이 있다고 해서 비명 행사하거나 정말 말그대로</w:t>
      </w:r>
    </w:p>
    <w:p>
      <w:r>
        <w:t>피를 흘리면서 추억 하실까요 제가 긍정적으로 활용하는 방법 혹은 200곡 의사를 활용해서 대박이라는</w:t>
      </w:r>
    </w:p>
    <w:p>
      <w:r>
        <w:t>방법도 한번 말씀드려 보겠습니다 까지 봐주세요</w:t>
      </w:r>
    </w:p>
    <w:p>
      <w:r>
        <w:t>자 일단 빼고 3 같은 경우에는 기본적으로 긍정적인 것보다는 부정적으로</w:t>
      </w:r>
    </w:p>
    <w:p>
      <w:r>
        <w:t>영향을 많이 끼친 합니다 왜냐하면 큰 시각에서 봤을 때 2배 고대 살은 조금 더 세밀하게</w:t>
      </w:r>
    </w:p>
    <w:p>
      <w:r>
        <w:t>말씀드리면 나의 변동성 특정한 나의 나이에 씩이나 나의 인생에 시기에서</w:t>
      </w:r>
    </w:p>
    <w:p>
      <w:r>
        <w:t>변동성이 조금 더 커진다고 볼 수도 했어요 그래서 가려 내가 넘어지고</w:t>
      </w:r>
    </w:p>
    <w:p>
      <w:r>
        <w:t>끝날 일을 그도 사고가 나거나 혹은 잘 치거나 이런식으로 내 삶에서 좀</w:t>
      </w:r>
    </w:p>
    <w:p>
      <w:r>
        <w:t>흉이 나 일어나는 이벤트 들의 사건이 굉장히 굵직한 다는 뜻입니다</w:t>
      </w:r>
    </w:p>
    <w:p>
      <w:r>
        <w:t>그치만 흉 무조건 형으로 일어난다 이거는 아니에요</w:t>
      </w:r>
    </w:p>
    <w:p>
      <w:r>
        <w:t>오히려 긍정으로 들어갈 수 있겠죠 그래서 여러분들이 보실때 미디어에서</w:t>
      </w:r>
    </w:p>
    <w:p>
      <w:r>
        <w:t>자주 노출되는 정치인들 언론인들 연예인들 아티스트 같은 경우에 그리고</w:t>
      </w:r>
    </w:p>
    <w:p>
      <w:r>
        <w:t>사업가다 같은 경우에는 각각 사주의 흠 메루 레코드 살이 있는 경우가</w:t>
      </w:r>
    </w:p>
    <w:p>
      <w:r>
        <w:t>많습니다 레코드 살이 용화리 라고 하면 2분들은 모두가 좀 있는 사람을 보내</w:t>
      </w:r>
    </w:p>
    <w:p>
      <w:r>
        <w:t>좋겠죠 그치만 그런게 아니란 말이에요 그럼 a 분들은 어떻게 하면 백호 대사를</w:t>
      </w:r>
    </w:p>
    <w:p>
      <w:r>
        <w:t>긍정적으로 썼을까요 안내 사주의 에코 3살이 있는지 없는지 한번</w:t>
      </w:r>
    </w:p>
    <w:p>
      <w:r>
        <w:t>알아봅시다 폐 코드 살은 보통 자가 신라를 말씀드릴 때 힐 주로 기준으로 말씀을</w:t>
      </w:r>
    </w:p>
    <w:p>
      <w:r>
        <w:t>드렸습니다 지금의 일지에서 어떤 글자가 오면 망신살이 다 도와 쌀이다 파란 살이다</w:t>
      </w:r>
    </w:p>
    <w:p>
      <w:r>
        <w:t>장성 살이다 이렇게 말씀 드렸죠 200호 s 와 같은 경우에는 사실 메인</w:t>
      </w:r>
    </w:p>
    <w:p>
      <w:r>
        <w:t>12신 살은 아닙니다 그렇기 때문에 메인이 되는 cb 신사 리안이</w:t>
      </w:r>
    </w:p>
    <w:p>
      <w:r>
        <w:t>녀석들은 조금 감기 하실 필요가 있어요 지금 불러들이는 2</w:t>
      </w:r>
    </w:p>
    <w:p>
      <w:r>
        <w:t>갑자 를 가지고 계신 분 태 특히 백운사 같은 경우에는 이 갑자가 내</w:t>
      </w:r>
    </w:p>
    <w:p>
      <w:r>
        <w:t>사주의 일주가 아니라 연주 월주 시조의 있으신 분들은 백호 살이 있다고 볼 수 있습니다</w:t>
      </w:r>
    </w:p>
    <w:p>
      <w:r>
        <w:t>한번 말씀드리면 값진 을미 병술 정축 무진 임술 개축 이 7가지가 백호의</w:t>
      </w:r>
    </w:p>
    <w:p>
      <w:r>
        <w:t>서해 해당되는 갑자 인데요 209 계산에 랑 등은 이렇게 갑자 중에서도 여러분들이 사주를 봤을 때</w:t>
      </w:r>
    </w:p>
    <w:p>
      <w:r>
        <w:t>일주일에 단 되는 분들이 계시지요 가려운 법 값진 1 죽음이 있죠</w:t>
      </w:r>
    </w:p>
    <w:p>
      <w:r>
        <w:t>평수를 쭉 뭐 이런식으로요 일어 하신 분들은 그래도 4초에 4가지 기동</w:t>
      </w:r>
    </w:p>
    <w:p>
      <w:r>
        <w:t>중에서 일주와 가장 영향력이 있고 가장 강력한 힘을 내고 있으니</w:t>
      </w:r>
    </w:p>
    <w:p>
      <w:r>
        <w:t>배꽃 살에 이미 조금 더 강하게 드러난다고 볼 수 있습니다</w:t>
      </w:r>
    </w:p>
    <w:p>
      <w:r>
        <w:t>하지만 이 7가지 갑작 중에서도 레코드 사의 특히 약한 갑자가 있고 강한</w:t>
      </w:r>
    </w:p>
    <w:p>
      <w:r>
        <w:t>갑자가 있다고 합니다 요거는 지론 이기 때문에 여러분들이 한번 겪어 보시고 한번 느껴보시면</w:t>
      </w:r>
    </w:p>
    <w:p>
      <w:r>
        <w:t>좋을 것 같아요 자금력이 약한 백호 사람 먼저 말씀드리면 을 미 정 추 개축 요새 가지는</w:t>
      </w:r>
    </w:p>
    <w:p>
      <w:r>
        <w:t>조금 약하다 라고 보시는 분들이 계시고 반대로 값진 병술 무진 임술 요</w:t>
      </w:r>
    </w:p>
    <w:p>
      <w:r>
        <w:t>네 가지는 조금 백호 살이 강하다고 보시는 분들이 계십니다</w:t>
      </w:r>
    </w:p>
    <w:p>
      <w:r>
        <w:t>109 게살 특징에 대해서 조금 더 디테일하게 말씀드려 보겠습니다 일단</w:t>
      </w:r>
    </w:p>
    <w:p>
      <w:r>
        <w:t>백호대살 같은 경우에는 직업적으로 필요를 많이 보는 경우가 있습니다</w:t>
      </w:r>
    </w:p>
    <w:p>
      <w:r>
        <w:t>여러분들의 약 했을 때 피를 많이 보면 직업 이라고 하면 가장 먼저 떠오르는 직업이 어떤게 있을까요 저같은 경우에는 의상 간호사 처럼 보건계열 쪽에서 사람들의 살을 찢고</w:t>
      </w:r>
    </w:p>
    <w:p>
      <w:r>
        <w:t>피를 보는 직업들이 많이 쓸 수 있겠고요 반대로 경찰 검찰 군인처럼 궁 금융의 계시는 분들 이런 식으로 무언가를</w:t>
      </w:r>
    </w:p>
    <w:p>
      <w:r>
        <w:t>재판 하거나 누군가를 정죄 하거나 옥은 2 분가를 정의를 구현하기 위한</w:t>
      </w:r>
    </w:p>
    <w:p>
      <w:r>
        <w:t>직업에서 좀 많이 다른 되기도 합니다 뿐만 아니라 사람을 살리는 일 즉 이것을 활인 업 이라고 하는데 이런</w:t>
      </w:r>
    </w:p>
    <w:p>
      <w:r>
        <w:t>할인 업의 해당되시는 일체 직업을 가지고 계시는 분들도 100억의 사리를</w:t>
      </w:r>
    </w:p>
    <w:p>
      <w:r>
        <w:t>영향을 받는다고 합니다 즉 종교철학 무소 그리고 이런 사주 보시는 직업들도 100억 의사가</w:t>
      </w:r>
    </w:p>
    <w:p>
      <w:r>
        <w:t>연결되어 있구요 좀 특이한 케이스 는 교사도 뵙고 세력이 있을 수 있습니다</w:t>
      </w:r>
    </w:p>
    <w:p>
      <w:r>
        <w:t>선생님 이라는 것은 교육은 퉁 가 를 가르치고 올바른 길로 인도하기</w:t>
      </w:r>
    </w:p>
    <w:p>
      <w:r>
        <w:t>때문에 큰 영역에서 봤을 때 허리나 배 범주에 들어간다고 할 수 있죠</w:t>
      </w:r>
    </w:p>
    <w:p>
      <w:r>
        <w:t>그래서 여러분들 중에 선생님들과 개인적으로 7 하신 분들을 한번 보시면</w:t>
      </w:r>
    </w:p>
    <w:p>
      <w:r>
        <w:t>왜 그 편 위해서 모습은 굉장히 화려하고 굉장히 멋있고 굉장히 올 발라</w:t>
      </w:r>
    </w:p>
    <w:p>
      <w:r>
        <w:t>보여도 어 일이 끝나고 본인의 삶을 도왔을 때 마음의 허전함과 삶을 되게</w:t>
      </w:r>
    </w:p>
    <w:p>
      <w:r>
        <w:t>허무하게 느끼 시거나 남편과 간의 관계가 불 좋지 않거나 본의 삶이</w:t>
      </w:r>
    </w:p>
    <w:p>
      <w:r>
        <w:t>그렇게 아름답지 못한 케이스도 더러 있습니다 이거는 내 사주의 백호살 영력이 그분들을 사주의 펼쳐져 있기 때문에</w:t>
      </w:r>
    </w:p>
    <w:p>
      <w:r>
        <w:t>그렇다고 볼 수도 있어요 그런거 보면 네트워크 내 인 것 같아요 자 그럼 2배 코드 4 리키 셀러</w:t>
      </w:r>
    </w:p>
    <w:p>
      <w:r>
        <w:t>세공 될 때 한번 말씀을 드려 보겠습니다 백호 대사를 길과 형으로 나뉜다 고 했죠 사주 약점 밖에 없는 할 수도</w:t>
      </w:r>
    </w:p>
    <w:p>
      <w:r>
        <w:t>없고 강점 밖에 없는 할 수는 없지만 이왕이면 내 사주의 강점을 잘 살리고</w:t>
      </w:r>
    </w:p>
    <w:p>
      <w:r>
        <w:t>약점은 잘 보완해서 강점으로 수화 시키기 까지 하면 너무 좋겠죠</w:t>
      </w:r>
    </w:p>
    <w:p>
      <w:r>
        <w:t>그럼 이 백호대 살은 길로 바른 되면 어떻게 발현되는 야 제가 앞서 말씀드렸지만 은 그릇 자체가 큰 사람이 많습니다 그릇이 라는</w:t>
      </w:r>
    </w:p>
    <w:p>
      <w:r>
        <w:t>것은 조금 장성 살 과 비슷한 부분이기도 한데 제가 생각했을 때는 조금</w:t>
      </w:r>
    </w:p>
    <w:p>
      <w:r>
        <w:t>이중적인 부분이 있는 것 같습니다 이게 무슨 말이냐면 왜 여러분들은 어떤 일드 성공 가름하는 가장 큰</w:t>
      </w:r>
    </w:p>
    <w:p>
      <w:r>
        <w:t>공식은 내가 어떠한 일에 그만큼 몰입 되고 인투 되고 집중해서 노르 거라는 것이죠 그런데 이 노력할 수 있는 2인자</w:t>
      </w:r>
    </w:p>
    <w:p>
      <w:r>
        <w:t>라는 것 내가 어떤거 에 흠뻑 빠져서 미친듯이 집중력을 발휘할 수 있다는 것 그</w:t>
      </w:r>
    </w:p>
    <w:p>
      <w:r>
        <w:t>부분에 있어서 장성 살 원진살 김관 살 그리고 왜 코드 살입니다 요 세가지 3가지 살은 내가 사용하기 나름 이기</w:t>
      </w:r>
    </w:p>
    <w:p>
      <w:r>
        <w:t>때문에 백호의 4를 가지고 계신 분들은 본인의 의지 본인이 이 제의를 가지고 내가 노력을 했다 케이스 부산은 다시 내가</w:t>
      </w:r>
    </w:p>
    <w:p>
      <w:r>
        <w:t>살다보니까 사업에 관심이 많이 생겨서 혹은 주식에 많이 관심이 생겨서 온</w:t>
      </w:r>
    </w:p>
    <w:p>
      <w:r>
        <w:t>연예인 같은 경우에는 내가 사람 들의 앞에 소고 카메라 앞에서는 일에 대한 열망이 너무 커서</w:t>
      </w:r>
    </w:p>
    <w:p>
      <w:r>
        <w:t>더 음부터 끝까지 레이스를 달려가 싶은 들이 계시죠</w:t>
      </w:r>
    </w:p>
    <w:p>
      <w:r>
        <w:t>즉 이런 식으로 백호 대사를 가지고 계신 분들은 내가 마음을 먹게 되는</w:t>
      </w:r>
    </w:p>
    <w:p>
      <w:r>
        <w:t>일이 생기면 은 그것의 굉장히 미친듯이 달려 간다는 겁니다</w:t>
      </w:r>
    </w:p>
    <w:p>
      <w:r>
        <w:t>그래서 남들이 하기 싫어하는 직업 혹은 남들이 하기 힘들어 하는 업무 이</w:t>
      </w:r>
    </w:p>
    <w:p>
      <w:r>
        <w:t>같은 거를 혹은 내 사회생활을 그런 식으로 풀어내 시는 분들이 계십니다</w:t>
      </w:r>
    </w:p>
    <w:p>
      <w:r>
        <w:t>즉 레코드 다른 사실 능력 해야 하는 거죠 능력자가 될 수 있는 공산이 굉장히 다분합니다 자 그 다음에 백호살 향해</w:t>
      </w:r>
    </w:p>
    <w:p>
      <w:r>
        <w:t>대해서 한번 말씀을 드려 볼게요 100원의 사례 흄 같은 경우는 10성 혹은 내 육친 을 말하는데 6</w:t>
      </w:r>
    </w:p>
    <w:p>
      <w:r>
        <w:t>치는 나의 사회적 관계를 의미하는 개념 이에요 그러니까 예를 들어서 제가</w:t>
      </w:r>
    </w:p>
    <w:p>
      <w:r>
        <w:t>이미 일주일 살아요 그래서 임술 걸을 태어났다고 봤을 때 자 그러면 내 사주는 이걸 어떻게</w:t>
      </w:r>
    </w:p>
    <w:p>
      <w:r>
        <w:t>해석할 수 있느냐 내 사주에 배 곳 살이 부정적으로 들어온다고 하고 얘는 임수 와 술 토</w:t>
      </w:r>
    </w:p>
    <w:p>
      <w:r>
        <w:t>이 두가지 부분을 사주에는 배구 살이 해당 되죠 그렇기 때문에 비겁이</w:t>
      </w:r>
    </w:p>
    <w:p>
      <w:r>
        <w:t>부분과 관성 에서 배고 살이 걸리게 됩니다 여러분들의 육체가 풀었을 때 픽업은 바로 나 나의 동료 나의 형제 그리고 나이 친구들을 의미한다면 과는 나에게 날</w:t>
      </w:r>
    </w:p>
    <w:p>
      <w:r>
        <w:t>자식 혹은 나의 손이 사람 의미하기도 하죠</w:t>
      </w:r>
    </w:p>
    <w:p>
      <w:r>
        <w:t>그렇기 때문에 내가 나의 라 해볼 때문에 화를 있는 다던가 곡은 내가</w:t>
      </w:r>
    </w:p>
    <w:p>
      <w:r>
        <w:t>나의 주변에 가까운 친구들 형제 자매들에게 보기없다 헉 자매들의 후</w:t>
      </w:r>
    </w:p>
    <w:p>
      <w:r>
        <w:t>포트를 못 받고 오히려 나 매수 보다 못한 형제 자매들 이렇게 될 수가</w:t>
      </w:r>
    </w:p>
    <w:p>
      <w:r>
        <w:t>있는 거에요 조금 더 강하게 가면은 관세 해당되는 자식들이 김영 행할 수 있다 부처의</w:t>
      </w:r>
    </w:p>
    <w:p>
      <w:r>
        <w:t>교통사고를 당해서 필요를 2매 죽을 수 있다고 또 볼 수도 있는 거예요</w:t>
      </w:r>
    </w:p>
    <w:p>
      <w:r>
        <w:t>좀 무서운 것 같아요 무슨 게 영역에서 봤을 때 200억 의사를 한 것은</w:t>
      </w:r>
    </w:p>
    <w:p>
      <w:r>
        <w:t>누군가 피를 흘리며 죽어 약과 친한 사이라고 합니다 갑자기 그 통사</w:t>
      </w:r>
    </w:p>
    <w:p>
      <w:r>
        <w:t>고가라서 그 쌀을 하거나 아니면 클릭도 차는 살인사건의 말려서 내 의지와</w:t>
      </w:r>
    </w:p>
    <w:p>
      <w:r>
        <w:t>상관없이 세상을 떠나시는 분들 계시죠 그러한 분들 살 수 에는 굉장히 가까운 사람이 이 굴 살아있다는 것만으로도 영향을 받을 수 있고 제일 직관적으로 는 그 사람이 사주의</w:t>
      </w:r>
    </w:p>
    <w:p>
      <w:r>
        <w:t>내것을 살이 있을 때 조금 그렇게 안 좋게 풀어나갈 수 있다고 볼 수도</w:t>
      </w:r>
    </w:p>
    <w:p>
      <w:r>
        <w:t>있습니다 폐 코드 다른 테라 지적인 측면에서 말씀을 드리면 변동성 이라고 했죠</w:t>
      </w:r>
    </w:p>
    <w:p>
      <w:r>
        <w:t>책 폭발력이 라고 하는데 여러분 한번 폭발하고 끝나는 불꽃놀이 같은</w:t>
      </w:r>
    </w:p>
    <w:p>
      <w:r>
        <w:t>케이스 좀 어떠신가요 보고나면 허무 하죠 즉 나의 폭발적인 에너지가 얼마나 케 지속되는 야가</w:t>
      </w:r>
    </w:p>
    <w:p>
      <w:r>
        <w:t>굉장히 중요하다고 할수 있습니다 그리고 이 에너지 방향도 중요한데요</w:t>
      </w:r>
    </w:p>
    <w:p>
      <w:r>
        <w:t>이 에너지가 in 능력 이상으로 나이 케파 의상으로 발하기 되겠는데 하면</w:t>
      </w:r>
    </w:p>
    <w:p>
      <w:r>
        <w:t>아무리 피고 대사를 긍정적으로 길로 쓴다고 하시더라도 내 사저에서 나르</w:t>
      </w:r>
    </w:p>
    <w:p>
      <w:r>
        <w:t>잡아먹는 일이 되니까 오히려 건강에 쳐지거나 코그 다른 악순환 이 붙여질</w:t>
      </w:r>
    </w:p>
    <w:p>
      <w:r>
        <w:t>수 있는 공산이 있어요 나를 다스리지 못하면서 까지 백호대 살로</w:t>
      </w:r>
    </w:p>
    <w:p>
      <w:r>
        <w:t>집착하거나 어떤 부분에서 여기에 몰입되는 경우에는 조큼 부정적으로 갈 수</w:t>
      </w:r>
    </w:p>
    <w:p>
      <w:r>
        <w:t>있는 확률이 큽니다 쉽게 본다면 은 내 주변에 백호대살 가지고 계신 분들 일정해서 약간 분노</w:t>
      </w:r>
    </w:p>
    <w:p>
      <w:r>
        <w:t>수를 장애 있으신 분들은 보면 그 분들이 늘 허나 있는게 아니에요</w:t>
      </w:r>
    </w:p>
    <w:p>
      <w:r>
        <w:t>갑자기 급발진 한단 말이죠 그래서 이런 분들 같은 경우에는 클로스</w:t>
      </w:r>
    </w:p>
    <w:p>
      <w:r>
        <w:t>도자기가 있는데 대낮에 109 1살이 있다 하시면 2분들은 내고 대사를 좀 컨트롤을 잘</w:t>
      </w:r>
    </w:p>
    <w:p>
      <w:r>
        <w:t>못하고 계신다고 도 볼 수 있죠 그래서 백호 대사를 사용하실 때 가장 중요한 것은 여러분들이 내 사주의</w:t>
      </w:r>
    </w:p>
    <w:p>
      <w:r>
        <w:t>레코드 살이 있다 했을 때 내가 지금 집중하고 내가 나도 모르게 뭐 립</w:t>
      </w:r>
    </w:p>
    <w:p>
      <w:r>
        <w:t>되고 있는 부분이 남들이 봤을 때도 타 상하고 남들이 봤을때 객관적으로</w:t>
      </w:r>
    </w:p>
    <w:p>
      <w:r>
        <w:t>봤을 때 굉장히 긍정적이고 건강한 방향 인지를 보시면 좋을 것 같습니다</w:t>
      </w:r>
    </w:p>
    <w:p>
      <w:r>
        <w:t>109 회사를 피하는 방법에 대해서는 사실 거 뭐 살풀이를 해야 한다</w:t>
      </w:r>
    </w:p>
    <w:p>
      <w:r>
        <w:t>이런 부분 선 잘 모르겠고요 다만 우리는 무속적인 어떤 영적인 능력이</w:t>
      </w:r>
    </w:p>
    <w:p>
      <w:r>
        <w:t>있는 것도 아니고 저희는 그냥 평범하게 세상을 살아가는 사람들이 자라요 그렇기 때문에 여러분들이 백호대살 예상되는 시기를 지나고 계신다면 은 번째로는 돌다리도</w:t>
      </w:r>
    </w:p>
    <w:p>
      <w:r>
        <w:t>두드려보고 건너는 d4 겁이 줘 큰 필요하고 같습니다</w:t>
      </w:r>
    </w:p>
    <w:p>
      <w:r>
        <w:t>혹은 내가 평소에 남들을 도와주거나 내가 좀 허블 존 풀 수 있는 타일</w:t>
      </w:r>
    </w:p>
    <w:p>
      <w:r>
        <w:t>좀 도울 수 있는 일을 해서 마리너 혹은 다 원보다 같이 주변의 사람들을</w:t>
      </w:r>
    </w:p>
    <w:p>
      <w:r>
        <w:t>좀 돕거나 이런 식으로 풀어나가야 한다고 보시는 분들이 계세요</w:t>
      </w:r>
    </w:p>
    <w:p>
      <w:r>
        <w:t>사실 사주라는 것은 타고 하는 부분이 있기 때문에 여러분들이 이런 행위를</w:t>
      </w:r>
    </w:p>
    <w:p>
      <w:r>
        <w:t>통해서 라도 벗어날 수 있다면 이해하시면 좋을 것 같구요 사실 모든 사람이 나의 도움의 손길이 필요한 것도 아니지만 내가 모든</w:t>
      </w:r>
    </w:p>
    <w:p>
      <w:r>
        <w:t>사람에게 나의 도움의 손길을 통해 줄 수도 없는 부분이죠 그렇기 때문에 여러분들이 이 사주 자체의 105조 살이 있으신 분들은</w:t>
      </w:r>
    </w:p>
    <w:p>
      <w:r>
        <w:t>4패 코드 사회를 잘 활용하시면 좋을 것 같아요 또 무섭게만 상가 c 마시구요 나에게 없는데 저 사람이 가지고 있는 백호</w:t>
      </w:r>
    </w:p>
    <w:p>
      <w:r>
        <w:t>의사를 가지고 있는 사람들이 딱 봤을 때 굉장히 매력적인 부분들이 있을</w:t>
      </w:r>
    </w:p>
    <w:p>
      <w:r>
        <w:t>거에요 그분들을 캐어 나가는 것도 여러분들이 사주의 100억 의사는 없지만 가</w:t>
      </w:r>
    </w:p>
    <w:p>
      <w:r>
        <w:t>성공한 사람들의 모방 함으로써 이미 캄 으로서 그 사람들을 조금 더</w:t>
      </w:r>
    </w:p>
    <w:p>
      <w:r>
        <w:t>따라갈 수 있는 성공에 더 가까워질 수 있는 일을 아닐까 하셨습니다</w:t>
      </w:r>
    </w:p>
    <w:p>
      <w:r>
        <w:t>레코드 살이 조금 더 강하게 발견되는 이야기를 좀 말씀드리면 값</w:t>
      </w:r>
    </w:p>
    <w:p>
      <w:r>
        <w:t>진 게임이 정축 요런식으로 밑에 치실을 봤을 때 이 지지가 일단 충하고</w:t>
      </w:r>
    </w:p>
    <w:p>
      <w:r>
        <w:t>있으면 조금 강하게 볼 수 있습니다 가장 강하게 발현될 수 있다는 것은 e2 혹은 월 주에 배고 살이 있고</w:t>
      </w:r>
    </w:p>
    <w:p>
      <w:r>
        <w:t>액 일지 5 9월 지와 중이 되어 있는 경우에는 가장 강하게 바른 된다고</w:t>
      </w:r>
    </w:p>
    <w:p>
      <w:r>
        <w:t>할 수 있구요 이러한 상태에서 여 눈이나 세운 해서 105회 살과 충 하는 글자들 2개</w:t>
      </w:r>
    </w:p>
    <w:p>
      <w:r>
        <w:t>중의 하나가 오게 될 경우에는 굉장히 큰 영향력을 발휘하게 됩니다</w:t>
      </w:r>
    </w:p>
    <w:p>
      <w:r>
        <w:t>가령 회사 죽 아흘리 쭌 데 월주 폭은 c 주 에서 주 토를 깔고 있는데</w:t>
      </w:r>
    </w:p>
    <w:p>
      <w:r>
        <w:t>개념 같은 경우에는 흰 충전으로 해서 충 미 충이 되죠 즉 안그래도 백홀 살인은 사주의 충이 되어서 깨져 있는 사주의 세운</w:t>
      </w:r>
    </w:p>
    <w:p>
      <w:r>
        <w:t>으로서 혹은 대운 으로서 충이 와 버리면 은 굉장히 편도선이 커지기</w:t>
      </w:r>
    </w:p>
    <w:p>
      <w:r>
        <w:t>때문에 내가 조금 뭐 뭘 해도 나쁘게 갈 수 있고 조금만 뭘 해도 올라갈</w:t>
      </w:r>
    </w:p>
    <w:p>
      <w:r>
        <w:t>수도 있습니다 여러분들이 변동성을 어떻게 잘 다루는 야 요건 여러분들 조금 잘 챙겨 가시면 좋을거 같습니다 그래서 오늘의 결론을</w:t>
      </w:r>
    </w:p>
    <w:p>
      <w:r>
        <w:t>말씀드리면 백호대 살은 역시 쓰기 나름인 것 같습니다 애꾸 4를 가지고 있음에도 불구하고</w:t>
      </w:r>
    </w:p>
    <w:p>
      <w:r>
        <w:t>성공하신 분들 굉장히 많죠 그때 보통 그 분들을 보시면 굉장히 좀 강단 있고 사람이 왜 굉장히</w:t>
      </w:r>
    </w:p>
    <w:p>
      <w:r>
        <w:t>직관적이고 뚜렷하고 뭔가 그 사람의 기운 자체가 굉장히 강한 케이스를</w:t>
      </w:r>
    </w:p>
    <w:p>
      <w:r>
        <w:t>많이 볼 수 있어요 그래서 여러분들이 조금 데코 3 4를 가지고 계신</w:t>
      </w:r>
    </w:p>
    <w:p>
      <w:r>
        <w:t>분들 같은 경우에는 어 위축되지 맛있고요 충분히 이걸 잘 활용할 수 있습니까</w:t>
      </w:r>
    </w:p>
    <w:p>
      <w:r>
        <w:t>여러분들이 내 사주에서 혹은 내가 일을 하고 있고 내가 나라는 사람이</w:t>
      </w:r>
    </w:p>
    <w:p>
      <w:r>
        <w:t>브랜딩 될 수 있는 달하는 사람이 알려진 키워드가 있을 거 아니에요 그럼</w:t>
      </w:r>
    </w:p>
    <w:p>
      <w:r>
        <w:t>마케팅 아이 프렌드 약해 봤을 때 내가 요거를 내가 가지고 있는 백의</w:t>
      </w:r>
    </w:p>
    <w:p>
      <w:r>
        <w:t>살과 어떻게 교육을 시켜서 그 때와 알지 내 4조의 변동성을 어떻게</w:t>
      </w:r>
    </w:p>
    <w:p>
      <w:r>
        <w:t>여기에 녹여낼 수 있었지 를 한번 봐주시면 좋을 것 같아요</w:t>
      </w:r>
    </w:p>
    <w:p>
      <w:r>
        <w:t>그리고 외국의 다리 있으신 분들은 왠만하면 그동 사고 혹은 혹 왠만하면</w:t>
      </w:r>
    </w:p>
    <w:p>
      <w:r>
        <w:t>위험한 이 위험한 사고서 다룰 수 있는 일은 피하시는게 좋겠죠</w:t>
      </w:r>
    </w:p>
    <w:p>
      <w:r>
        <w:t>4 오늘은 4가지 한번 말씀드리겠습니다 어 제 내 사주를 내가 써보고 싶으신 분들 혹은 사주에 대해서 조금 더 알고</w:t>
      </w:r>
    </w:p>
    <w:p>
      <w:r>
        <w:t>싶으신 분들 구독 알람 설정 눌러주시구요 또 제 일상이 나 혹은 제가 만든 사주</w:t>
      </w:r>
    </w:p>
    <w:p>
      <w:r>
        <w:t>콘텐츠가 궁금하신 분들은 인스타그램에 눌러 오셔서 많은 좀 보도 가시면</w:t>
      </w:r>
    </w:p>
    <w:p>
      <w:r>
        <w:t>좋겠습니다 저는 또 아도르 였습니다 여러분 안녕</w:t>
      </w:r>
    </w:p>
    <w:p>
      <w:r>
        <w:t>음악 으 으 으 으 으</w:t>
      </w:r>
    </w:p>
    <w:p>
      <w:r>
        <w:t>[음악]</w:t>
      </w:r>
    </w:p>
    <w:p>
      <w:r>
        <w:br w:type="page"/>
      </w:r>
    </w:p>
    <w:p>
      <w:pPr>
        <w:pStyle w:val="Heading1"/>
      </w:pPr>
      <w:r>
        <w:t>0188. 소름 돋는 역마살 테스트😀사주팔자에 역마살 있는 사람들의 대박나는 공식(인생이 바뀜)</w:t>
      </w:r>
    </w:p>
    <w:p>
      <w:r>
        <w:rPr>
          <w:color w:val="666666"/>
          <w:sz w:val="18"/>
        </w:rPr>
        <w:t>채널: 도화도르- 사주팔자 쉽게 풀어주는 남자    업로드: 20201119    길이: 14:21</w:t>
      </w:r>
    </w:p>
    <w:p>
      <w:r>
        <w:rPr>
          <w:color w:val="1A0DAB"/>
          <w:sz w:val="18"/>
        </w:rPr>
        <w:t>https://www.youtube.com/watch?v=sGZhl-HQTKA</w:t>
      </w:r>
    </w:p>
    <w:p>
      <w:r>
        <w:t>사주팔자 에서 강하게 이야기 하는 몇 가지 신사의 특징들이 있는데 특히</w:t>
      </w:r>
    </w:p>
    <w:p>
      <w:r>
        <w:t>0 맛살을 내가 잡아 두려고 제어를 하려고 하면 내가 예상치 못한 곳에서</w:t>
      </w:r>
    </w:p>
    <w:p>
      <w:r>
        <w:t>리스트가 발생한다고 본 살이 기도합니다</w:t>
      </w:r>
    </w:p>
    <w:p>
      <w:r>
        <w:t>도와 안녕하세요 사주팔자 쉽게 풀어 준답니다</w:t>
      </w:r>
    </w:p>
    <w:p>
      <w:r>
        <w:t>도와 도로 입니다 오늘은 제가 여러분들이 평소에 많이 궁금해 하시던</w:t>
      </w:r>
    </w:p>
    <w:p>
      <w:r>
        <w:t>0 마사지에 대해서 말씀을 드릴 겁니다 0 맛살을 사람들이 사주에서</w:t>
      </w:r>
    </w:p>
    <w:p>
      <w:r>
        <w:t>3분의 1의 확률로 가지고 있을 확률이 굉장히 높습니다</w:t>
      </w:r>
    </w:p>
    <w:p>
      <w:r>
        <w:t>그만큼 역마살을 한 것은 우리 삶에서 굉장히 많이 쓰이기도 하고 사주에</w:t>
      </w:r>
    </w:p>
    <w:p>
      <w:r>
        <w:t>관심이 없으신 분들이라도 역마살 않다 너는 알고 이쪽 보통은 여러분들이</w:t>
      </w:r>
    </w:p>
    <w:p>
      <w:r>
        <w:t>사주팔자에 역마살이 라고 하면 어딘가 지리적으로 내가 이동 수가 있다</w:t>
      </w:r>
    </w:p>
    <w:p>
      <w:r>
        <w:t>변할 수가 있다 라고 알고 계신데 제가 오늘 여러분들의 사주에서 0</w:t>
      </w:r>
    </w:p>
    <w:p>
      <w:r>
        <w:t>맛살을 어떻게 보는지 내 사주의 서영 마싸 보는 방어 그리고 내 4조에서</w:t>
      </w:r>
    </w:p>
    <w:p>
      <w:r>
        <w:t>동 마 쌀이 가지는 특집 408 자에서 엄마 쌀 있으면 어떤 작용을</w:t>
      </w:r>
    </w:p>
    <w:p>
      <w:r>
        <w:t>하는지 하나하나 말씀드릴 거고 역마 쌀이 많은 사람들은 어떻게 살아가는 대박이 나은지 역마살이 사주의</w:t>
      </w:r>
    </w:p>
    <w:p>
      <w:r>
        <w:t>많으신 분들이 성공하는 방법 자주 팔자 를 잘 활용하는 방법도</w:t>
      </w:r>
    </w:p>
    <w:p>
      <w:r>
        <w:t>말씀드리겠습니다 끝까지 봐주세요 자 첫번째 입니다 기존의 여러분들이 알고 계시는 역마살이 의 정의 부터 다시 한번 내려</w:t>
      </w:r>
    </w:p>
    <w:p>
      <w:r>
        <w:t>드리겟습니다 기본적으로 역마살이 저희는 이동 혹은 이사를 나타내는 신 살이다</w:t>
      </w:r>
    </w:p>
    <w:p>
      <w:r>
        <w:t>요렇게 아마 알고 계실 거에요 앞서 말씀드렸던 것처럼 많은 사람들은 역마</w:t>
      </w:r>
    </w:p>
    <w:p>
      <w:r>
        <w:t>쌀이 있다 라는 단어를 내가 어디에서 어딘가 루 자주 이동하거나 혹은</w:t>
      </w:r>
    </w:p>
    <w:p>
      <w:r>
        <w:t>이사를 많이 할 때 즉 이동수 와 관련해서 한정적으로 활약 로켓이 인데요</w:t>
      </w:r>
    </w:p>
    <w:p>
      <w:r>
        <w:t>그치만 이 역마살은 요 첫 번째로는 여러분들의 사용해서 예를 들어 나의</w:t>
      </w:r>
    </w:p>
    <w:p>
      <w:r>
        <w:t>직장 생활에서 포지션 같은 나의 사회적 위치가 자주 바뀌는 것도 명마</w:t>
      </w:r>
    </w:p>
    <w:p>
      <w:r>
        <w:t>쌀의 한 예라고 볼 수도 있고 두번째로는 나의 일신에 그 즉 나의 몸의 건강이 낮고 근데 상태</w:t>
      </w:r>
    </w:p>
    <w:p>
      <w:r>
        <w:t>내 주변에 있는 환경들이 지리적인 요인 뿐만 아니라 다양하게 바뀌는 것을</w:t>
      </w:r>
    </w:p>
    <w:p>
      <w:r>
        <w:t>의미하기도 합니다 즉 0 맛살은 사주의 바람이 라고도 볼 수도 있어요</w:t>
      </w:r>
    </w:p>
    <w:p>
      <w:r>
        <w:t>바람이 불면 여러가지가 흔들리면서 바뀌기 마련이죠 그런 실질적으로 역마</w:t>
      </w:r>
    </w:p>
    <w:p>
      <w:r>
        <w:t>쌀이 강한 사람들의 특징을 먼저 말씀드리면 첫번째로 이 사람들 같은</w:t>
      </w:r>
    </w:p>
    <w:p>
      <w:r>
        <w:t>경우에는 굉장히 이를 잘 걸립니다 즉 0 맛살은 여러분들이 사주팔자 에서 12g 자 축 인 묘 진 사 오</w:t>
      </w:r>
    </w:p>
    <w:p>
      <w:r>
        <w:t>미 신 유 술에 이 중에서도 네 가지로 나누면 인모 꽈 신급 4화 와</w:t>
      </w:r>
    </w:p>
    <w:p>
      <w:r>
        <w:t>해수 요 4가지 글자는 역마 쌀의 나온다고 볼 수도 있습니다 이 역마살이</w:t>
      </w:r>
    </w:p>
    <w:p>
      <w:r>
        <w:t>라는 것의 특징을 조금 더 확장해서 말씀을 드리려 만 여러분들께서 생지</w:t>
      </w:r>
    </w:p>
    <w:p>
      <w:r>
        <w:t>라는 개념을 아셔야 합니다 사주팔자에 힙이 지지는 각각 여러 가지로 나뉠 수 있습니다</w:t>
      </w:r>
    </w:p>
    <w:p>
      <w:r>
        <w:t>가령 계절에 따라서 분류할 수도 있고 모여서 합의에는 세력을 가지고도</w:t>
      </w:r>
    </w:p>
    <w:p>
      <w:r>
        <w:t>분류할 수 있습니다 제가 예전에 배우기 에서 도와 쌀을 말씀드린 적이 있고 이 도와 쌀은</w:t>
      </w:r>
    </w:p>
    <w:p>
      <w:r>
        <w:t>보통 자 556 라는 글자로 해당 된다고 말씀드렸습니다</w:t>
      </w:r>
    </w:p>
    <w:p>
      <w:r>
        <w:t>이렇게 자 곰 의 라는 왕 지를 분류한 같은 방식으로</w:t>
      </w:r>
    </w:p>
    <w:p>
      <w:r>
        <w:t>자 축 인 묘 진 사 오 미 신 유 술에 이 12가지 12시 7을 불려</w:t>
      </w:r>
    </w:p>
    <w:p>
      <w:r>
        <w:t>하게 된다면 첫번째로 생지 두번째로 왕지 세 번째로 고지가 있습니다 보지</w:t>
      </w:r>
    </w:p>
    <w:p>
      <w:r>
        <w:t>4 쉽게 말씀드려서 토의 영역이 괴짜들 즉 진술 중 를 의미하고 왕 진은</w:t>
      </w:r>
    </w:p>
    <w:p>
      <w:r>
        <w:t>자 ou 즉 계절에 가장 강한 균을 가지는 글자 라고 해서 자오 누유가</w:t>
      </w:r>
    </w:p>
    <w:p>
      <w:r>
        <w:t>왕지 가 됩니다 그러면 생쥐는 걸까요 4 바로 계절의 시작을 의미합니다 그리고 이생진 은 인모 꽈 신금 4화</w:t>
      </w:r>
    </w:p>
    <w:p>
      <w:r>
        <w:t>와 해수 라고 말씀 할 수 있으며 이 4가지 글자는 사주팔자 에서 생지</w:t>
      </w:r>
    </w:p>
    <w:p>
      <w:r>
        <w:t>즉 역마살 해당한다고 봅니다 제가 지금부터 말씀드리는 이생 지에 글자의 특징들을 여러분들이 아시면</w:t>
      </w:r>
    </w:p>
    <w:p>
      <w:r>
        <w:t>0 마싸 가 상당히 비슷한 부분이 있기 때문에 오늘은 생지를 기준으로</w:t>
      </w:r>
    </w:p>
    <w:p>
      <w:r>
        <w:t>한번 말씀을 드리도록 하겠습니다 첫번째로 생쥐가 강한 사람 즉 내 사주의</w:t>
      </w:r>
    </w:p>
    <w:p>
      <w:r>
        <w:t>인신 사회가 잘 발달해 있는 사람들 같은 경우에는 굉장히 물을 잘 벌리고</w:t>
      </w:r>
    </w:p>
    <w:p>
      <w:r>
        <w:t>시작합니다 즉 어떠한 일에 있어서 새롭게 시작하는 원동력을 아주 잘</w:t>
      </w:r>
    </w:p>
    <w:p>
      <w:r>
        <w:t>가지고 있기 때문에 이러한 사람들 같은 경우에 리더의 역할을 잘할 수</w:t>
      </w:r>
    </w:p>
    <w:p>
      <w:r>
        <w:t>있습니다 리더 에도 여러가지 유형이 있지만 특별히 생쥐가 발달 하신 분들은 집단을</w:t>
      </w:r>
    </w:p>
    <w:p>
      <w:r>
        <w:t>이끌고 나아가 힘이 굉장히 좋다고 할수 있어요 집단에게 각각 어떤</w:t>
      </w:r>
    </w:p>
    <w:p>
      <w:r>
        <w:t>방향으로 갈지 방향을 제시해줄 수 있으며 짓다니 필요한 리드를 잘 가지고</w:t>
      </w:r>
    </w:p>
    <w:p>
      <w:r>
        <w:t>옵니다 그래서 회사에서 채로운 프로젝트를 맡을 때 이 프로젝트를 잘</w:t>
      </w:r>
    </w:p>
    <w:p>
      <w:r>
        <w:t>나오는 사람들 역시 사주의 인신 사회가 있고 두 번째로 인 사회가 있으신</w:t>
      </w:r>
    </w:p>
    <w:p>
      <w:r>
        <w:t>사람들을 끝이 는 걸 별로 좋아하지 않습니다 기본적으로 사람이 굉장히 시작을 잘 하기 때문에 일의 끝 마무리는 조금</w:t>
      </w:r>
    </w:p>
    <w:p>
      <w:r>
        <w:t>약할 수 있어도 끊 나무를 짓기 전에 또 새로운 일을 다시 벌리고 납니다</w:t>
      </w:r>
    </w:p>
    <w:p>
      <w:r>
        <w:t>이 그래서 이러한 부분이 나쁘게 발언 될 경우 재는 일처리를 잘 못하고 저사람은 일이 많 걸리는 사람이야 라는 평가도 받을</w:t>
      </w:r>
    </w:p>
    <w:p>
      <w:r>
        <w:t>수 있어요 그렇기 때문에 사주의 생지 린 인사 해 라는 글자 마 보게 된다면</w:t>
      </w:r>
    </w:p>
    <w:p>
      <w:r>
        <w:t>여러분들은 내가 혹시 라 사냥은 아닌지 한번 체크 하시면 좋을 것</w:t>
      </w:r>
    </w:p>
    <w:p>
      <w:r>
        <w:t>같습니다 세번째 그는 사람이 굉장히 에너지가 넘치는 경우가 많습니다</w:t>
      </w:r>
    </w:p>
    <w:p>
      <w:r>
        <w:t>이 에너지 라는 얘기를 조금 확장시켜서 말씀드리면 임신 사이를 사주의 따로 계신 사람들은 길이 굉장히 강한 경우가 많습니다</w:t>
      </w:r>
    </w:p>
    <w:p>
      <w:r>
        <w:t>혹은 그 기질을 안개 어떤 사람의 특정한 기우 뭔가 그 사람의 아우라가 바깥 출 뚫고 나간다</w:t>
      </w:r>
    </w:p>
    <w:p>
      <w:r>
        <w:t>는 그런 의미가 아니라 그 총 하게 강한 사람도 많아요 이러한 기질은 각각 개인의 삶에 실현 해서 다른</w:t>
      </w:r>
    </w:p>
    <w:p>
      <w:r>
        <w:t>된다고 합니다 즉 사주의 인신 사회가 강한 사람들은 삶의 어려운 고난이 닥쳐도 결국에는</w:t>
      </w:r>
    </w:p>
    <w:p>
      <w:r>
        <w:t>이겨내고 든 나게 나아가는 성향이 있습니다 그렇기 때문에 회사 주 의 인신 사회가 않으신 분들은 나의 평소 기질이</w:t>
      </w:r>
    </w:p>
    <w:p>
      <w:r>
        <w:t>강하고 약한 것과는 무관하게 여러분들이 고뇌의 찾아올 때 그 때부터</w:t>
      </w:r>
    </w:p>
    <w:p>
      <w:r>
        <w:t>사주의 인신 사회가 역경을 이겨내는 인자로서 작용이 된다고 할 수 있어요</w:t>
      </w:r>
    </w:p>
    <w:p>
      <w:r>
        <w:t>여러분들도 모르는 4면의 생존 본능이 살아 나기 시작합니다</w:t>
      </w:r>
    </w:p>
    <w:p>
      <w:r>
        <w:t>네번째는 기본적으로 나의 삶에 잘 만족하지 못하는 사람들이 많습니다</w:t>
      </w:r>
    </w:p>
    <w:p>
      <w:r>
        <w:t>내가 어딘가 앞으로 나아간다는 것 이를 새롭게 시작한다는 것은 그만큼</w:t>
      </w:r>
    </w:p>
    <w:p>
      <w:r>
        <w:t>내가 목표한 막아 있다는 뜻이고 특히 인사회 를 가진 분들을 도장 깨기 하는 것처럼 내가 하나의 일을</w:t>
      </w:r>
    </w:p>
    <w:p>
      <w:r>
        <w:t>해서 목표를 세웠고 그 목표를 달성했다 면 튀지도 않고 다시 새로운</w:t>
      </w:r>
    </w:p>
    <w:p>
      <w:r>
        <w:t>목표를 설정하고 또 이루어 나가는 사람들이 많습니다 자기개발에 굉장히 능한 사람들이 많아요 자기개발을 유용하다고 해서 아</w:t>
      </w:r>
    </w:p>
    <w:p>
      <w:r>
        <w:t>내가 잘 개발을 해야 겠다 하고 임지 하는게 아니라 그냥 그 사람들의</w:t>
      </w:r>
    </w:p>
    <w:p>
      <w:r>
        <w:t>라이프 스타일 자체가 아트록 진일보 않은 것 그 자체에 동무 거두고 있기</w:t>
      </w:r>
    </w:p>
    <w:p>
      <w:r>
        <w:t>때문에 이러한 신 분들은 나중에 갔을 때 굉장히 성장 애수 확률이 그저</w:t>
      </w:r>
    </w:p>
    <w:p>
      <w:r>
        <w:t>0 맛살을 갖추고 있는 사주는 아무래도 좀 빨리 가려고 하는 성향도</w:t>
      </w:r>
    </w:p>
    <w:p>
      <w:r>
        <w:t>있습니다 인 신사의 라는 글자의 특징들이 뒤로 가지 않고 앞으로만 가려고</w:t>
      </w:r>
    </w:p>
    <w:p>
      <w:r>
        <w:t>하는 사랑이 있기 때문이에요 그렇기 때문에 이러한 사람들은 속도 전에 굉장히 등 하며 반대로 말하면</w:t>
      </w:r>
    </w:p>
    <w:p>
      <w:r>
        <w:t>쉽게 무언가를 잘 시작하기도 하지만 또 그만큼 뒤 쉬면 부족하다 그래서</w:t>
      </w:r>
    </w:p>
    <w:p>
      <w:r>
        <w:t>공부를 하시거나 혹은 고시를 준비하시는 분들 행실을 준비하시는 분들 같은</w:t>
      </w:r>
    </w:p>
    <w:p>
      <w:r>
        <w:t>경우에는 은혜가 오랫동안 엉덩이를 붙이고 앉아 있는게 굉장히 힘든 사람들이</w:t>
      </w:r>
    </w:p>
    <w:p>
      <w:r>
        <w:t>많습니다 이러한 경우에는 여러분들이 공부를 하실 때 공부를 2시간 3시간 길게</w:t>
      </w:r>
    </w:p>
    <w:p>
      <w:r>
        <w:t>하는게 아니라 오히려 자주자주 많이 하는게 방법일 수도 있어요</w:t>
      </w:r>
    </w:p>
    <w:p>
      <w:r>
        <w:t>사주팔자에 구조로 봤을 때 역마살이 더 강해지는 구조를 보면 서로 충이</w:t>
      </w:r>
    </w:p>
    <w:p>
      <w:r>
        <w:t>되는 그 달을 말씀드릴수 있을것 같습니다 즉 무슨 말이냐면 은 제가 말씀드렸던 인신 사랑이 매 글자는 각각 2개씩</w:t>
      </w:r>
    </w:p>
    <w:p>
      <w:r>
        <w:t>나머 보면 님 목과 신금 4화 와 햇수로 아닙니다</w:t>
      </w:r>
    </w:p>
    <w:p>
      <w:r>
        <w:t>이미 아시는 분들도 계시겠지만 이 두가지 글자들은 각각 충이 되죠</w:t>
      </w:r>
    </w:p>
    <w:p>
      <w:r>
        <w:t>즉 서로 만나서 부딪친다 는 뜻입니다 이렇게 사주에서 연 맞추 일어나는</w:t>
      </w:r>
    </w:p>
    <w:p>
      <w:r>
        <w:t>경우 첫번째로는 교통사고를 조심해야 합니다 충 이라는게 늘 나쁘게 다른 되지는</w:t>
      </w:r>
    </w:p>
    <w:p>
      <w:r>
        <w:t>않지만 기본적으로 인모 꽈 신금 상화 해수는 교통사고와 관련된 임자를</w:t>
      </w:r>
    </w:p>
    <w:p>
      <w:r>
        <w:t>어느 정도 가지고 있습니다 이 잠재성이 있는데 둘이 만나서 쾅하고 터지게 되면 아무래도 숨겨진 잠들</w:t>
      </w:r>
    </w:p>
    <w:p>
      <w:r>
        <w:t>성이 폭발할 수도 있다고 볼 수 있겠죠 그렇기 때문에 인사 일을 가지고 계신 분들 중에서 특히 뭔가 7조 하는 것 차를 빠르게 모든 것 드라이브 하시는 분들은</w:t>
      </w:r>
    </w:p>
    <w:p>
      <w:r>
        <w:t>필히 조심하셔야 한다고 말씀드릴 수 있을 것 같습니다</w:t>
      </w:r>
    </w:p>
    <w:p>
      <w:r>
        <w:t>또한 듯 사주팔자 에서 뒷목과 신금 상아와 햇수가 경종이 될 때 역마 의</w:t>
      </w:r>
    </w:p>
    <w:p>
      <w:r>
        <w:t>된 자가 더 커진다고 도 볼 수 있겠죠 그러면 내 사주팔자 에서 역마</w:t>
      </w:r>
    </w:p>
    <w:p>
      <w:r>
        <w:t>쌀이 강가로 연 월 일 시의 있을 때 어떻게 작용하는지 도</w:t>
      </w:r>
    </w:p>
    <w:p>
      <w:r>
        <w:t>말씀드리겠습니다 첫번째로 연지의 역마살이 있을 경우에는 아무래도 내가 초기 아버지 혹은</w:t>
      </w:r>
    </w:p>
    <w:p>
      <w:r>
        <w:t>가정의 환경에 의해서 이사나 혹은 이 동수랑 멈추게 됩니다</w:t>
      </w:r>
    </w:p>
    <w:p>
      <w:r>
        <w:t>그래서 여러분들 같은 경우에는 전학을 가게 되는 경우가 많고 특히 글자</w:t>
      </w:r>
    </w:p>
    <w:p>
      <w:r>
        <w:t>에서 4와 같은 해외영화 강한 글자 같은 경우에는 유학을 다녀올 수도</w:t>
      </w:r>
    </w:p>
    <w:p>
      <w:r>
        <w:t>있습니다 두번째로는 연지 입니다 연지 같은 경우에는 여러분들이 사회생활이</w:t>
      </w:r>
    </w:p>
    <w:p>
      <w:r>
        <w:t>본격적으로 짝 되는 시기이기 때문에 보통 내가 고향을 떠나서 내가 다른지</w:t>
      </w:r>
    </w:p>
    <w:p>
      <w:r>
        <w:t>방울 학교를 다닌다 공부를 하는 것을 의미하기도 합니다 해신 사회가 회사 주 의 관성 해서 들어왔을 때는 굉장히 직장에 이동</w:t>
      </w:r>
    </w:p>
    <w:p>
      <w:r>
        <w:t>수가 많고 혹은 이동수 뿐만 아니라 직장 자체가 내가 운송업 이나 물류업</w:t>
      </w:r>
    </w:p>
    <w:p>
      <w:r>
        <w:t>처럼 평소에 어디를 많이 돌아다니면 시 것 혹은 승무원 같은 일도 잘</w:t>
      </w:r>
    </w:p>
    <w:p>
      <w:r>
        <w:t>맞다고 볼 수도 있습니다 그리고 세번째로는 낄 지에 역마 가신 분들은 보통 자식 교육을 위해서</w:t>
      </w:r>
    </w:p>
    <w:p>
      <w:r>
        <w:t>혹은 사업을 위해서 해외로 이민을 가시거나 혹은 본인의 삶에서 큰 변화를</w:t>
      </w:r>
    </w:p>
    <w:p>
      <w:r>
        <w:t>맞는 확률이 큽니다 거인의 삶이 40대 이후부터 새로운 방면으로 새로운</w:t>
      </w:r>
    </w:p>
    <w:p>
      <w:r>
        <w:t>국면으로 접어드는 경향도 있습니다 지금까지 여러분들의 살아왔던 삶의 패턴 가는 다른 혹을 사고 공시가 는</w:t>
      </w:r>
    </w:p>
    <w:p>
      <w:r>
        <w:t>다른 패턴으로 여러분들의 삶이 변화될 수도 있습니다</w:t>
      </w:r>
    </w:p>
    <w:p>
      <w:r>
        <w:t>그러한 부분은 제 4조에서 인사 라는 글자가 비염 법제화 있는지 51</w:t>
      </w:r>
    </w:p>
    <w:p>
      <w:r>
        <w:t>가려 와 있는지 혹은 재성 에어 했는지 광성 에어와 있는지 인생의 와</w:t>
      </w:r>
    </w:p>
    <w:p>
      <w:r>
        <w:t>있는지 5가지를 보시고 이해 하시면 되겠죠 각각 5가지 그 자의 특징은</w:t>
      </w:r>
    </w:p>
    <w:p>
      <w:r>
        <w:t>잘 모르시겠다면 의 영상을 보시고 잘 알아두시면 좋을것 같습니다 자</w:t>
      </w:r>
    </w:p>
    <w:p>
      <w:r>
        <w:t>마지막으로 는 실제 입니다 cga 신사의 라는 글자가 있게 되는 경우에는</w:t>
      </w:r>
    </w:p>
    <w:p>
      <w:r>
        <w:t>나의 말년이 한 곳에 정착하지 못하고 많이 돌아다니는 케이스가 많습니다</w:t>
      </w:r>
    </w:p>
    <w:p>
      <w:r>
        <w:t>참고로 말씀드리면 사주팔자 에서 연지와 cc 는 각각 이 엄마 쌀이</w:t>
      </w:r>
    </w:p>
    <w:p>
      <w:r>
        <w:t>역할이 조금 약하다고 볼 수가 있습니다 왜냐하면 여러분들이 주체적인 삶을 시작하는 나이는 월 주 와 일주일 이기</w:t>
      </w:r>
    </w:p>
    <w:p>
      <w:r>
        <w:t>때문 시주에 역마살을 가지고 계신 분들은 자식과 거리 적으로 떨어질 수 있다고</w:t>
      </w:r>
    </w:p>
    <w:p>
      <w:r>
        <w:t>볼 수도 있고 내 인생 말년에 여러가지를 다닐 수가 있으니 여행으로 나의</w:t>
      </w:r>
    </w:p>
    <w:p>
      <w:r>
        <w:t>인생을 많이 풀어 가 거는 말년엔 남들보다 조금 다양한 이벤트가 있다라고</w:t>
      </w:r>
    </w:p>
    <w:p>
      <w:r>
        <w:t>도 해석이 됩니다 다양한 이벤트라고 해서 무조건 나쁘다는 이벤트가 아니고 좋은 이벤트 나쁜</w:t>
      </w:r>
    </w:p>
    <w:p>
      <w:r>
        <w:t>이벤트가 섞여 있으니 여러분들의 사주팔자에 맞게 해석할 수 있을 것</w:t>
      </w:r>
    </w:p>
    <w:p>
      <w:r>
        <w:t>같습니다 역마차 a 일제 로건 방법을 말씀드리겠습니다 결국 제약 계속 인 시사회를</w:t>
      </w:r>
    </w:p>
    <w:p>
      <w:r>
        <w:t>말씀드렸던 것은 이렇게 했을 때 뇌 4조에서 인 신 4회 중 하나가</w:t>
      </w:r>
    </w:p>
    <w:p>
      <w:r>
        <w:t>있어도 역마 의 기운이 강하다고 볼 수 있어요 정확히 말씀드리면 역마 의</w:t>
      </w:r>
    </w:p>
    <w:p>
      <w:r>
        <w:t>균 보다는 2 생지 라는 기운 즉 새로운 계절이 시작될 때 그 엄청난 운동성을 가지고</w:t>
      </w:r>
    </w:p>
    <w:p>
      <w:r>
        <w:t>에너지를 가지고 있는 글자의 인자의 특징을 말씀을 드린 거고 제가</w:t>
      </w:r>
    </w:p>
    <w:p>
      <w:r>
        <w:t>지금부터 말씀드리는 것을 4 4조에서 12신살 에서 입각해서 봤을 때 행</w:t>
      </w:r>
    </w:p>
    <w:p>
      <w:r>
        <w:t>지 가 아니라 디테일하게 농 맛살을 보는 부분 말씀드리면 제가</w:t>
      </w:r>
    </w:p>
    <w:p>
      <w:r>
        <w:t>여러분들에게 신자 지 앰 용이 인 오 술 4 6주 이 4가지 삼합을 봐야</w:t>
      </w:r>
    </w:p>
    <w:p>
      <w:r>
        <w:t>한다 잇죠 각각의 이 4가지 경우의 앞에 글자 즉 각각 신 자신의 신</w:t>
      </w:r>
    </w:p>
    <w:p>
      <w:r>
        <w:t>헬륨이 의 행 사 유 축 애 4</w:t>
      </w:r>
    </w:p>
    <w:p>
      <w:r>
        <w:t>이노 술에 잉 이 네 가지 악을 자와 충우 라는 글자가 역마살이 된다고</w:t>
      </w:r>
    </w:p>
    <w:p>
      <w:r>
        <w:t>합니다 내 사주에 1주 강 해 묘 미 사람들 같은 경우에는 앞에 해로 무 끼기</w:t>
      </w:r>
    </w:p>
    <w:p>
      <w:r>
        <w:t>때문에 헬스에 중인 삽화가 병마와 된다고 볼 수 있고 내 사주의 일찍 아</w:t>
      </w:r>
    </w:p>
    <w:p>
      <w:r>
        <w:t>신 작 진 신 자신이 사람은 5 칭 금에 줌이 되는 김 모 기</w:t>
      </w:r>
    </w:p>
    <w:p>
      <w:r>
        <w:t>내 사주에 역마살이 라고 볼 수도 있습니다 사 유 축 사 유 축 같은</w:t>
      </w:r>
    </w:p>
    <w:p>
      <w:r>
        <w:t>경우에는 4화 와 충이 되는 크 개수가 0 맛의 라고 볼수도 있고</w:t>
      </w:r>
    </w:p>
    <w:p>
      <w:r>
        <w:t>마지막으로 인 오 술 인 오 술 같은 경우에는 내 방 100</w:t>
      </w:r>
    </w:p>
    <w:p>
      <w:r>
        <w:t>입목 이라는 글자와 충이 되는 신금이 내 사주에 역마살이 라고 볼수도</w:t>
      </w:r>
    </w:p>
    <w:p>
      <w:r>
        <w:t>있을것 같습니다 역마 쌀을 가지고 계신 분들 같은 경우에는 기본적으로 이 동수가 남주</w:t>
      </w:r>
    </w:p>
    <w:p>
      <w:r>
        <w:t>보다 많다고 할 수 있습니다 이 동수를 내 의지적으로 묶어 두려고 하면은 여러분들이 상상하지도 못한</w:t>
      </w:r>
    </w:p>
    <w:p>
      <w:r>
        <w:t>여러분들이 상치 못한 곳에서 어떤 나쁜 일이 생기거나 혹은 사사 롭게 안</w:t>
      </w:r>
    </w:p>
    <w:p>
      <w:r>
        <w:t>좋은 일이 생길 수도 있습니다 사주팔자 에서 강하게 이야기 하는 몇 가지</w:t>
      </w:r>
    </w:p>
    <w:p>
      <w:r>
        <w:t>쉰 살에 특징들이 있는데 특히 0 맛살을 내가 잡아 두려고 제어를 하려고</w:t>
      </w:r>
    </w:p>
    <w:p>
      <w:r>
        <w:t>하면 내가 예상치 못한 곳에서 리스트가 발생한다고 보는 살이 기도합니다</w:t>
      </w:r>
    </w:p>
    <w:p>
      <w:r>
        <w:t>그렇기 때문에 내 사주팔자의 역마살이 있다면 이동 수가 많다는 것에</w:t>
      </w:r>
    </w:p>
    <w:p>
      <w:r>
        <w:t>대해서 너무 피곤해 하지 마시고 오히려 역마살이 특징 중에서 나는 이를</w:t>
      </w:r>
    </w:p>
    <w:p>
      <w:r>
        <w:t>잘 시작하고 진단을 앞으로 잘 이끌어 내는 사람이기도 하며 어떠한 시험</w:t>
      </w:r>
    </w:p>
    <w:p>
      <w:r>
        <w:t>과 역경이 와도 끝내 살아남는 사람이 라는것 네번째로는 굉장히 에너지 티카 고 여러분들의 기운 자체가 굉장히 긍정적일</w:t>
      </w:r>
    </w:p>
    <w:p>
      <w:r>
        <w:t>수 있다 맞는것 것을 염두에 주면 좋을것 같습니다 많은 분들이 역마살 대해서는 이동수 많이 생각하지만 다시 한번 그것보다는</w:t>
      </w:r>
    </w:p>
    <w:p>
      <w:r>
        <w:t>다양하게 해석될 수 있다는 것을 말씀드리고 싶었어요</w:t>
      </w:r>
    </w:p>
    <w:p>
      <w:r>
        <w:t>특히 0 맛살은 다른 신살 보다도 일지에 인사회 를 가지고 계신 분들은</w:t>
      </w:r>
    </w:p>
    <w:p>
      <w:r>
        <w:t>강하게 들어 한 특징이기 때문에 오늘 설명드린 부분에서 많이</w:t>
      </w:r>
    </w:p>
    <w:p>
      <w:r>
        <w:t>공감하시는 분들은 댓글에 적어주시구요 오는 형사 재미있게 그였다 면은</w:t>
      </w:r>
    </w:p>
    <w:p>
      <w:r>
        <w:t>구독 알람 설정까지 부탁드리겠습니다 + 숱한 하시고 싶으신 분들은</w:t>
      </w:r>
    </w:p>
    <w:p>
      <w:r>
        <w:t>인스타그램으로 와주세요 4 저는 도와드렸습니다 여러분</w:t>
      </w:r>
    </w:p>
    <w:p>
      <w:r>
        <w:t>어 뭐 않냐</w:t>
      </w:r>
    </w:p>
    <w:p>
      <w:r>
        <w:t>으 으 으</w:t>
      </w:r>
    </w:p>
    <w:p>
      <w:r>
        <w:br w:type="page"/>
      </w:r>
    </w:p>
    <w:p>
      <w:pPr>
        <w:pStyle w:val="Heading1"/>
      </w:pPr>
      <w:r>
        <w:t>0189. 역대 대통령 사주와 많이 다른 신기한 윤석열 사주ㅣ윤 대통령 사주 해석과 정권 흐름 예측(2년전 예언)</w:t>
      </w:r>
    </w:p>
    <w:p>
      <w:r>
        <w:rPr>
          <w:color w:val="666666"/>
          <w:sz w:val="18"/>
        </w:rPr>
        <w:t>채널: 도화도르- 사주팔자 쉽게 풀어주는 남자    업로드: 20220324    길이: 18:46</w:t>
      </w:r>
    </w:p>
    <w:p>
      <w:r>
        <w:rPr>
          <w:color w:val="1A0DAB"/>
          <w:sz w:val="18"/>
        </w:rPr>
        <w:t>https://www.youtube.com/watch?v=iutB4e0Aq5g</w:t>
      </w:r>
    </w:p>
    <w:p>
      <w:r>
        <w:t>제가 진짜 기사 주발 잘해보고 미쳤다는 생각이 드는 이유가 오펜 저 계통 사실 팔자가 아니거든요 5년 전부터 들어왔더니 운이 진짜 같더라구요 대통령 사주팔자를 보는 민 정권의 흘러가는 흐름 윤성혁 계통의 사주팔자의 가산 한번 시작해 보도록 하겠습니다 도와 안녕하세요 사주팔자 쉽게 풀어 즉 남자와 도로입니다 자 여러분 오늘은 제가 드디어 대부분의 사주팔자를 가지고 왔습니다 아 로 윤석렬 당선인의 하실 팔자 있네요 이제 곧 대통령이 되겠죠 사실 콘텐츠를 제가 기획을 했을 때 굉장히 많이 스스로도 고민 되었고 옆에 주변 사람들도 만류 했습니다 제주 * 친구들도 다 아까 구직을 해야겠어 라고 했고 저 자신도 부식을 할까 란 생각이 들었는데 해가 1 18 자를 가지고 말씀 드릴 수 있는 부분이 너무나 놓았구요 또 우리나라의 대통령이 되었잖아요 대통령이 된 사랑 수소 팔자 치고는 굉장히 주목할 부분 있을 것 같구요 저희는 거기에 대해서 이거에 사주팔자 이러한 경향성 있다는것은 저희는 국민으로서 어떠한 게르 캐치할 수 있는 국가의 방향을 예측할 수 있는 바로미터가 될 수도 있다는 생각이 들었고 화주 8절 봤을 때 왜 정치권에서 유서의 당선 이를 두고 뿌리의 순간 이란 말이 많았잖아요 이별의 순간이 라는거 이 사주팔자 에서 굉장히 공명하고 분명하게 드러나는 부분이 있습니다 그래서 여러분들 우리 모든 사람이 대통령이 될 순 없지만 여러분들의 살면서 그 저의 삶에서 아래 순간을 위로 보기 사주팔자가 굉장히 좋은 예시 닿아 생각이 들었거든요 다</w:t>
      </w:r>
    </w:p>
    <w:p>
      <w:r>
        <w:t>그렇게 말씀드리고 싶고 또한 개인적으로 대통령 사주 팔자를 봤을 때 대통령의 사주팔자를 통해서 엉치 흐름이라고 그 뭔가가 정부의 크롬 같은 것들 pd 가 엇갈린다 라고 볼 수도 있거든요 자 그래서 오늘 컨택트 는 뭐냐 타즈 팔다리 특징과 로디 사주팔자가 씨스타는 점은 무엇인지 그리고 윤상혁 대통령이 사주 팔자로 바라보는 미루어 보면 영 정부의 흐름 어떻게 흘러갈 것인지 조심스럽게 한번 말씀드려 보도록 하겠습니다 사주팔자 모르시는 분들도 제가 쉽게 말씀 드릴 테니까 잘 따라오세요 첫 번째로 이 사주팔자 에서 주목해야 할 것은 이 상가의 입지 입니다 2 가 아니라는 것은 로 잘 그리고 읽기 라는 것은 자를 의미하는데요 이가 네 글자는 경우 이라는 글자 입니다 이 경 이라는 글자가 함 3으로 가 있죠 자 이 늘고 카톡음 저술한 가서 까지 오행의 개념 중에 근무 해당하는 글 자구요 이렇게 있는 진토 라는 글자는 노란색이 줘 자 요건은 목화토금수 중에 꽤 에 해당합니다 즉 이사를 팔자는 덩 금과 신토 라는 글자로 베이스로 짤리는 사주팔자 있구요 mbti 의 16 까지 용처럼 하주 팔자도 20가지 동물인형 있는데 없이 까지 중에 이 경금 바친 톤은 흰색 용 이라고 합니다 검진 일주일 인생 녹 물부터 도봉 것도 필요하죠 빠리 경진 일주 라는 것에 특징이라고 말씀드릴께요 다 첫 번째로 일간 의 겸 금이 있는 사람들 특징은 요 굉장히 객관적이고 이성적이고 공터 라고 자신만의 신념이 강한 케이스가 많습니다 그래서 사주팔자에 요 이란</w:t>
      </w:r>
    </w:p>
    <w:p>
      <w:r>
        <w:t>사리에 흰색인 분들 중에서 흥미 마르신 분들은 보편적으로 특이하게도 그러니 검찰 경찰 등 나라를 지키고 나 법을 수호하는 역할을 하시는 분들이 많았어요 그래서 교로 사시는분들 검사 하시는 분들 판 사진은 사주팔자 보면 그럼 금이 간 을 가지고 있다고 봤을 때 특히나 사주팔자의 노란색이나 전 색이나 까만색 이 많은 분들이 말씀입니다 자 그러면은 이 지점에서 저는 이 사주팔자를 봤을 때 이 사주팔자는 c 리보 쪽에서 이란 사주팔자는 맞다 그러나 뭔가 대통령이 사주팔자 랑은 좀 거리가 볼 수 있겠다 라고 했던 것은 바로 이 사주 팔자에 없는 글자인 관성 때문입니다 다 밑에 봅시다 진토 라는 글자는 옴 을 뜻합니다 이자를 이용 있는 사람들은 보편적으로 굉장히 철학적이고 사옥 앞 씁니다 나만의 같이 각 내가 뭔가 해야할 것들이야 그림이 오나 커요 그렇기 때문에 주변 사람들 중에서 경 진입도로 가지고 있는 분들은 회사원 이라고 한다면 창업을 꿈꾸는 사람들이 많고 혹은 싸 업을 하시는 분들도 많고요 역시 2호 굉장히 뭔가 어떤 그룹이나 모임에서 잠을 하시는 분들이 많습니다 그래서 고민이 가지고 있는 철학 사고와 음 깊이가 없는 사람이 아니다 라고 볼 수 있는게 경진 일주 분들의 특징이에요 다 그런데 경쟁이 있거든요 우리 스탈의 개념으로 좀 가볼게요 여러분들이 알고 계 는 뭐 놓아 쌀 하객 쌀 홍염살 울어 살들이 있죠 그중에서 경진 일주 는 요괴 당사 회장입니다 자괴감 살이라는 것은 어떠한 그룹이나 의미에 내가 장이</w:t>
      </w:r>
    </w:p>
    <w:p>
      <w:r>
        <w:t>되는 내가 조직의 리더가 되는 우두머리 같은 역할을 하는 것과 연관이 직접 볼 수 있어요 왜 그럴까요 기본적으로 사람의 굉장히 자신의 아버지가 차라리 강한 경우가 있다 볼 수도 있고 동안 내가 아주 패턴 자체가 선 총 적으로 농가 레이드 하려고 하는 마동석 따서 살짝 상남자 같은 그러한 기지도 분명 있구요 또한 배양 4 있는 분들이 어떠한 리더로서 뭔가를 강하게 드라이브 하느님 어떠한 집단을 가게 끌고 나가는 힘이 문명 있는 사람들이 많습니다 여러분 사주팔자의 따라 살이 있는지 궁금하시죠 잠가 그래서 말씀드리며 사주팔자에 공지 니라 글자 경수 라는 글자 황진이 라는 글자 뿜칠 아내 글자가 4가지 중에서 하나라도 있으신 분들 같은 경우에는 사주팔자의 걍 살 있다고 볼 수 있어요 급증 4조 봤을 때 강진 입주 라는 부분에 개화 살다 하겠죠 그래서 이 사주팔자는 어떤 조직이 있다면은 내가 뭔가 리더 맞고 장을 맡을 수 있는 확률이 크다 라고 볼 수도 있습니다 그런데 제가 사주팔자를 보고 그 항상 만으로는 대통령이 되기 힘들겠다 오싹한 곳은 사주팔자는 호환성이 없는 사주의 요자 가능성이 없다는 것은 어떻게 말씀드릴 수 있을까요 반성 이라는 곳은 사주팔자 에서 공통적으로 봤을 때는 어떠한 리더도 지게 잠 같은 것을 의미했습니다 무슨 말이냐면 기본적으로 간 성이라는 것은 살짝 보수적인 느낌이 있어요 그래서 정치로 봤을 때요 가능성은 여당을 의미하고 상반 이라는 글자는 양은 의미합니다 1관 이란 글자는 딱 말씀드릴 건데 내가</w:t>
      </w:r>
    </w:p>
    <w:p>
      <w:r>
        <w:t>어떠한 식단을 잘 이끌어 낼 수 있는 히 복은 내고 어떤 그룹을 잘 유지할 수 있는 힘과 관련된 글자를 관성이 라고 했고 기관 성은 큰방과 건강을 아닙니다 그런데 이 사주팔자에 글자 중에서는 평 만종 간 이란 글자가 하나도 없어요 여러분들 보시다시피 빨간색이 없죠 이 사주팔자 에서는 빨간색이 편관 정관 을 의미하는데요 이평강 과정과는 내가 어떠한 집단을 잘 이끌어나가고 유지해 나가고 달 개발 시키고 발전시킨 힘이라고 볼 수도 있습니다 그리고 내가 어떠한 것을 기존에 있는 것들 키 려고 하는 분도 있거든요 그래서 사주팔자의 발생이 발달 하신 분들 이를테면 현관정 강의 마르신 분들은 타 내 생활을 잘 암막 교직생활을 잘한다 라고 평가 받는 분들이 많구요 실제로 이러한 분들이 회사에서 이쁨 박 속된 말로 한치를 잡았나 그래서 내가 끊임없이 올라온다 내가 뭐가 계속 승진한다 이렇게 볼 수도 없는것이 사주팔자에 큰것 건강을 의미하고 그렇게 통찰에서 봤을 때 하에 어떤 집단에서 어플 레벨로 올라갈수록 완성 이라는 게 굉장히 종료하게 장애는 말이죠 그런데 이 사주팔자 에서 여러분들이 이러한 완성이 없을 뿐더러 요 지금이 사주팔자 에서 봤을 때 굉장히 특이한 뭐죠 또 같은 글자가 여기 두개 나란히 쪽 와 요건은 자수 라고 하는데 이 자수에 글자 특징 보다 여러분들 자수 해당하는 식성 즉 1관 이라는 글자를 보시면 좋습니다 그리 3관 이라는 글자는 반을 상하게 하던 그 짜요 그래서 관해 팬들에게 않고 오히려 간을 치는 글자 관을</w:t>
      </w:r>
    </w:p>
    <w:p>
      <w:r>
        <w:t>공격하는 걸 장 하는 거죠 그렇게 되면 이 사실 팔자에 를 안 그래도 내가 뭔가 기존의 것을 지키려고 하고 내가 뭔가 이도 로써 어떤 집단을 유지하려 뻑 하는 힘이 아니라 그것을 공격하고 그래도 고치려고 왔고 배어 카고 변환 하려고 한 글자에 해당하는 찬반 익히게 했다 엇 나란히 이걸 방 보니 나거든요 그 상당히 발달한 사주 발짝 특징을 한번 말씀 드려볼게요 첫번째로 상단이다 초 8 째 많은 사람들은 필요 내 것과 문법 규칙을 답습하는 것을 싫어합니다 내가 생각했을 때 옳은 방향이 있다면 그것을 남들의 시선에 아랑곳하지 않고 개업을 좋아 이파니 힘이 굉장히 크구요 그리고 두번째로 호 편 적으로 굉장히 말을 잘하는 사람들이 많아요 저흰 매섭게 하는 상도 맞고 본가 비판적인 어조로 혹은 뭔가 누군가를 캐쉬 비비를 잘 가린 되서 법을 잘 하는 부분도 있고요 또한 상관 자체가 내가 었다 생각 같은 것은 말하는 힘이기도 하기 때문에 고통 없는 상황이라는 것은 대해 앞서 말씀드린 것처럼 여당 아니라 랑 적인 기질이 조금 속한다고 볼 수 있습니다 그 다 그런 내 사주팔자에 다 봤을 때 자수 라는 글자가 회색이 줘 작은데 진토 라는 글자와 다수 라는 글자만 나면은 파브레 서희 밑에 글자가 답지 불어 편하고 그런 뭐냐 4 2 8 저는 정말 아무리 강하다 무리할 사주 팔자 라는 것은 이 사주에서 식신 상 마츠 내가 소통하려고 하고 내가 뭔가를 하려고 하고 내가 가지고 있는 생각 가치관 철학 같은 것들을 발 표현해 내려고 하는 힘이 있는 사주다 라고</w:t>
      </w:r>
    </w:p>
    <w:p>
      <w:r>
        <w:t>볼 수도 있습니다 그래서이 사주팔자에 는 굉장히 식신 상관이 매니 될 것이고 이번에 들어올 차기 정부 역시 키 상관의 힘으로 줄 알고 된다고 한다면 조금 걱정이 되면서도 기회가 된다는 것은 첫 번째로 그 존의 정부안 굉장히 다르게 흘러갈 확률이 크다 물론 정권 교체가 되면 우리 사회의 코타 그분들이 바뀌었지만 유성애 통영 계속 얘기 했던 바꾸겠다는 것 그 바꾸겠다 라면 부분에 방향성에 대한 같이 개인의 5% 는 차이가 있을 수 있지만 은 때 뜨니 사주팔자는 기존의 것을 답습하는 사줘요 아니다 그러므로 윤 정부는 굉장히 번 화를 강해 가정할 것이다 라고 볼 수도 있고 더 애가 영상에서 말씀드렸죠 제가 20 일 년에 만든 영상인데 이 영상도 이어 상 끝나면 봐주시구요 자 이 영상에서 말씀드렸던 것처럼 2022년 부터 우리나라는 계속 변화 와 첫 워드가 나라에게 쓸 것이다 어 전 저점을 찍고 올라가는 시기 라고 말씀 들었거든요 그런데 이 성장 대통령이 사주팔자의 키워드와 허나 벽 이라는 게 끝이 아니죠 다 그러면은 우리나라가 어떻게 되겠습니까 어떻게 될것 같아요 정말 가거나 1 돈도 를 이끌어가는 대통령이 될 것이다 그 변화 라는 것이 사회적인 사회적인 모두 정치적인 부분도 있겠지만 기본적으로 대통령이 빌 수행하는 그분의 대통령의 마인드 라고 당시 어머 광식 자체가 기존과는 다를 수 있다라고 볼 수 있습니다 그리고 여기에 대한 평가는 개개인이 하겠지만 결국에는 오늘 후에 우리나라 사회가 사기 좋아요 진짜 빠졌는지 를 보고</w:t>
      </w:r>
    </w:p>
    <w:p>
      <w:r>
        <w:t>판단해도 늦지 않을 거라 생각이 듭니다 세번째로 여기서 좀 중요한게 보다 쉬운 해커스 지키려고 하는 탄성이 없는 사주 이기 때문에 기존의 역대 대통령들이 보여줄 수 있는 그런 모습들과 는 정말 상상 못할 정도의 다른 모습을 보실 수 있다라고 볼 수도 있어요 아 참고로 조금 신기한거 말씀드리면 이 사주팔자에 서관 성이라는 것은 남자의 의미에선 단열 듯 하거든요 근데 주 팔자의 가능성이 없다 자녀 거 죠 약간 여기도 살짝 푼 틀에 스팅 하게 했습니다 자 불행을 우리가 알게 뭐냐 바로 변해 순간 말씀드렸죠 제가 방금 말씀드렸던 사주팔자의 그 안성 이라는 것이 이 사실 팔자에 넌 10 10 붙잡아도 없습니다 자 관상이 없는 사람이 포탈 2 더 를 할 수 있었다 포탄 조직 장을 할 수 있었다 소년 굉장히 그 부분 좀 의문 이었는데 사주팔자를 보니까 너무 놀랍게도 이 사주팔자에 66세 더 가보고 대운 이라는 글자가 들어와요 자기가 보라는 글자는 초록색 말을 의미하는데 이 갑 이라는 글자와 오한 한 글자 중에서 이 사주팔자 에서 5화가 나에게는 관성의 당합니다 그걸 말씀드리기 전에 여러분들이 대운이 라인 이름좀 알고 계시면 좋거든요 대우는 뭐냐면 더 와 영상을 본 여러분들 포함해서 요 10년 동안 들어와 있는 강한 꿈 의 흐름을 이야기 합니다 그리고 윤성열 대통령이 사주팔자에 도 대응이 좋겠죠 이 들어와 있는 대운이 46세 부터 55세 까지 그리고 어 16세부터 역시 우세 까지가 한성대 위로 박성룡 이 들어오면 내가 사주팔자 운명 8</w:t>
      </w:r>
    </w:p>
    <w:p>
      <w:r>
        <w:t>글자의 는 0이 없지만 그럼에도 불구하고 반성과 관련된 키워드와 내가 해명이다 할 수 있다 맞다 숫자로 보는게 맞아요 그러면은 다 16세 때부터 이 사람 잘 나가야 하는거 아닌가요 라고 할 수 있는데 조금 더 디테일하게 들여다 볼게요 가 16세부터 55세 까지 들어오는 것은 계사 대운이 라고 해서 이 사랑하라 는 것은 아까 체가 말씀드렸던 기 토란 골짜기 진토 라는 글자와 능통하게 맞지 않는 글자입니다 진토 와 사와 에듀 악을 컬러 지망 이라고도 하는데요 천라지망 이라는 것은 하늘에서 그물을 내려 주는 거야 근데 그 그물이 그물 타 올라와 가 아니라 단계 걸린 거에요 그래서 내가 뭔가 어떠한 일을 하더라도 잘 안풀리고 공간 내가 생각하는 것만큼 내가 힘을 가져갈 수 없는 제품과 교착 상태에 빠진 그런 느낌의 시기라고 볼 수 있거든요 자 그런데 46세 부터 55세 깔지 들어와 있는 2000 나치 망 2 4화 라는 부분에 걸려 있잖아요 자 2 4화 라는 부분이 뭘까요 바로 사하는 이사를 팔자 에서 제가 말씀드렸던 뽑던 조직 집단 사회생활 a 직장 이라고 볼 수도 있어요 또한 자식 이라고도 볼 수 있겠죠 그러면 이 다섯가지 에서는 20년 동안은 적어도 내가 뭔가 따뜻한 만큼 잘 풀리지 않을 것이다 로 보거든요 다 그런데 4화 다음에 오는 이가 보 되었기 시기를 보면 이 사주팔자와 걸리는게 크게 넓습니까 다오 하라는 부분에 집중해서 보면 요진 토와 사용하는 트라 치마에 걸리지만 진토 와 보아는 걸리는게 없어요 그러면 상대적으로</w:t>
      </w:r>
    </w:p>
    <w:p>
      <w:r>
        <w:t>오해의 들어오니까 안성 되어온 이가와 보단 조금 더 감정적으로 적는다고 본다면 p 사주팔자 에서 뭔가 내가 어떠한 정치적인 야망을 나 혹은 네요 어떠한 조직에서 이 내가 좀 승승장구하고 개운 이 탁 풀린 올라갈 수 있는 그러한 기회들이 4화 보다는 5화에 조금 더 즉 o 16세부터 65세에 들어오는 이가 뭐 대응 부터 풀려나 을 시작 한다는 거죠 자 윤석렬 당선인이 오는 전부터 어떤 이 있었는지 여러분들이 한번 잘 생각해 보시면 그 배가 돼 말을 좋아하고 같습니다 자 프레스 저는 이 부분을 거래 순간에 놓지 하고 싶어요 여러분들 사실 팔자를 보시면 이 48차 처럼 5 카톡음 색 중에서 탭 탄 오행의 좀 치우쳐져 있어서 어떠한 오행이 없는 분들이 있을 겁니다 특전 왜 없는데 그 특정 왱 이 없는데도 평생 살아가는 사람은 없거든요 즉 무슨 말이냐 특정한 오행은 누구나 대운 인하여 눈이나 얼음이 나희 눈으로 들어오기 말 됩니다 이 특정한 오행이 들어올 때 여러분들이 거리 순간 이라고 볼 수도 있다 이게 가장 라이브 한 측근이 기도하고 굉장히 파워풀한 접근 이라는 거죠 제시를 드리면 저는 증상을 팔자의 금이 들어가 있거든요 근데 저는 돈이 이름 약한 사주팔자 요 자 그러면 저는 이 사주팔자에 돈의 대응이 들어왔을 때 정말 열심히 불러 오도록 하고 있거든요 제가 20년 동안 성이 들어오는데 거액의 는 이 재성이 들어오는 2시 기토는 채 4월달 수록하고 있습니다 여러분들도 이별의 순간이 언제인지 한번 캣츠 주시면</w:t>
      </w:r>
    </w:p>
    <w:p>
      <w:r>
        <w:t>좋을 것 같구요 마지막으로 제 가족 말씀드리고 싶은게 별의 순간 이라고 하니까 조금 더 포인트를 두고 싶은 게이가 보 대운에서 2 갑 이라는 글자 입니다 자 56세 때 부터 들어오는 이 감옥 대운에서 이 사주팔자가 궁극적으로 올라갈수록 큰 이유는 답이라는 가짜와 사주 팔다 있는 토와 경금 이란 글자에 조합이라고 생각합니다 작 연금과 무 도 차 사주팔자는 뒷줄 아랫줄 있죠 그런데 밑줄을 첨 가려고 하는 욕이 청라 했듯이 하늘이 내려준 듣고 하늘이 내렸지만 미션 뭐 이런 뜻도 있는데 그 중요한게 아니라 당근과 우토 라는 글짜가 있잖아요 자 그런데 이 윗줄의 답 이라는 글자 있으신 분들이 계실 겁니다 혹은 운에서 10 윤석렬 대통령처럼 개운해서 갑이라는 그 차가 들어와 있는 사람들은 콩 간 3개 이상 한다고 해요 이 청강 3기 라는 게 무엇이냐 첫날 3기는 되게 고 편 적으로는 뒤 인해 상한 글자의 이 귄 이라는 것은 나를 도와준 사람이 못하겠죠 그런데 결론적으로 봤을 때 내가 이 청난 상기 가 들어올 때 나의 지위나 힘 v 높아지고 그에 결과로 나의 꼽고 상 2리 높아지고 나의 토양 반적인 생활 중 2 높아진 그러니까 옛날에 봤을 때는 각하 호흡 제보 그 분갈이 생푸드 상승 이런 것과 관련되어 있는 것이 합니다 3기 라고 했습니다 자 2008 3기의 균으로 봤을 때 지금 뭐 16세부터 65세까지 들어와 있는 이 갑 이라는 글자가 공교롭게도 까 주소록 높게 도 이 타이밍에 맛이 떨어진다는 거예요 원금과 구토와</w:t>
      </w:r>
    </w:p>
    <w:p>
      <w:r>
        <w:t>과목이 함께 모인 이 시기가 56세 부터 65살 하는 겁니다 자 그러면 이것을 이루어 봤을 때 이 사주 팔자로 보면은 65세의 이유로는 턴과 3개 역할을 좀 약해 지면서 지금 기세가 이렇게 될 수는 없다고 볼 수도 있겠죠 물론 확인 않음에 따라 다르겠지만 사실 왕 이라는 것은 약 것으로 싶어도 거슬릴 수 없는게 끌리게 타거든요 그래서 저는 개인적으로 제가 여러분들께 말씀드리고 싶었던 게 내가 사주팔자 5 오행이 대운 으로 언제 들어오는지 한번 체크해 주시고 경호 특별히 이제 사주팔자 이어 예상하는 2000 감사에게 검 금과 토와 감옥 이라는 글자가 없냐 있느냐 한번 봐주시고 5 두가지 글자가 이미 있어 그러면 나머지 한글 자가 언제 들어오는지 를 봐 주시면 그 또한 여러분들의 별에 순간이 될 수 있는 시기가 아닐까 생각이 들구요 터치 길 어떻게 보냐 이 방법에 대해서는 외형상 참고해주시면 좋을 것 같습니다 자 그리고 제가 이제 개인적으로 좀 걱정되는 부분이 하나 있는데 65세 이후 부터는 조금 바뀌어 들어간다고 말씀드렸잖아요 그런데 올해가 호랑이 고 내년이 토끼입니다 그리고 그 후 가동에 그 다음이 배 매 그 다음이 말해요 자기 사주를 봤을때 제가 아까 말씀 드렸던 그 답이 암만 글자가 있죠 바로 급입니다 윤정 분은 아마도 입사 년부터 25년 까지는 조금 빵 들릴 수 있는 공산이 있습니다 왜냐하면 대통령이 사주팔자는 똥 2분이 비슷하게 흘러가는 그냥 성이 있거든요 그래서 대통령 사주 팔자 중요하다고 하는게 집 꺼라는 대통령의</w:t>
      </w:r>
    </w:p>
    <w:p>
      <w:r>
        <w:t>48 썩 조금 흔들리 경우에는 보통 정치나 사회적인 측면에서 흔들릴 수 있는 이슈가 되게 많구요 그렇게 했을 때 힐을 보내기 국민이 잖아요 그래서 특히 대통령 사실 팔자를 볼 때는 1년여 좋은 운을 세세하게 구는 것도 중요한데 제가 봤을땐 아마 이 벌리는 이식과 저희 되는 부분이 있읍니다 5통 라망 처럼 화수 팔자를 봤을 때 운이 안 좋은 시기는 사람들이 따라 다르긴 하겠지만 그래 판단력이 흐려지기 때문에 제가 판단 착오를 하거나 잘못된 판단을 내릴 수 있는 확률이 크고 이 차고 때문에 일들이 어 그렇지 구나 라임 용이 같은 것들이 실제 대응하는데 켈라 지만 같은 경우에는 보편적으로 좋은 그 양보다는 나쁜 방향으로 흘러갈 수 있는 공산이 큽니다 그래서 이 시기에는 이 사주팔자를 봤을 때 이 대통령의 아 음 이 나빠 특명을 좀 흐려질 수도 있고 그 야망이 걸렸을 때는 내가 뜻하지 않은 일이 가 혹은 내가 예전에 했던 말과 행동 때문에 뭔가가 확 꺾일 수 있는 인생의 위가 음 단어 거든요 그래서 당연히 우리나라를 이끌어가는 리더가 그러한 일이 없으면 너무 좋겠죠 그런데 여러분들도 1화 시 이렇게 한테 오거든요 모두가 오는데 거기서 할 수 있는것이 길이 알고 개가 이 시기를 대비해서 그리고 게 신기하다 당도할 때 최대한 다중 하고 혼동을 조심하게 하는 것 그게 중요하거든요 그런데 아무래도 우리나라 정치가 굉장히 양분화 에서 없는가 싸우는 각축장 같은 느낌이 있잖아요 그래서 아깐 정권 말기가 대통령이 사주 팔자로</w:t>
      </w:r>
    </w:p>
    <w:p>
      <w:r>
        <w:t>봤을 땐 조금 흔들릴 수는 공상이 있지 않을까란 생각을 합니다 저주 하는게 아니라요 없어 절대 아니에요 그게 아니야 절대 아닌가 해서 이 부분에 대해서 리스크가 있을 수 있기 때문에 영상을 보시는 윤 당선이 죽은 사람들은 다 4p 해 주시기 바라면서 이러한 리스크가 없이 한 정부가 다 끝나요 또 다음 조건을 마지않는 우리나라가 그런 모습이 될 수 있을거라 생각을 하기 때문에 저는 어찌됐든 이번 정권이 국민의 삶을 조금 더 살기 좋게 만들 수 있는 정권이 되어지는 좋겠다는 측면을 아무 마무리 짓고 싶어요 자 오늘 영상 여러분들이 그렸을 때 어떠셨나요 어느 영상 굉장히 찍으면서도 많이 고민이 되고 되게 뭔가 무서운데 더는 개인적으로 요 정치 얘기를 1부 하게 만들어 이 사회 풍토 되게 좋지 않은것 같아요 굴러 공책에 나왔을 때와 응대 니가 감히 막 이러면서 흥분 하시는 분들도 되게 문제가 더 생각하지마 경우 좋은 다 양이 사회로 나아가기 위해서는 이쪽 저쪽 모두 배아 와 교류 가 되어야 된다고 생각하는데 어느 순간부터 제 주변 사람들도 그렇고 정치 얘기를 꺼내는 걸 되게 꺼려 하더라구요 은알 정식 풍토가 조금 더 건강해져서 이런 얘기도 퍼 스러운 취할 수 있는 거 없나 소통이 이루어질 수 있는 나라가 되게 빨리 바라구요 또 그리고 그는 더 갈등 속에 갈등 이런식으로 분열의 정치 가 아니라 다 같이 잘 먹고 살아야 되는데 왜 이렇게 싸우는건 지 싸워서 얻는 게 뭐가 있겠어요 더는 그래서 이란 부분 동차 를 알아보려고</w:t>
      </w:r>
    </w:p>
    <w:p>
      <w:r>
        <w:t>하거든요 여러분들도 이러한 부분에서 동참을 굳이 안 하려고 하는데 가장 도움말은 그런 말 있잖아요 애초에 국민들이 정치에 관심이 없 쓰려고 하면 어찌 판 사 량 도 는 그래서 우리나라가 조금 더 바른 모습으로 우리나라가 조금 더 다른 향으로 나 안 되는 히나 정치인들도 잘 하겠지만 그 정치 힘들이 만드는 논리 편승 에서 각 정당이 얘기하는 그러한 단 문들을 너무 거부감 없이 하하 드리는 것이 굉장히 위험하다 무조건 비판적으로 아래 하고 정치인들이 국민을 위해서 이래야지 국민들이 정치를 위해서 일어나라 지면 안된다 하는 게 제 좀 요즘에 생각입니다 왜 그냥 뭐 그렇단 거구요 어쨌든 제 비딩 이근갑 이고 진리가 될 때 아니니까요 그냥 오늘 영상을 통해서 여러분 사주팔자에 내가 뭔가 적용할 수는 없을지 이거 조금 체크 해 주시면서 영상 받으시면 되요 것 같구요 저는 도와 부렸습니다 오늘 영상은 때문에 상처 받으신 분들이 호흡의 날 있으시다면 하와 말씀드리고 싶구요 네 저는 다음 영상이 조금 더 재미있는 영상으로 돌아오겠습니다 모두 감사합니다</w:t>
      </w:r>
    </w:p>
    <w:p>
      <w:r>
        <w:br w:type="page"/>
      </w:r>
    </w:p>
    <w:p>
      <w:pPr>
        <w:pStyle w:val="Heading1"/>
      </w:pPr>
      <w:r>
        <w:t>0190. 큰 돈 들어오는 꿈? 3개월 내에 큰 돈을 벌게 되는 재물몽 총정리ㅣ그냥 넘기면 날라가는 재물몽 3가지</w:t>
      </w:r>
    </w:p>
    <w:p>
      <w:r>
        <w:rPr>
          <w:color w:val="666666"/>
          <w:sz w:val="18"/>
        </w:rPr>
        <w:t>채널: 도화도르- 사주팔자 쉽게 풀어주는 남자    업로드: 20210715    길이: 8:26</w:t>
      </w:r>
    </w:p>
    <w:p>
      <w:r>
        <w:rPr>
          <w:color w:val="1A0DAB"/>
          <w:sz w:val="18"/>
        </w:rPr>
        <w:t>https://www.youtube.com/watch?v=m7cf9FYk0Jw</w:t>
      </w:r>
    </w:p>
    <w:p>
      <w:r>
        <w:t>제가 오늘 꿈 몇 가지를 말씀드릴 건데 이 꿈꾸거나 시 면은 3개월 안에</w:t>
      </w:r>
    </w:p>
    <w:p>
      <w:r>
        <w:t>4개월 간의 늦으면 이와 관련 은 큰 돈이 들어온다고 해요</w:t>
      </w:r>
    </w:p>
    <w:p>
      <w:r>
        <w:t>요걸 잼을 몽 이라 하는데 소름돋는 재 문 제가 한번 말씀 드려보겠습니다</w:t>
      </w:r>
    </w:p>
    <w:p>
      <w:r>
        <w:t>[음악]</w:t>
      </w:r>
    </w:p>
    <w:p>
      <w:r>
        <w:t>도와 안녕하세요 다소 발짝 쉽게 풀어준 남자 도와 도로입니다 사주팔자는</w:t>
      </w:r>
    </w:p>
    <w:p>
      <w:r>
        <w:t>인생아 다루는 학문이다 보니까 여러 가지 토픽 있잖아요 돈도 있고 뭐 사랑도 있고 연회도 있고 가족도 있고 나의 명예도 있고</w:t>
      </w:r>
    </w:p>
    <w:p>
      <w:r>
        <w:t>그의 여러 가지 강 하는데 그중에서도 여러분들이 제일 궁금해하시는 것 제</w:t>
      </w:r>
    </w:p>
    <w:p>
      <w:r>
        <w:t>알고 싶은게 가을에도 재 나더라구요 그래서 오늘은 사주팔자와 관련된 얘기 보다는 동강을 낸 는</w:t>
      </w:r>
    </w:p>
    <w:p>
      <w:r>
        <w:t>얘기를 해 드릴 건데 바로 제물 몸입니다 어떤 꿈을 꿨는데 굉 제수가</w:t>
      </w:r>
    </w:p>
    <w:p>
      <w:r>
        <w:t>들어 왔더라 아니면 어떤 꿈을 꾸고 나서 큰 놈이 들어 같더라 이런거 한번씩 느끼셨나요 오늘 그래서 꿈꿔 나면 멀지 않은 실의 돈이 들어오는 재물</w:t>
      </w:r>
    </w:p>
    <w:p>
      <w:r>
        <w:t>몸에 대해서 한번 설명을 드리려고 하는데 생각보다 유튜브나 블로그에</w:t>
      </w:r>
    </w:p>
    <w:p>
      <w:r>
        <w:t>정확하게 나와 있는게 가 별로 없더라구요 그래서 오늘 제가 한번 정리를</w:t>
      </w:r>
    </w:p>
    <w:p>
      <w:r>
        <w:t>딱 해드릴 테니까 여러분들이 살면서 평생 살면서 다만 누구나 한 번쯤은 이런 꿈을 꿀</w:t>
      </w:r>
    </w:p>
    <w:p>
      <w:r>
        <w:t>거에요 이거 한번 꾸 시 면은 잘 체크하셔서 가지고 어 기민하게 반응</w:t>
      </w:r>
    </w:p>
    <w:p>
      <w:r>
        <w:t>하셨으면 좋겠습니다 자 지금부터 제가 3가지 내용의 꿈을 말씀 드릴 겁니다 그런데 이 꿈을</w:t>
      </w:r>
    </w:p>
    <w:p>
      <w:r>
        <w:t>말씀드리기 전에 여러 분들이 공통적으로 아셔야 되는 게 있습니다 바로 이</w:t>
      </w:r>
    </w:p>
    <w:p>
      <w:r>
        <w:t>세가지의 해당되는 꿈을 꾸 셨다 하더라도 내가 기분이 조금 안 좋거나</w:t>
      </w:r>
    </w:p>
    <w:p>
      <w:r>
        <w:t>이러한 경우에는 그게 흉몽 이 될수가 있어요 즉 길목이 아니라 흉몽 이라는 거죠 돈이 나간다는 집니다 그래서 일단</w:t>
      </w:r>
    </w:p>
    <w:p>
      <w:r>
        <w:t>내용을 차치하고서라도 기본적으로 이러한 상태 이러한 부분이 충족되어야 한다 라는 걸 한번 말씀을 드려 볼게요 자 첫번째로 잠을 늦게 자고 이렇게 타고 상관없이 꿈을 꾸고 난 이후에 몸</w:t>
      </w:r>
    </w:p>
    <w:p>
      <w:r>
        <w:t>자체가 가볍거나 몸 자체가 깨어난 경우 있죠 자 이러한 경우에는 흉몽 그</w:t>
      </w:r>
    </w:p>
    <w:p>
      <w:r>
        <w:t>나는 확실히 길몽 일 확률이 크고 두번째는 굼 을 꾸고 나서 신경이</w:t>
      </w:r>
    </w:p>
    <w:p>
      <w:r>
        <w:t>예민해지고 거슬리고 뭔가 찝찝하고 꿈 내용이 계속 부정적으로 떠오르는</w:t>
      </w:r>
    </w:p>
    <w:p>
      <w:r>
        <w:t>경우가 있잖아요 네 그런데 그게 아니라 뭐 였지 궁금 아가 알고싶다 하면서 거리낌 없이</w:t>
      </w:r>
    </w:p>
    <w:p>
      <w:r>
        <w:t>계속 뭔가를 추구하게 되는 그런 꿈은 확실히 좋은 꿈의 그 같다고 볼 수</w:t>
      </w:r>
    </w:p>
    <w:p>
      <w:r>
        <w:t>있거든요 그래서 여러분들이 아셔야 되는 것은 제가 있다가 말씀들이 3까지</w:t>
      </w:r>
    </w:p>
    <w:p>
      <w:r>
        <w:t>꿈의 향 되더라도 뭔가 찝찝하고 기분이 안좋고 내가 일찍 갔음에도</w:t>
      </w:r>
    </w:p>
    <w:p>
      <w:r>
        <w:t>불구하고 일어나서 컨디션이 별로 안좋다 라고 하면은 그 꿈은 좋은 꿈은</w:t>
      </w:r>
    </w:p>
    <w:p>
      <w:r>
        <w:t>아니다 라고 볼 수 있습니다 자 그러면 이제 본격적으로 돈이 들어온 꿈에 대해서 한번 말씀을 드려 보도록 할게요 자 첫번째 여러분들이 마 인트로 그렸을 법한 꿈입니다 바로</w:t>
      </w:r>
    </w:p>
    <w:p>
      <w:r>
        <w:t>비범한 사람 평범하지 않은 사람이 내 꿈에 나타나서 나에게 뭔가를</w:t>
      </w:r>
    </w:p>
    <w:p>
      <w:r>
        <w:t>알려주는 거예요 자 그런데 뭔가를 안 알려줄 수도 있어요 그냥 나타나서 레이코 많고 갈</w:t>
      </w:r>
    </w:p>
    <w:p>
      <w:r>
        <w:t>수도 있거든요 그러한 경우에도 어느 정도 그 꿈을 꾼 이후에는 재물이</w:t>
      </w:r>
    </w:p>
    <w:p>
      <w:r>
        <w:t>들어올 수 있다라고 볼 수도 있고요 그분들이 뭔가를 나한테 말을 건네거나 뭔가를 던 내 주는 거 있잖아요</w:t>
      </w:r>
    </w:p>
    <w:p>
      <w:r>
        <w:t>예를 들면 뭐 로또 청청 자든 경우에는 번호를 쳤다고 하는데 번호가</w:t>
      </w:r>
    </w:p>
    <w:p>
      <w:r>
        <w:t>아니야 어떠한 분들은 요 금 복주머니 같은데에 금을 주기도 하고요</w:t>
      </w:r>
    </w:p>
    <w:p>
      <w:r>
        <w:t>뭐 동적 여러가지 이렇게 두기도 하고 또한 먹고 속이 들어가 있는 요런</w:t>
      </w:r>
    </w:p>
    <w:p>
      <w:r>
        <w:t>것들 주위로 한다고 해요 그래서 내가 평범하지 않은 사람들에게 뭔가를 봤는데 거기에 동거가 있는</w:t>
      </w:r>
    </w:p>
    <w:p>
      <w:r>
        <w:t>것들이 들어가 있다 그러면 기본적으로 재물 몽 해당한다고 볼 수도</w:t>
      </w:r>
    </w:p>
    <w:p>
      <w:r>
        <w:t>있습니다 근데 이 비범한 사람들이 라고 하면은 예를 들어 어떤 사람이 있냐</w:t>
      </w:r>
    </w:p>
    <w:p>
      <w:r>
        <w:t>뭐 각 종교의 절대 자들이 있죠 예를 들어 부처님 예수님 뭐 아니면</w:t>
      </w:r>
    </w:p>
    <w:p>
      <w:r>
        <w:t>무엇이 먹고 신분 역할 신부님 말이죠 그 천 님이나 예수님 그 각</w:t>
      </w:r>
    </w:p>
    <w:p>
      <w:r>
        <w:t>종교에서 모시는 절대 자들이 내려와서 이렇게 뭔가 팔렸습니다 이러한</w:t>
      </w:r>
    </w:p>
    <w:p>
      <w:r>
        <w:t>케이스도 비범한 사람이라고 볼 수도 있고 반대로 비범한 사람 중 34 가</w:t>
      </w:r>
    </w:p>
    <w:p>
      <w:r>
        <w:t>돌아가신 타랍 5차원 이처럼 생 거리는 볼 수 있었지만 돌아가신 후에는</w:t>
      </w:r>
    </w:p>
    <w:p>
      <w:r>
        <w:t>못 보잖아요 자 그런데 꿈에서 그러한 분들을 봤을 때 무섭고 으</w:t>
      </w:r>
    </w:p>
    <w:p>
      <w:r>
        <w:t>거리 꺼지고 거리감 느껴지는 게 아니라 너무 투구 나고 놓은 편하게</w:t>
      </w:r>
    </w:p>
    <w:p>
      <w:r>
        <w:t>그분들 맞는다는 거에요 그래서 기부한 사람들이 네 꿈에 나왔을 때 그</w:t>
      </w:r>
    </w:p>
    <w:p>
      <w:r>
        <w:t>분들이 죽은 사람 이어 도내 꾸게 나왔을 때 파악 감정이 든다</w:t>
      </w:r>
    </w:p>
    <w:p>
      <w:r>
        <w:t>편한 감정이 든다 고 하면 그건 확실히 재물 몸입니다 그래서 그분들이</w:t>
      </w:r>
    </w:p>
    <w:p>
      <w:r>
        <w:t>과연 여러분들께 무엇을 건네주고 무엇을 말해주는 지를 잘 기억해 내 쉬는</w:t>
      </w:r>
    </w:p>
    <w:p>
      <w:r>
        <w:t>게 제일 중요할 것 같아요 자주 번째는 요 주의 몸과 흉몽 을 다루는 이제 표적이 동물이 있습니다</w:t>
      </w:r>
    </w:p>
    <w:p>
      <w:r>
        <w:t>옛날에는 이 동물이 굉장히 기라도 느껴졌거든요 공유 나오면 정말 좋겠죠</w:t>
      </w:r>
    </w:p>
    <w:p>
      <w:r>
        <w:t>네 바로 잉어 임 자 크게 말해서 는 누구고 2인데요 물고기도 여러가지</w:t>
      </w:r>
    </w:p>
    <w:p>
      <w:r>
        <w:t>종류가 있죠 그냥 요렇게 생긴 성막 요만한 정말 모 음 아 난 완전 작은 마 송사리</w:t>
      </w:r>
    </w:p>
    <w:p>
      <w:r>
        <w:t>같은 곡의 있냐며 는 정말 비늘 도 이렇게 화려하고 되 건강해 보이고</w:t>
      </w:r>
    </w:p>
    <w:p>
      <w:r>
        <w:t>지느러미 도 넣을 거리고 꼬리 또 사랑 사랑 크게 흔들리는 이를테면 끊어</w:t>
      </w:r>
    </w:p>
    <w:p>
      <w:r>
        <w:t>같은 라이트 기범의 보이는 물 꼭 혹은 이거 같은게 나올때 대표적인 길몽</w:t>
      </w:r>
    </w:p>
    <w:p>
      <w:r>
        <w:t>이라 볼 수 있거든요 근데 e 홈 특히 재물 몸값 에 연결이 되겠어요 더</w:t>
      </w:r>
    </w:p>
    <w:p>
      <w:r>
        <w:t>좋은거는 꿈에서 타는 것도 중요한데 내가 그 이후 에게 먹이를 주면서</w:t>
      </w:r>
    </w:p>
    <w:p>
      <w:r>
        <w:t>서로 티키타카 면서 잘 노는 장면 혹은 그 잉어가 약간 모나게 달린 것도</w:t>
      </w:r>
    </w:p>
    <w:p>
      <w:r>
        <w:t>아닌데 이 제품으로 이렇게 너무 넣을 헤엄 치면서 들어오는 품에 안기는</w:t>
      </w:r>
    </w:p>
    <w:p>
      <w:r>
        <w:t>푸 메트로 온 요란 꿈을 꾸신 경우도 계시거든요 조금 더 높은 확률로</w:t>
      </w:r>
    </w:p>
    <w:p>
      <w:r>
        <w:t>나에게 돈이 들어온다고 볼 수도 있어요 돈 뿐만 아니라 다른 기사가 생길 수도 있으니 이부분 하며 참고해주시면</w:t>
      </w:r>
    </w:p>
    <w:p>
      <w:r>
        <w:t>좋을 것 같습니다 여러분들이 그 물고기가 아마 들어올 때 마 무서워 하면서 맞고 먹고 더</w:t>
      </w:r>
    </w:p>
    <w:p>
      <w:r>
        <w:t>이렇게 하시면 안되요 꿈에서도 그렇게 막 다가올 때 편한 느낌이 아니라 먼 것 좀 무섭고 두렵고 이러한 느낌이 들며 는 그건 살짝 길몽 가는 거리가 조금 멀 수</w:t>
      </w:r>
    </w:p>
    <w:p>
      <w:r>
        <w:t>있다는거 한번 체크해 주세요 그러니까 헛된 꿈이 꽃 은 변하는 상태에서 기분 자체</w:t>
      </w:r>
    </w:p>
    <w:p>
      <w:r>
        <w:t>심의 자체가 안정적인 상태에서 꿈이 진행되는 것이 보통은 길몽 이라고 볼</w:t>
      </w:r>
    </w:p>
    <w:p>
      <w:r>
        <w:t>수 있습니다 자 마지막으로 세 번째 요건은 조금 이상 토기 내용인데요 자</w:t>
      </w:r>
    </w:p>
    <w:p>
      <w:r>
        <w:t>여러분들이 바로 은행의 가시는 꿈을 꾸는 거예요 자 근데 이제 은행에</w:t>
      </w:r>
    </w:p>
    <w:p>
      <w:r>
        <w:t>가는 것만 중요한 게 아니라 여러분들이 은행의 돈도 내려가 줘 공과금 세금 을 그대로 갈 수도 있잖아요 자 무슨 말이냐 일단 기본적으로</w:t>
      </w:r>
    </w:p>
    <w:p>
      <w:r>
        <w:t>끝낼 가는 에 보통 여러분들이 은행 가면은 뭐 창구에 앉아 가 그것 요 뽑고 돈을</w:t>
      </w:r>
    </w:p>
    <w:p>
      <w:r>
        <w:t>먹었거나 하잖아요 그래서 돈을 내가 손에 쥐고 있는 꽃 더 나아가서 내가</w:t>
      </w:r>
    </w:p>
    <w:p>
      <w:r>
        <w:t>돈을 내려 가는게 아니라 돈을 받으러 가는 꾹 혹은 환전을 하거나 배추를</w:t>
      </w:r>
    </w:p>
    <w:p>
      <w:r>
        <w:t>받는 꿈 역시도 규모 이라고 볼 수도 있거든요 다만 여러분들이 세금을 내고 뭐 0 깎으면 대로 가거나 뭐 이러한</w:t>
      </w:r>
    </w:p>
    <w:p>
      <w:r>
        <w:t>경우에는 안좋다고 볼 수 있어요 작은데 계좌이체 라는 개일 수도 있겠죠 게 사이 체는 여러분들이 직계</w:t>
      </w:r>
    </w:p>
    <w:p>
      <w:r>
        <w:t>가족이나 혹은 가까운 사람한테 돈을 보내는 것은 상관이 있는데 내가</w:t>
      </w:r>
    </w:p>
    <w:p>
      <w:r>
        <w:t>모르는 사람에게 돈을 보내는 케이스는 요건 조금 반반의 확률로 돈이 나갈</w:t>
      </w:r>
    </w:p>
    <w:p>
      <w:r>
        <w:t>수도 있고 돈이 들어올 수도 있어요 꿈을 꿨는데 내가 은행이 나왔다 라고</w:t>
      </w:r>
    </w:p>
    <w:p>
      <w:r>
        <w:t>하시며 는 어 돈과 관련된 이벤트 갖고 생길 수 있다는 걸 한번 주지 해주시면 도움이</w:t>
      </w:r>
    </w:p>
    <w:p>
      <w:r>
        <w:t>될 것 같아요 자 그래서 오늘은 여러분들께 돈과 관련된 제물 몽에게 3번 말씀을</w:t>
      </w:r>
    </w:p>
    <w:p>
      <w:r>
        <w:t>드렸습니다 정리해보자면 첫번째 비범한 사람이 나에게 나타나는 거 내가 그러한 사람들 대하는</w:t>
      </w:r>
    </w:p>
    <w:p>
      <w:r>
        <w:t>태도와 심리 그리고 어떠한 용이 얘기를 했는지 체크하라 그랬구요</w:t>
      </w:r>
    </w:p>
    <w:p>
      <w:r>
        <w:t>두번째로는 동물 중에서 특히 아주 보기좋은 잉어 가 들어올 때 쪼끔</w:t>
      </w:r>
    </w:p>
    <w:p>
      <w:r>
        <w:t>눈치를 채고 있으면 좋다 자 세 번째 내가 바로 은행 가서 내가 허 또한 볼 일을 보는 지 어떤</w:t>
      </w:r>
    </w:p>
    <w:p>
      <w:r>
        <w:t>업무를 보는 채도 한걸 하로 감는 지 세 가지를 보여 얘기는 중요하다</w:t>
      </w:r>
    </w:p>
    <w:p>
      <w:r>
        <w:t>말씀을 드릴수 있을꺼 같아요 자 그래서 없는 내용도 어떠셨나요 저는 사실 살면서 한번도 꾼 적이 없는</w:t>
      </w:r>
    </w:p>
    <w:p>
      <w:r>
        <w:t>것 같아요 사실 동물 꿈도 뭔가 굉장히 좀 신비로 음향 되기도 하고</w:t>
      </w:r>
    </w:p>
    <w:p>
      <w:r>
        <w:t>그리고 모 은행 제가 평소에 거의 그냥 다 가지고 은행 검사 꾼 적이</w:t>
      </w:r>
    </w:p>
    <w:p>
      <w:r>
        <w:t>없는 것 같고 그야 뭐 하루 종일 집에서 정상 촬영하고 팬지 기획하고</w:t>
      </w:r>
    </w:p>
    <w:p>
      <w:r>
        <w:t>영상 업로드 하고 부 시카고 이것만 다 아니까 다시 저한 거리가 먼 내용들이 꾸미기 하는데 사실 대문호 통해서 들어오는</w:t>
      </w:r>
    </w:p>
    <w:p>
      <w:r>
        <w:t>분들은 그렇게 일반적인 케이스가 아닌 경우가 많거든요 그래서 작지는</w:t>
      </w:r>
    </w:p>
    <w:p>
      <w:r>
        <w:t>않지만 분명 여러분들께도 살면서 언젠가 한번 씩은 트롤 꿈이기 때문에</w:t>
      </w:r>
    </w:p>
    <w:p>
      <w:r>
        <w:t>여러분들이 미리 알아두시면 은 언젠가 분명히 타이밍 좋게 도움을 받을 수</w:t>
      </w:r>
    </w:p>
    <w:p>
      <w:r>
        <w:t>있을 것 같다라는 생각이 들어 가지고 자꾸 오늘은 한번 말씀 드렸습니다</w:t>
      </w:r>
    </w:p>
    <w:p>
      <w:r>
        <w:t>자 여러분 터는 도와 드렸구요 여러분들 모두 투자 되었으면 좋겠습니다</w:t>
      </w:r>
    </w:p>
    <w:p>
      <w:r>
        <w:t>이끔 한번 참고해 주셔서 한번 잘 지켜 보시면 될 것 같아요</w:t>
      </w:r>
    </w:p>
    <w:p>
      <w:r>
        <w:t>자 여러분 부자되세요 그냥</w:t>
      </w:r>
    </w:p>
    <w:p>
      <w:r>
        <w:t>현재 인스타그램에서 상당 이벤트를 진행하고 있습니다 인스타그램 팔로워 500명이 될 때 막 상당 이벤트를 진행하고 있으니까요</w:t>
      </w:r>
    </w:p>
    <w:p>
      <w:r>
        <w:t>다들 빈 딱 팔로우 해주셔서 좋은 기획 얻어가셨으면 좋겠습니다</w:t>
      </w:r>
    </w:p>
    <w:p>
      <w:r>
        <w:t>인스타 에서 배워 [음악]</w:t>
      </w:r>
    </w:p>
    <w:p>
      <w:r>
        <w:br w:type="page"/>
      </w:r>
    </w:p>
    <w:p>
      <w:pPr>
        <w:pStyle w:val="Heading1"/>
      </w:pPr>
      <w:r>
        <w:t>0191. [사주] 계엄령 이후 심상치 않은 25년 국운과 윤석열 대통령의 미래</w:t>
      </w:r>
    </w:p>
    <w:p>
      <w:r>
        <w:rPr>
          <w:color w:val="666666"/>
          <w:sz w:val="18"/>
        </w:rPr>
        <w:t>채널: 도화도르- 사주팔자 쉽게 풀어주는 남자    업로드: 20241213    길이: 12:58</w:t>
      </w:r>
    </w:p>
    <w:p>
      <w:r>
        <w:rPr>
          <w:color w:val="1A0DAB"/>
          <w:sz w:val="18"/>
        </w:rPr>
        <w:t>https://www.youtube.com/watch?v=MtP9MSn9hl4</w:t>
      </w:r>
    </w:p>
    <w:p>
      <w:r>
        <w:t>안녕하세요 사주팔자 쉽게 풀어주는 남자 도화도르입니다 오늘 영상을 찍는 게 12월 9일인데요 12월이다 보니까 내년 25년에 저와 여러분들의 사주가 과연 좋을지 어떻게 하면 잘될 수 있을지 뭐를 조심해야 하는지 같은 신년운세 콘텐츠를 준비하고 있었는데 지난 12월 3일 밤에 있었던 계엄령 선포 때문에 국운 콘텐츠를 하지 않을 수가 없게 되었어요 제가 2년 전에 만든 윤석열 대통령 사주풀이 영상을 보고</w:t>
      </w:r>
    </w:p>
    <w:p>
      <w:r>
        <w:t>많은 분들이 새롭게 유입이 되기도 하셨고 알고리즘을 받더라고요 기분이 마냥 좋지는 않았습니다 계엄령이 선포되었던 그 날 그리고 지금 영상을 찍는 24년 12월 내년에 바뀌는 25년의 운이 굉장히 불안정하다는 생각이 들었어요 그래서 이번 영상은 1년을 퉁쳐서 이렇게 될 것이다 저렇게 될 것이다 라는 걸 얘기하는 게 아니라 한 달, 한 달 단위로 여러분들께 말씀을 드리면 좋겠다는 생각이 들더라고요 제가 가지고 있는 정치적 견해나 생각 같은 것들을 다 빼고 오로지 사주로만 한번 말씀을 드리려고 합니다 제가 정치에 대해서 많이 아는 건 아니기 때문에 너른 양해를 해 주시면 감사드리겠습니다 첫 번째로 제가 지난 2년 전에 대통령 사주가 24년에서 25년 넘어가는 시기가 안 좋다</w:t>
      </w:r>
    </w:p>
    <w:p>
      <w:r>
        <w:t>라고 말씀을 드렸던 이유는 정치 영상을 만들 때 굉장히 많은 고민을 하고 만들어야 된다고 생각을 했기 때문에 여러 가지 보이는 것들을 좀 중의적으로 말할 수 밖에 없더라고요 사실 그 영상의 결론은 대통령이 성공적으로 국정을 이끌어 나가려면 본인을 보필하는 주변 사람들을 잘 두어야 한다가 핵심이었습니다 그렇지만 대통령이 고집이 워낙 강해서인지 여러 가지 이유 때문인지 지금 대통령이 주변에 둔 사람들, 친하게 지냈던 사람들이 독이 되었다는 생각을 하고요 윤석열 대통령 사주팔자로 봤을 때 윤석열 대통령을 대통령으로 만들어준 대운의 마지막 끝자락에 있다는 점 그리고 24년과 25년을 뜻하는 갑진이라는 글자와 을사라는 글자가 대통령의 사주팔자를 봤을 때 눈과 귀를 가리는 글자라고 생각했기 때문입니다 그러면 윤 대통령에게 24년은 어떤 의미였을까 본인의 고집이 더 강해지는 시기였고 25년은 내 팔과 다리가 묶이는 천라지망에 걸리는 시기 본인만이 가지고 있는 생각이 극단적으로 펼쳐지는 시기라 볼 수도 있거든요 즉 이성적 판단이 불가한 시기라고 볼 수 있어요</w:t>
      </w:r>
    </w:p>
    <w:p>
      <w:r>
        <w:t>보통 이러한 시기에는 내 주변 사람들의 말을 들으면서 내 생각을 잘 정돈할 필요가 있는데 주변 참모들도 본인의 입맛에 맞는 사람을 두었기 때문에 계엄이라는 극단적인 선택을 하는 건 아닌가 싶었어요 그리고 이러한 시기에는 잘못된 오판을 내리는 경우가 많은데 지금 대통령의 위치에 있기 때문에 대통령 개인의 삶에만 영향을 미치는 것이 아니라 대한민국을 살아가는 모든 사람들에게 영향을 미쳤다고 볼 수도 있고 또 우리나라가 세계에서 가지는 위상이 있잖아요 전 세계에 큰 충격파를 던졌다고 볼 수도 있겠죠 또한 대통령 자체가 현실 감각이나 정치 감각이 또한 대통령 자체가 현실 감각이나 정치 감각이 굉장히 없는 사주입니다 그런 사주도 대통령이 되었다는 걸 보면 정말 사주팔자에서 얘기하는 대운이라는 게 참 중요하구나 생각이 들었습니다 그러면 이 대운이라는 글자가 바뀌고 윤 대통령은 어떻게 될 것이냐를 한번 먼저 말씀을 드리면 대운이 바뀌는 시기 즉 윤 대통령 같은 경우에는 24년에 하반기에 했던 생각 또는 행동의 결과가</w:t>
      </w:r>
    </w:p>
    <w:p>
      <w:r>
        <w:t>그다음 대운에 그대로 이루어진다고 볼 수도 있습니다 인생이라는 건 모든 사람이 각자의 말과 행동의 청구서를 받는다는 생각을 하거든요 윤석열 대통령은 25년 2월부터 바뀌는 이 대운에 따라서</w:t>
      </w:r>
    </w:p>
    <w:p>
      <w:r>
        <w:t>서서히 힘을 잃게 될 것이다 권력을 잃게 될 것이다 라고 볼 수도 있습니다 그러면 거기에 따라서 우리나라가 또 새로운 흐름으로 가겠죠 근데 25년이 가지고 있는 을사년이라는 의미가 굉장히 우리가 눈여겨볼 만한 지점이 많아요 그래서 두 번째로 계엄령이 있었던 시기 그리고 지금 이 영상을 찍고 있는 12월 그리고 내년에 3, 4, 5월에 있을 수 있는 일들에 대해서 한번 말씀을 드려보려고 합니다 24년이 갑진년이라고 해서 초록색 용의 해였고 25년이 을사년이라고 해서 초록색 뱀의 해인데 이렇게 월도 (연도처럼) 각각 해당하는 동물이 있습니다 이거를 갑자라고 하는데 일단 11월부터 한번 말씀을 드려볼게요 이번 11월이 을해월이라고 해서 이 을해라는 글자는 초록색 돼지를 의미하는데 윤석열 대통령 사주팔자에서 제일 중요한 글자는 이 경진이라는 글자예요 이 진이라는 글자가 용이라는 글자를 뜻하거든요 윤석열 대통령 사주팔자의 코어라고 볼 수도 있습니다 근데 진토라는 글자는 해수라는 글자랑 만나면 굉장히 예민해지고 스트레스를 받고 나아가서 심리적 압박감을 느끼게 되면서 동시에 본인의 이성적 판단이 흐려지는 글자라 볼 수도 있습니다</w:t>
      </w:r>
    </w:p>
    <w:p>
      <w:r>
        <w:t>모든 동물들이 보면 각각 내가 예민해지는 달 또는 시기, 연도가 달라요</w:t>
      </w:r>
    </w:p>
    <w:p>
      <w:r>
        <w:t>한 가지 조금 더 공교로운 건 뭐냐 하면은 지금 국민의힘 당대표를 하고 있는 한동훈 당 대표의 일주가 을해일주에요 이 말은 뭐냐 윤석열 대통령이 자기의 후배 검사였던 한동훈 당 대표를 정치 무대에 올린 것 자체가 사실은 사주로 봤을 때는 굉장히 아이러니다라고 볼 수도 있고 사주를 보는 저는 그래서 이해가 되더라고요 왜 윤석열 대통령이 올해 총선에서 한동훈 당 대표와 협력하지 못하고 본인이 고집대로 했는지</w:t>
      </w:r>
    </w:p>
    <w:p>
      <w:r>
        <w:t>정말 두 사람의 궁합은 사주에서 얘기하는 정말 최악의 궁합이다라고 볼 수도 있습니다 이재명 당 대표보다 훨씬 더 원수 지간이라 볼 수도 있어요 그러면 지금 이 영상을 찍고 있는 12월은 어떤 의미냐 12월은 병자월이라고 합니다 병자라고 하면 떠오르는 게 있을 겁니다 바로 병자호란인데요 요즘 사회는 과거와 다르게 총칼로 싸우는 시대가 아닙니다 경제력으로 싸우는 시대거든요 지금 이 계엄을 통해서 일어나고 있는 일들을 보면 내부에서의 혼란도 크지만 이 혼란이 낳고 있는 결과는 경제적 타격이라고 볼 수 있죠 환율이 치솟으려고 하고 그 환율을 방어하기 위해서 외환 보유고가 줄고 지금 경제가 워낙 안 좋고 비명을 지르고 있는데 이렇게 힘들었던 와중에 기름을 부어버린 격이 되었고 다르게 말하면 미국, 중국, 러시아, 북한이 총칼을 들고 우리나라에 쳐들어오는 것이 아니라 자본주의 경제 시스템에서 우리나라가 가지고 있는 국력이 약해진다 라는 의미도 있거든요</w:t>
      </w:r>
    </w:p>
    <w:p>
      <w:r>
        <w:t>이번 12월부터 본격적으로 우리나라는 계엄령 선포에 대한 청구서가 날아오기 시작할 겁니다</w:t>
      </w:r>
    </w:p>
    <w:p>
      <w:r>
        <w:t>그렇게 하고 나서 내년 2월부터는 을사년에 진입하게 됩니다 을사늑약, 을사조약 일본이 우리나라의 외교권을 가지고 간 사건이라고 볼 수도 있는데 주체가 일본이라기보다는 우리나라의 외교적 지위나 외교권이 약화된다라는 측면에서</w:t>
      </w:r>
    </w:p>
    <w:p>
      <w:r>
        <w:t>저는 조금 더 주목을 했고요 한국사를 좀 공부하신 분들은 아시겠지만 을사조약 이전에 을사사화라는 일이 있었습니다 문정왕후가 자기의 오빠인 윤원형을 시켜서 왕이 어리다는 이유로 본인이 정치를 하면서 부정부패가 엄청 만연했던 시기라고 볼 수 있고 그때 매관매직이 성행했고 백성들이 많이 힘들어진 시기라고 해요 그래서 이 을사늑약과 을사사화를 사실 생각해 보면 외교권의 약화 그리고 국민들이 정치적 혼란으로 인해서 더더욱 분열되고 다투는 시기라고 볼 수도 있습니다</w:t>
      </w:r>
    </w:p>
    <w:p>
      <w:r>
        <w:t>이 정국이 빨리 봉합이 된다면 그런 부분은 덜해지긴 하겠지만 크게는 좌와 우의 대립이지만 좌는 좌 안에서 싸울 것이고 우는 우 안에서 또 싸우게 될 겁니다 그렇다면 최종적으로 권력을 잡게 된 사람은 과연 나라를 잘 운영할 수 있을까 미리 속단할 수는 없지만 을사사화 이후에 문정왕후가 정권을 잡고 나서 문정왕후는 죽을 때까지 천수를 누렸다고 합니다 본인의 권력을 다 쓰고 백성들과 신하들이 이를 갈았다고 하더라고요 그러면 24년도 을해월, 병자월처럼 25년도에도 각 달마다 뜻하는 글자가 있는데 양력 3, 4, 5월이 저는 굉장히 분수령으로 보여집니다 특히 이 3월은 기묘월이라고 하고 4월은 경진월 5월은 신사월이라고 하는데 기묘월부터 한번 말씀을 드릴게요 기묘사화라고 해서 예전에 조광조라는 급진적인 개혁파가 너무 진급도 빨리 하고 권력도 강하게 잡고 있다 보니까 급진적인 성격을 띠고 있는 조광조와 나머지 무리들을 제거한 일인데 이 기묘라는 글자는 저는 개인적으로 정치 세력의 교체를 의미하는 것은 아닐까라는 생각이 들었습니다 특히 25년이라는 글자가 나라의 국운이 흔들리고 정치적으로 불안정성이 커진다라는 측면에서 보면 25년 3월에는 어떠한 정치적 이벤트가 크게 발생할 수 있다라고 볼 수도 있겠죠 그리고 그 이벤트라 함은 실질적인 정권의 교체 또는 정치적인 지형이 크게 변한다라는 이벤트라고 볼 수도 있고요 양력 4월을 뜻하는 경진이라는 글자는 윤 대통령 사주팔자의 일주에 해당하는 달인데 사주에서는 내가 태어난 동물이 들어오는 달</w:t>
      </w:r>
    </w:p>
    <w:p>
      <w:r>
        <w:t>또는 연도를 복음이라고 합니다 이 일주가 똑같이 들어오는 달에는 내가 지금까지 했던 일의 결과를 본다고 볼 수도 있어요</w:t>
      </w:r>
    </w:p>
    <w:p>
      <w:r>
        <w:t>그리고 5월이 신사월인데 저는 개인적으로 양력 4월과 5월이 윤석열 대통령이 가지고 있는 현재 권력이 마무리되는 시점이라고 생각이 들었습니다 물론 지금 계엄령 선포 때문에 실질적으로 윤 대통령이 본인의 역할 또는 직무를 다 할 수 있을지도 의문이기는 하지만 법적으로나 공식적으로 자리에 내려오는 시기 또는 본인의 권력이 정리되는 시기라고 한다면 4월과 5월이 아닐까 싶은데요 이 경진과 신사라는 글자가 24년과 25년을 뜻하는 진토와 사화랑 똑같죠</w:t>
      </w:r>
    </w:p>
    <w:p>
      <w:r>
        <w:t>이 시기를 기점으로 우리나라는 새로운 정치 권력이 들어오지 않을까 왜 5월까지 길게 봤냐 하면 윤 대통령의 자미두수, 즉 별자리를 봤을 때 내년 25년 음력 4월 즉 양력으로는 5월이 될 텐데 이 두 달 동안 윤 대통령의 성적표를 받는 시간이다 라고 볼 수 있습니다</w:t>
      </w:r>
    </w:p>
    <w:p>
      <w:r>
        <w:t>또 윤석열 대통령은 이 시기에 본인이 이번에 했던 계엄령에 대한 결정적인 청구서를 받지 않을까라는 생각이 듭니다 그럼 세 번째로 제가 이번 사건을 사주의 관점에서 봤을 때 생각 들었던 거 한번 말씀을 드려보면 첫 번째로 운이 정말 중요하다는 겁니다 윤석열이라는 사람을 대통령으로 만들어준 건 56세부터 65세까지 들어와있는 이 대운 때문인데요</w:t>
      </w:r>
    </w:p>
    <w:p>
      <w:r>
        <w:t>대운이라는 거는 10년 동안 내 인생을 좌지우지할 수 있는 운이라는 건데 운이 안 좋아서 내가 망하는 게 아니라 운이 안 좋을 때는 내가 잘못된 선택을 하게 됩니다 내 눈과 귀가 어두워지고 객관적으로 바라보는 인지 능력이 떨어지고 잘못된 판단 착오를 하기 때문에 저는 개인적으로 내가 대운이 언제 바뀌는지를 알고 내가 대운이 바뀌는 1년 전부터, 2년 전부터는 좀 조심하면 좋다라고 말씀을 드렸어요 그런데 공교롭게도 윤 대통령 같은 경우에는 이 대운이 바뀌는 24년이 너무 최악의 시기였기 때문에 제가 만약에 윤 대통령 옆에 있었다면 이 시기에는 다른 사람의 말을 들어야 한다 내 뜻대로 하려고 하면 안 된다라고 얘기를 했을 겁니다 근데 정반대로 흘러가는 게 보여서 참 마음이 안 좋았어요 그리고 두 번째 운이 나쁘게 들어오더라도 내가 그 시기를 좀 미리 알고 있으면 정신을 단단히 차릴 수 있고 중요한 건 인생을 결정하는 거는 위기가 아니라 위기를 대하는 각자의 인생의 태도가 아닐까라는 생각이 들거든요</w:t>
      </w:r>
    </w:p>
    <w:p>
      <w:r>
        <w:t>그래서 여러분 우리에게 들어오는 운의 순서는 정해져 있어요 그리고 그 운이 좋고 나쁨은 정해져 있는데 언제 좋은 운이 들어오는지 알고 언제 나쁜 운이 들어오는지 안다면 최소한 나쁜 운이 들어올 때는 조심하겠죠 그런데 과연 이 계엄령 선포가 윤 대통령에게는 조심했던 선택일까요 그리고 세 번째는 그렇기 때문에 대통령이나 책임의 범위가 넓은 대표들은</w:t>
      </w:r>
    </w:p>
    <w:p>
      <w:r>
        <w:t>무조건 사주를 봐야 한다는 게 저의 결론입니다 사주팔자 유튜버라서 그렇게 얘기하는 것이 아니라 (사주팔자에) 내 인생이 고스란히 들어가 있거든요 그 가치로 제가 유튜브를 하는 거기도 하고요 그래서 저는 이제야 말씀을 드리는 거지만 이번 정부에서 무속인 이슈가 있고 그랬던 것들을 보면서 참 마음이 안 좋더라고요 주변에 많은 무속인 분들이 있었다고 하는데 얘기를 안 해줬을까라는 생각이 들면서 결과론적으로 봤을 때 정말 잘 보는 역학인이었다면 이런 비극을 막을 수 있지 않았을까라는 생각을 합니다 명리를 무속으로 생각하고 맹신하면 무속이 되지만</w:t>
      </w:r>
    </w:p>
    <w:p>
      <w:r>
        <w:t>명리를 알고 내가 내년에는 어떤 것들이 좋고 어떤 것들이 나쁜지를 알고 있어야 인생을 단단히 세울 수 있다 제가 정말 윤석열 대통령 옆에 있었다면 내년부터는 좀 조심하셔라 그리고 어떻게든 그걸 조심해야 한다 얘기를 했을 겁니다 그래서 내용을 좀 정리하면 한동안 정치적인 혼란이 계속될 것이고 정치 세력의 교체가 있을 수도 있고 그 결과가 정치뿐만 아니라 우리나라의 외교 또는 경제와 관련해서도 을사년이 쉽지는 않을 것 같다는 생각이 듭니다 그런데 이번 사건의 최대의 수혜자라고 여겨지는 이재명 대표의 사주를 안 봤냐 봤어요 봤는데 이재명 대표가 내년에 사주가 좋기만 하냐 그거는 또 아니거든요 제일 중요한 건 윤석열 대통령이 탄핵을 당하거나 혹은 조기 퇴진을 한다고 가정했을 때 몇 월에 선거를 치르느냐가 제일 중요할 것 같은데 개인적으로 이재명 당 대표에게는 내년 2월, 3월 또는 5월, 6월처럼 목이나 화의 기운이 강할 때에는 유리한 결과가 있을 거라는 생각이 들고요 그리고 이재명 당 대표는 작년부터 대운이 바뀌었거든요 보수에서 어떤 대선주자가 나오냐에 따라 가지고 언제 대선을 치르느냐에 따라 가지고 결과는 달라질 수 있겠지만 개인적으로는 정말 절묘해야 한다 라는 생각이 듭니다</w:t>
      </w:r>
    </w:p>
    <w:p>
      <w:r>
        <w:t>근데 또 아시는 분들은 아시겠지만 이재명 당 대표가 본인의 사주팔자를 모른다고 밝혔어요 그래서 윤 대통령 사주만큼 확실한 정보가 아니라서</w:t>
      </w:r>
    </w:p>
    <w:p>
      <w:r>
        <w:t>이거를 가지고 말씀을 드리는 게 맞는가 싶긴 하면서도</w:t>
      </w:r>
    </w:p>
    <w:p>
      <w:r>
        <w:t>좀 궁금해하실 것 같아서 얘기를 했고요 대한민국에 살아가는 사람으로서 이번 사건을 겪으면서 든 생각은 옛날 조선시대처럼 명확한 계급제 사회였으면 이런 정치적 이벤트들에 있어서 아무것도 못했을 건데 우리는 지금 정보의 시대에 살고 있고 우리가 살아가는 방법의 경우의 수가 굉장히 많아졌기 때문에 저는 이렇게 위기일수록 내가 세계 정세에 밝다면 오히려 기회로 쓸 수 있다 대한민국이라는 사회 시스템이 그만큼 발전했기 때문에 최대한 빨리 이 정치적 혼란이 수습되고 각자 25년 을사년을 어떻게 잘 살아가느냐가 더 중요하지 않을까라는 생각을 합니다 그렇기 때문에 다들 본분에 최선을 다하는 것을 추천드리고 싶고 빨리 대한민국 정치 상황이 좀 정리가 되어서 대한민국이라는 나라가 건강했으면 좋겠고요 정치 콘텐츠를 나중에 또 찍을 상황이 오면 또 다시 찍어보도록 하겠습니다 궁금하신 내용이 있으시면 댓글 달아주시고요 다시 그럼 저도 25년 신년운세 콘텐츠 열심히 준비하고 있으니까 기대해 주시면 감사드리겠습니다 여러분 모두 다음 영상에서 뵙겠습니다</w:t>
      </w:r>
    </w:p>
    <w:p>
      <w:r>
        <w:br w:type="page"/>
      </w:r>
    </w:p>
    <w:p>
      <w:pPr>
        <w:pStyle w:val="Heading1"/>
      </w:pPr>
      <w:r>
        <w:t>0192. 하늘이 작정하고 돕는 사주 특징과 나타나는 현상 및 징조👍ㅣ내 사주 속 귀인 종류와 유형별 특징 활용법</w:t>
      </w:r>
    </w:p>
    <w:p>
      <w:r>
        <w:rPr>
          <w:color w:val="666666"/>
          <w:sz w:val="18"/>
        </w:rPr>
        <w:t>채널: 도화도르- 사주팔자 쉽게 풀어주는 남자    업로드: 20200930    길이: 13:21</w:t>
      </w:r>
    </w:p>
    <w:p>
      <w:r>
        <w:rPr>
          <w:color w:val="1A0DAB"/>
          <w:sz w:val="18"/>
        </w:rPr>
        <w:t>https://www.youtube.com/watch?v=jxoxkl1WZHM</w:t>
      </w:r>
    </w:p>
    <w:p>
      <w:r>
        <w:t>굉장히 지혜롭고 총명하고 명예의 옷도 있고 뭔가 명예도 가져갈 수 있고</w:t>
      </w:r>
    </w:p>
    <w:p>
      <w:r>
        <w:t>추세로 가져갈 수 있고 까고 런 좀 급한 느낌이 나더라구요</w:t>
      </w:r>
    </w:p>
    <w:p>
      <w:r>
        <w:t>또 왔냐 세 흐름은 도와드립니다 제가 여러분들에게 지금 사회 되게 많이</w:t>
      </w:r>
    </w:p>
    <w:p>
      <w:r>
        <w:t>말씀을 드리고 있는데 오늘은 그 살 중의 하나이 기회가 말씀 드릴까요</w:t>
      </w:r>
    </w:p>
    <w:p>
      <w:r>
        <w:t>보통 일반적으로는 귀인이 라고 하시면 나를 기분 해서 도와주는 사람 혹은</w:t>
      </w:r>
    </w:p>
    <w:p>
      <w:r>
        <w:t>내 인생이 귀한 사람 이라고 해서 내가 뭔가 도움을 받는 것을 의미</w:t>
      </w:r>
    </w:p>
    <w:p>
      <w:r>
        <w:t>하잖아요 1 4 주에서도 땡땡 기인이라고 해서 굉장히 종류가 많습니다</w:t>
      </w:r>
    </w:p>
    <w:p>
      <w:r>
        <w:t>전을 비인 문창 개인 문고 끼익 악당인 뭐 뭘 더 끼인 느낌 엄청 많아요</w:t>
      </w:r>
    </w:p>
    <w:p>
      <w:r>
        <w:t>그런데 이 글자들 있다고 해서 하실 무조건 그립 트론 않으냐는 않나요</w:t>
      </w:r>
    </w:p>
    <w:p>
      <w:r>
        <w:t>좀더 다산 설명했다 들여 보고요 그때 귀에 늘 가지고 있다고 하시며 여러분들 2가 되는 생각하시면 되요 첫번째는 아 정말 내 주변의 여러 가지 기능들 종료 에 해당되는 귀인이</w:t>
      </w:r>
    </w:p>
    <w:p>
      <w:r>
        <w:t>있다라고 보실수 있지만 그게 r 경악 훨씬 더 맞고 아닌 경우에는 내가</w:t>
      </w:r>
    </w:p>
    <w:p>
      <w:r>
        <w:t>그러한 기질을 가지고 있다 라는걸 생각하시면 될것 같아요 그렇기 때문에</w:t>
      </w:r>
    </w:p>
    <w:p>
      <w:r>
        <w:t>내가 그런 기질을 가지고 있다라고 할 때는 여러분들이 내 귀 4</w:t>
      </w:r>
    </w:p>
    <w:p>
      <w:r>
        <w:t>어떤 특징이 있는지 어떤 장점이 있는지 를 아 저서 그거를 여러분들 끄적</w:t>
      </w:r>
    </w:p>
    <w:p>
      <w:r>
        <w:t>으로 기르 시 면은 남들보다 조금 더 수월하고 순탄하게 좋은 모습으로</w:t>
      </w:r>
    </w:p>
    <w:p>
      <w:r>
        <w:t>바른 시킬 수 있다 이거든요 귀인이 라는것은 그렇기 때문에 말은 어떤</w:t>
      </w:r>
    </w:p>
    <w:p>
      <w:r>
        <w:t>사람이라서 내가 뭔가 도움을 받을 것 같지만 정작 그 원은 아니다 라는</w:t>
      </w:r>
    </w:p>
    <w:p>
      <w:r>
        <w:t>걸 말씀드리고 싶고 그럼 이제 여러분들께 여러가지 게 뒤는 설명해 드릴 거에요 근데 이</w:t>
      </w:r>
    </w:p>
    <w:p>
      <w:r>
        <w:t>귀인을 볼 때는 12 시작 같은 경우에는 삼아 주신 으로 많은지 에서 두</w:t>
      </w:r>
    </w:p>
    <w:p>
      <w:r>
        <w:t>번째가 뭐 관계 스틱을 짜다 첫번째 고는 글자 끄다 뭐 이런식으로</w:t>
      </w:r>
    </w:p>
    <w:p>
      <w:r>
        <w:t>말씀드렸는데 그런게 아니라 얘는 약간 조합으로 보셔야 되요</w:t>
      </w:r>
    </w:p>
    <w:p>
      <w:r>
        <w:t>거진 외워야 하는데 원리 같은 조금 있거든요 그래서 제가 여러분들께 최자</w:t>
      </w:r>
    </w:p>
    <w:p>
      <w:r>
        <w:t>설명을 한번 들어볼게요 아 그리고 귀인은 여러분들이 사주에서 어떻게</w:t>
      </w:r>
    </w:p>
    <w:p>
      <w:r>
        <w:t>보시나 면은 번째 대전제는 춤 형 앱팡 아암 되어야 해요 그러니까 귀인</w:t>
      </w:r>
    </w:p>
    <w:p>
      <w:r>
        <w:t>같은 경우에는 사조에 내가 이 타고 해서 작용 되는게 또 조건이 아니라는</w:t>
      </w:r>
    </w:p>
    <w:p>
      <w:r>
        <w:t>거죠 사주에서 어떤 뒤집기 암만해도 무드 끼리 맞닿아 있는 경우에 충이 되기</w:t>
      </w:r>
    </w:p>
    <w:p>
      <w:r>
        <w:t>때문에 쥔 향이 약해진다고 볼 수 있고 그 뒤에 뭐 평해 파 같은</w:t>
      </w:r>
    </w:p>
    <w:p>
      <w:r>
        <w:t>경우에도 마찬가지 부정적인 역할을 한다고 볼 수 있습니다</w:t>
      </w:r>
    </w:p>
    <w:p>
      <w:r>
        <w:t>합 또 이제 파페 에서 만들어진 기운이 귀신이 라면 내 사주의 필요없는</w:t>
      </w:r>
    </w:p>
    <w:p>
      <w:r>
        <w:t>교안 좋은 균이 만들어진다면 오히려 악독 에 사용될 수도 있어요 전 번째</w:t>
      </w:r>
    </w:p>
    <w:p>
      <w:r>
        <w:t>내 사주에서 귀인 이라는 글자가 온전한 지를 보셔야 되고 춤이 뭔지</w:t>
      </w:r>
    </w:p>
    <w:p>
      <w:r>
        <w:t>모르겠다 하시는 분들은 제가요 컨텐츠 링크를 고전 댓글 달아 드릴께요</w:t>
      </w:r>
    </w:p>
    <w:p>
      <w:r>
        <w:t>아니면 요 깃드시길 넣고 싶고 바로 보셔도 될거 갔어요 우선 춤을 알아야</w:t>
      </w:r>
    </w:p>
    <w:p>
      <w:r>
        <w:t>한다는 걸 말씀드리고 싶고 자 그 다음에 두 번째로는 뒤 늘 볼 때는 3주 맛에 딱 봤을 때 아무런</w:t>
      </w:r>
    </w:p>
    <w:p>
      <w:r>
        <w:t>제 2의 없을 때 언제 사주 천을 빈다 굽혀 있나요 그런데 아주 좋은</w:t>
      </w:r>
    </w:p>
    <w:p>
      <w:r>
        <w:t>같다 이렇게 생각을 하고 처음부터 끝까지 내가 영상부터 100살까지 만 사용</w:t>
      </w:r>
    </w:p>
    <w:p>
      <w:r>
        <w:t>통할 거라고 생각하는데 그게 아니에요 4 오히려 귀는 요 여러분들이 있다고 해서 다 좋은건 절대 안 꼭 윈도 시기를 탄 부분이 분명히 있어요 그렇기</w:t>
      </w:r>
    </w:p>
    <w:p>
      <w:r>
        <w:t>때문에 여러분들이 귀인을 가지고 있다고 해서 내가 타고 낳고 봤다 이렇게</w:t>
      </w:r>
    </w:p>
    <w:p>
      <w:r>
        <w:t>생각하시기 보다는 여러분들이 귀인 해상 되는걸 어떻게 발현 시킬지</w:t>
      </w:r>
    </w:p>
    <w:p>
      <w:r>
        <w:t>방향성을 않은게 조금 더 사주를 입체적이고 조금 더 개발할 수 있는</w:t>
      </w:r>
    </w:p>
    <w:p>
      <w:r>
        <w:t>부분이라고 생각하거든요 않는 분야를 조금 더 달 가져갈 수 있는 지름길이</w:t>
      </w:r>
    </w:p>
    <w:p>
      <w:r>
        <w:t>여생을 하기 때문에 비해 활용 하실 때는 아 이것은 나의 수호 씨다</w:t>
      </w:r>
    </w:p>
    <w:p>
      <w:r>
        <w:t>요런 느낌은 저는 어 아니라고 니체 저 아는 흥 면적이 접근이라고 생각을</w:t>
      </w:r>
    </w:p>
    <w:p>
      <w:r>
        <w:t>합니다 자 그럼 제가 오늘은 가장 많이 보이는 4가지 개인을</w:t>
      </w:r>
    </w:p>
    <w:p>
      <w:r>
        <w:t>설명해드리겠습니다 우리나라는 교육완구 기서 어머님들이 보통의 자식이</w:t>
      </w:r>
    </w:p>
    <w:p>
      <w:r>
        <w:t>사주를 볼때 선생님 약 공부를 좀 잘 할까요 라고 묻는 경우가 많아요</w:t>
      </w:r>
    </w:p>
    <w:p>
      <w:r>
        <w:t>어 여기에 좀 향 될 수 있는게 뭐 상기 이미란 할 때 문창 긴 같은</w:t>
      </w:r>
    </w:p>
    <w:p>
      <w:r>
        <w:t>경우는 딱 봐도 뭔가 딴 손비 느낌 나지 않아요 펌 b 는 글도 쓰고</w:t>
      </w:r>
    </w:p>
    <w:p>
      <w:r>
        <w:t>예전에 이제 풍류를 즐긴다는 떠먹고 로 도구라고 담아 리코더 가 아니고</w:t>
      </w:r>
    </w:p>
    <w:p>
      <w:r>
        <w:t>단소 도 모르고 막 그랬잖아요 그런 식으로 문 창 이라는 게 뭐 문과</w:t>
      </w:r>
    </w:p>
    <w:p>
      <w:r>
        <w:t>의문 이라고 해서 1무 만다 이런게 아니라 문창 빈 있으신 분들을 본부 혹은 예체능 에 깊은 조회가 있다 그렇게</w:t>
      </w:r>
    </w:p>
    <w:p>
      <w:r>
        <w:t>타고났다 라고 보시면 될 것 같아요 그래서 문창 기이 는 학문적인 이름은</w:t>
      </w:r>
    </w:p>
    <w:p>
      <w:r>
        <w:t>말하는게 아니다 라는걸 알 수 있으니 꼭 필적으로 제 주변이 예술가들이</w:t>
      </w:r>
    </w:p>
    <w:p>
      <w:r>
        <w:t>되게 많은데 그게 수가 중에서도 좀 잘나가는 친구들 뭔가 좀 을 받은</w:t>
      </w:r>
    </w:p>
    <w:p>
      <w:r>
        <w:t>친구들 그 친구들이 다 분이 와서 그런게 아니라 그거를 받을만한 그 사람들의 십 명의 있기 때문에 그러거든요 그 실력자</w:t>
      </w:r>
    </w:p>
    <w:p>
      <w:r>
        <w:t>들은 다 문창 기능을 깔고 있더라구요 근데 문창 귄 이라는게 그 분들을</w:t>
      </w:r>
    </w:p>
    <w:p>
      <w:r>
        <w:t>보면은 답이 아니라 그 분들을 개성을 잘 살려서 한 가게 장르와 시킨 그</w:t>
      </w:r>
    </w:p>
    <w:p>
      <w:r>
        <w:t>정도의 능력이 있더라구요 자 물 찬기 이는 사실 탁탁 영의 층 보다는</w:t>
      </w:r>
    </w:p>
    <w:p>
      <w:r>
        <w:t>예체능 에서 2 와 표 치료가 많아요 그렇기 때문에 이 텅 강이 있으면 지지의 오는 그자들이 거진 다시 c</w:t>
      </w:r>
    </w:p>
    <w:p>
      <w:r>
        <w:t>난관이 좀 많습니다 신상 관한 제가 여러분들한테 내가 어떤 해가 지고 있는것을 잘 발휘하고</w:t>
      </w:r>
    </w:p>
    <w:p>
      <w:r>
        <w:t>표현해 내는 능력이라 했죠 그렇기 때문에 제가 지금까지 여러분들께 말씀</w:t>
      </w:r>
    </w:p>
    <w:p>
      <w:r>
        <w:t>드렸던 시킨 상단에 개념과 문 탕기 늘 조금 연결시켜서 이해해주시면 은</w:t>
      </w:r>
    </w:p>
    <w:p>
      <w:r>
        <w:t>여러분이 좀 더 빠르게 뭐 이해하고 넘어갈 수 있지 않을까 싶어요 자 그러면 제가 지금부터 각</w:t>
      </w:r>
    </w:p>
    <w:p>
      <w:r>
        <w:t>기간별로 표를 보여드릴 거에요 요거는 해당 등에게 입주가 60 갑자 중에 아이 박혀있는 일주가 있고</w:t>
      </w:r>
    </w:p>
    <w:p>
      <w:r>
        <w:t>주로 볼 수 없는 글자들이 있어요 감옥 같은 경우에는 사화가 그런 경우요</w:t>
      </w:r>
    </w:p>
    <w:p>
      <w:r>
        <w:t>괴목 같은 경우에는 5화 경우 근 같은 경우에는 해수 신금 같은 경우에는</w:t>
      </w:r>
    </w:p>
    <w:p>
      <w:r>
        <w:t>자수 이렇게 되요 그러니까 신자 일주문 없잖아요 끌로 일 수는 없잖아요</w:t>
      </w:r>
    </w:p>
    <w:p>
      <w:r>
        <w:t>그쵸 이런식으로 1 틀어 놓을 수 없는데 내가 말게 뜰 목 입주 인데 5화가</w:t>
      </w:r>
    </w:p>
    <w:p>
      <w:r>
        <w:t>월지에 있거나 면제에 있거나 뭐 이러한 경우에는 이것을 기능으로 볼 수도</w:t>
      </w:r>
    </w:p>
    <w:p>
      <w:r>
        <w:t>있다는 거죠 그 다음에 아에게 일지 를 가지고 값 따로 가지고 있는 친구들은 무 ce 기유 이미 계묘 정유 이렇게 있습니다</w:t>
      </w:r>
    </w:p>
    <w:p>
      <w:r>
        <w:t>요러한 글자들은 아예 일주일에 딱 박힐 수도 있고 혹은 월 주나 변주</w:t>
      </w:r>
    </w:p>
    <w:p>
      <w:r>
        <w:t>이렇게 갈 수 있겠죠 여러분들 정률 조정의 아이의 생각하시면 좋을것 같아요 아이온이 분들이</w:t>
      </w:r>
    </w:p>
    <w:p>
      <w:r>
        <w:t>타서 잘 쓰고 노력 잘 아시죠 자오 번째로는 학당 기회입니다 유학 땅 게임이 제값 앞서 말씀드렸던</w:t>
      </w:r>
    </w:p>
    <w:p>
      <w:r>
        <w:t>스카이 캐스 대한민국 교육 약간 그 느낌을 조금 더 나아가서 부합하는</w:t>
      </w:r>
    </w:p>
    <w:p>
      <w:r>
        <w:t>글자 같아요 어학당 비는 요 저는 딱 보고 스카이 캐슬을 뭐 좋을것</w:t>
      </w:r>
    </w:p>
    <w:p>
      <w:r>
        <w:t>문 차임 보다는 상대적으로 조금 더 학문의 52만 경우가 많아서 이런</w:t>
      </w:r>
    </w:p>
    <w:p>
      <w:r>
        <w:t>분들은 정말 수능 괴물 정말 대학교가 저도 대학원 시작하시는 분들 그냥</w:t>
      </w:r>
    </w:p>
    <w:p>
      <w:r>
        <w:t>교수로 하거나 내가 항우에 능력을 좀 파시는 분들 혹은 요새는 좀 연구도</w:t>
      </w:r>
    </w:p>
    <w:p>
      <w:r>
        <w:t>많이 쓰시더라구요 이런식으로 조금 더 액체는 보다는 칸 문의 조금 더</w:t>
      </w:r>
    </w:p>
    <w:p>
      <w:r>
        <w:t>이렇게 흰 2d 아시는 분들 좀 더 가까우신 분 들이 학당 기니 많습니다</w:t>
      </w:r>
    </w:p>
    <w:p>
      <w:r>
        <w:t>이러한 사람들은 이웃 o 입력이 굉장히 강해요 몰입도와 근데 강한데 그</w:t>
      </w:r>
    </w:p>
    <w:p>
      <w:r>
        <w:t>강한 부분이 공부해 다 보니까 이러한 분들은 또 글을 잘 쓰는 경우가</w:t>
      </w:r>
    </w:p>
    <w:p>
      <w:r>
        <w:t>많아요 왜냐 너무 많이 읽고 책이 있고 하다보면 상영이 글을 잘 쓰겠죠</w:t>
      </w:r>
    </w:p>
    <w:p>
      <w:r>
        <w:t>은장 리턴 말이에요 그래서 오히려 학당 게는 가지고 계신 분들 중에서 다른 예체능 분야 중에서도 글을 잘 쓰시는 분들이 많습니다</w:t>
      </w:r>
    </w:p>
    <w:p>
      <w:r>
        <w:t>저는 제 개인적으로 생각할때 현대사회에서 문창 김 좋지만 학당 기는</w:t>
      </w:r>
    </w:p>
    <w:p>
      <w:r>
        <w:t>가지고 계신 분들 중에서 글을 잘 쓰시는 분들은 흔 대사의 굉장히 잘</w:t>
      </w:r>
    </w:p>
    <w:p>
      <w:r>
        <w:t>살아갈 수 있다고 생각해 혼외 사회는 컨텐츠의 시대이고 컨텐츠의 랭크</w:t>
      </w:r>
    </w:p>
    <w:p>
      <w:r>
        <w:t>하고 기획의 나오는데 기획은 결국 글쓰기도 그 삭 땅 겐 가지고 계신분들</w:t>
      </w:r>
    </w:p>
    <w:p>
      <w:r>
        <w:t>중에서 대학원생 분들 중에서 막 고통 고기집 분들 팀이 생활 컨텐츠</w:t>
      </w:r>
    </w:p>
    <w:p>
      <w:r>
        <w:t>만드는것도 한번 추천해 드릴 때 탁 땅 힘도 똑같습니다 갑자 해당하는 일주가 있으면 없는 주도 있어요 일단 없는 것부터 먼저</w:t>
      </w:r>
    </w:p>
    <w:p>
      <w:r>
        <w:t>말씀 드리며 답해 감옥은 해수 1 목은 오후 경 그는 사와 신금 은 자수</w:t>
      </w:r>
    </w:p>
    <w:p>
      <w:r>
        <w:t>이렇게 신근 자수 뜨 목 보호하는 문창 기약 똑같이 해당 되는 부분이죠</w:t>
      </w:r>
    </w:p>
    <w:p>
      <w:r>
        <w:t>그렇기 때문에 여러분들이 사주의 봤을 때 언급 선생님 톤은 귀 너무</w:t>
      </w:r>
    </w:p>
    <w:p>
      <w:r>
        <w:t>많아요 라고 하시는데 겹치는 부분들이 있어서 그런거구요 그렇기 때문에</w:t>
      </w:r>
    </w:p>
    <w:p>
      <w:r>
        <w:t>갑목 r 뭐 경우 그 친구가 4가지 이 간에도 계신 분들은 방금</w:t>
      </w:r>
    </w:p>
    <w:p>
      <w:r>
        <w:t>말씀드렸던 각각의 글자들이 내 사주의 연지 월지 혹은 쉬지 에 온 질 좀</w:t>
      </w:r>
    </w:p>
    <w:p>
      <w:r>
        <w:t>봐 줘야 되고 안 1조 로 바뀔 수 있는 포그 갑자 향 되어가지고 내</w:t>
      </w:r>
    </w:p>
    <w:p>
      <w:r>
        <w:t>사주의 그대로 들어오면 악당이라고 볼 수 있는 글자들을 말씀드리면 병인</w:t>
      </w:r>
    </w:p>
    <w:p>
      <w:r>
        <w:t>정 유 무인 기유 임시 인게임 퉁 부분 차이란 조금 벽체 부분이 많죠</w:t>
      </w:r>
    </w:p>
    <w:p>
      <w:r>
        <w:t>그래서 여러분들이 요건은 여러분들 사주의 딱 먹혀 있을 때 볼 수도</w:t>
      </w:r>
    </w:p>
    <w:p>
      <w:r>
        <w:t>있는거라고 볼 수 있고 기본적으로 요것도 똑같이 애모 병진이 웃긴데</w:t>
      </w:r>
    </w:p>
    <w:p>
      <w:r>
        <w:t>사주의 월 치의 이미 있다 이것들 땅 되긴 해요 그치만 요렇게 껴져 있는 글자들은 갑자 그 자체로 봤을 때 조금 더 파간</w:t>
      </w:r>
    </w:p>
    <w:p>
      <w:r>
        <w:t>뭐 여러분들이 알아주셨으면 좋겠어요 그 다음은 공부 낀데 문고 끼인 도</w:t>
      </w:r>
    </w:p>
    <w:p>
      <w:r>
        <w:t>그럴 운이 자요 다 공부란 가령 되었단 말이죠 학당 게이는 여러분들이 이제 스카이 캐슬이 라고 했을 때 부모님 생각했을</w:t>
      </w:r>
    </w:p>
    <w:p>
      <w:r>
        <w:t>때 공부를 직접 하는 어머니 5만원 그게 생각하심 될 것 같아요</w:t>
      </w:r>
    </w:p>
    <w:p>
      <w:r>
        <w:t>오만원권 신사임당 생 님 께서 이렇게 어 이렇게 자태로 께 있으시 잖아요</w:t>
      </w:r>
    </w:p>
    <w:p>
      <w:r>
        <w:t>조선시대의 자식 급한 왕이 줬잖아 요 이런식으로 문고 끼이는 가져오는 사람들이 물론 공부나 어그 학문적인</w:t>
      </w:r>
    </w:p>
    <w:p>
      <w:r>
        <w:t>부분에서 조회 갈 수 있는데 그 바탕이 어머니라고 거에요 그러니까</w:t>
      </w:r>
    </w:p>
    <w:p>
      <w:r>
        <w:t>어머니가 소프트 해주는 거에요 응 국기 가지고 계신 분들이 조언을</w:t>
      </w:r>
    </w:p>
    <w:p>
      <w:r>
        <w:t>생각했을 때 정말 진 찐 찐 테츠 동 스카이 캐슬을 4 들거든요</w:t>
      </w:r>
    </w:p>
    <w:p>
      <w:r>
        <w:t>어이 문고 끼이는 여러분들 이해 하실 때 어머니의 영역 이다 라고 할 수</w:t>
      </w:r>
    </w:p>
    <w:p>
      <w:r>
        <w:t>있겠고 학당 빙과 조금 굉장히 반대되는 건 뭐냐면 이 눈꽃 끼이는 좀</w:t>
      </w:r>
    </w:p>
    <w:p>
      <w:r>
        <w:t>특이하게 제가 아까 제일 처음 말씀드렸던 문창 긴가 입지가 봄에는 춤</w:t>
      </w:r>
    </w:p>
    <w:p>
      <w:r>
        <w:t>그렇게 있어요 그러니까 문창 개인의 만들려는 기운이 응고 낀 이라고 볼</w:t>
      </w:r>
    </w:p>
    <w:p>
      <w:r>
        <w:t>수 있는데 취지가 달라지는 거예요 그래서 이거는 어떻게 이해할 수 있냐며</w:t>
      </w:r>
    </w:p>
    <w:p>
      <w:r>
        <w:t>는 물고 끼이는 확실히 어머니 빨리 좀 있다</w:t>
      </w:r>
    </w:p>
    <w:p>
      <w:r>
        <w:t>반면 된 문 창 기 있는 내가 타고나 어떤 표현이 오타 아오 보면 될 것</w:t>
      </w:r>
    </w:p>
    <w:p>
      <w:r>
        <w:t>같아요 누나 산과의 호흡은 빛삭 아 근데 눈꽃과 문 창 을 9분하는 케이스 는</w:t>
      </w:r>
    </w:p>
    <w:p>
      <w:r>
        <w:t>지지가 안에서 로 춤이 된 부분이 많기 때문에 눈 차기 만 잘 뵙 저도</w:t>
      </w:r>
    </w:p>
    <w:p>
      <w:r>
        <w:t>요건 바로 적용할 수 있을 것 같아요 그리고 문고 끼인 들은 연예 계량</w:t>
      </w:r>
    </w:p>
    <w:p>
      <w:r>
        <w:t>도 굉장히 연이 있습니다 그래서 왜 시티의 고명을 유난히 밀항 유지</w:t>
      </w:r>
    </w:p>
    <w:p>
      <w:r>
        <w:t>님께서 콘서트에서 캐스팅됐다 고 하잖아요 그러니까 어머님들 자식들이 문구 끼 있다면은 열심히 커트에 모여 니슨</w:t>
      </w:r>
    </w:p>
    <w:p>
      <w:r>
        <w:t>것도 방법이 될 수 있을 것 같네요 아 요거 그냥 누가 민요 일단은 해당되는 일주일 먼저 말씀드리면 은 병인</w:t>
      </w:r>
    </w:p>
    <w:p>
      <w:r>
        <w:t>1 쭈 뭐 1 쭈 정률 쭉 기묘 입주 임신일 쭉 게 물주 분석까지 자체는 응고</w:t>
      </w:r>
    </w:p>
    <w:p>
      <w:r>
        <w:t>낀 이고요 감옥은 해수가 올 때 뜰 목은 5 학업 연금은 사화가 올 때</w:t>
      </w:r>
    </w:p>
    <w:p>
      <w:r>
        <w:t>심금 은 오하우 때 4가지 케이스가 문고 낀 이라고 할 수 있습니다</w:t>
      </w:r>
    </w:p>
    <w:p>
      <w:r>
        <w:t>dg 를 보면 다 총이 되는거 알 수 있죠 아 그 다음에 마지막으로 천유</w:t>
      </w:r>
    </w:p>
    <w:p>
      <w:r>
        <w:t>낀 입니다 귀인 중에 가장 으뜸이라고 여기 지는게 2001 김 이에요</w:t>
      </w:r>
    </w:p>
    <w:p>
      <w:r>
        <w:t>페이 천을 기는 공부했을 때 좀 그랬던게 아까 초상 님이 도와주는 추성훈</w:t>
      </w:r>
    </w:p>
    <w:p>
      <w:r>
        <w:t>외운 덕이 있는 뭐 조상님 악 수고로 엄청 들여와서 도와준다 이렇게 말씀</w:t>
      </w:r>
    </w:p>
    <w:p>
      <w:r>
        <w:t>많이 하시던데 혹시 그 원전 잘 모르겠지만 2000 유끼 같은 경우에는 다 가지고 있는</w:t>
      </w:r>
    </w:p>
    <w:p>
      <w:r>
        <w:t>사람들이 굉장히 지혜롭고 총명하고 명예의 옷도 있고 뭔가 명예도 가져갈</w:t>
      </w:r>
    </w:p>
    <w:p>
      <w:r>
        <w:t>수 있고 추세도 가져갈 수 있고 까고 런 좀 급한 느낌이 하더라구요 제가</w:t>
      </w:r>
    </w:p>
    <w:p>
      <w:r>
        <w:t>실제 상담하면서 바쁜거 는 어떤 4 포 않았을 때 내가 마계 티코를 모으는데 앞에 선물 자랑 봤어 박아서 난</w:t>
      </w:r>
    </w:p>
    <w:p>
      <w:r>
        <w:t>추가되는데 막 살아나고 이런거 있잖아요 그런 케이스처럼 사실 누가 봐도</w:t>
      </w:r>
    </w:p>
    <w:p>
      <w:r>
        <w:t>흄 으로 맞은 일들이 길로 바꾼다 1 그렇게 볼 수 있어요 그러니까 나쁜</w:t>
      </w:r>
    </w:p>
    <w:p>
      <w:r>
        <w:t>일이 생겼을 때 좀 화 되는 케이스가 있죠 그래서 저는 쳐 느끼는 충</w:t>
      </w:r>
    </w:p>
    <w:p>
      <w:r>
        <w:t>알을 길 화로 해주는 혹은 좀 느껴 중화시켜 주는 역할 가족 다해서</w:t>
      </w:r>
    </w:p>
    <w:p>
      <w:r>
        <w:t>그래서 어떻게 보면 약간 수호신 이라는 설명이 애한테 하더라구요 그치만</w:t>
      </w:r>
    </w:p>
    <w:p>
      <w:r>
        <w:t>기본적으로 여러분들이 천 10길 가지고 계신 분들은 아까 논다 베가 지금</w:t>
      </w:r>
    </w:p>
    <w:p>
      <w:r>
        <w:t>1채널 긴 있으니까 아 메이슨 다 사왔다 이렇게 생각하시지 마시구요 제가</w:t>
      </w:r>
    </w:p>
    <w:p>
      <w:r>
        <w:t>아까 말씀드렸던 워치 에 종 명 이런것들은 여러분들이 타오 나누어 높겠지만 여러분들이 만들어 가는</w:t>
      </w:r>
    </w:p>
    <w:p>
      <w:r>
        <w:t>부분이기도 하잖아요 그렇기 때문에 요건은 여러분들 좀 제껴 주시면 좋을 것 같아요 천유 낀</w:t>
      </w:r>
    </w:p>
    <w:p>
      <w:r>
        <w:t>가 주신 분들도 너무 먹고 있다가는 그거 다 치거든요 다만 총명하고</w:t>
      </w:r>
    </w:p>
    <w:p>
      <w:r>
        <w:t>씨에로 없고 를 영광이 발달해 보고 세 가지만 봐도 의미 이 사람들 내</w:t>
      </w:r>
    </w:p>
    <w:p>
      <w:r>
        <w:t>인생을 내가 하드캐리 한다 요런 느낌으로 볼 수 있겠네요 자천 유기 이는 기간으로 봤을 때 감옥</w:t>
      </w:r>
    </w:p>
    <w:p>
      <w:r>
        <w:t>무토 경금 은 토 m 같이 제이드 데리고 1모 꽉 이토 같은 경우에는</w:t>
      </w:r>
    </w:p>
    <w:p>
      <w:r>
        <w:t>gg 의 신금 과자 수가 있을 때와 정화해 가는 요금과 횟수가 지지 했을</w:t>
      </w:r>
    </w:p>
    <w:p>
      <w:r>
        <w:t>때 신금 같은 경우에는 이목과 오오오 아가 있을 때 다음의 김수화 계속</w:t>
      </w:r>
    </w:p>
    <w:p>
      <w:r>
        <w:t>같은 경우에는 사가와 묘목이 지지 있을 때 라고 볼 수 있겠습니다</w:t>
      </w:r>
    </w:p>
    <w:p>
      <w:r>
        <w:t>사실 싱 그는 조금 영양의 좀 떨어질 수 있어요 요건 제가 말씀 드리면</w:t>
      </w:r>
    </w:p>
    <w:p>
      <w:r>
        <w:t>은 너무 내용이 길어져 가지고 어 조금 누구는 다음 시간에 한번 기회가</w:t>
      </w:r>
    </w:p>
    <w:p>
      <w:r>
        <w:t>되거나 좀 라이브에서 말씀 드리면 좋을 것 같아요 그래서 심금을 가지고 계신 분들은 더더욱 내가 어떤 일이 있고 난 좋은</w:t>
      </w:r>
    </w:p>
    <w:p>
      <w:r>
        <w:t>일 있을 때 나 맞게 의지해서 이걸 풀어나가는 게 아니라 여러분들이 준비를 단단히 하우스 되는거예요 태세를 갖추고 제 되는거예요 천을 뒤</w:t>
      </w:r>
    </w:p>
    <w:p>
      <w:r>
        <w:t>잇다고 모든 게 다 만 사용하는 것은 절대 아니거든요 그래서 여러분들은</w:t>
      </w:r>
    </w:p>
    <w:p>
      <w:r>
        <w:t>회사 귀인이 있다고 해서 무조건 아 이거는 사람을 도와주는 거다 라고</w:t>
      </w:r>
    </w:p>
    <w:p>
      <w:r>
        <w:t>생각하시기 보다는 내가 일단은 기르려고 받을 수 있는 사람이 된 다음에</w:t>
      </w:r>
    </w:p>
    <w:p>
      <w:r>
        <w:t>요거 로 쓰시는 게 좋지 않을까 싶고요 뒤에 있는 여러분들이 많이 저한테 부탁 주셔 가지고 만든 컨텐츠 니까</w:t>
      </w:r>
    </w:p>
    <w:p>
      <w:r>
        <w:t>요거 한번 잘 보시고 본인 사주에 어떤 좀 들리는지 한번 봐 보세요 제가</w:t>
      </w:r>
    </w:p>
    <w:p>
      <w:r>
        <w:t>오늘 말씀 되자 느낌에 대해서는 이런 방식으로 자 다음에 한번 또</w:t>
      </w:r>
    </w:p>
    <w:p>
      <w:r>
        <w:t>말씀드려 볼게요 가장 많이 물어보는 기인 말씀 드렸고요 저는 좋아도 를 했습니다</w:t>
      </w:r>
    </w:p>
    <w:p>
      <w:r>
        <w:t>제 2의 타 그램에 없이 많은 여러분들이 팔로우 해주시고 꿀팁 같은 것들</w:t>
      </w:r>
    </w:p>
    <w:p>
      <w:r>
        <w:t>많이 얻어가셨으면 좋겠습니다 링킹 많으시면 그가 보아 쌀 달린것 알 짝 그냥 딱 구독 알람 살짝</w:t>
      </w:r>
    </w:p>
    <w:p>
      <w:r>
        <w:t>부탁드리겠습니다</w:t>
      </w:r>
    </w:p>
    <w:p>
      <w:r>
        <w:t>으 으 으</w:t>
      </w:r>
    </w:p>
    <w:p>
      <w:r>
        <w:t>5</w:t>
      </w:r>
    </w:p>
    <w:p>
      <w:r>
        <w:br w:type="page"/>
      </w:r>
    </w:p>
    <w:p>
      <w:pPr>
        <w:pStyle w:val="Heading1"/>
      </w:pPr>
      <w:r>
        <w:t>0193. NewJeans (뉴진스) 'Cool With You' Official MV (Performance ver.)</w:t>
      </w:r>
    </w:p>
    <w:p>
      <w:r>
        <w:rPr>
          <w:color w:val="666666"/>
          <w:sz w:val="18"/>
        </w:rPr>
        <w:t>채널: HYBE LABELS    업로드: 20230720    길이: 2:28</w:t>
      </w:r>
    </w:p>
    <w:p>
      <w:r>
        <w:rPr>
          <w:color w:val="1A0DAB"/>
          <w:sz w:val="18"/>
        </w:rPr>
        <w:t>https://www.youtube.com/watch?v=kKsivrgoyDw</w:t>
      </w:r>
    </w:p>
    <w:p>
      <w:r>
        <w:t>You know me like no other 다 표현하지 않아도</w:t>
      </w:r>
    </w:p>
    <w:p>
      <w:r>
        <w:t>See me like no other And I think I like your point of view</w:t>
      </w:r>
    </w:p>
    <w:p>
      <w:r>
        <w:t>다시 돌아와도 돼 I don't care what other people say</w:t>
      </w:r>
    </w:p>
    <w:p>
      <w:r>
        <w:t>놓지 말아봐줘 Dreaming of each other You may be On my mind Everyday baby Say you're mine You and me On my mind Everywhere baby Say you're mine (It feels) Cool with you (너랑) Cool with you (Gotta tell me now)</w:t>
      </w:r>
    </w:p>
    <w:p>
      <w:r>
        <w:t>Cool with you (It just)</w:t>
      </w:r>
    </w:p>
    <w:p>
      <w:r>
        <w:t>Cool with you (Haha) 이쯤에서 정말로 너는 어떤 결말로 가려 해 What's the best 너의 옆에 내가 있을 때 이런 말이 잘 안 나와 이제 더 말하지 않아도 알아 우리 둘이 만든 거리 건너서 여기 You may be On my mind Everyday baby Say you're mine You and me On my mind Everywhere baby Say you're mine (It feels) Cool with you (너랑) Cool with you (Gotta tell me now)</w:t>
      </w:r>
    </w:p>
    <w:p>
      <w:r>
        <w:t>Cool with you (It just)</w:t>
      </w:r>
    </w:p>
    <w:p>
      <w:r>
        <w:t>Cool with you (Haha) Cool with you (너랑) Cool with you (Gotta tell me now)</w:t>
      </w:r>
    </w:p>
    <w:p>
      <w:r>
        <w:t>Cool with you (It just)</w:t>
      </w:r>
    </w:p>
    <w:p>
      <w:r>
        <w:t>Cool with you (Haha)</w:t>
      </w:r>
    </w:p>
    <w:p>
      <w:r>
        <w:br w:type="page"/>
      </w:r>
    </w:p>
    <w:p>
      <w:pPr>
        <w:pStyle w:val="Heading1"/>
      </w:pPr>
      <w:r>
        <w:t>0194. K/DA - MORE ft. Madison Beer, (G)I-DLE, Lexie Liu, Jaira Burns, Seraphine (Official Music Video)</w:t>
      </w:r>
    </w:p>
    <w:p>
      <w:r>
        <w:rPr>
          <w:color w:val="666666"/>
          <w:sz w:val="18"/>
        </w:rPr>
        <w:t>채널: League of Legends    업로드: 20201028    길이: 3:51</w:t>
      </w:r>
    </w:p>
    <w:p>
      <w:r>
        <w:rPr>
          <w:color w:val="1A0DAB"/>
          <w:sz w:val="18"/>
        </w:rPr>
        <w:t>https://www.youtube.com/watch?v=3VTkBuxU4yk</w:t>
      </w:r>
    </w:p>
    <w:p>
      <w:r>
        <w:t>K/DA Should we show 'em how we do it everyday</w:t>
      </w:r>
    </w:p>
    <w:p>
      <w:r>
        <w:t>(na na na na na na na na na na)</w:t>
      </w:r>
    </w:p>
    <w:p>
      <w:r>
        <w:t>Let's get it Akali that girl, Kali go grr Kali don’t stop, Kali don’t skrr Kali got a job, Kali go to work 뜨거워 언제나, don’t get burnt 넘쳐흘러 more than a buffet 난 죽여 주잖아 like I’m Buffy 누가 감히 on my huffy 거- 문 열지 마 that's a rough day I’m giving you more cause I’m greater than 필요없는 시험들, 답은 이미 But all of my numbers are talking babe 부루마블 mrs 모노폴리 너는 - 종이 돈이 나는 real money 필요 없대 너네들이 많은 돈들 Go get it go get it go get it the mission 눈을 못 떼 모두 그래 너도 그래 Cause I got it different All I’ll ever know Is life up on a throne 시작하면 끝을 보는 거야</w:t>
      </w:r>
    </w:p>
    <w:p>
      <w:r>
        <w:t>You want More Know I got it so here you go</w:t>
      </w:r>
    </w:p>
    <w:p>
      <w:r>
        <w:t>You look like you could use some more Know I got it and never running low</w:t>
      </w:r>
    </w:p>
    <w:p>
      <w:r>
        <w:t>Yeah I got More than enough add it up and away You know I got it like Bomb bomb blow your mind Never giving less and that’s how it’ll stay You know I got it like All day, all the time When I go it’s for gold Yeah they cool but I’m cold I don’t fit in the mold I’m a rebel I don’t do what you say Making moves I don't wait While I smile in your face I got different DNA What’s higher than the top, that’s me Come take a look Before falling at my feet 조용히 몸을 숙여봐 So take a look 나를 기억해 a queen</w:t>
      </w:r>
    </w:p>
    <w:p>
      <w:r>
        <w:t>All I’ll ever know Is life up on a throne 시작하면 끝을 보는 거야</w:t>
      </w:r>
    </w:p>
    <w:p>
      <w:r>
        <w:t>You want More Know I got it so here you go</w:t>
      </w:r>
    </w:p>
    <w:p>
      <w:r>
        <w:t>You look like you could use some more Know I got it and never running low</w:t>
      </w:r>
    </w:p>
    <w:p>
      <w:r>
        <w:t>Yeah I got More than enough add it up and away You know I got it like Bomb bomb blow your mind Never giving less and that’s how it’ll stay You know I got it like All day, All the time Way out 마치 바다가 된 기분 파도에 올라탄 것 같아 떠다니기만 할 뿐 한번도 가라앉은 적 없이 This is how I do it everyday Wow, wow 하지만 난 알아 네가 더 원한다는 걸 네가 원해왔던 게 뭔지 알아</w:t>
      </w:r>
    </w:p>
    <w:p>
      <w:r>
        <w:t>I know I know, you want some more 준비됐다면 가자 Giving it all More Know I got it so here you go</w:t>
      </w:r>
    </w:p>
    <w:p>
      <w:r>
        <w:t>You look like you could use some more Know I got it and never running low</w:t>
      </w:r>
    </w:p>
    <w:p>
      <w:r>
        <w:t>Yeah I got More than enough add it up and away You know I got it like Bomb bomb blow your mind Never giving less and that’s how it’ll stay You know I got it like All day, All the time</w:t>
      </w:r>
    </w:p>
    <w:p>
      <w:r>
        <w:br w:type="page"/>
      </w:r>
    </w:p>
    <w:p>
      <w:pPr>
        <w:pStyle w:val="Heading1"/>
      </w:pPr>
      <w:r>
        <w:t>0195. aespa 에스파 'Spicy' MV</w:t>
      </w:r>
    </w:p>
    <w:p>
      <w:r>
        <w:rPr>
          <w:color w:val="666666"/>
          <w:sz w:val="18"/>
        </w:rPr>
        <w:t>채널: SMTOWN    업로드: 20230508    길이: 3:24</w:t>
      </w:r>
    </w:p>
    <w:p>
      <w:r>
        <w:rPr>
          <w:color w:val="1A0DAB"/>
          <w:sz w:val="18"/>
        </w:rPr>
        <w:t>https://www.youtube.com/watch?v=Os_heh8vPfs</w:t>
      </w:r>
    </w:p>
    <w:p>
      <w:r>
        <w:t>Uh Uh Too Spicy</w:t>
      </w:r>
    </w:p>
    <w:p>
      <w:r>
        <w:t>You want my A to the Z But you won’t 어림없지 맞혀봐 Sweet 또는 Freak What’s hiding underneath (I see) 망설이듯 간 보는 너 기회는 없어 Oh</w:t>
      </w:r>
    </w:p>
    <w:p>
      <w:r>
        <w:t>Nah You won’t get it No No, You won’t get it I say 깜빡 한순간 끌어당겨 You’ll be mine (Mine)</w:t>
      </w:r>
    </w:p>
    <w:p>
      <w:r>
        <w:t>살짝 다가와 Can cross my borderline (Line Line Line)</w:t>
      </w:r>
    </w:p>
    <w:p>
      <w:r>
        <w:t>널 따분하게 했던 Every day 흥미로운 덫을 던져줄게 뛰어들어 봐 Just right now 'Cause I’m too Spicy for your heart Ring the fire alarm 심장을 파고들어 넌 I'm too Spicy 번지는 자극 속에 넌 바로 그 순간 또 다른 나를 발견해 I’m too Spicy too too I’m too Spicy Don’t Stop 겁내지 마 Bang Bang 외쳐봐 I’m too Spicy Yeah I’m too Spicy</w:t>
      </w:r>
    </w:p>
    <w:p>
      <w:r>
        <w:t>You know that I Don’t Stop 용기 내 봐 Next step, Myself I’m too Spicy Too Spicy too too I’m too Spicy Tell me what you see When you look at me 'Cause I am a 10 out of 10 honestly 기세가 다른 Move 널 압도하는 Groove But you keep wasting your time Dude Don't chase me 경고해 난 Erase me 멀리 달아나 Hey 이젠 알겠니 원래부터 Bad I’m so bad honestly So bad 전부 가질래 지금부턴 Call you mine (Mine)</w:t>
      </w:r>
    </w:p>
    <w:p>
      <w:r>
        <w:t>도망칠 거면 Don’t cross my borderline (Line Line Line)</w:t>
      </w:r>
    </w:p>
    <w:p>
      <w:r>
        <w:t>늘 뻔하기만 했던 Every day 이제 그만 Rule을 벗어날 때 어렵지 않아 Just right now 'Cause I’m too Spicy for your heart Ring the fire alarm 심장을 파고들어 넌 I'm too Spicy 번지는 자극 속에 넌 바로 그 순간 또 다른 나를 발견해 I’m too Spicy too too I’m too Spicy Ready? Uh 좀 더 강도를 높여 다음다음다음</w:t>
      </w:r>
    </w:p>
    <w:p>
      <w:r>
        <w:t>One of a kind 우린 한계를 앞서 Wow Wow Wow</w:t>
      </w:r>
    </w:p>
    <w:p>
      <w:r>
        <w:t>That’s Right 'Cause I’m too Spicy for your heart Ring the fire alarm 새로운 도전 끝에 넌 I'm too Spicy 변화할 시간이야 넌 지금 이 순간 또 다른 나를 찾아내 I’m too Spicy too too I’m too Spicy Don’t Stop 겁내지 마 Bang Bang 외쳐봐 I’m too Spicy Yeah I’m too Spicy</w:t>
      </w:r>
    </w:p>
    <w:p>
      <w:r>
        <w:t>You know that I Don’t Stop 용기 내 봐 Next step, Myself I’m too Spicy I’m too Spicy I’m too Spicy too too I’m too Spicy 'Cause I Oh Yeah Yeah I’m too Spicy for your heart (Yeah I’m too Spicy for your heart) 마침내 번져오는 Joy (Enjoy joy joy joy)</w:t>
      </w:r>
    </w:p>
    <w:p>
      <w:r>
        <w:t>Yeah I’m too Spicy for your heart I’m too Spicy too too I’m too Spicy For you</w:t>
      </w:r>
    </w:p>
    <w:p>
      <w:r>
        <w:br w:type="page"/>
      </w:r>
    </w:p>
    <w:p>
      <w:pPr>
        <w:pStyle w:val="Heading1"/>
      </w:pPr>
      <w:r>
        <w:t>0196. aespa 에스파 'Supernova' MV</w:t>
      </w:r>
    </w:p>
    <w:p>
      <w:r>
        <w:rPr>
          <w:color w:val="666666"/>
          <w:sz w:val="18"/>
        </w:rPr>
        <w:t>채널: SMTOWN    업로드: 20240513    길이: 3:13</w:t>
      </w:r>
    </w:p>
    <w:p>
      <w:r>
        <w:rPr>
          <w:color w:val="1A0DAB"/>
          <w:sz w:val="18"/>
        </w:rPr>
        <w:t>https://www.youtube.com/watch?v=phuiiNCxRMg</w:t>
      </w:r>
    </w:p>
    <w:p>
      <w:r>
        <w:t>I’m like some kind of Supernova</w:t>
      </w:r>
    </w:p>
    <w:p>
      <w:r>
        <w:t>Watch out Look at me go 재미 좀 볼 빛의 Core So hot hot 문이 열려 서로의 존재를 느껴 마치 Discord 날 닮은 너 너 누구야 (Drop) 사건은 다가와 Ah Oh Ay 거세게 커져가 Ah Oh Ay That tick that tick tick bomb That tick that tick tick bomb 감히 건드리지 못할 걸 (누구도 말이야) 지금 내 안에선 Su su su Supernova Nova Can’t stop hyperstellar</w:t>
      </w:r>
    </w:p>
    <w:p>
      <w:r>
        <w:t>원초 그걸 찾아 Bring the light of a dying star 불러낸 내 우주를 봐 봐</w:t>
      </w:r>
    </w:p>
    <w:p>
      <w:r>
        <w:t>Supernova</w:t>
      </w:r>
    </w:p>
    <w:p>
      <w:r>
        <w:t>Ah Body bang</w:t>
      </w:r>
    </w:p>
    <w:p>
      <w:r>
        <w:t>Make it feel too right 휩쓸린 에너지 It’s so special</w:t>
      </w:r>
    </w:p>
    <w:p>
      <w:r>
        <w:t>잔인한 Queen 이며 Scene 이자 종결</w:t>
      </w:r>
    </w:p>
    <w:p>
      <w:r>
        <w:t>이토록 거대한 내 안의 Explosion</w:t>
      </w:r>
    </w:p>
    <w:p>
      <w:r>
        <w:t>내 모든 세포 별로부터 만들어져 (Under my control Ah) 질문은 계속돼 Ah Oh Ay 우린 어디서 왔나 Oh Ay 느껴 내 안에선 Su su su Supernova Nova Can’t stop hyperstellar</w:t>
      </w:r>
    </w:p>
    <w:p>
      <w:r>
        <w:t>원초 그걸 찾아 Bring the light of a dying star 불러낸 내 우주를 봐 봐</w:t>
      </w:r>
    </w:p>
    <w:p>
      <w:r>
        <w:t>Supernova 보이지 않는 힘으로</w:t>
      </w:r>
    </w:p>
    <w:p>
      <w:r>
        <w:t>네게 손 내밀어 볼까</w:t>
      </w:r>
    </w:p>
    <w:p>
      <w:r>
        <w:t>가능한 모든 가능성 무한 속의 너를 만나 It’s about to bang bang Don’t forget my name</w:t>
      </w:r>
    </w:p>
    <w:p>
      <w:r>
        <w:t>Su su su Supernova 사건은 다가와 Ah Oh Ay 거세게 커져가 Ah Oh Ay 질문은 계속돼 Ah Oh Ay 우린 어디서 왔나 Oh Ay 사건은 다가와 Ah Oh Ay 거세게 커져가 Ah Oh Ay Tell me, tell me, tell me Oh Ay 우린 어디서 왔나 Oh Ay 우린 어디서 왔나 Oh Ay</w:t>
      </w:r>
    </w:p>
    <w:p>
      <w:r>
        <w:t>Nova Can’t stop hyperstellar</w:t>
      </w:r>
    </w:p>
    <w:p>
      <w:r>
        <w:t>원초 그걸 찾아 Bring the light of a dying star 불러낸 내 우주를 봐 봐</w:t>
      </w:r>
    </w:p>
    <w:p>
      <w:r>
        <w:t>Supernova 사건은 다가와 Ah Oh Ay (Nu star) 거세게 커져가 Ah Oh Ay 질문은 계속돼 Ah Oh Ay (Nova) 우린 어디서 왔나 Oh Ay 사건은 다가와 Ah Oh Ay 거세게 커져가 Ah Oh Ay 질문은 계속돼 Ah Oh Ay (Nova) Bring the light of a dying star Supernova</w:t>
      </w:r>
    </w:p>
    <w:p>
      <w:r>
        <w:br w:type="page"/>
      </w:r>
    </w:p>
    <w:p>
      <w:pPr>
        <w:pStyle w:val="Heading1"/>
      </w:pPr>
      <w:r>
        <w:t>0197. aespa 에스파 'Dirty Work' MV</w:t>
      </w:r>
    </w:p>
    <w:p>
      <w:r>
        <w:rPr>
          <w:color w:val="666666"/>
          <w:sz w:val="18"/>
        </w:rPr>
        <w:t>채널: SMTOWN    업로드: 20250627    길이: 3:09</w:t>
      </w:r>
    </w:p>
    <w:p>
      <w:r>
        <w:rPr>
          <w:color w:val="1A0DAB"/>
          <w:sz w:val="18"/>
        </w:rPr>
        <w:t>https://www.youtube.com/watch?v=M2WTUoy4y6E</w:t>
      </w:r>
    </w:p>
    <w:p>
      <w:r>
        <w:t>World domination I don’t gotta say it 전엔 없던 돌연변이 같아 저주야 난 다수로 볼 땐 Set ‘em on fire 스스로 밝혀 And I don’t really care if you like me, like me I don’t really wanna play nicely, nicely 오답을 고른 게 정답인 선택 Open your eyes, come and Bite me Sharp teeth, bite first Real bad business, that’s Dirty Work Real bad business, that’s Dirty Work Real bad business, that’s Dirty Work Bold eyes, cold stare Real bad business, that’s Dirty Work Real bad business, that’s Dirty Work Real bad business, that’s Dirty Work Work, work, work, work work, work, work Real bad business, that’s Dirty Work Real bad business, that’s Dirty Work I’m not an it girl more like a hit girl Mafia ties going back to the old world Fear in their eyes I’m always watching Call me the reaper I’m knock knock knocking</w:t>
      </w:r>
    </w:p>
    <w:p>
      <w:r>
        <w:t>It’s me, it’s me, a little baddie Just ‘cause I’m pretty doesn’t mean I don’t do hard things Hard things, make me feel like a thunder Let me think 뭐를 하든 I will like it, like it Sharp eyes, fierce look Real bad business, that’s Dirty Work Real bad business, that’s Dirty Work Real bad business, that’s Dirty Work Hold tight, get tough Real bad business, that’s Dirty Work Real bad business, that’s Dirty Work Real bad business, that’s Dirty Work We don’t see you as a threat 얄팍한 Rule 따윈 한 겹의 Glass 내 맘대로 해 깨트려 내 쉽게 난 두 발로 그 위를 Pass Yeah Kick up the dust, let ’em talk about it Crawl out the mud, let ’em know about it 번뇌를 깨우는 음률 속에 두 눈을 봐 Well you already found it Drop it low low low low low low Work it out work it out Drop it low low low low low low</w:t>
      </w:r>
    </w:p>
    <w:p>
      <w:r>
        <w:t>Work it out work it out Drop it low low low low low low Work it out work it out Drop it low low low low low low Work it out work it out (Work It) Sharp teeth, bite first Real bad business, that’s Dirty Work Real bad business, that’s Dirty Work Real bad business, that’s Dirty Work Bold eyes, cold stare Real bad business, that’s Dirty Work Real bad business, that’s Dirty Work Real bad business, that’s Dirty Work Work, work, work, work work, work, work Real bad business, that’s Dirty Work Real bad business, that’s Dirty Work Work, work, work, work work, work, work Real bad business, that’s Dirty Work Real bad business, that’s Dirty Work</w:t>
      </w:r>
    </w:p>
    <w:p>
      <w:r>
        <w:br w:type="page"/>
      </w:r>
    </w:p>
    <w:p>
      <w:pPr>
        <w:pStyle w:val="Heading1"/>
      </w:pPr>
      <w:r>
        <w:t>0198. LE SSERAFIM(르세라핌) 'SPAGHETTI' (4K) | STUDIO CHOOM ORIGINAL</w:t>
      </w:r>
    </w:p>
    <w:p>
      <w:r>
        <w:rPr>
          <w:color w:val="666666"/>
          <w:sz w:val="18"/>
        </w:rPr>
        <w:t>채널: STUDIO CHOOM [스튜디오 춤]    업로드: 20251025    길이: 2:40</w:t>
      </w:r>
    </w:p>
    <w:p>
      <w:r>
        <w:rPr>
          <w:color w:val="1A0DAB"/>
          <w:sz w:val="18"/>
        </w:rPr>
        <w:t>https://www.youtube.com/watch?v=WAUSsfU00L0</w:t>
      </w:r>
    </w:p>
    <w:p>
      <w:r>
        <w:t>This is a hot spot 숨 쉬듯 찾는 네 밥상 단골이 된 넌 fall in love 참을 수 없는 맛 우린 in the kitchen Cookin' it up what you're craving 나의 입맛대로 saucin’ And now the world's gone mad You don’t need to think too much 씹고 뜯고 맛보고 즐기다 가면 돼</w:t>
      </w:r>
    </w:p>
    <w:p>
      <w:r>
        <w:t>Yeah yeah yeah 깊이 스며들어 in your mouth Guilty pleasure never killed nobody 드셔봐 이빨 사이 낀 SPAGHETTI 빼고 싶니 bon appétit 그냥 포기해 어차피 Eat it up eat it eat it up 머릿속 낀 SSERAFIM Bad b**ch in between your teeth 그냥 포기해 어차피 Eat it up eat it eat it up Eat it up eat it eat it Eat it up eat it up Eat it up eat it eat it Eat it up eat it eat it up Yeah this is a hot spot Don’t give a f**k 네가 뭐라던 씹어보셔 맛이 좋아 필요 없어 three star Yeah 말로만 hate it 어디 갔어 너의 diet 남몰래 쓱 하는 음미 You better stop lying Don’t care what you talk about 오늘도 제 발로 달려온 건 너잖아</w:t>
      </w:r>
    </w:p>
    <w:p>
      <w:r>
        <w:t>Yeah yeah yeah 깊이 스며들어 in your mouth 진짜 사랑인지 아닌지 곱씹어 봐</w:t>
      </w:r>
    </w:p>
    <w:p>
      <w:r>
        <w:t>이빨 사이 낀 SPAGHETTI 빼고 싶니 bon appétit 그냥 포기해 어차피 Eat it up eat it eat it up 머릿속 낀 SSERAFIM Bad b**ch in between your teeth 그냥 포기해 어차피 Eat it up eat it eat it up Eat it up eat it eat it Eat it up eat it up Eat it up eat it eat it Eat it up eat it eat it up Eat it up eat it eat it Eat it up eat it up Eat it up eat it eat it Eat it up eat it eat it up</w:t>
      </w:r>
    </w:p>
    <w:p>
      <w:r>
        <w:br w:type="page"/>
      </w:r>
    </w:p>
    <w:p>
      <w:pPr>
        <w:pStyle w:val="Heading1"/>
      </w:pPr>
      <w:r>
        <w:t>0199. 초코명리 멤버십 소개</w:t>
      </w:r>
    </w:p>
    <w:p>
      <w:r>
        <w:rPr>
          <w:color w:val="666666"/>
          <w:sz w:val="18"/>
        </w:rPr>
        <w:t>채널: 초코서당(초명)    업로드: 20240307    길이: 3:49</w:t>
      </w:r>
    </w:p>
    <w:p>
      <w:r>
        <w:rPr>
          <w:color w:val="1A0DAB"/>
          <w:sz w:val="18"/>
        </w:rPr>
        <w:t>https://www.youtube.com/watch?v=7-2n8booJYY</w:t>
      </w:r>
    </w:p>
    <w:p>
      <w:r>
        <w:t>안녕하세요 파이 님들 명리는 역시 초명 이니다 초코 명리 유튜브 채널에서 세 가지 멤버십 제도를 운영하고 있습니다 가장 기본적인 등급은 반가워요 파이 님입니다 제 채널을 시청해 주시는 파이 님들과 친밀감을 높이기 위해 만들었고요 월 990원으로 경제적인 부담 없이 저를 후원할 수 있는 기본 등급입니다 기본적으로 멤버십에 가입하시면 라이브 방송을 다시 보게 하실 수 있고요 또 가액 비관에 따라 회원용 배치가 제공됩니다 신규 회원 분에게는 이렇게 초코파이가 하나 들어가 있는 배지가 제공되고요 가입 1개월이 지나면 초코파이가 이렇게 반계 더 늘어날 거예요 그후 2개월 6개월 1년 2년 3년이 지날 때마다 초코파이가 이런 식으로 계속 관계식 늘어날 겁니다 4년 이상 후원해 주시면 초코파이가 사라지고 그 자리에 어떤 글자가 생길 거예요 그게 뭔지는 아직 말씀드리지 않을 테니 가입하고 4년 후에 달라진 배치를 확인해 주시면 되겠습니다 아 내가 4년 동안 유튜브를 하긴 해야</w:t>
      </w:r>
    </w:p>
    <w:p>
      <w:r>
        <w:t>되겠네음 그리고 제가 초콜릿을 좋아하잖아요 일단 글 쓰다가 가끔 사치를 부리고 싶다 할 때 당이 당기면 제가 아껴 먹는 초콜릿이 있습니다 그게 페레로 로쉐 그요 제가 세상에서 가장 좋아하는 초콜릿도 있어요 그게 뭐냐 바로 뉴질랜드 산인 휘테 커스 있니다 제가이 이야기를 왜 하냐면요 제가 올리는 동영상에 댓글을 달거나 라이브 방송에 참여해서 채팅을 하실 때 이렇게 콜론 땡땡이 콜론을</w:t>
      </w:r>
    </w:p>
    <w:p>
      <w:r>
        <w:t>입력하고 페레로 로쉐 아고 쓰고 다시 콜론을 붙여 주시면 어떤 이모티콘이 하나 생길 겁니다 역시 콜론 휘테커</w:t>
      </w:r>
    </w:p>
    <w:p>
      <w:r>
        <w:t>콜론이라고 쓰면 색깔이 다른 이모티콘이 또 입력이 될 거예요 제 오랜 구독자분께서 거의 3년 전에 이걸 만들어 주셨는데요 팬아트입니다 이걸 드디어 활용하게 됐습니다 한번 써 보시면 정말 재미있을 거예요 이런 기본적인 배치와 이모티콘들은 가장 기본 등급인 반가워요 파이 님부터 이용하실 수 있습니다 두 번째 등급은 월 1990원 있 너무 멋져요 파이 님입니다이 등급에 가입하신 분은 라이브 방송 때 입장하시면 제가 닉네임을 언급해 드릴 거고요 세 번째 등급은 월 2,990원 있 정말 고마워요 파이 님입니다 아 이거 되게 어색하네요 외국에서 그래도 1년 살았는데 아무튼 본인의 사주를 감하기 어 겠지만 제가 올린 영상에 댓글을 달아 주시거나 또는 라이브 방송 때 명리와 관련된 질문을 주시면 제가 최대한 답변해 드리도록 하겠습니다 제가 현재는 철공소에서 명리 수업을 진행하고 있어요 그래서 나중에 여건이 되면 따로 멤버십 등급을 추가해서 장기적으로 60일주 정도 강의를 올릴 계획도 가지고 있습니다 이건 아마 2 3년 뒤에 가능할 것 같은데 현재까지는 제가 소개해 드린 멤버십만 운영해 보려고 해요 아마 멤버십의 가격을 보시면 제가 돈을 벌기 위해 만든 멤버십이 아니라는 걸 쉽게 아실 수 있겠죠 파이 님들 모두 아시겠지만 제가 초코 명리 구독자분들 이름으로 기부를 하기 위해서 공개적으로 저소득층 아동들을 돕기 위한 기금을 모으고 있잖아요 지금 찍는 영상 기준으로 거의 200만 원 정도가 모였습니다 멤버십을 통해 벌어들인</w:t>
      </w:r>
    </w:p>
    <w:p>
      <w:r>
        <w:t>수익금도 당연히 포함할 거고요 제 채널 수익금의 일부는 나중에 기부금으로 꼭 사용하도록 하겠습니다 멤버십을 통해 저를 응원해 주시는 분들이 조금씩 늘어나고 계셔서요 스스로도 마음을 다잡고 더욱 열심히 공부해 나갈 수 있을 것 같습니다 앞으로도 제가 공부한 것들을 나누면서 파이 님들과 함께 성장해 나가는 그런 멋진 명리학자가 될 수 있도록 늘 노력하겠습니다 파이 님들 모두 진심으로 고맙습니다 지금까지 소명이었다</w:t>
      </w:r>
    </w:p>
    <w:p>
      <w:r>
        <w:br w:type="page"/>
      </w:r>
    </w:p>
    <w:p>
      <w:pPr>
        <w:pStyle w:val="Heading1"/>
      </w:pPr>
      <w:r>
        <w:t>0200. 식상은 독이 든 성배다</w:t>
      </w:r>
    </w:p>
    <w:p>
      <w:r>
        <w:rPr>
          <w:color w:val="666666"/>
          <w:sz w:val="18"/>
        </w:rPr>
        <w:t>채널: 초코서당(초명)    업로드: 20260710    길이: 25:11</w:t>
      </w:r>
    </w:p>
    <w:p>
      <w:r>
        <w:rPr>
          <w:color w:val="1A0DAB"/>
          <w:sz w:val="18"/>
        </w:rPr>
        <w:t>https://www.youtube.com/watch?v=NbuyCF9jRn4</w:t>
      </w:r>
    </w:p>
    <w:p>
      <w:r>
        <w:t>여러분 안녕하세요. 머리가 좀 이상해진 총명입니다. 얼마 전에 한 파이 님께서 유튜브에 머리가 왜 그래요라고 댓글을 다시더라고요. 그래서 제가 내년까지는 어쩔 수 없을 것 같다고 답변을 드렸습니다. 제 영상을 재밌게 보고 계시는데 스타일이 달라지셔서 본인도 모르게 깜짝 놀라셨대요. 근데 괜찮습니다. 저도 물론이고 제 와이프도 매일 놀라고 있거든요. 이게 제 아내인데요. 제가 하나의 목표가 있습니다. 내년까지 제 아내의 머리 스타일하고 똑같은 머리 스타일을 만드는 거예요. 그래서 채지T한테 제 아내 사진을 이렇게 보여주고 얼굴만 제 얼굴로 바꿔 달라고 했거든요. 그랬더니 이런 사진을 만들어 주더라고요. 아마 제 아내랑 머리 스타일을 똑같이 만든다면 제가 이렇게 되지 않을까 싶습니다. 자, 제 머리 스타일에 대한 이야기는 여기까지만 하고요. 저는 오늘의 주제인 마이클 잭슨의 사주에 대해서 말씀드려 볼까 합니다. 저는 마이클 잭슨이 식상이 만든 천재이자</w:t>
      </w:r>
    </w:p>
    <w:p>
      <w:r>
        <w:t>식상이 만든 독이든 성배를 마시고 어쩔 수 없이 돌아간 히대의 천재라고나 해야 될까요? 좀 안타까운 느낌이 있어요. 얼마 전에 영화 마이클이 공개가 되면서 음악을 좋아하는 많은 분들에게 사랑을 받게 됐는데 마이클 잭슨은 단순히 노래만 잘하는 가수가 아니었죠. 노래는 당연하고 춤도 잘 추고 퍼포먼스도 너무나 뛰어났고요. 패션이야 뭐 말할 것도 없고 평양도 너무나 훌륭했고 프로듀싱 영량도 말할 것도 없고 최고의 뭐 스타일리스트이기도 했었고 공연 기획자이자 연출가이기도 했었죠. 어떻게 보면 팝이라는 그 장르의 원형을 만들어 낸 사람이 아닐까? 팝이 도달할 수 있는 가장 끝판까지 혼자서 도달했던 사람이 아닐까 싶습니다. 마이클 잭슨의 사주를 보면요. 무인이를 태어난 무인 일주인데 딱 눈에 띄는게 있죠. 그게 뭐냐면 금식상입니다. 마이클 잭슨 하면 정말 다양한 재능을 가지고 있었는데 이런게 식상을 통해서 너무나 잘 드러나죠. 식상이 과다하면 어떤 불리한 부분이 있나요? 삶 전체가 좀 소모적이 된다고나 할까요? 세상이 그의 재능을 원했고 대중도 그를 갈망했고 항상 자신의 모든 것들을 꺼내서 밖으로 보여줘야 되지 않을까? 그런 압박감에 시달리지 않았을까 싶어요.이 일지에 있는 편관을 우리는 어떻게 해석 가나요? 보통 압박감, 긴장, 큰 목표, 무대, 남들의 시선, 경쟁심, 야망, 통제, 규율 같은 걸로 이야기를 합니다. 나의 직업궁인 일지에 이런 편관을 깔았는데 문제는이 인목 편관이 월지에 있는 신금이랑 인신충을 한다는 거죠.</w:t>
      </w:r>
    </w:p>
    <w:p>
      <w:r>
        <w:t>인신충을 하는데 여기에서 깨지는 건 뭐예요? 편관이죠. 왜냐면 금식상이 과다하기 때문입니다. 월지에 있는 신금은 월간에 있는 경금하고 같이 튼튼한 기둥을 이루고 있죠. 이런 상태에서 일신충이 되면 인목이 아작이 날 거 아니에요. 이런 상황에서는 현관이 가지고 있는 부정적인 특성들이 삶에서 고슬란이 드러날 수밖에 없습니다. 그리고 식상이 과다할 때 드러나는 부정적인 특성도이 사람의 삶을 전반적으로 부정적으로 지배하게 돼요. 일단 이분이 편관을 일지에 깔고 있다라는 거 그냥 여유롭게 삶을 살아가는 사람이기보다는 내면의 어떤 큰 긴장 그리고 정말 큰 목표 의식 이런 것들을 늘 가지고 살아가는 사람이다라는 걸 보여 주기도 하거든요.이 사람의 삶은 늘 무대가 중심이었습니다. 대중들이 중심이었어요. 이분의 삶을 보면 그렇죠. 아주 어린 아이 시절 때부터 정말 가난한 흑인 가정의 아이로 태어났는데요. 태어나면서부터 가족 밴드였죠. 그 잭슨파브 거기 멤버로 활동하면서 어린아이부터 대중 앞에서 노래도 부르고 춤을 추면서 살았어요. 근데 아버지가 정말 돈만 바라던 막난이라고 해야 될까요? 그런 사람이다 보니까 아이를 아이답게 키우는게 아니라 어 계속 훈련을 시켰죠. 근데 거의 학대에 가까울 정도로 훈련을 시켰거든요. 말을 안 듣거나 노래를 나한는데 틀리거나 하면 확대를 풀어 가지고 그걸로 마이크를 때리기도 했었고 마이클의 형 중에 많은 아이들이 거꾸로 매달려 가지고 매를 막기도 했대요. 그런데 엄마가 그걸 말리지 않아서 마이클이 엄마에게</w:t>
      </w:r>
    </w:p>
    <w:p>
      <w:r>
        <w:t>좀 안타까운 마음이 들었다고 왜 그때 아빠를 말리지 않았냐고 할 정도로 아버지에게 당했던 정서적인 학대나 폭력적인게 많이 컸다고 합니다. 이런게 이제 편관이 되기도 하죠. 근데 마이클의 사주를 보면 식상이 과다하잖아요. 과다하다라는 건 이것 때문에 사주의 균형이 무너져 있다라는 거죠. 그러면 식상이 귀신이나 구신이 될 수 있는 겁니다. 귀신은 내 사주에서 가장 넘치는 기운이고요. 구시는 그 넘치는 기운을 도와줘서 사주의 균형을 무너뜨리는 기운이에요. 그데이 사주에서 귀신은 수재성이고요. 구시는 금식상입니다. 어 이상하죠? 왜냐면 식상이 제일 과다하기 때문에 식상이 귀신이 될 거 같죠. 그런데 사주는 일간을 중심으로 보는 거예요. 그래서 일간을 중심으로 봤을 때 식상이 참 과다한데요. 이런 사주는 재성이 들어오는 것도 금생수로 이어져서 균형이 금방 무너질 수 있어요. 그리고 금이 가진 특성이 있죠. 뭐냐면 금생수가 되면 금의 기운이 떨어지지만 금오행만큼은 수와 만나면 맑게 빛납니다. 이런 걸 금백 수청이라 하기도 하죠. 그래서 금이 가지고 있는 기운이 좋게 보면 깨끗하고 맑아지는데 이렇게 과도한 오행이 금일 경우에는 술을 만나면 사주를 더욱더 불리하게 만들어요. 그래서이 사주는 기구신이 금과 수이고요. 가장 필요한 용시는 화 인성입니다. 피시는 목성이거든요. 그래서 목하고 화가 들어오면 운이 좀 유리하게 흘러요. 토도 나쁘지가 않습니다. 근데 저는 억부적인 걸 중요하게 보기 때문에 운에서 용신하고 휘신 그리고 귀신하고 귀신이 어떻게</w:t>
      </w:r>
    </w:p>
    <w:p>
      <w:r>
        <w:t>들어오냐에 따라서 운의라고 해야 될까요? 유분리가 많이 달라지고 그런 것들을 살피는 걸 중요하게 여기는 사람이에요. 그런데 당연히 원국의 구조도 눈여겨 봐야겠죠. 저는이 사주를 보면 정말 어마어마한 역동성, 활동성이 느껴집니다. 영마의 기운이라고도 할 수 있죠. 청관 중에서 가장 활동 범위가 넓은 가치가 뭐죠? 무토입니다. 무토가 병존이 돼 있는 건 아니에요. 병존이라고 하는 건 무토가 두 개가 서로 붙어 있는 거거든요.이 사주는 병조는 되어 있지 않지만 연주의 무토가 술토에도 뿌리가 있기 때문에 거의 병존에 준할만큼 무토의 기운이 강합니다. 무토를 두고 뭐라고 이야기하냐면 광역 영마의 기운이 있다라고 이야기를 하거든요. 그리고 지지에서 영마성을 만들어내는 인자가 바로 생지잖아요. 근데이 사주는 월지가 신금이고 일지가 인목입니다. 그런데 인신충이 일어나고 있어요. 느낌이 어떠세요? 영마의 기운을 가지고 있는 애들끼리 서로 충을 해서 활동성을 더욱더 강하게 만들어 내고 있습니다. 그래서이 사주가 영마의 기운이 강하고요. 활동성도 어마어마해요. 우리는 그 활동성을 식상으로 풀이할 수 있을 것 같습니다. 식상이 과다하다라고 하면 어떤 특징이 있나요? 표현력, 전달력이 좋습니다. 식상이 강한 사람은 자기가 생각하고 있는 것들을 밖으로 꺼내는게 익숙해요. 말을 잘하거나 글을 잘 쓰거나 이런 사람들이 뭐 상담도 잘하고 작가로서 영향도 뛰어나겠죠. 기획을 하거나 뭔가 콘텐츠를 만들어 내거나 또는 예술적인 부분에 종사하면 정말</w:t>
      </w:r>
    </w:p>
    <w:p>
      <w:r>
        <w:t>어마어마한 재능을 꼽히옵니다. 그림을 잘 그릴 수도 있고요. 말을 잘하기 때문에 영업 능력이 탁월할 수도 있고 이런 거는 또 마케팅하고도 연결이 되겠죠. 어쨌든 무언가를 내가 기획하고 그걸 표현하고 전달하는 능력이 정말 좋은 거예요. 식신하고 상관을 나누면 식신은 삶에서 여유를 추구하는 기운이고 사람 성격이 좀 느긋합니다. 그런데 상관은 날카롭고요. 개성적인 기운이기도 해요. 그리고 완벽 주의적입니다. 감각도 상당히 뛰어나요. 그리고 우리가 식상을 손하고 발로 비율을 하잖아요. 그러니까 활동력이 강하다고 하는 건데 식상이 강한 사람들이 대중 앞에 선은 일이 좀 어울리다고 이야기를 하죠. 어, 단점도 있습니다. 단점은 말을 좀 많이 할 수 있다는 거. 그래서 이게 과도한 구설수 같은 걸로 연결이 되기 쉽고요. 권이나 뭐 규칙 규율을 답답해 한다라는 것도 식상의 특징이기도 합니다. 그렇기 때문에 식상이 관을 깨잖아요. 상관. 특히 상관이 관을 깨는 기운으로 돼 있다 보니까 상관의 기운이 강한 이런 사주 같은 경우는 더욱더 권위나 규칙, 규율을 답답해요. 그래서 직장 생활을 평범하게 하기보다는 애술가적인 기질이 뛰어나고 이런 쪽에 정사해야 빛을 낼 수 있다라고 할 수 있겠죠. 그리고 가장 큰 단점은 감정이나 뭔가 개인의 욕구 이런 조절이 좀 힘들 수 있다라는 겁니다. 마이클 잭슨은 잭슨 5 중에서 가장 노래를 잘했습니다. 어떤 사람은이 사주를 보고 야 너무 마이클 잭슨 같다. 식상이 과다하니까 재능이 뛰어났다. 그래서이 사람은</w:t>
      </w:r>
    </w:p>
    <w:p>
      <w:r>
        <w:t>정말 세계에서 가장 유명한 가수가 될 수밖에 없었다라고 풀이할 수도 있겠죠. 그런데 이거랑 똑같은 사주를 가진 사람이 전 세계에 수만 명이 될 겁니다. 근데 마이클 잭슨은 어떻게 가수가 됐을까요? 제가 방금 파이님께 드렸던 질문을 똑같이 일기 선생님들에게 문제로 낸 적이 있어요. 사주는 내가 어떤 기재를 가지고 있고 어떤 성향이나 어떤 재능을 가지고 있는지를 잘 보여 줍니다. 그래서 어떤 방향으로 나의 에너지를 쓰는게 가장 좋은가 이런 것들을 알려 주기도 해요. 그런데 그건 개인의 선택에 달려 있습니다. 그리고 우리가 기질이나 성향이나 재능을 사주를 보고 알 수 있다고는 해도 사실 바운더리가 되게 넓거든요. 식상의 재능이 뭐예요? 말하는 거, 표현하는 거. 어, 제가 이렇게 말씀을 드렸는데 어떤 사람은 그림을 잘 그릴 수도 있고 어떤 사람은 노래를 잘할 수도 있고 어떤 사람은 춤을 잘 줄 수도 있고 연기를 잘할 수도 있고 강의를 잘할 수도 있고 기획을 잘할 수도 있고 이거는 다 달라요. 예술적인 분양에 있어서도 카테고리가 여러 개로 나뉘잖아요. 어떤 사람은 뭐 무용을 할 수도 있는 거고 어떤 사람은 그냥 댄서가 될 수도 있는 거고. 그래서이 식상이라는 재능이 어떤 식으로 발현되고이 사주의 주체가 자기의 재능을 어떤 방향으로 풀어낼지는 모르는 겁니다. 근데 일단 마이클 잭슨은 자기가 가지고 있는이 상관의 기운을 가지고 계속 끊임없이 훈련을 했고요. 그걸 완벽주의적으로 소화하면서 자신의 어떤 재능, 기질</w:t>
      </w:r>
    </w:p>
    <w:p>
      <w:r>
        <w:t>같은 거를 예술로 승화를 시킨 사람이죠. 근데 사주만 보면 예술가적 기질이 다분하긴 한데요.이 마이클 잭슨이 활동했던 시기가 어떤 대중문화나 뭐 미디어가 폭발적으로 성장하던 시기였잖아요. 그 시기하고도 만몰렸던 거예요. 특히 1980년대 같은 경우에는 그리고 90년대도 마찬가지인데요. 이때는 뭔가 팝 문화의 황금기라고 불리는 시대였거든요. 세계 투어도 막 자유로워지던 시대였고 그래서 마이클의 재능이 전 세계적으로 확장될 수 있었다라고 봅니다. 그런데 이런 사주가 만약에 조선 시대 때 태어났다면 저는 광대 그 당시에는 이제 광대라고 우리가 이야기를 했지만 예능인 거죠. 기회 그리고 또는 무당이 될 수도 있었다고 생각을 해요. 근데이 사주가 안타까운게 하나 있습니다. 제가 초반에 귀신이 수재성이라고 했습니다. 귀신은 사주에서 대체적으로 과다한 오행인데이 사주에서는 수오행이 거의 약하죠. 보면은 신중 임수 하나 있습니다. 그런데 귀신이 될 수 있냐? 네, 그렇습니다. 귀신은 내 사주에서 불리함을 가져다 주는 기운인데요. 재성은 육친으로 뭘 의미하죠? 아버지를 의미합니다. 근데 마이클 잭슨과 그의 아버지이 두 사람의 관계가 어땠나요? 매우 좋지 않았잖아요. 이것도 사실 좀 안타까운 거예요. 왜냐면 마이클의 아버지는 마이클을 그냥 돈벌리 용어로 밖에 안 봤어요. 그래서 초등학생의 나이 때도 그 성인 나이트 무대 그런 데서 춤을 추고 노래를 부르겠단 말이에요. 초등학교도 안 보내고요. 그래서 마이클이 친구들하고 어울리면서</w:t>
      </w:r>
    </w:p>
    <w:p>
      <w:r>
        <w:t>사교적으로 활동을 하고 또래들하고 교려하면서 우정도 느끼고 아버지에게 사랑도 받으면서 말 그대로 어린아이처럼 자랐어야 되는데 인생에 있어서 그 소중한시기 때 돈이의 도구로만 활용이 되다 보니까 그리고 아버지에게 폭력적으로 학대를 많이 당하다 보니까 저는 사실 마이클이</w:t>
      </w:r>
    </w:p>
    <w:p>
      <w:r>
        <w:t>세계적으로 엄청난 성공을 거둔 팝스타가 됐지만 과연 그 내면이 행복했을까에 대해서는 의문이 있습니다. 어떤 사람은 이거랑 같은 사주를 가지고 있으면서도 아버지하고 관계가 좋았을 수 있죠. 그러면 사주가 좀 더 좋은 방향으로 풀렸을 거예요. 일단 마이클이요.이 83년도에 그 스릴러라는 앨범으로 완전히 대박을 칩니다. 전 세계에서 단일 앨범으로는 가장 높은 판매량을 기록을 했거든요. 정확히는 임술년 11월 말인가 12월 달인가 그때 앨범을 냈어요. 그런데 제가이 사주는 뭐가고 화가 들어오면 운이 유리하게 흐른다라고 말씀을 드렸죠. 근데 개대운의 개년이 어떻게 해석이 되나요? 개해운이 수로 보이실 건데요. 그렇지 않습니다. 나에게 가장 불리한 수, 재성, 귀신인데요. 이게 무게합을 해서 화로 바뀝니다. 지지에 있는 해수는 인해합을 해서요. 목으로 바뀝니다. 어떻게 됐죠? 지금 기구신이 전부 용이신으로 기반을 합니다. 오행이 다른 오행으로 바뀌는 걸 기반이라고 하거든요. 기구신이 용이신으로 기반을 하면요. 곱하기 두 배로 운이 더 유리하게 흐릅니다. 그런데 개해대운 개해이 사주에서는 확기운이 약하잖아요. 그런데 개해대운 개년에 무게합 화가 일어나면서 청와에 있는 계수들이 전부 다 화로 바뀌어요. 이때 전 세계적으로 엄청난 히트를 칩니다. 스릴러가요. 그 앨범 안에 우리가 잘 아는 빌리진이 들어 있죠. 그런 큰 성공을 거두긴 했는데 갑자년에는 안타깝게도 광고를 찍다가 화상을 입고요. 그다음에 백반증 문제가 좀 심각해져요. 근데 이것</w:t>
      </w:r>
    </w:p>
    <w:p>
      <w:r>
        <w:t>때문에 많은 구설소의 휩사이죠. 마이클 잭슨이 백인을 동경해서 흑인으로 태어났는데 피부 수술을 해서 피부를 백인처럼 이렇게 하얗게 바꾸고 있다. 뭐 그런 오해를 입었는데요. 저는이 사주에 넘치는 식상이 정말 구설수로 작용을 해서 말도 안 되는 그런 설화를 평생 입지 않았나 싶습니다. 이때이 수가요 신자압을 하면서 원국의 수기운을 더 많이 만들어요. 그래서 수 재성이 훨씬 더이 원국에서는 불리하게 작용을 하거든요. 게다가 갑자년에이 갑목이요. 편관인데 목이 들어오는 거는 전반적으로 휘신이라 나쁘지는 않습니다. 그런데 이렇게 목이 지지에 뿌리가 없이 들어오면은 물론 감목 입장에서는 자수가 인성이 돼요. 수생목이 되지만 여러분들이 생각해 보실 때 감목의 뿌리가 자수인 거하고</w:t>
      </w:r>
    </w:p>
    <w:p>
      <w:r>
        <w:t>인목인 거하고 어떤게 더 뿌리 역할을 튼튼히 할 거 같으세요? 당연히 인목이죠. 근데 이거는 자수잖아요. 갑목이 여기에는 일단은 비견이나 겁제로 뿌리를 내리진 않아요. 그냥 수생목으로 지원을 받고 있을 뿐이지. 이런 상황에서 갑목이 갑경충이 되면 일대일로 충이 일어나는게 아니라이 경신이라고 하는 거대한 철근 콘크리트랑 부딪히는 거기 때문에 목이 아작이 납니다. 목이 아작이 나면서 왕자, 충세, 쇠발, 쇠신, 충, 왕신발. 뭐냐면 약한 자가 강한 자랑 충을하면 강한 자의 화를 돕고서 강한 자의 기운을 확 키우고요. 강한 자가 약한 자를 충하면 약한 자의 뿌리가 뽑혀서 떨어져 나간다는 뜻이거든요. 그래서 이때 갑목이 경금하고 일대일로 충하는 것처럼 보이지만 사실 경신이라고 하는이 간지가 워낙 튼튼하게 철주를 내리고 있기 때문에 감목의 긍정성이 많이 떨어집니다. 이때 그 머리에 화상을 입는 사건이 생기고 나서 백반증 문제가 엄청나게 심해졌거든요. 계속 이제 그때부터 구설소에 휩싸이죠. 뭐 성전환을 했다 또는 뭐 마약에 찌들어 있다. 와동 성추행자다. 그리고 늙지 않고 싶어서 산소로 된 의료용 챔버에서 맨날 잠을 잔다. 이런 식으로 구설수가 끊임없이 있었는데요. 특히 40대를 보면 저는 좀 안타까워요. 왜냐면 이때 토가요.이 사주에서는 한신으로 작용을 합니다. 긍정적인 기운인데이 축도가 어떻게 돼요? 유합을 해서 금으로 바뀌죠. 한의 등급이 금신으로 떨어지죠. 이러면 역시 곱하기 두 배로 운이 불리하게 흐릅니다. 그래서</w:t>
      </w:r>
    </w:p>
    <w:p>
      <w:r>
        <w:t>이때 대운부터 정말 아동 성추행 혐의로 삶에 많은 것들을 이루셨거든요. 특히 개미년에 이때요. 마이클 잭슨을 주인공으로 한 다큐멘터리가 나와요. 마이클 잭슨과 함께 살아보기라는 다큐멘터리가 나오는데 그 영상 속에서 마이클 잭슨이 되게 뭐라 할까요? 좀 순수하게 어린아이랑 막 어울리고요. 약간 현실적인 것과는 동떨어진 발언들을 합니다. 근데 이게 대중들의 눈에 좀 이상하게 미쳐 가지고 이거 아동 성추행범 아니냐? 그리고 또 마이클 잭슨은 정말 순수하게 난 아이들을 너무 사랑하기 때문에 가끔 아이들하고 잠도 잔다 이렇게 이야기를 했는데 사람들에게 그게 되게 이상하게 다가간 거예요. 왜 다 큰 성인이 아이랑 잠을 잔다는 거야? 그래서 이때부터 아동 성추행범으로 계속 손가락질 받기 시작했는데 결국에는 무혐이로 끝났죠.이 이 마이클 잭슨이 어렸을 때 아버지에게 학대를 당하고 어린아이 시절 때 추억이 없었다 보니까 본인이 그 네버랜드라고 피터팬에 나오는 그 공간이죠. 그걸 만들고 아이들을 위해서 이런 공간을 만들고 아이들과 함께 어울려서 놀고 아이들이 행복해 하는 걸 보면서 삶에 많은 즐거움을 얻었던 사람이고요. 여기에서 대중들하고 많이 소통을 했었는데 성추앤 사건 이후에 네버랜드를 결국에는 폐지를 해요. 그리고 삶의 낙을 잃었다고 합니다. 그리고 이때 많은 부채를 지고요. 미국을 떠나게 되는데이 개미년을 보시면이 축토가 유축합이 돼서 금으로 바뀌는 것까진 좋은데 아 죄송합니다.이 이 축도가 유합이 돼서 금으로 바뀌는 건 불리해지는 거죠.</w:t>
      </w:r>
    </w:p>
    <w:p>
      <w:r>
        <w:t>그건 나 그건 좋지 않은 거예요. 그런데이 미토가 한신인데 얘가 들어오는 건 어떠냐? 잘 보시면 축술및 3명이 됩니다. 이때 축술및 3명이 일어나잖아요. 사명을 우리가 뭐라고 설명하나요? 뭔가에 갇치는 기운이라고 이야기를 합니다. 구설수에 갇치는 거죠. 대중들의 구서수에도 갇혔고 본인이 네버랜드를 폐지하면서 많은 빚을 지기도 했고요. 결국에는 그 아동 성추행에 대한 혐의가 무혐의로 끝나긴 했어요. 그때 배시원단이 좀 웃긴게 어 백인이 일곱명 그리고 히스페닉이 네명 아시아인 한 명 흑인은 없었답니다. 한 명도 그런데도 불구하고 만상일치로 아동 성추행 이런 거에 대해서는 혐의가 없다고 나와요. 그런데도 불구하고 대중들은 계속 마이클 잭슨을 아동 송수행범으로 인식하고 하다 보니까 마이클이 더 이상 견디지 못하고 미국을 떠나게 되죠. 근데 안타까운 건이 기축년에 사망을 하잖아요. 무시무시합니다. 전 이런 걸 보면. 왜냐면 축토가 또 들어오는데 이게 유축합이 돼서 금으로 바뀌잖아요. 2009년도에 내가 컴백하겠다고 팬들에게 말하고 무대 복귀를 하기 위해서 열심히 준비를 했습니다. 근데 무대 복기 한 달을 앞두고 안타깝게도 신장마비로 숨을 모시는 상태로 이제 발견돼 가지고요. 병원에서 사망을 해요. 이게 급성 프로포폴 그거하고 벤조디아제핀이라는 약의 중독으로 죽었다고 합니다.이 이 빈조 디아세핀이란 약물이 불안증색 그리고 불면증의 효과를 보이는 약 프로포폴은 우리가 이제 아시겠지만 마취를 유도하는 약이잖아요. 이거 두</w:t>
      </w:r>
    </w:p>
    <w:p>
      <w:r>
        <w:t>개가 같이 들어가면은 정말 위험하대요. 근데 그때 마이클의 주치의가 이거 두 개를 한꺼번에 처방을 하면 안 되는데 마이클이 계속 이걸 처방해 달라 해 가지고 결국에는 마이클이 우겨서 어쩔 수 없이 처방을 해 줬다라고 해명을 했는데요. 그럼에도 불구하고 어 의사가 이거 두 가지 두 가지를 같이 처방해 주는게 잘못이라고 해서 결국에는 3년인가 4년형을 받은 걸로 알고 있습니다. 어쨌든 마이클이 이때 정말 어이없게 죽었다는 거죠. 사실이 대운을 보면이 병신이 병인 대운도 그렇게 유리하진 않아요. 왜냐면 병화가 병신합이 돼서 수로 바뀌거든요. 그래서이 대운도 유리한 대운은 아닙니다. 그렇다고 해도 저는 마이클이 이때 기년에 어이없이 사망하게 된게 좀 안타까워요. 차라리 기년에 내가 복귀를 한다고 하지 말고 그냥 쭉 쉬면 어땠을까? 이렇게 일지가 또 편관인데 이게 식상이 과도한 어 테두리를 치고 있잖아요. 그래서 아마 삶에서 늘 압박감이 시달리지 않았을까? 늘 불안해했고 잠을 잘 못 잤었고 그래서 늘 나는 대중들 앞에서 노래하고 춤추고 뭔가를 창작해서 보여 줘야 되는 사람으로 본인을 압박하지 않았을까 싶어요. 이런 사람은 무대에서는 엄청난 빛을 바랍니다. 그런데 무대 밖에서는 너무 지쳐요. 삶이 화려해 보여도 내면은 저는 좀 많이 약할 수 있다라고 보거든요. 왜냐면 인성이 없기 때문이죠.이 사주에서는 인중 병화 있고요. 술중 정화도 있죠. 그런데이 술는 신유술 방합 때문에 술중 정화가</w:t>
      </w:r>
    </w:p>
    <w:p>
      <w:r>
        <w:t>거의 확연을 잃었습니다. 그리고 인중 병화도 원국에서 너무 약해요. 왜냐면 인신충 때문에이 병화가 병인충을 해 가지고 거의 흔들리잖아요. 그 저는 마이클이 정말 엄청난 재능을 가지고 있었지만 전 세계에서 어 많은 사람들에게 박수를 받았던 사람이지만 과도한 식상 때문에 결국에는 늘 삶에서 공허함을 느꼈고 매우 그것 때문에 외로운 삶을 살지 않았을까? 그 저는 이사주를 볼 때마다 너무 안타까운 거예요. 사실 그 스릴러라는 앨범도 그렇습니다. 이게 단순한 팝송이 아니고요. 약간 좀 공포 영화적인 분위기, 어둡고 좀 으스한 이미지. 그 리듬이 계속 이제 좀 뭐랄까 강한게 좀 반복이 돼요. 베이스도 그렇고 밤의 분위기 뭔가 스나 느낌이 나거든요. 어, 그런게 결합된 작품인 거죠. 근데 그런 작품을이 임술련에 짠하고 만들어낸게 아니라 정말 마이클이 벼르고 별러서 이때까지 보면 가수들이 앨범을 내는데 한두 곡 정도만 노래가 좋더라. 근데 왜 그런 식으로 앨범을내는 거야? 내가 진짜 음악 다운을 만들어 줄게 하면서 절치 부심하면서 열심히 작곡을 했거든요. 근데 2080이 1981년 신유년하고요. 1982년 후에이 수가 들어오죠.이 이 술토는 또 신유술로 방합이 돼서 금수로 바뀌고이 2년 동안 되게 느낌이 어때요? 되게 뭔가 음습한 그런 기운이 강하게 들어오잖아요, 마이클에게. 그니까 자기가 뭔가 어두운 이미지 이런 것들이 내면적으로 계속 잠지해 있지 않았을까 싶은 거예요. 물론 그게 개인의이 수가 목화로 바뀌니까 폭발적인 반응을</w:t>
      </w:r>
    </w:p>
    <w:p>
      <w:r>
        <w:t>만들어 낸 건 맞는데 그 전까지는 좀 힘든 시기를 나름 보내지 않았을까 싶습니다. 이런 사람은 자기 기준이 명확해요. 내가 더 완벽해야 되고 늘 새로워해야 되고 뭔가 더 강렬하게 압도해야 하지만 자기 내면에 그런 뭉쳐 있는 것들이 풀리는 사람이거든요. 사실이 상관이 강한 사람들이 자기를 너무 지치게 만듭니다. 정신적으로도 힘들어요. 그래서이 사람의 삶에서 인성이 조금 더 강했더라면 물론 사주 원국에서는 화가 약하지만 어머니하고 관계가 매우 깊었다며. 물론 어머니하고 관계가 뭐 유대가 깊었다고는 알려져 있는데 마이클이 아버지에게 학대를 당할 때 어머니가 적극적으로 나서서 그걸 말리지 않았던 거에 있어서는 좀 안타까움을 가지고 있었나 봐요. 어쨌든 그 어려운 시기에 어머니가 있었기 때문에 버티긴 했지만 삶에 안정감이 떨어지고 늘 무언가 압박감이 시달렸던 안타까운 부분들이 고스란이 사주에 드러나 있어서 씁쓸합니다. 음. 특히 상관이 정관을 치면 뭐 사회적으로 논란이 된다. 논란이 만들어진다거나 뭐 명예가 실출된다거나 그러니까 계약을 했는데 문제가 생기거나 실제 그 소니와의 갈등도 좀 있었거든요. 대중적인 이미지도 말도 안 되는 구서들 때문에 계속 추락을 했었고 정신적으로 압박이 좀 컸죠. 이분이 기년에 안타깝게 돌아가시긴 했는데이 사주를 갖고 있는 모든 사람들이 기년에 죽는 건 아니잖아요. 왜냐면 화 인성이 중요한 사주라고 제가 했는데 결혼을 했는데 배우자가 화 인성이 강하다 또는 내가 결혼을 했는데 아이를 낳았는데 아이가 화</w:t>
      </w:r>
    </w:p>
    <w:p>
      <w:r>
        <w:t>인성이 강하다라고 한다면 저는 이런 시기에도 무사히 버틸 수 있을 거라고 생각을 하거든요. 저는 마이클이 이때 복귀하는게 아니라 그냥 한 6년 7년 계속 쉬고요. 차라리 2014년도에 복귀하면 어땠을까? 그러면 가수로서 활동하지 말고 그냥 창장만 하거나 또는 프로듀싱만 하거나 또는 무대를 뭐 기획하거나 또는 음악 공부를 더 하거나 그렇게만 해도 충분하지 않았을까 하는 안타까운 생각을 합니다. 어쨌든 사주로는 죽음을 알 수 없고요. 이제 영상을 좀 정리를 해 볼까요? 저는 식상으로 흥하고 식상으로 결국에는 망했다라고 하긴 좀 그렇고요. 식상으로 고통스러워진네 사주가 아닌가 싶어요. 내가 재능이 많으면 행복할까요? 식상이 과다한 사람은 재능이 넘칩니다. 이런 사람들에게 하는 얘기겠죠. 참가지 제주가 있으나 다음날 끼니 걱정한다. 이게 딱 상관에 붙은 이야기거든요. 재능은 축복이에요. 근데 그 재능을 내가 감당할 힘이 부족하면 여유가 부족하면 그게 고스란이 나에게 고통으로 다가오기도 합니다. 식상이 너무 강했기 때문에 늘 자신을 증명하려고 했었고 자기를 소모하려고 했었고 그것 때문에 대중들에게 있어서 기대를 충족시켜야 했는데 그렇게 하지 못했다 보니까 대중들에게 보일 때는 늘 화려했으나 그 화려함 뒤에는 깊은 고독이 있었던 거 같다. 이게 좀 안타깝네요. 그래서 오늘 영상을 보시는 파이님들 중에 어 나도 식상이 과다한데 그래서 이것저것 할 줄 아는 것도 많고 치미도 많고 뭔가 조금만 배워도 금방금방 따라가고 그래 나는</w:t>
      </w:r>
    </w:p>
    <w:p>
      <w:r>
        <w:t>식상을 잘 쓰고 있어요라고 한다면 반드시 그걸 학기랑 연결을 시키거나 전문 자격증하고 연결을 시키시면 좋겠습니다. 그리고 내가 무언가를 막 증명해야 된다는 생각을 버리시고요. 그 대운하고 세운을 보시면서 아 내가 이때는 쉬어가야 될 타이밍이구나. 이때는 전속으로 달려야 되는구나라는 걸 명확하게 체크하시고 운에 따라서 지혜롭게 행동하시면 좋겠습니다. 오늘 영상은 여기에서 정리를 할게요. 지금까지 초명이었습니다. 감사합니다.</w:t>
      </w:r>
    </w:p>
    <w:p>
      <w:r>
        <w:br w:type="page"/>
      </w:r>
    </w:p>
    <w:p>
      <w:pPr>
        <w:pStyle w:val="Heading1"/>
      </w:pPr>
      <w:r>
        <w:t>0201. 자신이 죽는 날짜가 사주에 나와있다고?</w:t>
      </w:r>
    </w:p>
    <w:p>
      <w:r>
        <w:rPr>
          <w:color w:val="666666"/>
          <w:sz w:val="18"/>
        </w:rPr>
        <w:t>채널: 초코서당(초명)    업로드: 20260626    길이: 22:47</w:t>
      </w:r>
    </w:p>
    <w:p>
      <w:r>
        <w:rPr>
          <w:color w:val="1A0DAB"/>
          <w:sz w:val="18"/>
        </w:rPr>
        <w:t>https://www.youtube.com/watch?v=PtxDCBcBNhM</w:t>
      </w:r>
    </w:p>
    <w:p>
      <w:r>
        <w:t>저는 그렇게 말씀드렸어요. 이민년에 건강이 아주 안 좋아진다. 건강 관리 말리를 하지 않는다면 이민년에 건강이 매우 위험할 수 있다. 이렇게 말씀을 드렸는데 이분이 실제로 이민년 돌아가셨단 말이에요. 그 제가 죽음을 예측한 건 아니죠. 저는 이분이 건강이 안 좋아지거나 이때 투자를 하면 좋지 않다. 사업을 해도 나쁘다. 그러니 회사 계속 다니라. 이렇게 말씀을 드렸는데 이민년에 이분이 어떤 걸로 돌아가셨냐면 정말 어이없게도 심양마비로 돌아가셨습니다. &gt;&gt; 쪼꼬양 &gt;&gt; 사주 상담을 하는 사람들이 절대 말에서는 안 되는 것들이 몇 가지가 있습니다. 첫 번째가 죽음이에요. 죽음. 내담자가 찾아와서 본인 건강이 안 좋다고 이야기를 합니다. 그런데 묻지도 않았는데 당신 언제 죽을 거다. 이런 얘기는 절대 하면 안 되겠죠. 두 번째는 재물운입니다. 내가 언제 사업하는게 좋겠냐? 언제 투자하는게 좋겠냐.이 이런 걸 물었을 때 대답해 주는 건 당연한데요. 제가 여기서 말하는 재물은 정확히 말하면 부의 크기입니다. 당신은 50억까지 벌 수 있다. 100억까지 벌 수 있다. 이런 거 모르거든요. 그리고 세 번째는요. 이념 궁합에 대해서 3부로 이야기하지 말라는 거예요. 누가 누굴 잡아먹을 사주네. 누구 때문에 당신이 안 풀리는 거네. 이런 얘기를 함부로 하지 말라는 겁니다. 제가 지금 이야기하고 있는 것들은요. 한국 명리학계에 대가 중에 한 분이셨던 독 박지환 선생님이 절대 말해서는 안 되는 사항들 즉 오브런에</w:t>
      </w:r>
    </w:p>
    <w:p>
      <w:r>
        <w:t>대해서 말씀드리고 있는 겁니다. 여기에 이름도 있고요. 그리고 신도 있어요. 이름은 뭐냐면 당신이 지금 하고 있는 사업이 왜 안 되냐면 이름 때문이다. 당신 이름이 당신 운을 망치고 있다. 그러니 이름을 바꿔야 된다. 이렇게 말하는 겁니다. 신살은 당신 사주에 파군 살이 있다. 파괴이 있다. 이런 것 때문에 남편하고 이혼을 한 거고 남편이 바람피는 거다. 이런 식으로 그 사람의 어떤 운명에 대해서 논할 때 신사를 가지고 함부로 판단하지 말라는 겁니다. 사주를 보는 사람들의 말에는 힘이 있어요. 왜냐면 지금 상황이 어렵고 마음이 흔들리는 내자들이 찾아왔을 때 사주 보는 사람이 짧게 하는 한 마디라 하더라도 그 사람에게는 큰 영향력을 줄 수밖에 없거든요. 그래서 제가 방금 말씀드렸던 것들을 함부로 이야기하면 안 될 텐데 오늘은 죽음에 대해서 한번 더 자세히 말씀드려 볼까 합니다. 제가 분명히 사주를 볼 때는이 죽음에 대해서 말해서도 안 되지만 확실한 건이 사람이 언제 죽을지 알 수 없기도 해요. 사주로는 분명히 수명을 알 수 없습니다. 이건 너무 당연한 거예요. 왜냐면 우리나라에서만 해도 같은 사주를 가지고 있는 사람들이 70명에서 최소 100명은 있을 거란 말이죠.이 이 사람들이 한 날 한 시에 태어난 건 맞는데 죽을 때도 똑같이 죽는다 말이 안 되죠. 그렇기 때문에 저는 내가 사주만 보면이 사람이 언제까지 살 거다라는 걸 알 수 있다. 그런 사람은 단호하게 사기꾼이라고 화가 합니다. 대신에 우리가 사주를 볼</w:t>
      </w:r>
    </w:p>
    <w:p>
      <w:r>
        <w:t>때이 사람이 언제 가장 건강이 안 좋아질 것인가 또는 사건이나 사고가 가장 많이 생길 것인가? 특히 여기서 말하는 사건이나 사고는 앞에 위험한이라고 붙일 수 있는 거예요. 이런 걸 볼 때는 안 그래도 원국의 과도한 오행이 대세운에서 또 들어올 때 이때도 위험할 수 있고요. 두 번째는 원국에서 가장 미약한 오행이 있는데 이게 대세운의 간지에 의해서 충이 되거나 합이 될 때도 건강이 급격하게 무너지거나 위험한 사건이나 사고가 생길 수도 있습니다. 이런 걸 통해서 죽음을 애측하려는 사람들이 있을 순 있어요. 이해는 하는데 본인이 본인 사주를 볼 때는 괜찮겠지만 다른 사람 사주를 볼 때는 이런 걸 함부로 이야기해서 안 됩니다. 예를 들어 볼게요. 제가 지금 가지고 온 사주는요. 독의 박재환 선생님의 사주입니다. 이분이 절대 해서는 안 되는 것 중에 하나로 수명에 대해서 이야기하는 걸 꼽았잖아요. 그런데 본인이 돌아가실 때는 내가 언제 죽을 거야라고 제자들에게 이야기를 하셨어요. 그게 기록에도 남아 있습니다.이 독 박지환 선생님의 사주를 보면요. 수하고 목이 가장 과다하죠. 그래서 수하고 목이 들어오면 운이 불리하게 흐르는 사주라고 할 수 있어요. 이런 사주는 수하고 목이 또 과다하게 들어오면 어떻게 될까요? 운이 불리하게 흐르고 건강이 안 좋아질 수 있습니다. 그런데 이분의 대운을 보면 어때요? 어렸을 때는 좀 힘든 시기를 겪으셨던 거 같은데요. 20대부터 금이 들어오면서 운이 되게 유리하게 여릅니다. 이분이 돌아가셨을 때가</w:t>
      </w:r>
    </w:p>
    <w:p>
      <w:r>
        <w:t>언제냐면요. 92년도 임신년이었어요.이 사주가 수목이 들어오면 운이 불례하게 른다고 했는데 지금 대운은 을묘대운이죠. 목이 강하게 들어왔습니다. 그런데이 새운이 임신년이란 말이죠. 이분이 1992년도에 돌아가셨거든요. 근데 본인이 언제 죽을지 정확하게 예측을 하셨어요. 근데 92년도를 보면 수하고 금이 들어와 있잖아요. 임신년이니까. 근데 이거는 하나만 알고 둘은 모르는 소리입니다. 왜냐면 사주 명리학의 간지들은 대세운에서 특히 합과 충 또는 합를 합니다. 원국의 간지들과 만나서 변화해요.이 임신년의 임수는요. 정화하고 만나면 정임 합화 목을 해서 목으로 바뀝니다. 수가 목으로 바뀌었죠. 임수가 목으로 바뀌었습니다. 밑에 있는 신금은요. 금이에요. 그런데 신자합을 해서 수로 바뀌죠. 그래서 신금은 수로 바뀝니다. 그러니까 어떻게 돼요? 수하고 목이 임신년에도 일시적으로 과도하게 증가한다라는 걸 우리는 알 수 있습니다. 그래서 이분이 내가 의묘 대운이 목이 강하게 들어온 대운이라서 운이 너무나 불리하고 몸도 좋지 않은데 특히 임신년에이 금이 그냥 금으로 들어오면 참 좋을 텐데 얘가 신자 합수가 돼서 얘는 수로 바뀌고 임수는 목으로 바뀌니까 내가 아무래도 임신년에 결국엔 내 수명을 다하게 될 거 같다라고 말씀하셨고 실제 그때 돌아가셨어요. 이분이 제자들에게 언급했던 월과 일과 시간이 있습니다. 그 시간까지 정확히 맞춰서 돌아가셨거든요. 그런데 일단 이렇게 과다 노행이 들어오는 건 좋지 않아요. 그래서 이런 걸 가지고</w:t>
      </w:r>
    </w:p>
    <w:p>
      <w:r>
        <w:t>사람들이 함부로 추측을 합니다. 예를 들면 이사주를 보면요. 역시 똑같이 수하고 목이 과다하잖아요. 그러면 수하고 목이 들어오면 운이 분리하게 흐르겠죠? 맞아요. 수하고 목이 들어오면 운이 불리하기는 이거를 기구신이라고 해요. 정확히 말하면 귀신. 뇌사조에서 가장 기운이 넘쳐서 꺼려지는 간지. 이걸 귀신이라고 하거든요.이 사주에서는 목 비겁입니다. 목이 정말 강하잖아요. 그리고 그 목의 기운을 키워주는 수인성도 약하지가 않죠. 자수가 두 개나 왕지로 돼 있으니까요. 이거를 구신이라고 합니다. 그래서 귀신하고 구신이 들어오면 운이 불리하게 되는데 이분이 안타깝게도요. 이민년에 돌아가셨어요.이 되게 젊으신 분이거든요. 1984년생 젊은 분입니다. 갑자년생이니까요. 그런데 이민년에 돌아가셨어요. 임수가 역시 정의만 목을 해서 목으로 바뀝니다. 목이 과다해지잖아요. 그래서 이사주를 보는 사람들이 저는 그렇게 말씀드렸어요. 이민년에 건강이 아주 안 좋아진다. 건강 관리 말리를 하지 않는다면 이민년에 건강이 매우 위험할 수 있다. 이렇게 말씀을 드렸는데 이분이 실제로 이민년에 돌아가셨단 말이에요. 그 제가 죽음을 예측한 건 아니죠. 저는 이분이 건강이 안 좋아지거나 이때 투자를 하면 좋지 않다. 사업을 해도 나쁘다. 그러니 회사 계속 다니라. 이렇게 말씀을 드렸는데 이민년에 이분이 어떤 걸로 돌아가셨냐면 정말 [목을 가다듬음] 어이없게도 심양마비로 돌아가셨습니다. 왜냐면이 사주에서는 화가 여기 월간의 정화로 있잖아요.이 정화가 뿌리가 여기</w:t>
      </w:r>
    </w:p>
    <w:p>
      <w:r>
        <w:t>일지에 있는 인중 병화에 있기는 한데 약간 목다 화식의 양상이에요. 목다 화식. 화가 너무 많은 목에 둘러싸여서 꺼지기 일보 직전이다라는 거죠. 목은 화를 생해 줍니다. 그런데 이렇게 목이 너무 많으면 화가 꺼지기도 해요. 아궁에 우리가 장작을 자꾸 집어넣으면 결국엔 불이 꺼질 수 있잖아요. 근데 이게 임수가 들어오면서 정임합이 되면서이 정화가 묶깁니다. 화오행은 신체 부위를 상징할 때 어디를 상징하죠? 심장. 그리고 혈관을 상징합니다. 혈을 상징하기도 해요. 그래서 이때 정화가 꺼져서 결국에는 심장마비로 돌아가셨어요. 이분이 현장에서 일을 하시는 분인데 밥을 먹고 혼자서 이제 산책을 하다가 신명마비가 와서 쓰러지셨거든요. 근데 그날 어이없게도 주변에 동료들이 아무도 없었습니다. 그래서 이분이 쓰러지셨는데도 결국에는 신배 소생수를 받지 못해서 돌아가셨어요. 정말 안타까운 일이죠. 그런데 이분이 실제 이때 돌아가셨다고 하지만 이거랑 똑같은 사주를 가진 70명에서 100명 정도 되는 사람들이 전부 다 이때 한날 한씩 죽었냐? 그건 아닐 겁니다. 왜일까요? 여기서 특수 관계인과의 관계나 환경적인 영향이 들어가요. 이분이 화가 꺼져서 건강상 그런 일이 생겼습니다. 근데 만약에 이분이 결혼을 했어요. 결혼을 했는데 배우자가 화가 강한 사람이 없다면 어땠을까요? 그러면 화기운이 정말 더 살아납니다. 그리고 이분이 일을 하는데 밥을 먹을 때 화가 강한 동료랑 같이 밥을 먹고 화가 강한 사람이랑 같이 산책을 하고 있었다면</w:t>
      </w:r>
    </w:p>
    <w:p>
      <w:r>
        <w:t>저는 이런 어이없는 일이 안 생겼을 수도 있다라고 봐요. 또는 이분이 화가 강한 지역이 대구거든요. 대구. 대구 같은 곳에서 일을 했다라고 한다면 저는 이분이 신력마비가 왔다 하더라도 결국엔 주변 동료들에 의해서 다시 살아났을 수도 있다고 생각합니다. 왜?이 이 사주만 보면 화가 꺼져서 돌아가신 건 맞는데 그렇다고 해서 그걸 가지고 우리가 죽음을 예측할 수는 없는 거거든요. 왜? 이분이 어떻게 살아가고 있고 이분의 주변에 어떤 사람들이 있는지 모르기 때문입니다. 그래서 함부로 우리가 죽음을 예측하면 안 돼요. 그런데 사주 명리학의 역사에 있어서 죽음을 예측했다고 해야 될까요? 그런 사람이 있다라고 일컬어집니다. 누구냐면 아까 말씀드렸던 독의 박재환 선생이에요. 이분이 죽음을 함부로 예측하는 건 절대로 하면 안 되는 짓이다라고 여러 차례 강조하셨는데 이분이 다른 사람의 죽음을 애치겠다. 좀 이상하죠? 제가 오늘 소개하고 싶은 사주가 하나 있습니다. 그게 뭐냐면 바로 김재규 중앙정보장의 사주예요. 일단이 사주의 용신을 한번 파악해 볼까요? 용신. 용신은 뭐냐면 아까 제가 사주에 귀신하고 구신을 설명드렸죠? 계시는 내 사주에서 가장 넘치는 기운. 그리고 구시는 그 넘치는 기운을 생해 주는 기운입니다. 근데이 사주를 보면 일간이 상당히 약해요. 일간이 병화인데 주변이 전부 다 화의 기온을 빼가는 간지로 구성이 돼 있습니다. 그리고 가장 중요한 사령부인 월지하고 일지가 전부 다 토하고 소라서 화의 기운에 뿌리가</w:t>
      </w:r>
    </w:p>
    <w:p>
      <w:r>
        <w:t>없죠. 그 이런 사주는 무엇보다도 일간을 지키는게 급선모예요. 그래서 용신은 화 비겁이 됩니다. 피신는 화를 생해 주는 목 인성이에요. 그래서 용신하고 휘신이 운에서 들어오면 운이 정말 유리하게 흐르거든요. 이사주에서 가장 불리한 귀신이 뭘까요? 이 사주는 수오행이 정말 과다합니다. 수관성이에요. 왜냐면 일지가 자수인데요. 얘가 월지에 있는 진토랑 시지에 있는 축토가 습토잖아요. 수액 계행을 많이 먹음고 있습니다. 이게 신자합도하고 자축 합도하면서이 토의 기운을 많이 흐려 놓고 있어요. 그래서이 사주는 엄밀하게 말해서 토식상의 기운하고 수 관성의 기운을 비교했을 때 수 관성의 기운이 압도적으로 강한 사주입니다. 그렇기 때문에이 사주에서요. 귀신은 토성이 되고 구시는 금재성이 돼요. 여러분들이 사주를 볼 때 내 사주의 용신이 뭐고 귀신이 뭐고 이거를 분명하게 파악을 해야 이때 운에 내가 어떤 일을 하면 좋은지 그 명확한 전략과 전술를 세울 수 있거든요. 그래서 이분이 금하고 수가 기구신이기 때문에 너무 쉽습니다. 금재성이나 수</w:t>
      </w:r>
    </w:p>
    <w:p>
      <w:r>
        <w:t>관성이 온에서 들어오면 매우 불리하게 흐른다라는 거예요. 건강이 위험해질 수 있기도 하고요. 사업을 하거나 또는 투자를 했을 때 망하기 쉽다 이렇게도 이야기할 수 있거든요.이 김재규 중앙정보 부장이 우리가 다 알듯이 박정희 전 대통령을 총으로 쐈잖아요. 네. 그 사건의 주인공이기도 합니다. 이분이 원래 사범대학교를 나온 교사였어요. 체육 교사를 하고 있었거든요. 정확히 말하면. 그러다가 그 뒤에 육사를 들어가서요. 군인이 되고 장반도 하고 박정희 전 대통령을 충직하게 시 모시면서 이제 중앙정보 부장에 오르죠. 이때이 권세가 엄청나게 높았기 때문에 나는 세도 떨어뜨린다라는 서술이 늘 붙었죠. 개인적으로 저는 김재규 중앙정보 부장이 민주주의자로 재평가돼야 된다고 생각을 합니다. 그런데 12 사건을 일으킨 다음에 사형을 당하고 거의 기록 말사형에 준할 정도로 이분의 행적이 완전히 사라지거든요. 근데 본인은 그렇게 될 줄 알았을까? 이분이 누구를 찾아가냐면요. 1979년 김희년에 아까 말씀드렸던 독 박재환 선생님을 찾아갑니다. 그래서 사주를 보는데 독일 박재환이 뭐라고 이야기하냐면 풍표 낙엽 차복 전파라고 시골을 써서 글로 적어 줘요. 풍표 낙엽 차복 전파가 뭐냐? 이게 한국 명리학계에 나오는 유명한 이야기 중에 하나인데요. 가을바람에 단풍잎이 떨어져 낙엽이 될 때쯤 차가 뒤집혀서 완전히 박살난다라는 뜻입니다. 이게 풍표 낙엽 차복 전파예요. 그런데 실제 이런 일이 일어났죠. 제가 조금 전 설명드리면서 살짝 헷갈렸는데요.</w:t>
      </w:r>
    </w:p>
    <w:p>
      <w:r>
        <w:t>김재규가 독에 박지원 선생을 찾아갔던 해가 1979년입니다. 그에 10월 26일 날 우리가 영화에서 잘 알 수 있듯이 카 좀 거국적으로 행동하십시오. 그러면서 총을 쏘잖아요. 그리고 나서 1년 지나서 경신년에이 사람이 사양을 당해요. 결국에는 죽게 된다라는 거죠.이 경신년을 보면 운이 어떻게 들어오나요? 금이 가득하게 들어오죠. 그래서 이때 운이 상당히 좋지 않았고 사주를 좀 잘 보는 사람이 만약에 이런 사람이 내담자로 찾아왔을 때 1980년에 뭐 사업을 하려고 한다. 투자를 하려고 한다. 직장을 옮기려고 한다. 또는 내가 어떤 큰 일을 도모하고 있다. 과연 괜찮겠냐라고 물어보면 절대 안 된다라고 이야기할 것 같아요. 그런데 이때 당신이 죽는다 이런 얘기는 할 수 없는 거거든요. 왜? 죽음을 예측할 수는 없기 때문입니다. 독일 박재한 선생은 이때 김재규에게 풍표 낙엽 차복 전파라고 이야기를 했어요. 이게 되게 전설처럼 전해져 내려오고 있긴 한데 왜 이런 얘기를 썼을까? 훗날 많은 호사가들은 이렇게 해석을 합니다. 10월 26일 가을에 김재규가 거사를 일으켰는데 풍표 낙엽이 가을 바람에 단풍잎이 떨어지는 시기죠. 그 시기도 맞았고 차복 전파 차가 뒤집어진다. 근데 이게 진짜로 그 자동차가 뒤집어지는게 아니라 차지철 경호실장이 도망가려다가 엎어져서 죽거든요. 그 차지철이 엎어져서 죽는 걸 애측한 거다라고 이야기를 하기도 해요. 그런데 또 이런 해석도 있습니다. 김재균는 원래 박정희의 오른팔이었거든요. 근데 충심을 가지고</w:t>
      </w:r>
    </w:p>
    <w:p>
      <w:r>
        <w:t>박정희를 저격했어요. 민주주의를 위해서 많은 사람이 희생되는 걸 맡기 위해 본인이 큰 결심을 하고 그런 거사를 행했는데 결국에는 그 전두안이 이걸 또 다시 엎었잖아요. 그래서이 전 사복 전파의 전자가 전두안을 가리키는 말이다 이렇게 해석하는 분도 있거든요. 독개 박지 선생님이 전두안이나 박정이나 또는 뭐 차지철이나 이런 사람들의 사유에 대해서는 그 이후에도 한 번도 언급을 하지 않으셔서 저희 같은 사람들이 알 길은 없습니다만 어쨌든 결국에 김인현의 그런 거사를 행하고 군법 재판에 의해서 고작 일주일 만에 판결 나오고 경신년에 평장의 이슬로 사라집니다.이 영화 남산의 부장들을 보면요. 그 이병원이 김재규 중앙정보 부장 역할을 하거든요. 근데 이때 이병원이 마지막에 총을 쏘고 나서 남산 그때 이제 중앙정보부가 있던 곳이었죠. 남산으로 가면은 역사가 좀 달라졌을 건데 자기 집으로 갑니다. 어, 그리고 나서 그 자리를 탐했던 박정희의 자리를 탐했던 또 다른 권력자 어, 전두완이 실제 그 권력의 자리에 오르면서 씁쓸하게 영화가 끝을 맺죠. 근데 제가 묻고 싶은 건 그거예요. 과연이 사주를 보고 이때 죽을 줄 알았겠느냐? 그건 모릅니다. 내담자가 찾아왔을 때 건강이 안 좋다라고 한다면 이때가 참 위험하다라고 이야기할 수 있겠죠. 그런데 그런 사전 정보 없이는이 사람이 언제 죽는지 알 수 없어요. 예를 들면 제가 사주를 하나 더 보겠습니다.이 사람은요을 일주 은류시인데요.이 사람의 용신을 구하기는 정말 쉬울 겁니다. 목이</w:t>
      </w:r>
    </w:p>
    <w:p>
      <w:r>
        <w:t>너무 약해요. 목 비겁이 용신이에요. 저는 억부적인 관점으로 사주를 보는 걸 중요하게 여깁니다. 억부는 너무 많은 기운은 덜어서 약하게 만들고 약한 기운은 보충해서 기운을 어느 정도 맞추는 그 균형 상태를 유지하게끔 하는 걸 최우선을 관점으로 여기는 걸 억구적 관점이라고 해요. 모든 사주는 일간을 중심으로 보기 때문에 억구적인 관점에서이 사주는 목 비겁이 약해서 목 비겁이 용신이 됩니다. 피시는 수인성이겠죠. 수하고 목이 들어오면 유약이 흘러요. 그러면이 일간을 공격하는 금성이 귀신이 될 거고요. 구시는 토재 재성이 된다는 건 쉽게 아실 수 있을 겁니다. 이런 사주는 난이도 1부터 10까지가 있으면 난이도 1이에요. 너무나 쉬운 사주입니다.이 사람은 언제 죽었냐면요. 1980년 경신년에 죽었습니다. 금이 들어오죠.이 사람은요. 총에 맞아서 죽어요. 총에. 이런 거 보면은 좀 소름 끼치지 않습니까? 근데 실제이 사람이 만약에 저를 찾아와서 내가 언제 중하라고 물어본다고 한들 저는 알 길이 없어요. 대신에이 경신년에는 당신이 큰 사고를 당하거나 건강상 매우 위험할 수 있다. 혹시 어디 안 좋은 데가 있느냐. 그렇다면 건강 검진을 해라. 이렇게 이야기해 줄 수 있거든요. 근데 어쨌든 이분은 그런 조언을 받지 못하고 이때 총에 맞아서 죽습니다. 금오행이 총이잖아요. 총.이 사람은 누구냐면요. 존 레논이에요. 비틀지의 멤버죠. 이분이 원래는 아내인 오노요코와 함께 일본에서 오랫동안 거주하다가 이때요 앨범을 냅니다. 앨범 일본에서 더</w:t>
      </w:r>
    </w:p>
    <w:p>
      <w:r>
        <w:t>거주하다가 한 2년 정도 후에 앨범을 내면 좋았을 건데 하필이면 금이 들어오니이 귀신년에 앨범을 내요. 더블 판타지라고 그런 노래를 발표하고 활동을 한 다음에 이제 본인의 그 뉴욕에 있는 자택에서 나오다가 자기 집 앞에서 총을 맞아서 죽습니다. 근데이 81년도 운이 썩 좋지가 않거든요. 그래서 이럴 때는 그냥 사회적으로 무언가 활동을 하기보다는 그냥 조용히 방어하면서 집에서 지내는게 제일 좋단 말이에요. 이런 건 좀 안타까운 케이스라고 할 수 있죠. 제가 마지막으로 사주 하나만 더 보여 드리겠습니다.이 사주를 보면 이거는 정사일주 화기운이 좀 강하잖아요. 청관에 있는 목들도 화를 생해 주고 있고 제 사주랑 많이 비슷합니다. 제 외할아버지 사주예요. 제 외할아버지가 정사 일주의 극신강한 내 사주를 갖고 있으셨는데 제가 어렸을 때는 외할아버지가 참 무서웠습니다. 좀 성격이 개파하게 느껴지기도 했고 아이를 좋아하지 않으셨던 거 같은데 제가 뭔가 잘못을 하면 좀 크게 혼내셨어요. 예를 들면 제가 몇 살 유원생이죠. 그때 외할아버지 집에서 젓가락질을 하는데 젓가락질을 잘 못 한다고 손등을 맞았던 기억도 납니다. 그니까 뭐만 하면 할아버지가 소리도 지르셨고 되게 많이 혼났거든요. 정말 무서웠어요. 근데 왜 할아버지가 25년 을사년 12월 달인가 1월 달인가 제 정확하게 지금 기억이 안 나는데 어쨌든 을사년 말 병원년 딱 초입에 돌아가셨거든요. 근데 저는 생각을 하긴 했어요. 외할아버지가 91세 92세 때 돌아가셨는데 좀</w:t>
      </w:r>
    </w:p>
    <w:p>
      <w:r>
        <w:t>정정하셨단 말이에요. 그런데 화기운이 막 들어오는데 특히 2026년 병호년이랑 2027년 정미년은 화기운이 강해지는 시기다 보니까 건강이 많이 위급해지실 수 있겠구나라고 생각을 했단 말이죠. 실제 급격하게 몸이 안 좋아지시면서 돌아가셨어요. 제 외할아버지가 보면은 원국에서 진술충이 있어요. 그래서이 술중 정화가 또 신금을 극하고 있기 때문에 금 오행이 많이 약합니다. 그래서 실제로 패나 뭐 허리 이런 쪽이 안 좋으세요. 허리 디스크 수술도 하셨고 물론 90세가 넘으셔서 돌아가셨으니까 천수를 누렸다라고 할 수도 있겠지만 제가 저희 외할아버지 사주를 보다가 금오행이 녹는 거를 알고 특히이 은류 대운에는 또 병원년에 화들이 금을 녹이잖아요. 대운에서 오는 기운도 내 몸으로 작용을 합니다. 그까 저 같은 경우도 금이 약해서 폐렴 예방 접종도 맞았고요. 세상포진 접종도 맞았어요. 그런데 이런 접종들을 맞는데 갑자기 외할아버지 생각이 나는 거예요. 외할아버지 사주가 저랑 비슷하고 제가 외할아버지 사주를 물려받았다 보니까 외할아버지도이 금오행에 대한 건강 부분을 신경 쓰시면 좋겠는데 외할아버지도 뭔가 독감이나 폐렴이나 이런 애방접종을 맞으시면 좋겠다라고 생각을 했단 말이에요. 그래서 연락을 드려야겠다 했는데 깜빡하고 놓쳤어요. 근데 그러다가 급작스럽게 병원년이 거의 들어서면서 연락을 받게 된 거죠. 돌아가셨다고. 어, 원래는 왜 돌아가셨는지 알아보니까 국가에서 그 복지 차원에서 음, 보건소 직원들이 와 가지고 페렴하고 독감 매방 접정을</w:t>
      </w:r>
    </w:p>
    <w:p>
      <w:r>
        <w:t>나들렸대요. 근데 그걸 맞고 4일 고요일로 알아놓으시다가 이제 복수가 차서 급작스럽게 돌아가셨다고 합니다. 그 제가 만약에 저희 외할아버지한테 건강 챙겨 드린답시고 할아버지 폐렴 좀 맞으세요 해가지고 일찍 맞으셨으면 더 일찍 돌아가실 수도 있지 않았을까라는 생각을 해요. 그럼 제가 엄청난 죄책감에 아마 휩싸이지 않았을까? 사람의 죽음은 알 수 없습니다. 제가 저희 외아라오지를 위해서 폐렴이나 독감 예방 접종을 맞으면 좋겠다라고 했는데 저는 깜빡했다 그랬죠. 근데 몇 달 있다가 저희 외할아버지가 국가에서 놔주는 그런 애방 접종을 맞고 실제로 몸이 급격하게 안 좋아지셔서 돌아가셨어요. 제가 페렴하고 독감 접종을 맞을 때도요. 맞고 한 이틀 정도 어 열 때문에 좀 힘들었거든요. 몸살도 겪었고 젊은 저도 이것 때문에 힘들었는데 제 외할아버지는 얼마나 힘들었을까 그런 생각을 하게 됩니다. 데 물론 인가관계를 명확하게 증명할 수 없기 때문에 예방 접종 때문에 돌아가셨다라고 말하기 어려운 부분은 있지만 저희 외할아버지랑 이모들 이야기 들어보면 매방 접정 맞고 다음날부터 고열로 고생하시다가 4, 5일 후에 돌아가셨다고 해요. 그래서 저는 역시 사주로 내가 언제 건강이 안 좋아질지 위태로 올지 추측할 순 있겠지만 사람의 죽음을 함부로 애견할 순 없겠다라고 계속 생각을 합니다. 제가 오늘 평소 저답지 않게 좀 길게 영상을 찍었거든요. 제가 실제 상담을 하다 보면 간혹 가다가 제가 언제 죽는지 알 수 있습니까라고 물어보는</w:t>
      </w:r>
    </w:p>
    <w:p>
      <w:r>
        <w:t>분도 있어요. 저는 몰라요. 그리고 그런 걸 이야기해 주는 무당은 제대로 된 무당이 아니라고 생각합니다. 그리고 다른 차원에서 제가 이런 질문을 하고 싶기도 해요. 본인이 언제 죽는지 그 죽는 날을 과연 알고 싶어 하는 사람이 있을까라는 겁니다. 이런 거 알고 싶으세요? 실제로 내가 몇 월 며칠 언제 죽는지 알고 싶으세요? 저는 만약에 이런 걸 알게 된다면 지금 삶을 제대로 살기 어려울 수도 있다고 생각해요. 물론 시안부 인생으로 본인이 살날을 어느 정도 대략 예측하고 있는 분들은 예상하고 있는 분들에게는 이야기가 좀 다르게 다가갈 수 있겠지만 평범한 사람이 내가 언제 죽는지 그 나를 알 필요는 없다. 그런 걸 알면 오히려 실제 큰 두려움에 입사하여서 아무것도 하지 못하게 될 가능성이 매우 높다고 생각합니다. 분명히 말씀드리지만 사조로는 알 수 없어요. 그래서 내가 당신이 언제 죽을지 알 수 있다. 당신이 얼마만큼 큰 돈을 벌었는지 알 수 있다. 당신은 이런 이런 인생을 살 거다. 당신은 언제 결혼한다? 당신은 몇 명의 아이를 낳을 거다. 이렇게 명확하게 애견하는 사람이 있다면 이건 사기꾼입니다. 언제가 기회가 되면이 부분에 대한 영상도 한번 찍어서 더 깊이 말씀드려 보도록 할게요. 제가 말씀드리고 싶은 부분은 여기까지고요. 저는 다음에 또 다른 영상으로 찾아뵙도록 하겠습니다. 지금까지 초명이었습니다. 감사합니다. 초꼬양</w:t>
      </w:r>
    </w:p>
    <w:p>
      <w:r>
        <w:br w:type="page"/>
      </w:r>
    </w:p>
    <w:p>
      <w:pPr>
        <w:pStyle w:val="Heading1"/>
      </w:pPr>
      <w:r>
        <w:t>0202. 사주를 풀이하는 일반적인 순서와 방법</w:t>
      </w:r>
    </w:p>
    <w:p>
      <w:r>
        <w:rPr>
          <w:color w:val="666666"/>
          <w:sz w:val="18"/>
        </w:rPr>
        <w:t>채널: 초코서당(초명)    업로드: 20211224    길이: 28:28    재생목록: 사주를 풀이하는 순서와 방법</w:t>
      </w:r>
    </w:p>
    <w:p>
      <w:r>
        <w:rPr>
          <w:color w:val="1A0DAB"/>
          <w:sz w:val="18"/>
        </w:rPr>
        <w:t>https://www.youtube.com/watch?v=fCLH1u1mxtk</w:t>
      </w:r>
    </w:p>
    <w:p>
      <w:r>
        <w:t>오늘은 실전에서 사주풀이를 어떻게 하는지에 대한 영상을 찍어 보려고 합니다 원래 제가 신년운세를 일간 * 너의 가지고 올렸었는데 왜 갑자기 사주풀이 영상을 올리게 되냐면 요 별건 아니고 그냥 제 마음이 저한테 사주 상담 신청 하시는 분들 중에 어느 정도 사주를 공부하신 분들이 꽤 많더라구요 제가 심화 상담을 하면 많게는 3시간 그렇게 넘게 상담을 할때도 있는데 몇 시간이 걸리든 그분들에게 본인 사조를 버니니 직접 판단할 수 있게끔 세세하게 알려 드리고 있어서 시간이 좀 오래 걸리는 거거든요 최근에 상담하면서 만남 뿐인데 제가 허락을 받고 사주를 어떻게 풀어야 하는지 이 사주를 예시로 차분히 설명 드려 보려 합니다 저는 이런 것도 일종의 보시라고 생각을 해요 저는 이 사주 명식 에 사용을 허락해 주신 분이 앞으로도 잘 되실 거라고 생각합니다 자 그러면 오늘도 들어가 볼까요 을 충영 임 or 이민 1 신축 씨의</w:t>
      </w:r>
    </w:p>
    <w:p>
      <w:r>
        <w:t>태어나신 분이 줘 우리가 사주를 볼 때 일반적으로 보는 순서가 있어요 첫 번째는 뭘 봐야 되냐면 일간을 봐야 됩니다 금영 시계 주체에 대한 기본 바탕은 일단 일간 이잖아요 자체가 원래 대면 상담을 하며 사주를 봤을 때 예를 들면 저를 기준 올 해 볼게요 저는 평일 간입니다 제가 병 1강 같이 생겼나요 까 무튼 금영 식을 딱 편 후에 앞에 앉아계신 분이 외모가 일간 처럼 생겼는지를 저는 먼저 확인을 해 봐요 저를 기준으로 외모가 병화 일간 처럼 생겼다 그러면 신강 신약을 떠나서 일간 의 특성이 외형적으로 도 잘 드러난다는 거니까 나머지 글자들을 살펴봤을 때 분명히 참고 되는 면들이 있을 거잖아요 저는 피부색이 좀 하얗고 외면적으로 도 말이 빠르죠 그러면 성격이 급하다는 것도 할 수 있고요 저는 역시 병일 아닙니다 오늘 가져온 사조를 보면요 2분은 임수 일간이 줘 천간에 임수가 큰물이 잖아요 이게 또 수 오행이 니까 어떤가요 지적인 활동력 니까 지역이라고 자 표현을 할게요 cpu 가 높다고 도 볼 수 있어요 이런 지역이 강하다고 도 볼 수 있겠네요 그리고 수는 남들에게 사랑받는 기운이 강해 0 임수 계수 둘 다 마찬가지입니다 참고로 그 블랙 핑크 채니 이 분이 임자 1주 인걸로 알고 있거든요 그런데 임 소 일가는 요 뒤로 숨지 않고 남들이 자기를 알아 주기를 좀 바라는 게 있어요 사주에서 두번째로 보셔야 되는 건 그 다음에 일지 하고 1 주겠죠 1 주만 해도 요 6시까지 가 넘쳐 1조를 보면 성향을 대체적으로 파악할 수 있습니다</w:t>
      </w:r>
    </w:p>
    <w:p>
      <w:r>
        <w:t>그리고 일진은 건강 배우자 직업 국물</w:t>
      </w:r>
    </w:p>
    <w:p>
      <w:r>
        <w:t>뜻해요 2분은 인민 일주일 인데 임수가 어떤가요 목으로 적절하게 설계가 되고 있죠 이미 이일주 분들이 여 그 일간 의 수가 식신 으로 바로 생애 지는데 그 지혜를 상징하는 수 기온 이 물이 바로 밑으로 그러니까 어때요 이민 1주 분들이 여 머리도 좋고 법면 도 좋습니다 게다가 입목 이어 이게 권력을 자거든요 그 사람들에게 사랑받고 사람들의 감동시키는 예를 들면 뭐 장치나 연설이나 그런 선동적인 권력과 가깝다고 보시면 되요 정치인들 중에서 카빈 1 주들이 좀 많아요 그리고 임무 기영 마의 기운이 기도합니다 이게 i'm 목 이고 이건 식신이 구나 이렇게 보시면 안되구요 시련이 치장 간도 좀 보셔야 되어 모토 병화 각목으로 되어 있죠 무토는 요 편관이 정 평화는 편재 입니다 갑목은 식신 이구요 그러면 자 이 이미 1주의 입목 지장 한번 보더라도 어떤 우리가 정보를 알 수 있나요 십장생 제 되고 있고 재생 관 이루어지고 있죠 그러니까 이민을 주 분들은요 꾸준히 발전하는 스타일 이 많아요 게다가 제가 이미 녀은 신년운세 설명할 때 이 미인이라는 간지 에 대해서 설명을 드렸었는데 이 감옥의 씨앗이라고 했죠 이치 9 이 지구위에 태양 병화가 떠 있는데 거기에 나무가 자라는 그런 그림입니다 화분에 우리가 씨앗을 심어 놓았는데 임수 라고 하는 물을 잔뜩 충고 해요 어떤 느낌 이제 감이 오시죠 게다가 이 신사는 요 참고만 하면 되긴 하겠지만 일단 문창 개인 있잖아요 사주의 문창 빙 이 문창 개인 있다보니까 학문적인 발전도 그런 뭐</w:t>
      </w:r>
    </w:p>
    <w:p>
      <w:r>
        <w:t>가능성이 크다고 볼 수 있겠네요 제가 지금 일관하고 있지만 봤는데도 뭔가 많은 정보들을 얻을 수 있지 않나요 자 세 번째 보시 알거든요 월지 하구요 월간 입니다 그 옛날에는 월 치로 우리 가격을 세웠어요 그런데 왜 옛날에는 2월 질을 중요하게 봤을까요 사주 명리학 은요 계절학기 구요 아 이렇게 처리한 후 개 절학이 고요 자연 하기 입니다 아까 인간이 계절의 변화에 가장 민감한 데 그 월지가 여기서는 5 아저 2월 치가 계절의 변화를 가장 잘 드러내는 자리라고 본 거예요 그래서 월지 로 벽을 세운 거고요 예를 들면 월지가 정인 이에요</w:t>
      </w:r>
    </w:p>
    <w:p>
      <w:r>
        <w:t>그런데 이게 아름답게 관성으로 생존 되어 있다 그러면 옛날에는 장원급제 않은 귀여운 사주로 봤거든요 그러니까 월 찌르려 가장 중요한 환경적 요인 이라고 본 거예요 그 옛날로 치면 녀 이게 태생적인 환경 환경 즉 가문으로 본거죠 감은 그러니까 월 지는 제가 보는 기준으로는 요 이거는 잠재력 입니다 잠재력 저는 2월 치가 중요하고요 월지에 자리에 있는 오행 그리고 10성 의 힘은 다른 자리보다 특히 강하다고 봅니다 그런데 격을 인정하고 있지 않아요 왜냐면 고전을 보면 우리 가격으로 사주의 빈부 귀천을 나누자 나요 지금은 21세기 공화국 c 되죠 이거는 철학적인 관점이 자체가 맞지 않는 거에요 그 옛날에는 뭐 훌륭한 조상을 둔 훌륭한 가문에서 태어났다 그러면 당연히 성공이 포장이 됐죠 그게 월 집니다 월 찌 근데 요즘엔 어때요 자기 재주나 능력이나 노력의 여하에 따라서 누구든지 자기 힘으로 살아갈 수 있는 시대 잖아요 그리고 옛날 관점으로 월 찌가 왜 중요하냐 며 뇨 이게 에 자연적 기운이 가장 큰 자기라고 봤기 때문이에요 우리가 봄 여름 가을 겨울로 계절이 흐름이 9분이 되는데 그게 월 지죠 옛날에 인간은 요 자연의 지배하에 놓여 있었습니다 24절기 에 맞춰서 씨를 뿌리고 작물을 거 뒀어요 이 절기에 맞춰 서 농사를 지었죠 그런데 요즘 어때요 여름에도 딸기를 먹고 요 겨울에도 요 수박을 먹습니다 그리고 추운 겨울에도 집에 보일러 틀어놓고 속옷만 입고 돌아 다니 줘 감기 안 걸리죠 그러니까 월지 를 기준으로 격을</w:t>
      </w:r>
    </w:p>
    <w:p>
      <w:r>
        <w:t>세우기 보다는 요 그냥 월 지를 나의 잠재력이 라고 보고 2월 가는 잠재력을 끌어 올리는 이상이나 꿈이나 욕망 이라고 보시면 정확할 것 같아요 이 사주의 월 지는 5 하고 5 월가는 임 수저 차 더 볼까요 이 민 병 전이죠 이병 존의 병이 우리 그 병렬 정보 할 때 그 병이에요 늘여 놓는다 는 뜻이죠 임수가 나란히 있단 뜻입니다 제가 아까 임수가 요 남에게 사랑 받으려는 사랑받는 힘이 있다 라고 이야기를 했는데 임수가 나란히 붙어 있잖아요 그러면 어떻게 될지 아세요 이렇게 되면 요 글자 자체만으로도 도와 의 기운이 생기는 거구요 람에게 인기를 얻는 환경이 잘 형성됩니다 사주에서 4번째로 보셔야 되는 거거든요 갑주의 간지 에요 이거는 1월 치 지장간 의 추출 여부도 함께 보셔야 됩니다 제가 아까 월 7을 잠재력이 라고 했잖아요 그런데 2월 치에 오행이 월지에 어이 지장간 의 간 지들이 다른 곳에 만약에 추출이 되어 있다 그러면 그 사람이 가진 재능이 잘 발현된 다고 보시면 되는 거예요 월 치오 하구요 1 찜 목을 봤을 때 그 여기지 장관들을 즉 포함해서요 청 만으로 추출한 오잉 있나요 여기 연간 을목이 하나 있네요 의 목 상관이 줘 멀리 있기는 한데 일단 목이 첨단 으로 추출 했어요 이 을목은 요 여기 입목 안목의 등락에 가 폐 가지고 일단 힘겹게 뿌리내리고 있습니다 첨 바다로 튀어올라 짜 나요 일단은 이런 어떻게 될까요 목에 오행 하구요 목이 상징하는 10성 의 힘이 강하게 나타나요 그러면 이 오행 하고 13</w:t>
      </w:r>
    </w:p>
    <w:p>
      <w:r>
        <w:t>과 관련된 일을 하는 것이 당연히 유리하겠죠 5월을 볼까요 보아는 첨가한 으로 지금 투철한 오해 게 없네요 그럼 여기서 임금은 요 축도 지장 관한 있는 신금이 툭 안했죠 이건 인성이 힘 그러니까 뭐 학문적인 임 아니면 성찰하는 임 이런 힘이 있다는 건데 이 힘 또한 용 2분의 어떤 포구 나 에너지원이 되는 거예요 그런데 오어 하고 이무기 지금 합을 하잖아요 원래 월지에 자 오 묘 u</w:t>
      </w:r>
    </w:p>
    <w:p>
      <w:r>
        <w:t>같은 왕지 계절을 상징하는 간지 중에서 가장 힘이 센 글자 이걸 왕지 라고 하죠 사막의 가운데 글자 하여 여기서는 인 오 술 화 국 을 이룰 수 있는 그런 글자 잖아요 이노 솔로곡 의 핵심이 o 하구요 가장 쌘 글자가 이렇게 월지에 오면 요 이거는 삼합을 이 후기가 되게 쉬워져요 인모 하고 와 가 서로 반 합 으로 묶여 있죠 이게 그 합법화 에서 화 로 바뀐 건 아닌데 일단은 임 무기 화의 땔감이 되어 주고 있습니다 제가 해 화 파 된게 아니라고 하냐면 요 이 축도가 화해 균을 쫙 빨아들이고 있잖아요 그래서 원래 웡 국내에서는 하 파가 되기가 되게 쉽지가 않아요 일단 이투 글자가 학대 가지고 서로 묶여 있다고 보시면 됩니다 e500 i'll 월지에 있는데 만약에 대운하 곳에 원해서 술도 검이 어떻게 되죠 그땐 인 옷을 삼합을 하죠 이 사주는 인 오 술 차 마블 입으면 환경적인 변화가 크게 나타나는 서 줍니다 제가 잠깐 다른 이야기를 볼게요 여러분 금요 화실로 니라고 들어보셨죠 그늘 우리가 뿌리라고 하고 요를 싹 이라고 하고 화는 꼭 실은 열매 라고 하죠 이크는 요 연수 해요 요는 벌 주죠 화는 1 추가됩니다 실은 쉬즈 구요 그래서 우리가 사주를 볼때 연 월 일 시를 시간의 흐름 그 순서라고 보고 이 연주를 뭐죠 부목 조상이라고 보고 요를 부모라고 보고 화를 나라고 보고 시를 내 자식이라고 보는 분이 있어요 그런데 제가 잘 이해가 안되는게 예를 들어서 연주에 겁재가 있어요 겁재 그러면 어 조상의 도둑이 있었다</w:t>
      </w:r>
    </w:p>
    <w:p>
      <w:r>
        <w:t>아니면 연주에 편제가 있다 그러면 조상 중에 풍류를 아는 조상이 있었다 뭐 그렇게 해서 가시는 분도 있는데 그 제가 알 수가 없죠 진짜 그런 조상이 있었는지를 그리고 그게 딱히 의미가 있는 것도 아니고요 시저는 자식이라고 해서 내가 뭐 시주에 정관이 나 정인이 있다 그러면 자식이 못 공무원이나 대학교 날 수도 있겠다 라고 이야기를 하는데 진짜 그럴까요 그리고 시주를 말년 이라고 보는데 저는 그렇게 보진 않거든요 이게 실은 통변 을 해 보면 마치 가 않아요 저는 이게 요 대충 사주를 보고 그 스토리텔링 에서 끼워 맞추기 위한 하나의 방편 이라고 봅니다 좀 죄송하지만 요 일단 월 좋아하고 일주는 파악에 됐죠 그럼 연주하고 시주는 뭘까요 제가 아까 월 치려 잠재력에 자리라고 보라고 했죠 만약에 월 찍은 잠재력을 뜻하는 간지가 찬반 에투 추출했다 그 잠재력 포텐 차례 힘이 하늘을 뚫고 자기 존재감을 드러낸 낸 거예요 그리고 기세를 크게 빨리 하는 겁니다 만약에 대운 으로 그렇게 와요 그러면 자기 잠재력을 크게 펼칠 수 있는 환경이 적극적으로 열리는 깨 되겠죠 그러면 1g 하고 월 7을 사용 불어 보면요 연주하고 시주는 이 두 개의 사령부에 공급되는 에너지 힘 지속력을 뜻한다고 보시면 됩니다 다른 형태 대장이 되고요 이런 것들 의미한다고 보시면 되요 여기에서는 특히 시조가 중요해요 치즈 를 통해서 내가 끌어올릴 수 있는 잠재력이 뭐 현실에서 어떤 파 향과 어떤 수준으로 움직일 것이냐 이게 결정이 되거든요 이게 제가 존경하는</w:t>
      </w:r>
    </w:p>
    <w:p>
      <w:r>
        <w:t>명리학자 강원 선생님의 이른바 1 쭈</w:t>
      </w:r>
    </w:p>
    <w:p>
      <w:r>
        <w:t>월주 사령부로 닙니다 제가 왜 강원 선생님을 존경한다 며 강원 선생님도 어떤 사주의 격을 정하고 4 이제 지구와 를 나누고 사주의 1개를 규정짓는 걸 부정 하시는 분이 싶거든요 이건 저도 마찬가지에요 아까 신금이 축소에 뿌리내리고 있다 그랬죠 을 목 상관은 임무 게 그래도 뿌리를 내리고 있고요 시주를 보면요 관 인생이 되죠 관성 인성 으로 관 생애 되잖아요 그럼 월 치는 요 월 지랑 연지가 재생 관이 되네요 2분은 옆에서 수색 목을 하고 목 쌩 하루 화재 송이 강해요 그리고 목이 추출 했기 때문에 목 식장 도 강합니다 그러면 2분은 요 화 오해하고 관련된 디자인 황 송 미디어 무대 뭐 시각 예술 계통에 잠재력을 갖고 계시겠네요 실제로 2분은 요 국내에서 꽤 유명한 미술대학에서 공부도 하시고 일간을 봄 수 잖아요 수강 외국어를 듯해요 소리</w:t>
      </w:r>
    </w:p>
    <w:p>
      <w:r>
        <w:t>2분이 외국에서도 요 미술 대학원으로 유학을 다녀 오셨다고 해요 목 이상 반으로 추출을 했잖아요 그런데 상관은 뭘 뜻하죠 3 과 4 차이로 을 뜻하죠 저는 이 사주를 딱 보고 예술 계통에 어울리는 사주라고 생각을 했어요 그리고 회사에서도 디자인 업무를 주로 담당했다 고 하십니다 만약에 지장간 글자가 툭 아니 안됐다 그러면 지장 한 글자에 있는 그 10성 이 잘 발휘 되지 못하거나 관련된 일을 하더라도 마지못해 하는 그런 일들이 잘 수도 있거든요 예를 들면 뭐 수입이 적어도 내가 하고 싶은 꿈이 있으면 할 수 있는데 할게 없어서 뭐 방황을 한다거나 그런 식으로 나타날 수도 있어요 그러니까 목표나 꿈이 나 이상 뭐 이런걸 현실적으로 찾기가 힘들어지는 거죠 2분은 보시면 사주에 정관이 예쁘게 연지 시지에 있는데 관이 질서 잖아요 질서 그리고 목은 요 모양입니다 뭐 고행은 책의 나 분류를 뜻하기도 하구요 그 디렉토리에 어 디렉토리 가지치기 생각하시면 됩니다 아 가지 시기가 아니고 가지가 뻗어 나가는 걸 생각하심 됩니다 2분이 저한테 상담을 신청하시면 서 질문지를 보내 주셨는데 제가 깜짝 놀랐어요 그 질문 지가 글자 크기를 줄여 나서 그렇지 몇 년도에 무슨 일이 있었는지를 정말 세세하게 적어 주셨거든요 그것도 되게 예쁘게 그 디자인이 되겠다 는 뜻입니다 일반적으로 a 4g 에다가 이걸 느려 가지고 있었다 그러면 한 여서 7장은 됐을 정도 분량 이었어요 그 저는 전반적인 질서의 다가 뭐 고행의 책의 선까지 함께 느껴지더라구요 그 질</w:t>
      </w:r>
    </w:p>
    <w:p>
      <w:r>
        <w:t>문제를 보니까 원래 사주는 연주 월주 시주 이 나머지 3개의 기둥들 되어 연간 이나 월간 이나 시간을 기준으로 간지 론 적으로 살펴 봐야 되요 여기 을 축은 요 을 목 입장에서 축 또는 어떤 거에요 현재 줘 시조 신금 입장에서 축 터 놓으며 얘는 편이죠 2분이 외국에서 코조 하면서 이라고 계셨는데 2편 재로 요 이 편재가 활동 무대 잖아요 활동 무대 그런데 정제 비해서 넓죠 2분이 외국에서 2분이 외국에 거주하면서 일하고 계신다고 한걸 추측해서 보면 현재 적으로 활동무대를 넓히면서 쓰고 계신 거고 그리고 편인 의 기도 가지고 계신 거죠 간지 론 적으로 이런 좀더 살펴 볼 수 있습니다 그런데 더 중요한 게 남았어요 우리가 사주 원국에 을 보고 5 이런 특성들을 파악을 했어요 그런 끝일까 요 아뇨 제일 중요한게 나왔어요 용신이 랑 그리고 대세 운입니다 태세 운해 유 불리 에요 처음 이게 사실 핵심이라고 봐요 내가 용신 하고 대세 오늘 알아야 내가 어떻게 살 것인가 그리고 그 운의 유 불리 에 따라서 내가 어떤 전략을 세울 지 결정할 수 있거든요 2분이 저한테 2016년 돌을 기점으로 본인의 인생이 극명하게 좀 안좋게 달라졌다고 그 이유가 있는지를 물어 보셨어요 정신적으로 방을 좀 많이 하셨대요 그렇게 방황할 수밖에 없는 어떤 환경적인 요인이 앞 체처럼 계속 찾아 왔는데 이런 걸 명리 학적으로 풀어볼 수 있을 지를 물어 보셨고 든요 이런거 명 역적으로 풀어볼 수 있을까요 당연히 있습니다 크게 00:00 라고 되 세운 이에요</w:t>
      </w:r>
    </w:p>
    <w:p>
      <w:r>
        <w:t>내가 용신을 찾으려면 요 신강 하냐 신약한 야 이걸 먼저 알아야 돼요 그래서 5번째로 사주를 볼때 일간의 신강 신약 여부 그리고 조우를 살펴봐야 됩니다 2분은 일간 임수 잖아요 여러분들은 이 사주가 어떻게 보이세요 조우를 먼저 볼까요 조언을 우리가 1단 모습 이라고 하죠 조 적으로는 거의 균형을 이루고 있다고 보여요 그런데 옥 표적으로 어떤가요 저는 이 사주의 핵심을 억불 라고 봅니다 줄여서 어 깜부 약이 줘 i 늘려서 없당 부 약이 줘 강한 기운은 덜어주고 약한 기운을 채워주는 것 이게 없당 부 약 이에요 강한 기운은 살살 달래서 자연스럽게 설계 시켜주고 약한 기운은 생 해져서 자연스럽게 포 충 을 해주는 거죠 2분은 저한테 선생님 제가 수가 2개가 있고 이수를 생존 해주는 금이 옆에 1 있으니까 그리고 축도가 습기를 머금고 있는 단지 잖아요 그래서 수 기온이 되게 강 거 아닌가요 라고 자주 고 그렇게 물어보시더라구요 저는 잘못 퍼졌다고 말씀드렸어요 이 사조를 보고요 뜨거운 물이 부글부글 어깨끈은 끓는 그런 온천 지역이 떠오르더라구요 온천 지역 주변에는 식물이 자라지 않습니다 물이 뜨겁지 않아요 그리고 물이 잘 증발하지 조 사 주 에수 기운이 약하거나 너무 과하면 정신적인 스트레스에 좀 취약해 지기가 쉬워요 2분은 수가 2개 목이 2개 토가 2개 힘 그 문 1 그냥 게 오행의 갯수로 만 따져 가지고 수가 약하지 않다고 보셨는데 절대 아닙니다 임수가 양가 아니잖아요 원래 양 간 들이 평정을 하잖아요 그러면 응 간 병</w:t>
      </w:r>
    </w:p>
    <w:p>
      <w:r>
        <w:t>전보다 훨씬 튼튼해요 자기들끼리 서로 결속을 강하게 했거든요 그런데 이 사주는 요 와 가 월 치 를 차지하고 있잖아요 와가 또 왕 지구요 게다가 이목을 끌어 들여서 땔감으로 쓰고 있습니다 그러면 여기까지만 봤을 때 일간이 일지 하고 월 7을 내 편으로 두고 있는가 아닌가 이게 나오죠 예를 들면 월 치가 하니까 수 국화를 나잖아요 일간이 수 힘을 빼서 가죠 그리고 또 일진은 목 인데 역시 소의 힘을 설계 시키죠 그러면 이런 사주를 보고 보라 하냐며 신령 하고 실제 있다 고 표현을 하는 거에요 월지 를 차지해 쓰면 등 0 이라고 하고요 일지 를 차지하면 까 나를 도와주는 오행으로 일지 를 얻으며 이거를 특징 햇다고 하거든요 그런데 이 사주는 월지 하고 일지 모두 자기를 도와주는</w:t>
      </w:r>
    </w:p>
    <w:p>
      <w:r>
        <w:t>5 애니 아니기 때문에 신령 했고 실제 있다 고 표현을 하는 겁니다 그러면 이 사주의 수 기온은 당연히 약하죠 2분은 태세 운에 따른 정서적인 정신적인 스트레스 때문에 고민이 좀 많이 쓰셨어요 남하고 경쟁하는 상황도 별로 안좋아 하셨고 무엇보다도 좀 예측되는 삶을 좀 지루하게 여기 얘기도 하셨거든요 그래 이게 중앙에 가까운 시작한 분들의 특징이기도 합니다 제가 극단적으로 말해서 2월 지하고 일지를 자기편으로 얻지 못하자 나요 그러니까 신령 하고 실제 했잖아요 그러면 나머지 오행이 전부다 그 마구 수 라고 하더라도 이건 심각한 사주가 될 수가 없어요 그럴싸하게 건물을 지었는데 월 치아 고 일지 라는 기둥이 튼튼 아직 아 못한 거에요 시작하지는 않더라도 절대 심각한 사주는 될 수가 없습니다 대신 일간이 절대 약하지 는 않다고는 볼 수 있겠죠 이 사주는 제가 심각하다 고 했죠 왜냐 월 자고 일찍 아 네 편이 아니어서 실제 하고 신령 했다 고 있습니다 게다가 4조에서 신금 하나 빼고는 자기편이 없잖아요 그러니까 이 사주의 핵심은 없고 적인 관점에서 추 기운을 보충하는 핵심이 되는 거에요 자 여기에서 6번째로 멀 파악해야 진씨가 나오죠 용신 희신 귀신 푸신 한신을 파악하는 겁니다 이제 그 용 신의 개념이 본격적으로 나오네요 용신이 뭐냐면 드래곤볼의 그 용이 아니고요 한자로 쓸 영지 합니다 내가 사주에서 어떤 기운을 써야 내 사주 의 그냥 이 맞추어 지는지 그 균형의 열쇠가 되는 기운이 용신 이에요 용신 도 종류가 상당히</w:t>
      </w:r>
    </w:p>
    <w:p>
      <w:r>
        <w:t>많습니다 조영신 있구요 없구 영신 있구요 병약 용신이 있고요 통관 형식 있구요 전화 경신 도 있고요 격국 영실 도 있죠 저는 2억 부영 신을 되게 중요하게 봐요 이걸 행운 정신 이라고 하기도 합니다 제가 이 사주는 없구 적으로 어떤 균이 제일 필요하다 고 했죠 쑥이 운이라고 했죠 수기 요 그러면 용신은 요 이수 기운이 되는 거에요 귀신이 녀 용신을 도와주는 기운이 거든요 그러면 그 미술을 생애 주죠 금 입니다 금 금 인성 이게 회심 이에요 귀신 이라는 게 있어요 이 기운이 5명 내 사주에 불균형이 더 커진다고 보는 거에요 여기서는 수액이 약하다고 있잖아요 그러면 일단 용신을 공격하는 기운이 뭐죠 토 관성이 줘 쿠시 는요 귀신을 도와주는 기운입니다 9 시는 화 재 성 입니다 1 신 이라는 개념이 또 있어요 얘는 용 신의 힘을 조금 빼 가기는 하지만 귀신을 극하는 균이 에요 여기서는 목 식상 입니다 용신 하구요 회신 하고요 한신 2건을 내 편으로 끌어들이면 이게 세 가지 기운이 되구요 기고 신은 나를 힘들게 하는 기운이 줘 얘는 투 가지가 있죠 귀신 굿인 원래 영리하게 고수는 요 한신을 잘 쓰는 방법을 알려 주는 사람이에요 왜냐하면 한신이 내편이 되며 3배 이가 되잖아요 이 사주가 모래 태어난 임수 다 뭐 뜨거운 나르샤는 강물이 다 이런 물상 적인 게 중요한 게 아닙니다 사람들이 물어보는게 내가 언제 사업을 하면 좋나요 뭐 데 자식이 대학에 입학할 수 있나요 내가 이번에 취직할 수 있나요 이런걸 물어 보시기 보다는 명리학</w:t>
      </w:r>
    </w:p>
    <w:p>
      <w:r>
        <w:t>쪽으로는 내가 어떤 일을 해야 나랑 잘 맞나요 제 자녀가 어떤 공부를 해야 잘 맞을까요 이런걸 물어보는게 저는 명 역적으로 올바른 질문이라고 생각한다 고 말씀 드렸잖아요 그런데 용신을 구하며 퇴 세운 의 유불리를 따질 수 있기는 해요 그러면 내가 언제 사업을 하고 언제 시험을 보고 언제 취직을 하면 유리할지를 당연히 알 수 있죠 자 극단적으로 딱 잘라서 이야기 해볼게요 2분은 수하고 금 이게 용의 신이 줘 이수하고 금이 퇴원하고 세원 해오면 유리해집니다 그리고 토하고 화 이게 기구 심리 줘 토하고 와 기운이 오면 요 분리해 져요 기고 신대원 기고 신 세워놓으면 당연히 힘들어집니다 태우는 10년마다 한번씩 바뀌는 큰 문제적 흐름이 줘 태우는 요 1년 마다 바뀌는 박은 단위의 문제적 흐름입니다 배우는 자연의 시간 다니고요 세우는 인간의 시간인 단 이에요 좀 더 깊이 들어가 볼게요 태우는 나를 둘러싼 우주적인 분위깁니다 세우는 실질적인 성과가 나는 헤어 대운이 좋고 3 운도 좋다 이런 애가 있겠구요 대운이 나쁘고 세우니 돈 때가 있겠죠 개 운이 좋고 태우는 나쁠 때도 있을 거고요 대우는 나쁘고 세운 도 나쁠 때가 있겠죠 이렇게 네 가지 경우로 나누어 지겠죠 2분이 저한테 물어보시는게 2016년 돌을 기점으로 자기 인생이 극명하게 힘들어졌다 고 그 이유가 있는지를 저한테 물어 보셨어요 저는 거기에 대해서 답을 드릴 수 있습니다 사주에서 마지막으로 파악해야 되는것은 태세 운의 u 불립니다 2016년 도가 2분에게 어땠는가 볼까요</w:t>
      </w:r>
    </w:p>
    <w:p>
      <w:r>
        <w:t>2016년 도가 세운 이었죠 병술 대운 이었구요 이때 좀 합 충 을 봐야 되어 이병완 은 실금 하고 합을 에서 원래는 수 로 바뀌는데 임수 하고 충분하죠 그러면 평화는 도로 그냥 제자리에 요 병화는 그대로 변화입니다 여기 있는 변화도 마찬가지겠죠 그런데 대운 지지의 오는 2술 톤은 요 인 o 술 합을 하니까 당연히 엄청나게 그냥 뜨거운 불바다가 되어 버리죠 이렇게 이노 술로 화공을 이루며 이 임수가 펄펄 끓어서 증발 한다는 겁니다 제가 수하고 금요 오면 유리하고 필요하고 화가 오면 불리하다고 있죠 어 여기 금이 그래도 와 있지않나요 아니오 되어 나고 세우니 지금 화 화 잖아요 이 술도 뭐 엄하게 뜨고 바로 바뀌어요 그럼 이 신금이 어떻게 되겠어요 부에노 없죠 이걸 뭐라고 하냐면 걔도 라고 합니다 귀두는 천간이 지지를 극하는 거에요 절 각은 지지가 참가 늘 가는 겁니다 또 값이 1주 나 의 휴일 쭉 같은거 생각해봄 되겟죠 용신이 나 귀신이 이 사주의 신금 은 희신이 잖아요 이 희신이 궤도 나절 밖을 당하면 힘이 약해져 요 그러면 공격 땅에서 부부가 되는 겁니다 2분께서 2016년 도 부터 힘들어졌다 고 했어요 그 뒤에도 연속적으로 계속해서 힘든 일이 발생했다고 합니다 이런 과거의 불행을 4 주적 으로 해석하는 게 그리 중요한 건 아닐 수도 있어요 그런데 아 대감 영리적 으로 이때 운이 불리하게 작용해서 힘들었구나 라는 걸 알면 요 내 마음이 좀 편해집니다 그리고 앞으로 운이 어떻게 흐르는가 를 보고 개비를 할 수</w:t>
      </w:r>
    </w:p>
    <w:p>
      <w:r>
        <w:t>있겠죠 저는 이병술 대운 해서요 첨 간 병화가 손으로 전반기 5년 출 토 도 돈으로 후반기 5년을 담당 한다고 생각을 해요 그러면 2분의 이미 년 어떨까요 이때는 이제 술도 가 더 크게 영향을 미치는 해가 지겠죠 임수가 들어오긴 합니다 나를 도와주는 기운이 줘 그런데 또 인 오 술 화로 화 화로 되버리죠 그러면 이수가 화로 또 둘러싸여 있으니까 환경이 많이 우리 하지 않겠네요 그럼 어떻게 해야 될까요 내 사주에 수 기운을 적극적으로 끌어와야 합니다 방법들이 되게 많아요 회사측 시간에 잠자기 9시 판 이후부터 해 자 축 시간이 되죠 밤에 우리가 일찍 자는것도 여수의 기운을 끌어 오는 겁니다 저는 요즘 아이들이 좀 다른 이야기지만 하트 폭력이나 이런거 때문에 좀 삽화 사고로 많이 이렇게 잖아요 이게 왜 그런지 아세요 전체적으로 화의 기운이 강해지고 있기 때문이에요 다 뭐 제왕절개 하는 비율이 높아 지다 보니까 의사가 또 근무한 시간에 제언 징계를 해야 되고 그러다 보니까 한낮의 수술을 해서 뜨거운 시간에 태어난 아이들이 많아 지겠죠 그리고 애들이 밤에 잠을 안자고 유튜브 같은걸 봐요 또 미디어 it 기계 유튜브 이런게 화 잖아요 그래서 참을 일찍 자야 되는데 그렇지 않습니다 그러니까 수 기운을 끌어 오질 않고 자꾸 화 기운을 본인이 쓰는 거에요 그러다 보니까 원래 수 라는 것은 지혜를 상징하기도 하고 내가 무언가 행동하려고 할 때 한 번 더 생각해보게 하는 힘인데 그런 썩 기연을 적극적으로 쓰지 못하니까 id</w:t>
      </w:r>
    </w:p>
    <w:p>
      <w:r>
        <w:t>귀한 툭하면 우케 가지고 주먹을 쓴다거나 그런 일이 좀 많아 진다고 보는 거죠 좀 많이 안타깝습니다 그러면 수 기운을 끌어 오는 방법이 또 있죠 예를 들어서 asmr 같은걸 듣는데 p 소리 같은게 좋다 그러면 당연히 빗소리 같은 걸 들으면서 smr 활용해도 좋겠구요 아니면 강가나 머신에 까 이런데를 산책하는 것도 좋겠죠 그리고 해외에서 생활하는 거 이것도 수 기운을 끌어 오는 겁니다 바다를 건너 잖아요 다섯 번째는 수 비겁을 키우는 활동입니다 운동도 해당이 되죠 특히 수하고 관련해 수영을 저는 좀 추천 드리고 싶거든요 그런데 만약에 내 사주가 시작하다 그러면 뭐 헬스를 하거나 2분을 당연히 안하실 것 같은데 뭐 격투기를 넌 따거나 이런건 당의 좋지 않구요 명상 요가 필라테스 이런거 정말 어울려요 여섯번째 금 인성을 키우는 활동이 필요하죠 왜 그 미술을 생애 주니까요 인성을 추구 하는 대표적인 활동이 종교입니다 그리고 공부로 해당이 되요 그러니까 어 대학원을 진학한다 그러면 당연히 기구 시인 대운이 나기 굿인 세울 때 공부를 하면 좋겠죠 아무래도 내가 사회적으로 열심히 회사생활 하고 사업을 하고 이럴 때는 기 고신대 세운 때만 힘들어지는 건 사실이에요 사람들하고 관계를 했는데 그리지는 것들이 좀 많아져요 그러면 나를 수 그리면서 내가 보수적으로 안정적으로 그냥 공부하는게 최고로 좋은 활동이 될 수도 있습니다 그래서 7번째 기구 신 대운 세운 이 들어올 때 이 때는 내 건강을 먼저 챙겨야 되구요 말씀드렸듯이 보수적 이고 안정적으로</w:t>
      </w:r>
    </w:p>
    <w:p>
      <w:r>
        <w:t>나의 살림살이 나의 삶에 규모를 축소시키는 게 좋아요 근데 이때 기 곳인데 세우니 들어왔을 때 사업을 한다 그러면 어떻게 하는게 좋아요 막 확장하기 보다는 당연히 아아 오랜 네가 또이또이 만 맞춰 약에 따라 는 마음으로 사업의 규모를 축소하고 안정적으로 갖고 나가시면 되겠죠 내 사조에 기 고신대 운 기구 신세 운이 들어온다 고 해 가지고 뭐 아무것도 안하고 그냥 당할 이훈 없어요 그건 옛날 씩 관점입니다 나한테 적극적으로 필요한 키우는 내가 끌어다가 써야죠 그게 지혜롭게 명리를 활용하는 방법이고요 그래서 태세 운의 흐름이 나한테 유리 아냐 불리한 야 이걸 먼저 파악을 하셔야 되구요 이걸 알아야 내 삶의 전략을 제대로 세울 수가 있어요 그럼 만약에 용의 신지 세웁니다 이때는 어떻게 해야되요 두 가지가 필요해요 첫번째가 자기 확신 두번째는 집중 입니다 한 가지 일에 집중하는 거에요 이땐 그냥 자신에게 달려 나가야죠 사업을 하더라도 크게 하구요 게 사실 저한테 제가 이번에 뭐 승진할 수 있냐 아니면 본인이 인사 발령 받아 가지고 다른 지역으로 가려고 했는데 가능성이 있겠냐 이런거 물어보시는 분들이 계시거든요 그래서 저는 흔적이 말씀드려요 사주에 이런 게 있긴 있다 뭐 관성이 나 인성이 들어오면 순지르기 높아진다 거나 아니면 피겨 내 먹었지 원이 들어와 가지고 남들과의 경쟁에서 우위를 점할 수 있는 활 확률이 높아진다 라고 말씀을 드리는데 그것보다는 대세 운에 따른 유불리를 확실하게 말씀 드리는게 더 도움이 된다고 봐요 이게 좀 쉬운</w:t>
      </w:r>
    </w:p>
    <w:p>
      <w:r>
        <w:t>것 같아도 중 하사 주들은 요 그 심 강하고 신약의 9분이 좀 뭐 해요 그러면 되세요 네 유불리를 파악하는게 어렵습니다 4 반대로 심각한 분 시작한 분들은 대전의 따른 유 분리가 정말 확실하게 드러나 요 특히 전왕 사주 제가 오늘 시간에는 12운성 이나 흰 자리나 뭐 합 충 형 에 대한 작용도 연도별로 그렇게 세세하게 끊어서 다르진 않았거든요 그리고 아까 일지가 건강 궁리 기도하고 배우자 02 기도하고 직업 0 이기도 하다고 말씀을 드렸는데 일제 대한 설명은 제가 자세히는 안 드렸죠 개인 신상이 드러날 수도 있어서요 그래서 아 큰 틀에서 사주는 이렇게 보는 거구나 라고 참고만 좀 하시구요 내 운세에 유불리를 판단할 때 사주 명리학 이라는게 참으로 유용한 도구 구나 라는 걸 좀 깨달을 수 있는 그런 시간이 되셨으면 해요 다시 한 번 말씀드리면 요 레사 주 의 유불리를 파악해야 되는 이유 이건 내가 어떻게 살아야 하는지 그 삶에 대한 전략을 세우기 위해서입니다 그걸 알아야 내가 자유로워져 요 그래서 점수라고 명약이 다른 거죠 점수를 내가 점을 칠 때 그 우주적인 기운을 보고 기란 야 흉 아냐 a 를 선택해야 되냐 b 를 선택해야 진 야 이걸 된다고 하면 명리학 은 앞으로의 흐름이 나에게 유리 아냐 불리한 야 를 보는 겁니다 그 실은 10장 별로 기고 신이 된 용의 신이 든 이런걸 떠나서 내가 내년에는 어떤 계획을 사용을 좋고 4 5년 에는 어떤 계획을 세워서 어떻게 활동해야 되는지 이런 것들까지 다 세울수 있거든요</w:t>
      </w:r>
    </w:p>
    <w:p>
      <w:r>
        <w:t>오늘 시간에는 유불리를 살펴볼 수 있는 도구로써 명약을 어떻게 활용해야 되는지 그 이야기만 간단하게 드릴께요 그래서 저는 여러분들이 어디에 사주를 풀어 가신다 하면요 좀 어느정도 공부를 하시고 만약에 그 사주 봐주시는 분이 안 좋은 소리를 해요 그러면 왜 그런가 라고 그 원리를 좀 따지면서 물어 보시면 좋겠어요 저한테 사주 보러 오시는 분들이 어느정도 공부를 하신 분들이 좀 많다고 있잖아요 그런데 본인 사주 유불리를 전혀 판단을 못 하시더라구요 그리고 이런 건지 몰라 돼요 그냥 이제 어디 찾아 보도록 하며 어 낸 여는 뭐가 될 거고 이런 말씀을 좀 들으셨나 봐요 몇 년도 쯤에 이런 이런 직업을 가진 남편을 만날 거고 언제쯤에 결혼을 할 거고 이런 이런 직업을 가질 거고 이 쯤엔 건강에 안 좋아질 거고 이런식으로 마치 점집에 가서 이야기를 뜨듯이 막 이야기를 해 주신다는 거예요 저는 그건 아니라고 보거든요 아 그래서 오늘 제가 드리는 설명을 통해서 우리가 사주 명리학을 어떻게 좀 바라 봐야 되는지 어느 정도 판단하는 데 참고가 음 되셨을 것 같네요 제가 다음 시간에는 어떤 명 색을 가지고 있지 모르겠는데 또 일간 * 신약 운세를 또 설명 드릴 수도 있고요 어 일단 오늘은 여기까지만 제가 설명을 드리고 저는 다음시간에 다시 인사 드리도록 하겠습니다 그러면 아니 계세요</w:t>
      </w:r>
    </w:p>
    <w:p>
      <w:r>
        <w:br w:type="page"/>
      </w:r>
    </w:p>
    <w:p>
      <w:pPr>
        <w:pStyle w:val="Heading1"/>
      </w:pPr>
      <w:r>
        <w:t>0203. 사주로 보는 을사년 백종원의 위기, 인사신 삼형과 삼합이 동시에?</w:t>
      </w:r>
    </w:p>
    <w:p>
      <w:r>
        <w:rPr>
          <w:color w:val="666666"/>
          <w:sz w:val="18"/>
        </w:rPr>
        <w:t>채널: 초코서당(초명)    업로드: 20250627    길이: 21:17</w:t>
      </w:r>
    </w:p>
    <w:p>
      <w:r>
        <w:rPr>
          <w:color w:val="1A0DAB"/>
          <w:sz w:val="18"/>
        </w:rPr>
        <w:t>https://www.youtube.com/watch?v=0lb2zWOuMII</w:t>
      </w:r>
    </w:p>
    <w:p>
      <w:r>
        <w:t>네, 파이님들 안녕하세요. 초영입니다. 오늘은 우리나라의 대표 요식 분야의 사업가 백정원 대표의 사주를 좀 살펴보려고 합니다. 사실 많은 분들이 백정원 대표의 어떤 2025년에 발생한 몰락이라고 해야 될까요? 위기라고 해야 될까요? 이런 것들을 좀 상당히 안타까워 하시다 보니까 사조를 한번 풀어 보는 것도 의미가 있을 것 같아서 오늘 콘텐츠를 준비를 하게 됐어요. 조꾸양. 원래 백정환원 씨가 그 상생의 아이콘이셨는데 어 저도 개인적으로 팬인데 안타깝게도 약간 탐욕의 아이콘이라고 해야 될까요? 이런 식으로 좀 대중들에게 비난을 받게 된 부분이 있어서 사주로 보면 도대체 어떤 이유 때문인지 좀 분석을 해 보려고 합니다. 제가 왼쪽에 백종원 대표의 사주를 가지고 왔는데요. 병호년, 병신월, 병인일, 무술시의 사주입니다. 일단 일간인 병화가 일지를 인성으로 가지고 있어요. 보통 일지가 인성이거나 또는 비겁이라고 한다면 이것 자체로도 우리가 천관위 지지의 뿌리를 강하게 내렸기 때문에 신왕하다라고 이야기를 하거든요. 그런데 월지는 지금 편제라서 이런 걸 두고 신령했다고 합니다. 그런데 전체 사주에 판도를 보면 연간하고 월간이 똑같은 병화고요. 연지가 또 오로 돼 있죠. 중화에서 약간 심강한 사주거든요. 그 이유가 지지가 이호술로 짜여 있는 것 때문이기도 해요. 이게 인호술로 짜여져 있다고 하면 고전에서는 이걸 가지고 뭐 화국을 이루었다라고 하는데 여러분들이 꼭 알아두셔야 되는게 그렇다고 해서 입목이 화로 바뀌었다거나 술토가 화로</w:t>
      </w:r>
    </w:p>
    <w:p>
      <w:r>
        <w:t>바뀌었다는 걸 의미하는 건 아닙니다. 지금 월지하고 일지를 보면 인목하고 신금이 충을 하고 있잖아요. 인신충이 있습니다. 저는 연주하고 월주를 어떤 내면의 욕망 또는 무의식으로 해석을 해요. 길지 같은 경우는 현실에서 내가 발판을 두고 있는 자리죠. 그런데이 두 자리가 서로 충을하고 있습니다. 다행히 인호술로 짜여져 있어서 이충이 세진 않아요. 보통 월지하고 일지가 충이 되어 있는 분들을 보면 삶이 좀 다이나믹하다고 표현을 하거든요.이 중화에서 약간 신강하다고 제가 말씀을 드렸는데이 현대 사회에서 사주가 신강하다고 하면 대체적으로 재성을 용신으로 씁니다.이 사주 같은 경우는 월지에 신금 편제를 두고 있기 때문에 재성이 아름답게 자리잡고 있는데요.이 노술 때문에 인신중이 세진 않습니다. 저는 억부적인 부분을 좀 중요하게 봐요. 그게 뭐냐면 일간을 중심으로 사주를 살펴봤을 때 나한테 강한 기운이 있으면 덜어내고 약한 기운은 채워주는 그런 운이 들어올 때 운이 유리하게 흐른다고 보는 거거든요. 이걸 어프 용신이라고 하는데 다른 말로 표현하면 행운 용신이라고도 합니다. 그러니까 우리가 언제 사업을 하는게 좋냐, 언제 투자를 하는게 좋냐, 언제 회사를 그만두고 이직을 하는게 좋냐? 또는 내가 시험을 지금 보고 있는데 언제가 가장 합격하기 좋은 때겠느냐라는 걸 물어봤을 때이 행운 용신으로 판단을 하는 거예요. 그래서 아까 제가 말씀드렸듯이 용신이라고 한다면 내 사주에서 가장 넘치는 기운을 덜어내서 균형을 잡아주는</w:t>
      </w:r>
    </w:p>
    <w:p>
      <w:r>
        <w:t>기운이거든요. 이게 백종원 대표 같은 경우는 금재성이고요. 피신는 용신을 도와주는 기운인데 이건 토식상이 됩니다. 귀신이라고 하면 내 사조에서 가장 넘치는 기운이라서 운에서 들어오면 그대로 운을 불리하게 만드는 기운이거든요. 이게 화업이에요. 구시는 목인성입니다. 이걸 쉽게 이야기하면 운에서 토하고 금이 들어오면 운이 유리하게 흐른다라는 뜻이고요. 운에서 목이나 화 운이 들어온다면 운이 불리하게 흐른다라는 뜻입니다. 우리가 사주를 볼 때 보통 성향 같은 건 금방 나오잖아요. 근데 성향을 보고 어 당신은 이런 이런 성향을 가진 사람이다입니다라고 이야기하는 거는 그냥 MBTI로도 이야기할 수 있는 부분이에요. 근데 우리가 사주 명리학을 왜 공부하냐? 이건 내가 언제 나아가고 언제 물러나야 될지 그 타이밍을 알기 위해서잖아요. 그걸 판단할 때 억부 용신이 정말 중요합니다. 일단 백종원 대표의 용신이 제가 금재성이라고 했고요. PC는 토식상이라고 했는데 잘 보면 월지에도 용신이 있고 시주에는 또 휘신이 아름답게 자리 잡고 있습니다. 그런데 백종원이 가지고 있는이 휘신의 기운은 식신이에요. 식신. 식신은 먹는 것과 또 관련이 큰 기운이죠. 그리고 무언가를 내가 표현하는 기운이 되기도 합니다. 식상과 재성이 용신이라는 뜻이 뭐예요?이 이 사람이 뭔가 사업을 할 때 그래도 자기의 기운을 잘 쓸 수 있다는 뜻이거든요. 그런데이 재성이 정제가 아니고 편제예요. 편재가 사업을 할 때 있어서 확장성이 상당히 강합니다. 정재가 나무를 본다면 편재는 숲을</w:t>
      </w:r>
    </w:p>
    <w:p>
      <w:r>
        <w:t>보는 기운이에요. 저는 먹고 마시는 이런 요식업적으로 본인의 용이신의 기운을 잘 썼기 때문에 남과 비교해서 좀 뛰어난 사업 감각을 백정환 대표가 보였던게 아닌가라고 생각을 합니다. 근데 이분의 인생이 마냥 순탄한 건 아니었죠. 예를 들면이 경자대운의 정축년으로 제가 알고 있는데요. IMF 때 이제 주택 사업을 이분이 하시다가 엄청난 빚을지고 망하기도 했거든요. 근데 이런게 이제 귀신이 들어올 때잖아요. 그것도 겁제가 들어왔습니다. 이런 건 상당히 좋지 않은데 또이 밑에 세운을 보면 휘신인 축토가 들어와 있거든요. 제가 휘신을 아까 토식상이라고 했는데 토 식상도 잘 보시면 조토가 있고 습토가 있어요. 조토 같은 경우에는 조금 뜨거운 토 그러니까 천간으로 치면 무토고요. 지지로 치면 술토나 미토가 됩니다. 습토 같은 경우는 기토 그리고 축토 그리고 진토에 해당이 되겠죠. 근데 사실이 축토가 대운에 자수하고 자축합을 해서 수로 바뀌려고 하는데이 자수가 신자합도 하지만 자우충도 하고 있어서 기온이 조금 흐려요. 그래서이 추토가 수로 가지는 않기 때문에 저는 이때 운의 어떤 유리함과 불리함이 함께 찾아왔다고 생각을 합니다. 사업을 하다가 어마어마하게 망하긴 했는데 그때 큰 빚을 졌는데도 불구하고 그 채권자들이 백정원 대표에게 악착같이 돈을 떠내고 그러려고 하진 않았어요. 기회를 주고 제기할 수 있는 발판을 우리가 만들어 줄테니까 한 번 더 노력해 봐라. 그런 식으로 끊임없이 좀 기다려 줬다고 하더라고요. 그래서 요런 걸</w:t>
      </w:r>
    </w:p>
    <w:p>
      <w:r>
        <w:t>바탕으로 해 가지고 한신포차를 시작으로 해서 점점 프랜차이즈로 요식업계에서 이름을 알리게 됐습니다.데 백종원 대표를 보면 저는 참 병인일 일주 같다라는 생각을 해요. 왜냐면 병인일 일주가 그 비즈니스의 힘이 강한 일주라고 하거든요. 그 비즈니스 영마라고 이야기를 합니다. 흔히 뭐 사막에서 난로를 팔고 북극에서 에어컨을 팔 수 있다. 뭐 이런 식으로도 이야기를 했었거든요. 그런데이 인목이 신금하고 충홀하는 양상이라 저는 그런 비즈니스적인 분야에서 크게 사업을 확장하는 힘으로 쓸 수 있었다고 생각을 해요. 또 재밌는 건 천간에 지금 병화가 세 개나 병존에 있다라는 거죠. 여기서 잠깐 노무현 전 대통령의 사주를 가지고 오면 더 좋을 것 같아서요. 노무현 같은 경우는 무인일주였는데 역시 월지가 신금입니다. 똑같이 인신충을 하죠. 근데 천간에 병화가 노무현 같은 경우도 세 개나 있었거든요.이 병화라는게 뭐냐면 사실 이상주의적 힘이에요. 이상주의적 열망을 가득 품고 있는 글자입니다. 그래서 노명 같은 경우는 본인이 국회원으로 출마를 하면 떨어질 걸 알면서도 지역주의를 타파하기 위해 종로에서 출마를 하는게 아니라 부산에서 내려가서 도전을 하다가 세 번이나 떨어지고 결국에는 바보 노무현이란 설명을 얻었었죠.이 이 병화가 아름답게 쓰이는 때가 언제냐면 어떤 공익적 가치를 만들기 위해 자기 이상을 그런 쪽에 투영해서 욕심을 채우려고 하는게 아니라 공적인 가치를 만들어 내기 위해 노력할 때거든요. 백정원 대표 같은 경우도</w:t>
      </w:r>
    </w:p>
    <w:p>
      <w:r>
        <w:t>그런 열망이 상당히 강합니다. 그래서 지금에서는 욕을 먹고 있지만 과거의 어떤 행적을 잘 보면 이제 시장을 활성화해서 본인의 이름을 가지고 시장을 홍보해서 시장에서 열리는 축제 같은 거를 잘 되게끔 해서 상인들을 돕는다거나 그리고 본인이 프랜차이즈의 대표이기도 한데 이제 골목당 같은 프로그램을 찍으면서 본인의 노화를 알려 주기도 했었죠. 저는 그게 어쩌면 상생을 향한 이상주의적 가치를 위해 열심히 노력했던 때라고 생각을 해요. 사실이 병화 일간이신 분들이 자기 감정을 잘 숨기는게 어렵습니다. 잘 되지가 않아요. 어 본인이 억울하면 그게 그대로 드러나고요. 화가 나면 또 그런 표정을 숨기기가 어렵거든요. 우하는 성격도 좀 강할 수 있다고 봅니다. 근데 이거를 잘 다스릴 수 있는게 한신인 수관성이에요. 수 관성이 힘이 좀 약합니다. 신중에 임수 하나가 있거든요. 실은이 경자대운 때 용신하고 환신이 들어오고요.이 신축대운에도 나쁘진 않았습니다.이 신금이 병화와 만나면 수로 바뀌거든요. 그런데 원국에 있는 병화를 강하게 묶어서 병화의 기운이 부정적으로 드러나는 걸 좀 막는 역할을 해요. 근데 저는 백정원 대표가 지금 이민대운이 들어와서 특히 올해부터 해 가지고 대중들에게 비판을 좀 많이 받고 계시잖아요. 영의적으로 왜 그런가를 좀 보면요. 이민대 때 임수가 월지에 있는 신중 임수가</w:t>
      </w:r>
    </w:p>
    <w:p>
      <w:r>
        <w:t>추출한 양상이 되긴 하는데 이거 자체가 연간 월간 일간에서 강하게 3대 1로 충합니다. 되게 많이 불안정하거든요. 근데 전 작년에 갑진형 같은 경우는 나쁘지 않았다고 봐요. 왜냐면 배운에서 인목이 들어오면 인호술로 묶기지만 진토가 어떻게 해요? 진술충을 합니다. 그래서 인호술로 묶는 걸 좀 막아 주거든요.이 친토는 특히 뜨거운 사주를 가진 분들에게는 약간 소화기 같은 역할을 합니다. 진토가 적수에 나온 대로 표현을 하면 화치 승용이라 해 가지고요. 물이 많은 곳에서는 호랑이가 와야 되고 불이 많은 곳에서는 용이 와서 넘나들어야 된다는 이야기를 해요. 화치 승용. 불을 끄기에는 진토만한게 없다고 합니다. 진토가 물상으로는 뭐예요? 이게 물이 가득찬 봄의 논이잖아요. 우리가 쥐블리를 왜 논에서 해요? 그래야 불이 번지지 않기 때문입니다.데 그런 논에 물이 가득차 있는 양상이 진토예요. 갑진년에 구신이 들어왔습니다. 그런데이 진토가 원국의 화기운을 좀 강하게 설기시켜 주고 인호술로가 뜨겁게 화로 가려고 하는 기운을 진술충을 하면서 좀 막아주는 부분이 있었다는 거예요. 작년 같은 경우 백종원 대표가 이제 흑백 요리사로 대중들에겐 긍정적인 이미지를 또 각인시켰었죠. 백종원 대표가 그 전에도 종종 비판을 받기도 했었습니다. 뭐 설탕을 많이 쓴다. 뭐 슈거보이 이런 별명도 있었고 한데 실 대인배적인 면모를 많이 보였었어요. 그 황교육 음식 평문가하시죠. 이분이 백종원을 이제 앞장서서 거의 비판하셨는데 처음에는 대인배적으로 그런 것도 받아</w:t>
      </w:r>
    </w:p>
    <w:p>
      <w:r>
        <w:t>주셨었거든요. 그때 참 호감으로 인지도가 넓혀졌었는데 그런게 또 병화의 특징이기도 합니다. 그런데 그런 모습이 저는 올해 을사년부터는 좀 점점 보이지 않았다고 생각을 해요. 을사년을 잘 보시면요. 제가 아까 이런 사주 같은 경우는 기구신이 뭐라고 했었죠? 화 비겁이랑 목인성이라고 있었잖아요. 정확히 귀신하고 구신이 들어옵니다. 근데 여기서 좀 보셔야 되는게이 사화가 원국에 인목하고 신금이 있을 때 어떤 역할을 하죠? 인사신 사명이 역할 합니다. 보통 사명을 우리가 어떻게 표현을 하냐면 사건 사고. 예측하지 못한 사건이나 사고가 일어난다. 이건 내가 묶기는 기운이다. 어가 어딘가에 갇치거나 몸이 크게 다치거나 구속이 되거나 관제수가 생기거나 이런 식으로 사명을 안 좋게 이야기를 했었는데 원리를 보면요. 인목이나 사화나 신금이나 전부 다 생지예요. 지장관을 봐도 전부 다 양의 기운이 극단적으로 강합니다. 인목은 앞장소서 봄에 문을 여는 간지고요. 사화는 여름에 문을 여는 간지고 신금은 가을에 문을 여는 간지죠. 저는 얘네들을 비교할 때 뭔가 철없는 애들이라고 비유를 많이 해요. 그러니까 인목 같은 경우는 야, 나는 봄학교를 다니는데 여기서 내가 최고야. 주먹은 내가 제일 세. 내가 일진이야라고 이야기를 하는 거고요. 사화는 여름이라는 계절에서는 내가 일진이거든. 신금은 또 마찬가지로 가의 영역 안에서는 본인이 최고라고 주장을 합니다. 근데 이런 중학교 한 2학년 처음 애들이 모여 가지고 우리끼리 짱을 가리자. 이러고</w:t>
      </w:r>
    </w:p>
    <w:p>
      <w:r>
        <w:t>막 싸우는 거예요. 그 저는 막 다르게 표현하면 봄의 돌격대 또는 여름의 특공대, 가을의 선발대 이런 애들이 모여 가지고 서로 누가 강한지 우열을 가리는 기운으로 표현을 하거든요. 그래서 내가 예측을 하지 않았던 전혀 예측을 하지 못했던 그런 사건이나 사고가 끊임없이 생기는 거죠. 근데 중요하게 여러분들이 알아두셔야 되는게 뭐냐면은 사명이 되면 무조건 나쁘냐라는 겁니다. 당연하지만 절대 그렇지 않아요.이 사명이 성립할 때 언제 사명이 운에서 성립할 때 운에서 온 글자가 나에게 용이신인지 또는 기구신인지를 판단을 해 보셔야 합니다. 만약에 용이신이라고 한다면요. 상황은 좀 힘들지만 큰 성과를 내거나 크게 성취를 거질 수 있는 운으로 작용을 합니다. 그런데 기구신이라면요 이야기가 달라져요. 상황에 내가 휩사여서 내가 전혀 예측하지 못했던 예상하지 못했던 안 좋은 사건이나 사고들이 일어날 수도 있습니다. 구설수나 관제수가 생길 수도 있고요. 백정원 대표에게 인사진이 되는 올해는 사화가 귀신으로 작용을 하잖아요. 저는 이게 첫 번째로 좀 불리했다고 생각을 해요.이 화의 기운이 예전에는 대행비적인 면모로 드러났다고 한다면 산년 때 논란이 있었잖아요. 가격을 좀 높게 책정하고 대폭 칼이 나는 것처럼 속여서 판매를 했다라는 그런 합리적인 비판을 대중들이 했었는데 백정원 대표가 처음에는 너무나 억울해하는 표정으로 그걸 해명하다가 대중들에게 오히려 더 혼이 났었죠. 저도 그 해명이 좀 올바르지 못했다고 생각을 하거든요. 아마 본인은</w:t>
      </w:r>
    </w:p>
    <w:p>
      <w:r>
        <w:t>솔직하게 억울했을 거예요. 네. 그런 걸 얼굴에서 또 숨길 수 없는 분이시다 보니까 많이 억울했던 거 같은데 저는 어쩌면이 인사신 때문에 자기 객관화의 힘을 좀 잃은게 아닌가 그런 생각을 했습니다. 인사신 플러스 하나 더 보셔야 되는게 뭐냐면 대운하고 원국이랑 같이해서 뭐가 돼요? 인옷을 삼이 됩니다. 인목하고 오아하고 술토가 원국에도 있었는데 대운에서 인목이 더 들어오면서 불의 때감으로 인목이 더 크게 작용을 한다라는 거죠. 사실 이게 이전에도 불리하게 작용을 하긴 했어요. 그러니까 이민대원으로 들어올 때 천간의 임수가 저는 상반기 5년 정도 10에서 20% 정도는 더 강하고지지 임목은 그 뒤에 하반기 5년 정도 더 강하게 작용할 수 있다라고 봅니다. 개묘대운도 실은 운이 유리하진 않았거든요. 근데 사년에 인사신이 되고 인노술도 또 되면서 저는 과거에 본인이 잘못했던 것들 여러 가지 논란이 있잖아요. 뭐 방송 출연할 때 뭐 갑질를 했다는 논란도 있었고 골목 식당 출연할 때 그 연돈을 좀 과잉 공포했다는 논란도 있었고요. 그리고 홍성 지역 축제가 있었을 때 그 농약통에 그 사과 주스를 담아서 뿌린 사건도 있었잖아요. 근데 그때 당시엔 논란이 안 됐는데 2023년에 또 그런 일이 있었더라고요. 그 이게 제가 귀신이라고 이야기했던 그 연도예요. 묘목이 술토랑 만나면 묘수합이 돼서 화로 바뀝니다. 계수는 무게합이 돼서 또 화로 바뀌죠. 그러니까 인사신이 무조건 나쁘게 안 좋게 발행이 된다라기보다는 과거에 내가 모르고 지나쳤던 그런 일들이</w:t>
      </w:r>
    </w:p>
    <w:p>
      <w:r>
        <w:t>수면으로 드러나는 때가 되기도 한다라는 거예요. 언제 이게 기구신으로 들어올 때. 게다가 인호술이나 신자진이나 해묘이나 사회축처럼 삼압이 같이 돼 버리면 이거를 뭐라고 하냐면요. 형합이라고 합니다. 사실이랑요. 형합이 되면 이거는 좀 위험해요. 그 사명이 성립되는 대운하고 세운에서 들어와서 원국의 기운과 함께 사명을 성립하는 글자가 나에게 용이신이라고 하더라도 형합이 함께 이루어진다면 이거는 어떻게 전개될지 전혀 예측하기 어려운 기운으로 완전히 바뀌어서 내 뒤통수를 칠 수도 있습니다. 저는 좀 안타까운게 백정원 대표가 어떤 대중들의 음식 문화 이런 것들에 대한</w:t>
      </w:r>
    </w:p>
    <w:p>
      <w:r>
        <w:t>시야를 상당히 넓힌 분이라고 생각을 해요. 공가실이 좀 분명한 분인데 안타깝게도 내년이 되면 병원년이 되잖아요. 이때 또 인호술로 가는 부분이 있죠. 사주가 너무 뜨거워집니다. 내년의 운도 썩 유리하진 않다고 보고요. 그리고 개묘대운도 사실 제가 아까이 개묘년을 말씀드렸듯이 개묘대운도 썩리하진 않아요. 무게합이 돼서 화로 바뀌고요. 묘술 아파가 돼서 화로 바뀌죠. 이렇게 기구신이 용이신으로 바뀐다거나 또는 용이신이 기구신으로 바뀔 때 이때가 변화가 좀 크거든요. 그니까 이거는 나에게 한 신이 또 귀신으로 바뀌는 거잖아요. 계수가 한신인데 이런 것도 운이 더욱 더 불리하기 됩니다. 정인형 같은 경우는 이게 묘술합도 있고 묘미합도 있는데요.이 미토 자체가 상당히 뜨거운 토예요. 정화의 뿌리가 되거든요. 이때 전개충이 돼서 무게합은 풀리긴 하는데이 수가 거의 영향력이 강하진 않습니다. 그래서 조금 안타깝게도 저는 내년 2026년하고요. 내후년 2027년이 백정원 대표에게 어쩌면 좀 실현의 시간이 될 수도 있지 않을까 싶어요. 저는 백종원 대표가 어떤 비판이 본인에게 쏟아지더라도 그 이전에는 좀 즉각적으로 그리고 좀 감정적으로 대응을 하지 않았던 측면 때문에 그리고 어떤 비판들이 있더라도 본인이 좀 겸하게 받아들였던 부분이 있어서 대중들에게 많은 호감을 받았다고 생각하는데 올해는 그런 모습을 보이지 못했다는 거. 저는 이게 내년하고 내후년까지도 좀 길게 이어질 가능성이 높다라고 생각합니다. 예전에 보여 주셨던 그 여유 같은게 좀 많이</w:t>
      </w:r>
    </w:p>
    <w:p>
      <w:r>
        <w:t>없어진 모습이에요. 실은 이게 수 관성이 너무나 중요하거든요.이 관성이라고 하는 건 어떤 공익적인 가치를 의미하기도 합니다. 사실 백종원 대표의 용신이 제가 재성이라고 했지만 이건 재생관이 잘 이루어져야 성공할 수 있는 사주예요.이 재성을 많은 분들이 돈이나 재물로만 생각을 합니다. 그래서 식상 생제를 잘 쓴다고 하면 뭔가 사업을 열심히 해서 돈을 많이 벌거나 직장 생활을 열심히 해서 월급을 꼬박꼬박 받거나 이런 것들을 의미한다고 보시는데 정확하게 말하면 제어 활동입니다. 본인이 하나의 독립적인 인격체로서 제어 활동을 통해서 사회에 무언가를 기여하는 거예요. 그게 식상 생제입니다. 근데 재성을 돈과 재물로만 보시면 안 되고 네트워크도 의미를 해요. 인맥이란 뜻입니다. 근데 백종원 대표가 어떤 식의 사업을 했어요? 프랜차이즈 형태로 사업을 했잖아요. 이게 비겁하고 편재를 함께 잘 쓰는 형태에 사주거든요. 재물에만 집착을 한다면 그건 식상승제로 끝날 수 있는데 이게 재생관으로 이어져야 된다라는게 어떤 거냐면요. 본인이 하고 있는 일을 통해서 사회적인 또는 공익적인 가치를 만들어 내야 한다는 뜻이에요. 그래서 본인이 사회적으로 본인의 명예를 드높이고 거기에 따른 책임감도 갖춰야 한다는 뜻입니다. 그서 백종원 대표가 예전에 빛났을 때를 보면 물론 지금 와서는 골목 시장 프로그램에 대한 논란이 조금 있긴 하지만 본인의 노하우를 그냥 소상공인들에게 나누어 줬잖아요. 그리고 시장 같은 거 골목상권을 홍보하기 위해서 누구보다</w:t>
      </w:r>
    </w:p>
    <w:p>
      <w:r>
        <w:t>노력했잖아요. 이분이 열심히 식상생제로 활동을 해서 엄청난 인기를 얻었습니다. 유튜브 구독자도 어마어마하고요. 그리고 명예도 얻었어요. 작년까지는. 그런데 지금은 본인이 요식업계에서 일을 하면서 깨달았던 것들. 그런 것들을 사회에 조금 더 넓게 돌려줬어야 되는데 어쩌면 그 더본 코리아를 주식 회사로 이제 상장하면서 재생관을 하지 않고 그냥 계속 식상생제 쪽으로만 포커싱을 뒀던게 아닌가라는 안타까운 생각을 합니다. 저는 본인이 가지고 있는 노하우, 지식, 인맥 이런 것들을 부디 내년 사수가 점점 뜨거워지는 때죠. 2026년 병호년이나 2027년 정미년까지는 다 내려놓고 오히려 나누어 주는게 지금의 그래도 명예를 지키고 재기의 발판을 만들 수 있는 방법이지 않을까 싶더라고요. 그래서 저는 백총원 대표님이 어떤 그런 공익적인 프로젝트를 하나 만들어서 돈이 전혀 되지 않는다 하더라도 이런 것에 좀 뛰어드시면 어떨까 하는 생각을 해요. 사실 재물을 얻기는 쉽거든요. 그런데 명예를 얻기는 대단히 어렵습니다. 제가 어렸을 때 태권도장을 다녔을 때 앞에 붙어 있던 써 있던 액자의 글기가 뭐였냐면요. 돈을 잃으면 조금 잃은 거고요. 명예를 잃으면 많이 잃은 거고요. 건강을 잃으면 전부를 잃은 거라는 말을 했었거든요. 그런데 사실은 명예하고 건강이 명리학적으론 같습니다. 왜? 건강이 명리학적으로 보면은 뭐예요? 관성이잖아요. 근데 이거는 명예를 의미하기도 하잖아요. 관이 무너지면 내 목숨이 무너지는 거랑 똑같은 겁니다. 그래서 국회의원</w:t>
      </w:r>
    </w:p>
    <w:p>
      <w:r>
        <w:t>같은 경우 뭐 성추행이나 이런 것 때문에 본인의 이름에 먹칠이 됐을 때 그냥 사법적으로 본인이 처벌을 받으면 되는데 목숨을 끊는 끊는 그런 안타까운 경우도 있는게 명리학적으로 보면 관성하고 명예하고 건강이 모두 같기 때문이에요. 백정원 대표가 저는 지금 힘든 시기를 겪고 있을 거라고 보는데 내년까지도 여기게 좀 이어질 수 있어서 저는 다른 것보다 공익적인 부분에 있어서 뭔가 프로젝트를 하나 열심히 해 보시면 어떨까? 그리고 재물을 추하기 추구하기보다 명예를 추구하는게 어떨까 싶습니다.이 재물을 사회적으로 환원하지 않는다면 명예로 향하는 재물이 되지 않는다면 이건 대중들에게 손가락질 받는 거밖에 안 되거든요. 사람들에게 뭐 시기나 질투, 질타 이런 거밖에 못할 거 같아요. 백정원 대표가 안 그래도 수액이 좀 약한 분이라 어 이런 부분들에 있어서 좀 삶의 여유를 만들어 내기가 어려울 수도 있거든요. 그 저도 마찬가지로 모카가 좀 뜨거운 사소라서 병원 정민년이 만만치가 않은데요. 그리고 또 귀하게 들어온이 수온조차 하루 바뀌잖아요. 다음 대운부터. 그래서 좀 많이 어려울 수 있는데 보도 이런 부분들을 잘 인지하시고 어려운 시기를 잘 헤쳐 나가시면 좋겠습니다. 백정원 대표가 이미지에 오래 큰 타격을 입었는데 어 부디어 어려운 시기를 잘 이겨내서 대중들에게 다시 신뢰받는 분으로 자리매임하면 좋겠네요. 제가 준비한 영상은 여기까지고요. 아 그리고 제가 7월 중순부터요. 그 고급반 강의를 합니다. 초명의 사주 명리이기</w:t>
      </w:r>
    </w:p>
    <w:p>
      <w:r>
        <w:t>고급반을 개강을 하는데 이건 원국에서 업부적으로 용신을 어떻게 구하는지 그리고 업부 용신만 있는게 아니잖아요. 전항 용신도 있고 건강 용신도 있고 고용신도 있고 통관 용신 등등 격국도 있고요. 여러 가지 용신법이 있을 텐데 요런 부분들에 대해서 심도 있게 강의를 하고요. 그리고 원구하고요. 대세운에 충 그리고 합형 이런 것들을 어떻게 해석할지에 대해서 자세히 강의를 하려고 합니다. 제가 영상 설명란이랑 댓글에 링크를 달아 둘테니까 관심 있으신 분들은 수업 때 신청하셔서 만나뵙으면 좋겠습니다. 저는 다음 시간에 다시 인사드릴게요. 지금까지 초행이었습니다. 감사합니다. 안녕히계세요.</w:t>
      </w:r>
    </w:p>
    <w:p>
      <w:r>
        <w:br w:type="page"/>
      </w:r>
    </w:p>
    <w:p>
      <w:pPr>
        <w:pStyle w:val="Heading1"/>
      </w:pPr>
      <w:r>
        <w:t>0204. IVE 아이브 'I AM' MV</w:t>
      </w:r>
    </w:p>
    <w:p>
      <w:r>
        <w:rPr>
          <w:color w:val="666666"/>
          <w:sz w:val="18"/>
        </w:rPr>
        <w:t>채널: STARSHIP    업로드: 20230410    길이: 3:05</w:t>
      </w:r>
    </w:p>
    <w:p>
      <w:r>
        <w:rPr>
          <w:color w:val="1A0DAB"/>
          <w:sz w:val="18"/>
        </w:rPr>
        <w:t>https://www.youtube.com/watch?v=6ZUIwj3FgUY</w:t>
      </w:r>
    </w:p>
    <w:p>
      <w:r>
        <w:t>다른 문을 열어 따라 갈 필요는 없어</w:t>
      </w:r>
    </w:p>
    <w:p>
      <w:r>
        <w:t>넌 너의 길로 난 나의 길로 음</w:t>
      </w:r>
    </w:p>
    <w:p>
      <w:r>
        <w:t>하루하루마다 색이 달라진 느낌</w:t>
      </w:r>
    </w:p>
    <w:p>
      <w:r>
        <w:t>밝게 빛이 나는 길을 찾아 I’m on my way</w:t>
      </w:r>
    </w:p>
    <w:p>
      <w:r>
        <w:t>넌 그냥 믿으면 돼 I’m on my way</w:t>
      </w:r>
    </w:p>
    <w:p>
      <w:r>
        <w:t>보이는 그대로야</w:t>
      </w:r>
    </w:p>
    <w:p>
      <w:r>
        <w:t>너는 누군가의 Dreams come true 제일 좋은 어느 날의 데자뷰</w:t>
      </w:r>
    </w:p>
    <w:p>
      <w:r>
        <w:t>머물고픈 어딘가의 낯선 뷰</w:t>
      </w:r>
    </w:p>
    <w:p>
      <w:r>
        <w:t>I’ll be far away That’s my Life is 아름다운 갤럭시 Be a writer, 장르로는 판타지</w:t>
      </w:r>
    </w:p>
    <w:p>
      <w:r>
        <w:t>내일 내게 열리는 건 big big 스테이지</w:t>
      </w:r>
    </w:p>
    <w:p>
      <w:r>
        <w:t>So that is who I am</w:t>
      </w:r>
    </w:p>
    <w:p>
      <w:r>
        <w:t>Look at me now 어제랑 또 다른 짜릿한 나 두려운 모든 게 설레이게 I’m in sky high, OMG 사소한 건 다 아득해져 와</w:t>
      </w:r>
    </w:p>
    <w:p>
      <w:r>
        <w:t>Look at me now I’m on fire I’m on my way</w:t>
      </w:r>
    </w:p>
    <w:p>
      <w:r>
        <w:t>넌 그냥 믿으면 돼 I’m on my way</w:t>
      </w:r>
    </w:p>
    <w:p>
      <w:r>
        <w:t>보이는 그대로야</w:t>
      </w:r>
    </w:p>
    <w:p>
      <w:r>
        <w:t>너는 누군가의 Dreams come true 제일 좋은 어느 날의 데자뷰</w:t>
      </w:r>
    </w:p>
    <w:p>
      <w:r>
        <w:t>머물고픈 어딘가의 낯선 뷰</w:t>
      </w:r>
    </w:p>
    <w:p>
      <w:r>
        <w:t>I’ll be far away That’s my Life is 아름다운 갤럭시</w:t>
      </w:r>
    </w:p>
    <w:p>
      <w:r>
        <w:t>Be a writer, 장르로는 판타지</w:t>
      </w:r>
    </w:p>
    <w:p>
      <w:r>
        <w:t>내일 내게 열리는 건 big big 스테이지</w:t>
      </w:r>
    </w:p>
    <w:p>
      <w:r>
        <w:t>So that is who I am</w:t>
      </w:r>
    </w:p>
    <w:p>
      <w:r>
        <w:t>어느 깊은 밤 길을 잃어도</w:t>
      </w:r>
    </w:p>
    <w:p>
      <w:r>
        <w:t>차라리 날아올라 그럼 네가 지나가는 대로 길이거든 1, 2, 3 Fly up I hope you’d be someone’s dreams come true 제일 좋은 어느 날의 데자뷰</w:t>
      </w:r>
    </w:p>
    <w:p>
      <w:r>
        <w:t>머물고픈 어딘가의 낯선 뷰</w:t>
      </w:r>
    </w:p>
    <w:p>
      <w:r>
        <w:t>I’ll be far away That’s my Life is 아름다운 갤럭시 Be a writer, 장르로는 판타지</w:t>
      </w:r>
    </w:p>
    <w:p>
      <w:r>
        <w:t>내일 내게 열리는 건 big big 스테이지</w:t>
      </w:r>
    </w:p>
    <w:p>
      <w:r>
        <w:t>So that is who I am</w:t>
      </w:r>
    </w:p>
    <w:p>
      <w:r>
        <w:br w:type="page"/>
      </w:r>
    </w:p>
    <w:p>
      <w:pPr>
        <w:pStyle w:val="Heading1"/>
      </w:pPr>
      <w:r>
        <w:t>0205. aespa 에스파 'Armageddon' MV</w:t>
      </w:r>
    </w:p>
    <w:p>
      <w:r>
        <w:rPr>
          <w:color w:val="666666"/>
          <w:sz w:val="18"/>
        </w:rPr>
        <w:t>채널: SMTOWN    업로드: 20240527    길이: 3:33</w:t>
      </w:r>
    </w:p>
    <w:p>
      <w:r>
        <w:rPr>
          <w:color w:val="1A0DAB"/>
          <w:sz w:val="18"/>
        </w:rPr>
        <w:t>https://www.youtube.com/watch?v=nFYwcndNuOY</w:t>
      </w:r>
    </w:p>
    <w:p>
      <w:r>
        <w:t>Armageddon Shoot Imma get ’em Shoot Watch Uh Imma bite back Uh 짙은 어둠이 막아설 땐 Uh 한 걸음 앞으로 날아든 It’s bad 사라진 Feedback 시작된 Code black Uh 깊어가 혼란스러운 밤 악몽은 또 짙게 번져가 뭔갈 숨기려고 해 I got it, I got it 혼돈을 타고 덮쳐 Killing like Bang chitty bang Bang chitty bang bang ’Cause I wanna see I wanna see truly Bang chitty bang Bang chitty bang bang 내게 다가와 다가와 Imma get it Done (Aw wayo wayo) 널 향해 겨눠 Get it, gone (Aw wayo wayo) 이젠 널 끝내 Better run (끝을 모르는 너와 나 You gonna, gonna) 깨트려 거침없이 Done (Go way up, way up) Full shot pull it up Armageddon</w:t>
      </w:r>
    </w:p>
    <w:p>
      <w:r>
        <w:t>Imma get ’em Shoot Imma get ’em Hey Ya 또 다른 나 우릴 막지 마 We never play nice Shoot 완벽한 Pair 넌 똑같은 Soul Three to get ready 우린 Shoot and go 겁 없이 누벼 날 이끄는 Way</w:t>
      </w:r>
    </w:p>
    <w:p>
      <w:r>
        <w:t>Bang chitty bang Bang chitty bang bang Yes I’m gonna see I’m gonna see, want it Bang chitty bang Bang chitty bang bang 답이 들려와 들려와 Imma get it Done (Aw wayo wayo) 널 향해 겨눠 Get it, gone (Aw wayo wayo) 이젠 널 끝내 Better run (끝을 모르는 너와 나 You gonna, gonna) 깨트려 거침없이 Done (Go way up, way up) Full shot pull it up Armageddon</w:t>
      </w:r>
    </w:p>
    <w:p>
      <w:r>
        <w:t>Imma get ’em 또 어둠을 몰아내고</w:t>
      </w:r>
    </w:p>
    <w:p>
      <w:r>
        <w:t>시작을 꽃피운 너와 나의 Story</w:t>
      </w:r>
    </w:p>
    <w:p>
      <w:r>
        <w:t>더 완벽해진 우리 (Armageddon) 정의해 이젠 나만의 Complete 내 모든 걸 이끌어 Do it all myself 완전한 나를 이뤄내</w:t>
      </w:r>
    </w:p>
    <w:p>
      <w:r>
        <w:t>(Drop) Throw it back, throw it back, throw it back Born like a queen Born like a king Ya Throw it back, throw it back, throw it back 불러 Imma get ’em Done (Aw wayo wayo) 널 향해 겨눠 Get it, gone (Aw wayo wayo) 이젠 널 끝내 Better run (끝을 모르는 너와 나 You gonna, gonna) 깨트려 거침없이 Done (Go way up, way up) Full shot pull it up Armageddon Armageddon (Aw wayo wayo wayo Warning all night long)</w:t>
      </w:r>
    </w:p>
    <w:p>
      <w:r>
        <w:t>Armageddon (Aw wayo wayo) 끝과 시작의 Armageddon</w:t>
      </w:r>
    </w:p>
    <w:p>
      <w:r>
        <w:br w:type="page"/>
      </w:r>
    </w:p>
    <w:p>
      <w:pPr>
        <w:pStyle w:val="Heading1"/>
      </w:pPr>
      <w:r>
        <w:t>0206. aespa エスパ 'Hot Mess' MV</w:t>
      </w:r>
    </w:p>
    <w:p>
      <w:r>
        <w:rPr>
          <w:color w:val="666666"/>
          <w:sz w:val="18"/>
        </w:rPr>
        <w:t>채널: SMTOWN    업로드: 20240703    길이: 3:27</w:t>
      </w:r>
    </w:p>
    <w:p>
      <w:r>
        <w:rPr>
          <w:color w:val="1A0DAB"/>
          <w:sz w:val="18"/>
        </w:rPr>
        <w:t>https://www.youtube.com/watch?v=2iK3ccCsI6s</w:t>
      </w:r>
    </w:p>
    <w:p>
      <w:r>
        <w:t>A hot mess, hot mess</w:t>
      </w:r>
    </w:p>
    <w:p>
      <w:r>
        <w:t>A hot mess, hot mess</w:t>
      </w:r>
    </w:p>
    <w:p>
      <w:r>
        <w:t>숨을 내쉬고 잘 들어 봐 특출나게 “나다움”으로 채우겠어 난 말썽쟁이, 말썽쟁이 뭐가 그리 웃겨, 허니 네 시선을 끌어 더 크게 불러 봐</w:t>
      </w:r>
    </w:p>
    <w:p>
      <w:r>
        <w:t>눈 깜짝할 새에 시간 다 됐어 눈먼 마음을 열어 봐</w:t>
      </w:r>
    </w:p>
    <w:p>
      <w:r>
        <w:t>다들 날 기다려 센세이션을 일으켜 어떤 형태라도 Okay 한결같이 내 길을 걸어 천천히 가도 돼 뭐가 걱정이야 불꽃과 함께 춤춰 I'm a hot mess, hot mess</w:t>
      </w:r>
    </w:p>
    <w:p>
      <w:r>
        <w:t>그려 왔던 스토리 망설이지 않아 I'm a hot mess, hot mess 네가 원하면 MY WORLD로 데려가 줄게 내가 그 사람이야 (Hot) 내가 그 사람이야 (Hot) 내가 최고 (Hot) 멈추지 않아 이제 내가 그 사람이야 (Hot) 내가 그 사람이야 (Hot) 그리고 이젠 내 차례야 (Hot) Yeah, Iʼm a hot mess</w:t>
      </w:r>
    </w:p>
    <w:p>
      <w:r>
        <w:t>Yeah, Iʼm a hot mess 획기적인 등장 신 흔들고 섞으며 눈길을 끄는 내 스타일</w:t>
      </w:r>
    </w:p>
    <w:p>
      <w:r>
        <w:t>아찔할 정도로 눈부신 디멘션 다가오고 있어 장악할 거야 내가 계속 널 놀래 주겠어 숨은 ænergy 꿈의 Designer 지금, oh yeah, 그거야 그러니 다가와 항상 과감하게 내 애티튜드 보여 줄게 어떤 형태라도 Okay 한결같이 내 길을 걸어 천천히 가도 돼 뭐가 걱정이야 불꽃과 함께 춤춰 I'm a hot mess, hot mess 그려 왔던 스토리 망설이지 않아 I'm a hot mess, hot mess 네가 원하면 MY WORLD로 데려가 줄게</w:t>
      </w:r>
    </w:p>
    <w:p>
      <w:r>
        <w:t>난 절대 안 숨어, 안 숨어 내가 빛나는 걸 보고 있어, 보고 있어 드라마는 시작됐어, 이건 픽션이 아냐 준비가 됐든, 안 됐든</w:t>
      </w:r>
    </w:p>
    <w:p>
      <w:r>
        <w:t>분위기를 뜨겁게 해 줘, 뜨겁게 분위기를 뜨겁게 해 줘, 뜨겁게 분위기를 뜨겁게 해 줘, 뜨겁게 베이비 난 불타고 있어, 불타고 있어 파이어 Ah Ooh I'm a hot mess, hot mess</w:t>
      </w:r>
    </w:p>
    <w:p>
      <w:r>
        <w:t>그려 왔던 스토리 망설이지 않아 I'm a hot mess, hot mess 네가 원하면 MY WORLD로 데려가 줄게 내가 그 사람이야 (Hot) 내가 그 사람이야 (Hot) 내가 최고(Hot) 멈추지 않아 이제 내가 그 사람이야 (Hot) 내가 그 사람이야 (Hot) 그리고 이젠 내 차례야 (Hot) Yeah, Iʼm a hot mess 더 갖고 싶지 시공을 뛰어넘어 네 자신을 믿어 봐 더 원하지 열린 세계 Hot mess, hot mess</w:t>
      </w:r>
    </w:p>
    <w:p>
      <w:r>
        <w:br w:type="page"/>
      </w:r>
    </w:p>
    <w:p>
      <w:pPr>
        <w:pStyle w:val="Heading1"/>
      </w:pPr>
      <w:r>
        <w:t>0207. LE SSERAFIM(르세라핌) 'HOT' (4K) | STUDIO CHOOM ORIGINAL</w:t>
      </w:r>
    </w:p>
    <w:p>
      <w:r>
        <w:rPr>
          <w:color w:val="666666"/>
          <w:sz w:val="18"/>
        </w:rPr>
        <w:t>채널: STUDIO CHOOM [스튜디오 춤]    업로드: 20250315    길이: 2:54</w:t>
      </w:r>
    </w:p>
    <w:p>
      <w:r>
        <w:rPr>
          <w:color w:val="1A0DAB"/>
          <w:sz w:val="18"/>
        </w:rPr>
        <w:t>https://www.youtube.com/watch?v=2VAKcz9W4WM</w:t>
      </w:r>
    </w:p>
    <w:p>
      <w:r>
        <w:t>[음악]</w:t>
      </w:r>
    </w:p>
    <w:p>
      <w:r>
        <w:t>없지</w:t>
      </w:r>
    </w:p>
    <w:p>
      <w:r>
        <w:t>손을가 만에 자래 불게 물드는는 속에 날 영원히</w:t>
      </w:r>
    </w:p>
    <w:p>
      <w:r>
        <w:t>[음악] 기억해준다면 내가 나로 살 수</w:t>
      </w:r>
    </w:p>
    <w:p>
      <w:r>
        <w:t>있다면데 도는 좋아랑</w:t>
      </w:r>
    </w:p>
    <w:p>
      <w:r>
        <w:t>[음악]</w:t>
      </w:r>
    </w:p>
    <w:p>
      <w:r>
        <w:t>[음악]</w:t>
      </w:r>
    </w:p>
    <w:p>
      <w:r>
        <w:t>지지 영원 속나 같이 너 마지 기적</w:t>
      </w:r>
    </w:p>
    <w:p>
      <w:r>
        <w:t>같은 걸 내게도 공게 하지 다시</w:t>
      </w:r>
    </w:p>
    <w:p>
      <w:r>
        <w:t>짜버린가 피었나 내게</w:t>
      </w:r>
    </w:p>
    <w:p>
      <w:r>
        <w:t>가다 몸을 던져버릴 일 믿음없이</w:t>
      </w:r>
    </w:p>
    <w:p>
      <w:r>
        <w:t>[음악] 게 물진는 속해 날 영원히</w:t>
      </w:r>
    </w:p>
    <w:p>
      <w:r>
        <w:t>기억해준다면를 할 내가 나로 살 수</w:t>
      </w:r>
    </w:p>
    <w:p>
      <w:r>
        <w:t>있다면 [음악] 된 좋아 나</w:t>
      </w:r>
    </w:p>
    <w:p>
      <w:r>
        <w:t>이런네 과일</w:t>
      </w:r>
    </w:p>
    <w:p>
      <w:r>
        <w:t>already I love</w:t>
      </w:r>
    </w:p>
    <w:p>
      <w:r>
        <w:t>it I'm</w:t>
      </w:r>
    </w:p>
    <w:p>
      <w:r>
        <w:t>I</w:t>
      </w:r>
    </w:p>
    <w:p>
      <w:r>
        <w:t>[음악]</w:t>
      </w:r>
    </w:p>
    <w:p>
      <w:r>
        <w:br w:type="page"/>
      </w:r>
    </w:p>
    <w:p>
      <w:pPr>
        <w:pStyle w:val="Heading1"/>
      </w:pPr>
      <w:r>
        <w:t>0208. [UFC] 코너 맥그리거 vs 맥스 할로웨이</w:t>
      </w:r>
    </w:p>
    <w:p>
      <w:r>
        <w:rPr>
          <w:color w:val="666666"/>
          <w:sz w:val="18"/>
        </w:rPr>
        <w:t>채널: tvN SPORTS    업로드: 20260712    길이: 12:38</w:t>
      </w:r>
    </w:p>
    <w:p>
      <w:r>
        <w:rPr>
          <w:color w:val="1A0DAB"/>
          <w:sz w:val="18"/>
        </w:rPr>
        <w:t>https://www.youtube.com/watch?v=EAAnf5KRcXY</w:t>
      </w:r>
    </w:p>
    <w:p>
      <w:r>
        <w:t>자, 바로이 하와이의 아웃트 3 펼치는 라스베가스에서 13년 전에 패배 서력을 다짐하면서 들어옵니다. 맥스 할로웨이가 들어옵니다. 자, 코너 메그리거와 대결을 했을 때만 해도 UFC 선수인데도 아, 지금 부인과 아들과 아, 인사를 나누고 이제 오고 있습니다. 저 아들이 진짜</w:t>
      </w:r>
    </w:p>
    <w:p>
      <w:r>
        <w:t>러쉬라는 이름의 아들인데 참 그 진짜</w:t>
      </w:r>
    </w:p>
    <w:p>
      <w:r>
        <w:t>아들이 최고죠. 근데 진짜 의미가 클 수밖에 없는게 아들이 태어난 날 UFC와 계약을 맺었어요. &gt;&gt; 아, &gt;&gt; 그래서 저 아들과의 인연이 UFC와의</w:t>
      </w:r>
    </w:p>
    <w:p>
      <w:r>
        <w:t>역사에서도 상당히 그 녹아 있는 거거든요. &gt;&gt; 네. 근데 여튼이 맥살로웨이가 코너맥</w:t>
      </w:r>
    </w:p>
    <w:p>
      <w:r>
        <w:t>그리거와 그 1차전을 했을 때 13년 전에는 타격 코치가 없었어요. 그래서 UFC 게임을 자기가 하면서 어 이거이 움직임 쿨한 걸 이러고 해서 자기가 그냥 실전에 써보고 했는데 그랬던 할로웨이가 이번 UFC 게임 버전에 또 표지 모델이 됐습니다. 자기 힘으로 옥타본에서이 자리까지 올라와서 자기를 13년 전에 이겼던</w:t>
      </w:r>
    </w:p>
    <w:p>
      <w:r>
        <w:t>코너 매크리에게 리벤지를 위해서 나서게 됩니다. &gt;&gt; 그렇습니다. 모든 것을 보고 흡수하면서 올라왔던 선수죠. 2013년 8월 17일이었습니다. 보스턴에서 펼쳐했던 UF 경기 아 쇼군과 소현의 경기 그 상황에서 프릴린 매치였는데 당체로 매크리거가 만장이 판정 승리를 따냈었습니다. 그때 맥크리가 25살이었고 UFC 두 번째 경기 그리고 할로윈은 사실 3승 2패 UFC 경기로 무명 신였죠. 네 상대 그 MD 부상 대체를 들어오면서 그 경기가 나왔었는데 워낙 그 경기 이후에 서로 간의 영향력이 좀 커졌고 서로는 그 이후의 성장세에도 각라졌습니다. 그리고 다시 한번 만나는 데는 13년이 걸렸습니다. &gt;&gt; 그렇습니다. 아이 왼급에서 만치게 됐는데이 날아다니는이 움직임을 보여주고 있는 맥셀로웨이가 다시 만난이 갈림길이 합쳐지는이 대로변에서</w:t>
      </w:r>
    </w:p>
    <w:p>
      <w:r>
        <w:t>또 한번 힘을 보여줄 수 있을지 판들은 기대하고 코대하고 있습니다.</w:t>
      </w:r>
    </w:p>
    <w:p>
      <w:r>
        <w:t>&gt;&gt; 바로 자신만의 방식으로 옥타군을 소유했던 전설적인 슈퍼사가 5년 만에 돌아왔습니다. 로토리아스 코너 맥그리그입니다. 자, 2021년 7월 더 포일리어의 3차전 때 심각한 다리 부상을 입으면서 패배를 했었습니다. 그 부상이 이제 그 정강이의 그 비골 골절 부상이었는데이 비골 골골절 부상이 무릎 쪽이 아니라 발목 쪽에 가까이가 부어지는게 훨씬 더 결과가 안 좋다고 저도 의사 선생님들께 들었거든요. 댓글거가 딱 그 형태로 다쳤고 &gt;&gt; 부상이 너무 상태가 안 좋아서 당시 의사들이 평생 좀 어 다리를 절게 될</w:t>
      </w:r>
    </w:p>
    <w:p>
      <w:r>
        <w:t>거 같다는 걱정을 좀 했었다고 그래요. 하지만 그 부상 완벽하게</w:t>
      </w:r>
    </w:p>
    <w:p>
      <w:r>
        <w:t>회복을 해서 본인이 안에 어 철판을 댔다. 더 강해졌다라고 자신감을 표현하고 있고 또 작년에는 아일랜드 대선 출마 애기까지가 나왔었죠. 어 여러 얘기들이 있었습니다만 또 마이클 찬들러와의 원래 대결를 잡혔다가 발가락 골절로 빠지기도 했고요. 어 우요 국절을 겪은 끝에 드디어 맥스할로웨이와의 재대결로 UFC 옥타군에 돌아오게 됐습니다. 가장 역대 강한 파이터라고</w:t>
      </w:r>
    </w:p>
    <w:p>
      <w:r>
        <w:t>말씀드릴 수는 없을 수도 있습니다. 뭐 여러 가지가 아 섞여 있으니까. 근데 다만 가장 큰 임팩트를 남기고</w:t>
      </w:r>
    </w:p>
    <w:p>
      <w:r>
        <w:t>있는 파이터라고 말씀드릴 수는 있을 것 같습니다. &gt;&gt; 아 그럼요. &gt;&gt; 그러니까 MMA 역사상 이런 식의 흥행을 만든 선수는 없었기 때문에 이제 코노맥거에 대한 존재감이 더욱더 클 수밖에 없는 상황이고 &gt;&gt; 아 많은 파이터들이 그래서 동경에 가까운 얘기들을 굉장히 많이 합니다. 같이 경기를 뛰는 것은 물론이고이 &gt;&gt; 파이터와 함께 하는 &gt;&gt; 경기장 안에 내가 속해길 바란다라는 얘기를 할 정도로 코너의 거리가의 존재감면 정말 특별하고 막강합니다.</w:t>
      </w:r>
    </w:p>
    <w:p>
      <w:r>
        <w:t>&gt;&gt; 자, 아까 말씀드린 대로 그 의료 그 페이퍼뷰 판매 시절에 그 100만 장</w:t>
      </w:r>
    </w:p>
    <w:p>
      <w:r>
        <w:t>넘게 파는 사람이 슈퍼스타로 불린다고 말씀을 드렸는데 메이더 싸웠을 때 몇리고 530만 장 팔았거든요. &gt;&gt; 네. 정말 전 세계적으로 말이 안 되는 그런 슈퍼스타덤을 갖고 있는데</w:t>
      </w:r>
    </w:p>
    <w:p>
      <w:r>
        <w:t>아 저 걸음을 다시 보는군요.</w:t>
      </w:r>
    </w:p>
    <w:p>
      <w:r>
        <w:t>제참 그 메크리거가 활동했었을 때 많은 그 배낭 여행자들이 맥그리거의 고향이 가서 저렇게 걷고 다녔다. 뭐 이런 얘기를 좀 본 적이 있었는데 그만큼 코노 메크리거가</w:t>
      </w:r>
    </w:p>
    <w:p>
      <w:r>
        <w:t>남겼었던 많은 그 족적 중에 하나가 되겠습니다. 22승 6패 27승 9패의 두 명의 선수 37살이고 34살입니다. 신장의 어드벤티이지는 맥사로가 가지고 있습니다. 하지만 니치는이 코노 메크리와 이렇게 긴 니치로 상대편을 언제나 잠지어 왔습니다. 복싱 스타일과 사이클 스타일이 두 명의 선수의 경기 오늘 준비된 마지막 경기 메인 이벤트입니다.</w:t>
      </w:r>
    </w:p>
    <w:p>
      <w:r>
        <w:t>BMF Champion the pride of Hawai이</w:t>
      </w:r>
    </w:p>
    <w:p>
      <w:r>
        <w:t>&gt;&gt; 매치에서 과거의 그림자를 지워버리기 위해서 여기 가지 왔습니다. producing his opponenting out of the red corner mix martial artist holding a professional record 22 wins, six losses standing 5 in tall weighing in at 170 and 1/ fighting at a Dublin Iseland presenting the former UFC fatherweight champion and the former UFC Champion the</w:t>
      </w:r>
    </w:p>
    <w:p>
      <w:r>
        <w:t>&gt;&gt; 스포츠 역상 가장 위대한 아이콘 또 한 번의 연대기를 마무리하기 위해 5년만에 집으로 들어왔습니다.</w:t>
      </w:r>
    </w:p>
    <w:p>
      <w:r>
        <w:t>몇 갑니다.</w:t>
      </w:r>
    </w:p>
    <w:p>
      <w:r>
        <w:t>&gt;&gt; 자, 13원에 만난 다시 만난이 두 명의 선수입니다. 2010년 이후 리벤지의 상황 파이터는 약 30%에 불과합니다. 그만큼이 리벤지 자체가 점점점 어려워지고 있는 상황인데 맥슬로웨는 어떨까요? 양 선수가 준비한 첫 번째 라운드가 여러분들을 기다리고 있습니다.</w:t>
      </w:r>
    </w:p>
    <w:p>
      <w:r>
        <w:t>&gt;&gt; 그 첫 번째 라운드입니다. &gt;&gt; 어 킥으로 출발합니다. 그리고 오</w:t>
      </w:r>
    </w:p>
    <w:p>
      <w:r>
        <w:t>&gt;&gt; 부드럽게 가보는데 &gt;&gt; 자 미끄러졌고요. 하이 포션 &gt;&gt; 자 바로 쫓아갑니다. &gt;&gt; 네 &gt;&gt; 저 파운딩을 공격적으로 내고 있는 할로윈입니다. &gt;&gt; 네 &gt;&gt; 오 맞았죠. 자, 초반 시작이 좀 묘하게 흘러갑니다. &gt;&gt; 그렇죠. &gt;&gt; 자, 할로웨이가 정확한 파운딩을 한 두 개 꽂았습니다. 일어납니다. 메크리고 &gt;&gt; 부드럽게 일어나고 다시 한번 쫓아가 봅니다. 메크리거.</w:t>
      </w:r>
    </w:p>
    <w:p>
      <w:r>
        <w:t>&gt;&gt; 자, 할러웨이 잠시 뒤쪽으로 빠져나갑니다. &gt;&gt; 아, 어, 들어. 이거가 약간 애매하게 넘어갔는데요. &gt;&gt; 다리가 문제가 있는 걸까요? &gt;&gt; 갈게. 네, &gt;&gt; 지금하고 있는 상황인데. 글쎄요. 넘어질 때 약간 비명을 띄는 모습이 있었는데. &gt;&gt; 어. &gt;&gt; 자, 원래 부러졌던 데가 왼쪽 발목인데. &gt;&gt; 네.</w:t>
      </w:r>
    </w:p>
    <w:p>
      <w:r>
        <w:t>&gt;&gt; 어. 일어납니다. 그대로 경기를 이겼습니다. &gt;&gt; 어. 어 &gt;&gt; 이렇게 경기가 끝납니다.</w:t>
      </w:r>
    </w:p>
    <w:p>
      <w:r>
        <w:t>&gt;&gt; 어 &gt;&gt; 아 이게 몇 번도 미끄러진 장군들이 있었고 &gt;&gt; 네 &gt;&gt; 그 과정에서 자신의 자리의 그 통증을 보수하는 모습이 있었는데 &gt;&gt; 아 이거 5년 만에 먹기 전에 이렇게 허탈하게 좀 마무리가 되는군요. 아, 자, 할로웨이도 사실 진짜 말도 안</w:t>
      </w:r>
    </w:p>
    <w:p>
      <w:r>
        <w:t>되는 스포츠맨십을 계속 보여줬거든요. &gt;&gt; 그렇죠. &gt;&gt; 이게 계속해서 심판한테 얘기를 하면서 이거 계속 해야 되느냐 이런 식으로 말이죠. 어이고.</w:t>
      </w:r>
    </w:p>
    <w:p>
      <w:r>
        <w:t>저때</w:t>
      </w:r>
    </w:p>
    <w:p>
      <w:r>
        <w:t>저때 탁 짚으면서 다리에 무리가 갔던 건지</w:t>
      </w:r>
    </w:p>
    <w:p>
      <w:r>
        <w:t>&gt;&gt; 아 다리가 불안정하죠 이미 그게 &gt;&gt; 네 &gt;&gt; 안정감이 없어 보이는 모습이네요. &gt;&gt; 네. 다리가 못 버티는 모습이었죠. &gt;&gt; 네. 그래서 지금 계속 아 계속 못 버티는 그림이네요. &gt;&gt; 오른다리가 버티면서 저게 &gt;&gt; 그 전에부터 부상이 있었던 건지 자 급 &gt;&gt; 오른다리가 못 버티는 거죠. 할로윈은 자 &gt;&gt; 계속이를 하는데 아 이게 그 &gt;&gt; 아 &gt;&gt; 아 진짜 견디지 못하는 그 장면과 함께</w:t>
      </w:r>
    </w:p>
    <w:p>
      <w:r>
        <w:t>몇 번의 펀치 몇 번의 킥 이런 이후에 흔들리는 무릎과 함께 이렇게 마무리가 됐네요. &gt;&gt; 어 어</w:t>
      </w:r>
    </w:p>
    <w:p>
      <w:r>
        <w:t>이 &gt;&gt; 다리가 이미 &gt;&gt; 그런가요?</w:t>
      </w:r>
    </w:p>
    <w:p>
      <w:r>
        <w:t>아 이때부터 의심스러운 모습이 있었나요?</w:t>
      </w:r>
    </w:p>
    <w:p>
      <w:r>
        <w:t>TK가</w:t>
      </w:r>
    </w:p>
    <w:p>
      <w:r>
        <w:t>승를 따니다.</w:t>
      </w:r>
    </w:p>
    <w:p>
      <w:r>
        <w:t>그리고 &gt;&gt; 자을 보내달라고.</w:t>
      </w:r>
    </w:p>
    <w:p>
      <w:r>
        <w:t>자, 3차전을 하자고 얘기하고 있는데 아 드리기는 쉽게 올라오지 않습니다. 음.</w:t>
      </w:r>
    </w:p>
    <w:p>
      <w:r>
        <w:t>1라운드의 전투 킥을 수했던 거ows</w:t>
      </w:r>
    </w:p>
    <w:p>
      <w:r>
        <w:t>weakes, well move to the fight with and unfortun And you noticed it immediately that there was something wrong and you were telling theeree he can't fight and you see it pop out there. Yeah, I was calling him</w:t>
      </w:r>
    </w:p>
    <w:p>
      <w:r>
        <w:t>so much for</w:t>
      </w:r>
    </w:p>
    <w:p>
      <w:r>
        <w:t>&gt;&gt; 자 얘기를 해서 이제 다시 좀 싸우고 싶다고 얘기해주고요.</w:t>
      </w:r>
    </w:p>
    <w:p>
      <w:r>
        <w:t>아, 그리고 심판들에게 계속 얘기를 본인도 했다는 점.</w:t>
      </w:r>
    </w:p>
    <w:p>
      <w:r>
        <w:t>자. 아 뭐 본인도이 웰터급 경기를 위해서 맥그리거와의 최선을 다했는데 이렇게 끝내서 좀 유감이다라고 얘기를 해주고 Ah.</w:t>
      </w:r>
    </w:p>
    <w:p>
      <w:r>
        <w:br w:type="page"/>
      </w:r>
    </w:p>
    <w:p>
      <w:pPr>
        <w:pStyle w:val="Heading1"/>
      </w:pPr>
      <w:r>
        <w:t>0209. 합리적인 가격에 원하는 유닛을 사오기 위한 상대와의 치열한 눈치싸움 "입찰 컨트롤"ㅋㅋ</w:t>
      </w:r>
    </w:p>
    <w:p>
      <w:r>
        <w:rPr>
          <w:color w:val="666666"/>
          <w:sz w:val="18"/>
        </w:rPr>
        <w:t>채널: [ALTUBE] 김성현TV    업로드: 20250928    길이: 27:22</w:t>
      </w:r>
    </w:p>
    <w:p>
      <w:r>
        <w:rPr>
          <w:color w:val="1A0DAB"/>
          <w:sz w:val="18"/>
        </w:rPr>
        <w:t>https://www.youtube.com/watch?v=kW816TER06A</w:t>
      </w:r>
    </w:p>
    <w:p>
      <w:r>
        <w:t>입찰 컨트롤은 뭐지? 하이어. 이건 뭔가요?</w:t>
      </w:r>
    </w:p>
    <w:p>
      <w:r>
        <w:t>자, 입찰 컨트롤 뭔가를 입찰하는 거 같은데 한번 보겠습니다.</w:t>
      </w:r>
    </w:p>
    <w:p>
      <w:r>
        <w:t>[음악]</w:t>
      </w:r>
    </w:p>
    <w:p>
      <w:r>
        <w:t>부서진 노라드에서 입찰 가능. [음악]</w:t>
      </w:r>
    </w:p>
    <w:p>
      <w:r>
        <w:t>게임에 사용될 유닛의 아 밀리 유닛만 사용. 영웅 유닛도 사용. 영웅도 사용으로 선택을 했고. 승리 조건 3회 우승. 2회 우승. 자, 3의 우승 경매가 시작됩니다.</w:t>
      </w:r>
    </w:p>
    <w:p>
      <w:r>
        <w:t>아, 경매.</w:t>
      </w:r>
    </w:p>
    <w:p>
      <w:r>
        <w:t>야, 이거 경매해야 되잖아.</w:t>
      </w:r>
    </w:p>
    <w:p>
      <w:r>
        <w:t>900원 갖고. [음악]</w:t>
      </w:r>
    </w:p>
    <w:p>
      <w:r>
        <w:t>야, 더 이상 가면 안 될 거 같은데. 자, 650원에 이걸 사았습니다.</w:t>
      </w:r>
    </w:p>
    <w:p>
      <w:r>
        <w:t>[음악]</w:t>
      </w:r>
    </w:p>
    <w:p>
      <w:r>
        <w:t>아악칸을 300원에 두께. 더 이상</w:t>
      </w:r>
    </w:p>
    <w:p>
      <w:r>
        <w:t>주기에는 좀 아쉬운데 나중에 더 좋은게 나올 수도 있잖아.</w:t>
      </w:r>
    </w:p>
    <w:p>
      <w:r>
        <w:t>자, 넓고 50원 150원. 야, 럴커는 200원 이상 안 돼. 더 앞에 좋은게 나왔기 때문에. 자.</w:t>
      </w:r>
    </w:p>
    <w:p>
      <w:r>
        <w:t>어, 울트라.</w:t>
      </w:r>
    </w:p>
    <w:p>
      <w:r>
        <w:t>[음악]</w:t>
      </w:r>
    </w:p>
    <w:p>
      <w:r>
        <w:t>야,이 좀 아껴서 도박 한번 해 볼까? 어차피 경매 많이 나오잖아. 더 좋은게 나올 수도 있잖아. 일단은 요런 건 넣어보고.</w:t>
      </w:r>
    </w:p>
    <w:p>
      <w:r>
        <w:t>자. [음악]</w:t>
      </w:r>
    </w:p>
    <w:p>
      <w:r>
        <w:t>어. 야, 리버 또 나왔어. 야, 빨간색이 리버 두 개 다 가져갔네.</w:t>
      </w:r>
    </w:p>
    <w:p>
      <w:r>
        <w:t>[음악] 자폭맨. 야, 이거는 내가 가져가겠다. 이거 200원에 가져가긴 좀 어 부담스럽거든. 자폭맨 일단은 가져갔어요. 자.</w:t>
      </w:r>
    </w:p>
    <w:p>
      <w:r>
        <w:t>자, 드라곤을이 가격에 어, 야, 구위 몬타그다.</w:t>
      </w:r>
    </w:p>
    <w:p>
      <w:r>
        <w:t>[음악] 아, 좀 비싸게 샀나? 야, 더 이상은 안 돼. 자, 가죠. 가죠. 어차피 얘는 제가 이깁니다. 자폭풍맨 있어 가지고</w:t>
      </w:r>
    </w:p>
    <w:p>
      <w:r>
        <w:t>이걸 사는 사람이 있음.</w:t>
      </w:r>
    </w:p>
    <w:p>
      <w:r>
        <w:t>갈 때 200원 주고 가네. 야 이거 가야겠다. 볼리앗은 좀 필요해 보이는데 내가.</w:t>
      </w:r>
    </w:p>
    <w:p>
      <w:r>
        <w:t>아 이거 가져갔어야 됐나?</w:t>
      </w:r>
    </w:p>
    <w:p>
      <w:r>
        <w:t>야, 근데 이제 얼마 안 남아서 저도 돈을 좀 써야 돼요. 테사다르. [음악]</w:t>
      </w:r>
    </w:p>
    <w:p>
      <w:r>
        <w:t>마지막 한 방을 좀 노려볼까? 마지막 한 방. 하이 템플러. 자,</w:t>
      </w:r>
    </w:p>
    <w:p>
      <w:r>
        <w:t>150원까진 쓸 수 있을 것 같은데. 아기다 똥될 수 있어요, 이제. 자,</w:t>
      </w:r>
    </w:p>
    <w:p>
      <w:r>
        <w:t>하이템플러를 가져갔어. 그 태사다는 줄 알고 가져갔나 본데. 자,</w:t>
      </w:r>
    </w:p>
    <w:p>
      <w:r>
        <w:t>야, 이제 나 뽑아야겠다. 다크 가져갔고. 리버. 리버는 이거 무조건 가져가야겠다. 이제 제가 돈이 제일 많아서 다 가져가야 돼요, 이제. 남은 거.</w:t>
      </w:r>
    </w:p>
    <w:p>
      <w:r>
        <w:t>자. [음악] 자, 이거 무조건 가져가야겠다. 어차피 낮게 다 똥대요. 자, 여기서는 내가 못 가져갈 거 같은데. [음악]</w:t>
      </w:r>
    </w:p>
    <w:p>
      <w:r>
        <w:t>자, 경매 일단은 다 들어갔습니다. &gt;&gt; 토너먼트를</w:t>
      </w:r>
    </w:p>
    <w:p>
      <w:r>
        <w:t>위하여 준비나 해라. 야 내가 얘는</w:t>
      </w:r>
    </w:p>
    <w:p>
      <w:r>
        <w:t>이기겠는데 준비나 해라. 다 쓸어버리겠습니다. &gt;&gt; 내가 얘는 이기겠는데. &gt;&gt; 저를 희생 &gt;&gt; 준비나 해라.</w:t>
      </w:r>
    </w:p>
    <w:p>
      <w:r>
        <w:t>&gt;&gt; 앞살 잘 가고. 아, 이게 입찰 컨트롤 이렇게 입찰해서 하는 거네요.</w:t>
      </w:r>
    </w:p>
    <w:p>
      <w:r>
        <w:t>짐이너 500원에 사가지고. 자, 덤탱이 제대로 쉬었죠. 자, 여기 울트야 두 개. 뭐야, 두 개뿐임? 아칸이랑 울트라 두 개뿐이야. 자. 야, 그래도 세긴 한데.</w:t>
      </w:r>
    </w:p>
    <w:p>
      <w:r>
        <w:t>자, 오, 센데.</w:t>
      </w:r>
    </w:p>
    <w:p>
      <w:r>
        <w:t>야, 그래도 이깁니다. 알짜배기 조합으로 메딕. 자, 메딕은 왜 샀어? 자, 길이라도 막지요. 자,</w:t>
      </w:r>
    </w:p>
    <w:p>
      <w:r>
        <w:t>빨리 죽여 주아. 어.</w:t>
      </w:r>
    </w:p>
    <w:p>
      <w:r>
        <w:t>자, 이거 토너먼트라서 또 나올 거 같은데. 자, 얘는 제가 그냥 이깁니다.</w:t>
      </w:r>
    </w:p>
    <w:p>
      <w:r>
        <w:t>잘 가라. 자, 하나씩 박아 줄게요. 자,</w:t>
      </w:r>
    </w:p>
    <w:p>
      <w:r>
        <w:t>자, 역시 자폭맨을 가져온게 좋았다. 자, 야, 자폭풍맨는 가져와야지. 이거 이거 좀 자, 몸값 올라갔어요.</w:t>
      </w:r>
    </w:p>
    <w:p>
      <w:r>
        <w:t>자, 갈세가 너 가져라. 300원.</w:t>
      </w:r>
    </w:p>
    <w:p>
      <w:r>
        <w:t>자. 제가 이제 단가 올렸거든요. 그 자폭풍맨.</w:t>
      </w:r>
    </w:p>
    <w:p>
      <w:r>
        <w:t>자, 200. 아, 300원 이거는. 야, 이거는 더 이상은 못 사. 이돈 주고 못 사. 자, 태사르.</w:t>
      </w:r>
    </w:p>
    <w:p>
      <w:r>
        <w:t>테사다르를 저압는 좀 그렇지. [음악] 자, 좀만 길게 봅시다.</w:t>
      </w:r>
    </w:p>
    <w:p>
      <w:r>
        <w:t>고스트 얘는 딱 100원까지</w:t>
      </w:r>
    </w:p>
    <w:p>
      <w:r>
        <w:t>얘는 왜냐면은 어 야, 임페시티드 듀라인데 얘는 좀</w:t>
      </w:r>
    </w:p>
    <w:p>
      <w:r>
        <w:t>탐난해.</w:t>
      </w:r>
    </w:p>
    <w:p>
      <w:r>
        <w:t>자, 350. [음악] 내동 매매 보소. 400원에 저걸</w:t>
      </w:r>
    </w:p>
    <w:p>
      <w:r>
        <w:t>가져가. 어 히드라 [음악] 히드라를 더 주고 이거 아 뭔가 좀</w:t>
      </w:r>
    </w:p>
    <w:p>
      <w:r>
        <w:t>아쉽다. [음악] 야 얘는 그 고스트가 있어 가지고 메딕을 좀 탐낼만 하겠네.</w:t>
      </w:r>
    </w:p>
    <w:p>
      <w:r>
        <w:t>자. 어, 레이너다.</w:t>
      </w:r>
    </w:p>
    <w:p>
      <w:r>
        <w:t>[음악] 자, 일단은</w:t>
      </w:r>
    </w:p>
    <w:p>
      <w:r>
        <w:t>8라운드 파이 템플러 [음악]</w:t>
      </w:r>
    </w:p>
    <w:p>
      <w:r>
        <w:t>가져라.</w:t>
      </w:r>
    </w:p>
    <w:p>
      <w:r>
        <w:t>200원 고점에 넘겨버리기. 자,</w:t>
      </w:r>
    </w:p>
    <w:p>
      <w:r>
        <w:t>디파일러는 좀 필요할 거 같은데. 이거 이거 하나 먹어 볼까? 자. 아, 일단 디파일러 하나 가져갔어요. 야, 리버그 좀 가져가야겠다. 이제 아기다 좀 똥댈 수 있는데.</w:t>
      </w:r>
    </w:p>
    <w:p>
      <w:r>
        <w:t>근데 더 여기서 더 가져가는 건 좀 그래요.어야 [음악] 탱크 탱크 좀 인기 많은 거 봐라. 자 가져가야겠다 이거는. 왜냐면은 더 좋은게 안 나올 수 있어서.어야 어 야</w:t>
      </w:r>
    </w:p>
    <w:p>
      <w:r>
        <w:t>아 나 이제 못 해. 돈이 없어. 야 이거 이거 이거 탐났네. 좀 아쉽네.</w:t>
      </w:r>
    </w:p>
    <w:p>
      <w:r>
        <w:t>[음악]</w:t>
      </w:r>
    </w:p>
    <w:p>
      <w:r>
        <w:t>자 이거 내가 가져갈 수 있으려나?</w:t>
      </w:r>
    </w:p>
    <w:p>
      <w:r>
        <w:t>자, 나 이제 돈 없어서 이거라도 가져가야 되겠는데. 150원으로 가져갈 수 있는데. 아, 야, 얘가 탐내 버렸네. 자. 자.</w:t>
      </w:r>
    </w:p>
    <w:p>
      <w:r>
        <w:t>어. 야. 야, 이거 가져갈 걸. 나 돈 없어서 이제 못 해. 입찰를 못 해. 이번에 좀 망한 거 같은데.</w:t>
      </w:r>
    </w:p>
    <w:p>
      <w:r>
        <w:t>야, 탱크를 좀 비싸게 산 거 같다. 내가. 망한 망한 느낌이다.</w:t>
      </w:r>
    </w:p>
    <w:p>
      <w:r>
        <w:t>망했다. 망했다. 나 돈 못 썼다.</w:t>
      </w:r>
    </w:p>
    <w:p>
      <w:r>
        <w:t>자. 야, 뒤에서 좀 싸게 사네.</w:t>
      </w:r>
    </w:p>
    <w:p>
      <w:r>
        <w:t>어. 아씨. 아, 200원이 있었네. 야, 좀 망했다 이번에. 큰일 났다. 자.</w:t>
      </w:r>
    </w:p>
    <w:p>
      <w:r>
        <w:t>야. 야, 제대로 망했어. &gt;&gt; 명령을 내려주십시오. 야, 얘는 내가 이기겠는데. 자, 얘는 내가 이기겠다. 자,</w:t>
      </w:r>
    </w:p>
    <w:p>
      <w:r>
        <w:t>바로 이거야.</w:t>
      </w:r>
    </w:p>
    <w:p>
      <w:r>
        <w:t>야, 락다운도 있구나. 락다운 있어요. 락다운. 빨리 와.</w:t>
      </w:r>
    </w:p>
    <w:p>
      <w:r>
        <w:t>플레이 써버리기. 자.</w:t>
      </w:r>
    </w:p>
    <w:p>
      <w:r>
        <w:t>응. 안 죽어. 자. 자. 야, 근데 시간이 다 가는데 이거 어떡하지? 자, 다크. 야,</w:t>
      </w:r>
    </w:p>
    <w:p>
      <w:r>
        <w:t>디파일러를 잘 뽑긴 했다. 상성 좋아요. 자,</w:t>
      </w:r>
    </w:p>
    <w:p>
      <w:r>
        <w:t>체력을 하나 일로 만들었고 시절을 좀 빨리 풀어야 되는데 이거 요거부터 죽여야 된다. 체력 없는 거부터. 자. 어. 야, 내가 이겼는데. 승리. &gt;&gt; 시간</w:t>
      </w:r>
    </w:p>
    <w:p>
      <w:r>
        <w:t>뭐야?</w:t>
      </w:r>
    </w:p>
    <w:p>
      <w:r>
        <w:t>승리라고 떴는데 나</w:t>
      </w:r>
    </w:p>
    <w:p>
      <w:r>
        <w:t>나 승리라고 떴는데 뭐지?</w:t>
      </w:r>
    </w:p>
    <w:p>
      <w:r>
        <w:t>근데 제가이긴 거기나?</w:t>
      </w:r>
    </w:p>
    <w:p>
      <w:r>
        <w:t>자. 야, 근데 얘 얘네는 야, 못 이기겠다. 유닛 점수 높은 쪽이 이긴다고요? 아, 야, 여기 조합이 너무 좋아서 내가 이길 수가 없겠는데 여기는. 어 레이노 &gt;&gt; 자 체력이 좀 딸리죠. 그래도 아쉽게</w:t>
      </w:r>
    </w:p>
    <w:p>
      <w:r>
        <w:t>빨리 죽여.</w:t>
      </w:r>
    </w:p>
    <w:p>
      <w:r>
        <w:t>&gt;&gt; 목표 위치. &gt;&gt; 아 이거는 야 좀 힘들다. 어</w:t>
      </w:r>
    </w:p>
    <w:p>
      <w:r>
        <w:t>&gt;&gt; 목표 설정.</w:t>
      </w:r>
    </w:p>
    <w:p>
      <w:r>
        <w:t>자, 이거는 이길 수가 없는</w:t>
      </w:r>
    </w:p>
    <w:p>
      <w:r>
        <w:t>어 아, 이길 수가 없겠다. 어, 너무 많다. 너무 많다. 아, 잘못 샀다.</w:t>
      </w:r>
    </w:p>
    <w:p>
      <w:r>
        <w:t>자. 아, 유닛 점수 때문에 일단 어찌됐건 제가 질 수밖에 없습니다.</w:t>
      </w:r>
    </w:p>
    <w:p>
      <w:r>
        <w:t>야, 자폭맨이 근데 좋긴 하네.</w:t>
      </w:r>
    </w:p>
    <w:p>
      <w:r>
        <w:t>어, 이번 판 완전 망하긴 했어요. 자, 자폭맨 좋은데. 다시 경매. [음악]</w:t>
      </w:r>
    </w:p>
    <w:p>
      <w:r>
        <w:t>가죠.</w:t>
      </w:r>
    </w:p>
    <w:p>
      <w:r>
        <w:t>자. 와. 피닉스 200번 낙찰 개꿀.</w:t>
      </w:r>
    </w:p>
    <w:p>
      <w:r>
        <w:t>자,</w:t>
      </w:r>
    </w:p>
    <w:p>
      <w:r>
        <w:t>애완 동물 가죠. 자,</w:t>
      </w:r>
    </w:p>
    <w:p>
      <w:r>
        <w:t>널커는 좀 탐나는데.</w:t>
      </w:r>
    </w:p>
    <w:p>
      <w:r>
        <w:t>[음악] 좀만 아껴 볼까? 끝까지.</w:t>
      </w:r>
    </w:p>
    <w:p>
      <w:r>
        <w:t>저글링 [음악] 50원에 넘기기엔 좀 아깝다. 100원에 사가자. 저걸 50원에 줄 순 없지.</w:t>
      </w:r>
    </w:p>
    <w:p>
      <w:r>
        <w:t>[음악]</w:t>
      </w:r>
    </w:p>
    <w:p>
      <w:r>
        <w:t>150원에 사면 나쁘지 않지 않을까?</w:t>
      </w:r>
    </w:p>
    <w:p>
      <w:r>
        <w:t>자, 이제 650원 남았습니다.</w:t>
      </w:r>
    </w:p>
    <w:p>
      <w:r>
        <w:t>야, 드라곤이 좀 200원. [음악] 야, 좀 이제 뒤를 좀 봐야겠다. 좋은게 나올 수 있을 때 볼게요.</w:t>
      </w:r>
    </w:p>
    <w:p>
      <w:r>
        <w:t>피닉스를 자, 이건 더 쳐 줘야지.</w:t>
      </w:r>
    </w:p>
    <w:p>
      <w:r>
        <w:t>자. 야, 드라곤 계속 나오네.</w:t>
      </w:r>
    </w:p>
    <w:p>
      <w:r>
        <w:t>자, 드라곤이 좀 인기가 많다. 이걸 250원에 [음악]</w:t>
      </w:r>
    </w:p>
    <w:p>
      <w:r>
        <w:t>하이템플로.</w:t>
      </w:r>
    </w:p>
    <w:p>
      <w:r>
        <w:t>자, 일단 여기까지만</w:t>
      </w:r>
    </w:p>
    <w:p>
      <w:r>
        <w:t>빨강이 돈을 좀 썼고요. 야, 피닉스다.</w:t>
      </w:r>
    </w:p>
    <w:p>
      <w:r>
        <w:t>피닉스. 얘는</w:t>
      </w:r>
    </w:p>
    <w:p>
      <w:r>
        <w:t>350원. 자, 저거를 갖기엔 좀 비싸긴 해. 어, 마린 좀 탐나는데.</w:t>
      </w:r>
    </w:p>
    <w:p>
      <w:r>
        <w:t>자,이 이상 가져가기엔 좀 부담스럽긴 하다. 그래도</w:t>
      </w:r>
    </w:p>
    <w:p>
      <w:r>
        <w:t>파이어벳. [음악] 자, 상대가 가져간 유닛들도 생각해야 돼서 파이어벳은 그렇게 좋지 않을 것 같은데. 벌쳐.</w:t>
      </w:r>
    </w:p>
    <w:p>
      <w:r>
        <w:t>이제 돈을 좀 써야 되긴 한하네.</w:t>
      </w:r>
    </w:p>
    <w:p>
      <w:r>
        <w:t>이거 가져가 볼까? 이거는 주자 일단.</w:t>
      </w:r>
    </w:p>
    <w:p>
      <w:r>
        <w:t>어? 야, 이게 나온다고? [음악]</w:t>
      </w:r>
    </w:p>
    <w:p>
      <w:r>
        <w:t>야. 야, 이거 사야 돼. 이거 사야 돼. [음악] 자, [음악]</w:t>
      </w:r>
    </w:p>
    <w:p>
      <w:r>
        <w:t>못 먹어도 사야 돼. 자, 300원 남았습니다. 집레이너</w:t>
      </w:r>
    </w:p>
    <w:p>
      <w:r>
        <w:t>그냥 여기 오인하자 이제. 아, 근데 못 산다 이제. 자, 700원 남았는데 그 자, 살</w:t>
      </w:r>
    </w:p>
    <w:p>
      <w:r>
        <w:t>수밖에 없죠. 그 야, 주황색 아예 돈을 안 썼는데. 자, 야, 이거</w:t>
      </w:r>
    </w:p>
    <w:p>
      <w:r>
        <w:t>700원에 가져가라. 자, 이거 700원에 가져가.</w:t>
      </w:r>
    </w:p>
    <w:p>
      <w:r>
        <w:t>심지어 테사다 아니고 하이 템플러입니다. 자, 설거지. 자.</w:t>
      </w:r>
    </w:p>
    <w:p>
      <w:r>
        <w:t>자 한번 볼까요?</w:t>
      </w:r>
    </w:p>
    <w:p>
      <w:r>
        <w:t>&gt;&gt; 기다렸노라. &gt;&gt; 저를 희생하십시오.</w:t>
      </w:r>
    </w:p>
    <w:p>
      <w:r>
        <w:t>&gt;&gt; 내 유닛 점수가 더 약하긴 한데 이거</w:t>
      </w:r>
    </w:p>
    <w:p>
      <w:r>
        <w:t>피닉스네. 피닉스</w:t>
      </w:r>
    </w:p>
    <w:p>
      <w:r>
        <w:t>&gt;&gt; 아 죽었고야. 피닉스 죽여.</w:t>
      </w:r>
    </w:p>
    <w:p>
      <w:r>
        <w:t>죽리아를</w:t>
      </w:r>
    </w:p>
    <w:p>
      <w:r>
        <w:t>&gt;&gt; 자리다. &gt;&gt; 야 곰돌이 좀 까다롭긴 하다.</w:t>
      </w:r>
    </w:p>
    <w:p>
      <w:r>
        <w:t>준비하려 뭔가 &gt;&gt; 야 곰돌이가 이렇게 좀 까다로울 수가 있어.</w:t>
      </w:r>
    </w:p>
    <w:p>
      <w:r>
        <w:t>&gt;&gt; 자체를</w:t>
      </w:r>
    </w:p>
    <w:p>
      <w:r>
        <w:t>위하여 근데 피닉스를 못 죽이겠는데. 야, 피닉스 여기 있다.</w:t>
      </w:r>
    </w:p>
    <w:p>
      <w:r>
        <w:t>자, 기다렸노라. &gt;&gt; 아주 나이스했고 하겠습니다. &gt;&gt; 기다렸노라.</w:t>
      </w:r>
    </w:p>
    <w:p>
      <w:r>
        <w:t>&gt;&gt; 가버려라</w:t>
      </w:r>
    </w:p>
    <w:p>
      <w:r>
        <w:t>썰어버려.</w:t>
      </w:r>
    </w:p>
    <w:p>
      <w:r>
        <w:t>자리 &gt;&gt; 이기긴 했다. &gt;&gt; 아이를 위하여</w:t>
      </w:r>
    </w:p>
    <w:p>
      <w:r>
        <w:t>자어야 아직도 남았어 쓸어버리겠습니다. 야 벌쳐네 벌쳐는 내가 못 읽을 거 같은데 뭐야 할루치였구나를</w:t>
      </w:r>
    </w:p>
    <w:p>
      <w:r>
        <w:t>&gt;&gt; 자 아 할루시구나 많은게 아니었고요</w:t>
      </w:r>
    </w:p>
    <w:p>
      <w:r>
        <w:t>자 기다렸</w:t>
      </w:r>
    </w:p>
    <w:p>
      <w:r>
        <w:t>&gt;&gt; 자 빨리 그 &gt;&gt; 좋다 &gt;&gt; 어 죽어리라 [박수] &gt;&gt; 자 &gt;&gt; 좋다어를 벌쳐 많아서 아 진짠 줄 알았네.</w:t>
      </w:r>
    </w:p>
    <w:p>
      <w:r>
        <w:t>&gt;&gt; 자 그냥 죽어. 좋다.</w:t>
      </w:r>
    </w:p>
    <w:p>
      <w:r>
        <w:t>&gt;&gt; 자, 2의 우승, 3의 우승 승리입니다. 질럿</w:t>
      </w:r>
    </w:p>
    <w:p>
      <w:r>
        <w:t>더 이상은 좀 야, 이제 견제 엄청 받을 수 있습니다.</w:t>
      </w:r>
    </w:p>
    <w:p>
      <w:r>
        <w:t>어,</w:t>
      </w:r>
    </w:p>
    <w:p>
      <w:r>
        <w:t>이거 조음.</w:t>
      </w:r>
    </w:p>
    <w:p>
      <w:r>
        <w:t>축하해 갈세가. 자야 질러 더 많은 거 남았다. 자</w:t>
      </w:r>
    </w:p>
    <w:p>
      <w:r>
        <w:t>아 근데 아 400원 이상은 좀</w:t>
      </w:r>
    </w:p>
    <w:p>
      <w:r>
        <w:t>자 여기에 450원. [음악]</w:t>
      </w:r>
    </w:p>
    <w:p>
      <w:r>
        <w:t>자, 일단은 앞에 나온 유닛들 특성상 빠벳이 활약하긴 좋기는 한데 150원에 가져갔습니다. 아콘</w:t>
      </w:r>
    </w:p>
    <w:p>
      <w:r>
        <w:t>아콘 150원 야 잘 가져가긴 했는데 150원에 디버어링원 저글링 영웅</w:t>
      </w:r>
    </w:p>
    <w:p>
      <w:r>
        <w:t>300원 이상은 좀 더 뒤를 보자</w:t>
      </w:r>
    </w:p>
    <w:p>
      <w:r>
        <w:t>빠린</w:t>
      </w:r>
    </w:p>
    <w:p>
      <w:r>
        <w:t>가져가 일단 200원 이상은 좀</w:t>
      </w:r>
    </w:p>
    <w:p>
      <w:r>
        <w:t>레이너 [음악] 이건 좀 가져가 볼까?</w:t>
      </w:r>
    </w:p>
    <w:p>
      <w:r>
        <w:t>너무 비싼데.</w:t>
      </w:r>
    </w:p>
    <w:p>
      <w:r>
        <w:t>야, 파랑 다 털었다. 돈</w:t>
      </w:r>
    </w:p>
    <w:p>
      <w:r>
        <w:t>러커는 좀 가져가야겠다.</w:t>
      </w:r>
    </w:p>
    <w:p>
      <w:r>
        <w:t>유닛 특성상.</w:t>
      </w:r>
    </w:p>
    <w:p>
      <w:r>
        <w:t>자,</w:t>
      </w:r>
    </w:p>
    <w:p>
      <w:r>
        <w:t>이건 좀 큰만 먹고 사 봐야겠는데.</w:t>
      </w:r>
    </w:p>
    <w:p>
      <w:r>
        <w:t>400원.</w:t>
      </w:r>
    </w:p>
    <w:p>
      <w:r>
        <w:t>아, 근데 러커를 좀 크게 주고 살 걸 그랬나? 좀 아쉬운데. 돈을 저 아직도 하나도 안 썼습니다.</w:t>
      </w:r>
    </w:p>
    <w:p>
      <w:r>
        <w:t>[음악] 멜런 세자르. 야, 골리앗 영웅이긴 하다. 야, 보라 못써. 고맙다.</w:t>
      </w:r>
    </w:p>
    <w:p>
      <w:r>
        <w:t>50원. 야, 50원에 골리앗 영웅 샀어요. 자. 개꿀. 자, 50원에 단돈 50원에 요거 있으면 까다로우니까 내가 견제해야겠다. 자, 단돈 50원의 영웅을 사갔습니다. 자, 야, 이건 좀 내가 사 봐야겠는데. 야, 돈 많아서 여기서 좀 써도 되겠다. 자, 이거 쓸게요. [음악] 응. 가죠. 고점 설거지.</w:t>
      </w:r>
    </w:p>
    <w:p>
      <w:r>
        <w:t>자, [음악]</w:t>
      </w:r>
    </w:p>
    <w:p>
      <w:r>
        <w:t>요거는 야 야, 근데 이제 슬슬 사야 돼요. 슬슬 사야 돼. 자,</w:t>
      </w:r>
    </w:p>
    <w:p>
      <w:r>
        <w:t>얼마 안 남았습니다.</w:t>
      </w:r>
    </w:p>
    <w:p>
      <w:r>
        <w:t>돈 써야 돼. 어, 이걸 준다고?</w:t>
      </w:r>
    </w:p>
    <w:p>
      <w:r>
        <w:t>이걸 야 이거 내가 먹어야겠다. 어차피 마지막에 주 그 연두생 못 이겨요.</w:t>
      </w:r>
    </w:p>
    <w:p>
      <w:r>
        <w:t>여기서 먹는게 나.</w:t>
      </w:r>
    </w:p>
    <w:p>
      <w:r>
        <w:t>자, 일단은 알차게 잘 뽑았다. 그래도 [음악]</w:t>
      </w:r>
    </w:p>
    <w:p>
      <w:r>
        <w:t>야, 그래. 골리앗 영은 50원에 산게 진짜 너무 좋은데. 자, 이거는 연두색 거죠.</w:t>
      </w:r>
    </w:p>
    <w:p>
      <w:r>
        <w:t>양보가는 되겠음.</w:t>
      </w:r>
    </w:p>
    <w:p>
      <w:r>
        <w:t>자, [음악] 자, 300원 남았어요. 갈색. 나 좀 많이 뽑은 거 같은데. 시스템 작동. 자 많아요.</w:t>
      </w:r>
    </w:p>
    <w:p>
      <w:r>
        <w:t>무 &gt;&gt; 그냥 써 버려야겠다. 자 요렇게 앨런자르 자 너무 깔끔하고</w:t>
      </w:r>
    </w:p>
    <w:p>
      <w:r>
        <w:t>야이 드라군이 좀 많긴 하다.</w:t>
      </w:r>
    </w:p>
    <w:p>
      <w:r>
        <w:t>야, 이거 저글링 영웅이구나.</w:t>
      </w:r>
    </w:p>
    <w:p>
      <w:r>
        <w:t>자, 집레이너 체력이 다 깎였고요. 여기 있는 디파일러는 원거리라 빨강이 이기면은 제가 좋은데 얘가 이겼네. 자, &gt;&gt; 무선 교신 &gt;&gt; 사랑이라</w:t>
      </w:r>
    </w:p>
    <w:p>
      <w:r>
        <w:t>목표 완료. &gt;&gt; 체급 차이가 큰데. 자, 이건 내가 이기지 않을까? 확인했 &gt;&gt; 자 싸워 보겠습니다.</w:t>
      </w:r>
    </w:p>
    <w:p>
      <w:r>
        <w:t>고스트가 활약하기에도 좀 좋아요.</w:t>
      </w:r>
    </w:p>
    <w:p>
      <w:r>
        <w:t>&gt;&gt; 자 &gt;&gt; 지금 6개월에 올라 &gt;&gt; 수고했다. 3회 우승 어 아직이네. 아이고 감사합니다. 야 아직이 없네. 잠깐만요. &gt;&gt; 명령을 내리시죠.</w:t>
      </w:r>
    </w:p>
    <w:p>
      <w:r>
        <w:t>다 쓰고 가자 일단. 야, 좀 많은데 얘네 못 이길 수 있겠는데 내가 못 이기겠는데 이거는.</w:t>
      </w:r>
    </w:p>
    <w:p>
      <w:r>
        <w:t>자. &gt;&gt; 아, 드라곤이 상성 좀 안 좋긴 해요. 제가</w:t>
      </w:r>
    </w:p>
    <w:p>
      <w:r>
        <w:t>어, 그래도 컨트롤이 안 좋아서 컨트롤이 안 좋아서 골리앗 영웅 때문에 와 골리앗 골리앗 50원</w:t>
      </w:r>
    </w:p>
    <w:p>
      <w:r>
        <w:t>때문에 이겼다. 자. 야, 3회 우승으로 승리를 해</w:t>
      </w:r>
    </w:p>
    <w:p>
      <w:r>
        <w:t>버립니다. 50원에 넘긴 스노우볼이</w:t>
      </w:r>
    </w:p>
    <w:p>
      <w:r>
        <w:t>굉장히 컸어요. 자, 방심 혼란을 틈타 골리앗 영웅을</w:t>
      </w:r>
    </w:p>
    <w:p>
      <w:r>
        <w:t>50원에 데려왔습니다. 자, 입찰</w:t>
      </w:r>
    </w:p>
    <w:p>
      <w:r>
        <w:t>컨토리라라는 이제 유즈 맵이었고요. [음악]</w:t>
      </w:r>
    </w:p>
    <w:p>
      <w:r>
        <w:br w:type="page"/>
      </w:r>
    </w:p>
    <w:p>
      <w:pPr>
        <w:pStyle w:val="Heading1"/>
      </w:pPr>
      <w:r>
        <w:t>0210. 오늘 출시한 우지 짜장라면 ㄷㄷ 이건 충격적입니다</w:t>
      </w:r>
    </w:p>
    <w:p>
      <w:r>
        <w:rPr>
          <w:color w:val="666666"/>
          <w:sz w:val="18"/>
        </w:rPr>
        <w:t>채널: 흑백리뷰    업로드: 20260708    길이: 2:08</w:t>
      </w:r>
    </w:p>
    <w:p>
      <w:r>
        <w:rPr>
          <w:color w:val="1A0DAB"/>
          <w:sz w:val="18"/>
        </w:rPr>
        <w:t>https://www.youtube.com/watch?v=03bEv3v2bSk</w:t>
      </w:r>
    </w:p>
    <w:p>
      <w:r>
        <w:t>뭐할라고? 이 우지로 튀긴 면으로 맨든 짜장라면이 나왔다 그러길래 내가 딱 가꾸왔지 우지로 튀기면 맛있어? 이? 소고기 파지만 볶어서 짜장라면 먹어도 맛있잖어</w:t>
      </w:r>
    </w:p>
    <w:p>
      <w:r>
        <w:t>그래서 그게 뭔데? 우지 짜르르 어디서 샀어? 이 온라인에서 사전예약해는거 샀지 얼만데? 이거 4봉 들은거 5,300원 줬으니께 개당 1,325원 제품 특징이 뭐야? 춘장하구 양파를 고온에 볶어서 달콤하구 진한 감칠맛이 나구</w:t>
      </w:r>
    </w:p>
    <w:p>
      <w:r>
        <w:t>큼직한 소고기 후레이크 풍미가 더해져서 묵직해구 우지 면을 물 버리지 않구 끓이는 조리법이라 더 깊고 고소핸 맛이 난댜 우지는 얼마나 들어있는거야? 이? 그건 모르구 우지랑 팜유를 혼합한 골든블렌드 오일로 면을 튀긴거래는디? 아! 됐고! 어떻게 끓이는거야? 끓는물 330ml에 면하구 후레이크 5분동안 끓이구 물 버리는거 없이 그대로 불끄구 액상스프 넣구 잘 저어서 섞어주구 신나게 가꾸와서</w:t>
      </w:r>
    </w:p>
    <w:p>
      <w:r>
        <w:t>그거 니가 치워라 (하… 슝악한놈) 다시 끓여왔슈 ㅎㅎ 이제 먹어봐 그려</w:t>
      </w:r>
    </w:p>
    <w:p>
      <w:r>
        <w:t>맛은 어때? 이거 짜파게티 블랙이 우지 유탕면으로 바뀐 느낌인디? 야 이거 맛있다 소고기 풍미가 나? 소고기 풍미까지는 모르겠는디 여기있는 소고기 플레이크만 딱 집어서 이렇게 먹고 있잖어 그러믄 소고기 풍미가 살짝 있어 달콤하고 진한 짜장의 감칠맛이 있어? 이 살짝 달큰하구 찐핸 짜장라면 맛이지 짜장라면의 감칠맛이 나 면 상태는 어때? 저번에 그냥 우지 라면은 너무 두꺼워 가지고 조금 아쉬웠는디 이거는 면이 두껍지 않고 그냥 얇아 그냥 보통 면이여 그래가지구 이게 훨씬 좋다 건더기는 큼직해? 보면 이렇게 이게 소고기 플레이크인가 벼 보면 이렇게 이게 소고기 플레이크인가 벼 좀 큼직큼직하게 들어있고 콩고기도 좀 같이 들어있는 것 같고 다른 짜장라면 생각은 안 나? 쟤는 뭐 듣는겨..? 짜파게티 블랙하고 비슷한 느낌이 있다니께? 짜파게티 블랙 한 7~80% 정도에다가 나머지 짜짜로니를 딱 섞으면 이 맛이 날 것 같은디? 그래서 또 사 먹어 안 먹어?</w:t>
      </w:r>
    </w:p>
    <w:p>
      <w:r>
        <w:t>야.. 개취로다가는 지금 짜장라면 1티어는 이건 것 같다 겁나 맛있어! 맛있네유 여러분의 구독은 제 0티어유</w:t>
      </w:r>
    </w:p>
    <w:p>
      <w:r>
        <w:br w:type="page"/>
      </w:r>
    </w:p>
    <w:p>
      <w:pPr>
        <w:pStyle w:val="Heading1"/>
      </w:pPr>
      <w:r>
        <w:t>0211. 맵 이름부터 심상치 않은 7인 졸~라 긴 입구 막기에 도전해 봤습니다ㅋㅋ</w:t>
      </w:r>
    </w:p>
    <w:p>
      <w:r>
        <w:rPr>
          <w:color w:val="666666"/>
          <w:sz w:val="18"/>
        </w:rPr>
        <w:t>채널: [ALTUBE] 김성현TV    업로드: 20250921    길이: 2:34:17</w:t>
      </w:r>
    </w:p>
    <w:p>
      <w:r>
        <w:rPr>
          <w:color w:val="1A0DAB"/>
          <w:sz w:val="18"/>
        </w:rPr>
        <w:t>https://www.youtube.com/watch?v=rrMyqH18ddA</w:t>
      </w:r>
    </w:p>
    <w:p>
      <w:r>
        <w:t>[음악] 이름부터 치린 졸라긴 입구맞기.</w:t>
      </w:r>
    </w:p>
    <w:p>
      <w:r>
        <w:t>야 이쁘긴 하네</w:t>
      </w:r>
    </w:p>
    <w:p>
      <w:r>
        <w:t>아니 왜 김? 자 근성 없으면 지금 나가세요. 근성만 목숨 계속 있으니까 근성.</w:t>
      </w:r>
    </w:p>
    <w:p>
      <w:r>
        <w:t>자, 일단은 약간 협동 때문에 좀 그런게 있나 봐요. 야, 길긴 하네. 저기서부터 뭔가 짤짤리 쳐야 될 거 같은데. 자, &gt;&gt; 죽어도 부활. 그렇구만. &gt;&gt; 알겠다.</w:t>
      </w:r>
    </w:p>
    <w:p>
      <w:r>
        <w:t>&gt;&gt; 자, &gt;&gt; 거참 시끄럽구만. &gt;&gt; 좀 조용한 삶. &gt;&gt; 명령을 내리시. 그러면 나갈 나갈</w:t>
      </w:r>
    </w:p>
    <w:p>
      <w:r>
        <w:t>수도 있어.</w:t>
      </w:r>
    </w:p>
    <w:p>
      <w:r>
        <w:t>죄사도 모르게 &gt;&gt; 야 여기서부터 짤짤리 쳐야 되지 않을까? &gt;&gt; 사라진다. &gt;&gt; 야야만 죄도사도 모르 제가 처리할 &gt;&gt; 들마가 볼까진</w:t>
      </w:r>
    </w:p>
    <w:p>
      <w:r>
        <w:t>&gt;&gt; 나쁜 생각하지 말자. 야, 내가 옆으로만</w:t>
      </w:r>
    </w:p>
    <w:p>
      <w:r>
        <w:t>도 &gt;&gt; 사라진다. 이렇게렇게 어 근데 협동 나름 괜찮아요. 자, 내가 타게팅됐는데</w:t>
      </w:r>
    </w:p>
    <w:p>
      <w:r>
        <w:t>&gt;&gt; 자 야, 이거 &gt;&gt; 집중해야겠는데. 어 인스네어 잘 걸렸다. &gt;&gt; 자 길 막을 때가 아니었어요. 협동에 집중을 합시다.</w:t>
      </w:r>
    </w:p>
    <w:p>
      <w:r>
        <w:t>&gt;&gt; 야 보라색 유인하고 있고 야 우리 협동 좋은데 &gt;&gt; 협동 좋은데 &gt;&gt; 명령을 내리시죠.</w:t>
      </w:r>
    </w:p>
    <w:p>
      <w:r>
        <w:t>&gt;&gt; 자 좋아요. 그다음 뭐야? 좁은 데서</w:t>
      </w:r>
    </w:p>
    <w:p>
      <w:r>
        <w:t>&gt;&gt; 내가 먼저 쏜다. 줄서 쏠 사람 줄서</w:t>
      </w:r>
    </w:p>
    <w:p>
      <w:r>
        <w:t>&gt;&gt; 참기 힘드네 자 &gt;&gt; 나일 구름 &gt;&gt; 길이 정해졌다. &gt;&gt; 할루시 뭐임 &gt;&gt; 그냥 쏘면 되는 거 아니야? 그냥 몸빵하겠다는 거였는데 야 내가 먼저 쏠려 했는데 자</w:t>
      </w:r>
    </w:p>
    <w:p>
      <w:r>
        <w:t>이렇게 아이고 살렸어야 됐는데</w:t>
      </w:r>
    </w:p>
    <w:p>
      <w:r>
        <w:t>자 아니야 과연 어그로 핑퐁 좀 잘해 줘야 되고 자 스톰이 그래도 옷이 남거든요 두</w:t>
      </w:r>
    </w:p>
    <w:p>
      <w:r>
        <w:t>방 쏘면은 마화 차면은 그래도 쏠 수 있다는 거. 시간만 좀 벌어 준다면은. 자,</w:t>
      </w:r>
    </w:p>
    <w:p>
      <w:r>
        <w:t>다들 이제 생기지?</w:t>
      </w:r>
    </w:p>
    <w:p>
      <w:r>
        <w:t>자, 슬 생길 거 같은데. 저 친구는 죽었지만 그래도 야, 여기 언덕도 있구나. 자. 오 좋아요.</w:t>
      </w:r>
    </w:p>
    <w:p>
      <w:r>
        <w:t>수 &gt;&gt; 야 디펜시브 걸어 줘야 될 거 같은데. &gt;&gt; 반갑습니다. 사령. &gt;&gt; 자배 &gt;&gt; 출동합니다. 훌륭합니다. &gt;&gt; 자 &gt;&gt; 시작합니다. 훌륭하군요. &gt;&gt; 야 노라도 영웅이네. &gt;&gt; 수신 중입니다. 출동합니다. &gt;&gt; 자 디펜시브.</w:t>
      </w:r>
    </w:p>
    <w:p>
      <w:r>
        <w:t>자, 왜 베스라는 어디 갔냐? 저 있구나. 자,</w:t>
      </w:r>
    </w:p>
    <w:p>
      <w:r>
        <w:t>그래도게 거 같은데. &gt;&gt; 자, 아니구나. 자, 마나 없어요. 인터셉터가. 야, 인터셉터가 왜 없어? 왜 없음? 중입니다. &gt;&gt; 캐논 짓고 있구나. 버텨주십시오. 출동합니다. &gt;&gt; 시간벌기. &gt;&gt; 아, 생산하는데 시간이 걸리는구나. 야, 그래도 깰 거 같은데. 캐논이 완성되면은 &gt;&gt; 자, &gt;&gt; 시작합니다. &gt;&gt; 아니, 근데 이거 쉬운데. &gt;&gt; 수신 중입니다. 열되면서 하지 말자. 알겠습니다. 사령관님 훌륭하군요. &gt;&gt; 자, 그 쉬운 걸 못 해서 명령을</w:t>
      </w:r>
    </w:p>
    <w:p>
      <w:r>
        <w:t>&gt;&gt; 그래 &gt;&gt; 수신 중입니다. &gt;&gt; 야, 우리 잘하는데 그래도 &gt;&gt; 뭐야 이거? &gt;&gt; 반갑습니다. &gt;&gt; 어? 야, &gt;&gt; 뭐줘? 예. &gt;&gt; 야, 알아서 해. &gt;&gt; 뭐줘? &gt;&gt; 자, 일단 뛰어. &gt;&gt; 어떻게들 지내세요? 안녕하세요. 알았어요. 반갑습니다. &gt;&gt; 자 뭐죠? &gt;&gt; 달려 일단 갑니다. 안녕하세요. &gt;&gt; 반갑습니다. &gt;&gt; 돌격 &gt;&gt; 갑니다. 껌이지 갑니다. 예죠.</w:t>
      </w:r>
    </w:p>
    <w:p>
      <w:r>
        <w:t>갑니다. &gt;&gt; 돌격요. 지 &gt;&gt; 자 이렇게</w:t>
      </w:r>
    </w:p>
    <w:p>
      <w:r>
        <w:t>넘이지. &gt;&gt; 아하녕 다음. 반갑습니다. &gt;&gt; 자, 하나에 하나씩 알았어요.</w:t>
      </w:r>
    </w:p>
    <w:p>
      <w:r>
        <w:t>&gt;&gt; 하나에 하나씩</w:t>
      </w:r>
    </w:p>
    <w:p>
      <w:r>
        <w:t>[박수] &gt;&gt; 야, 아직도 많은데 야, 잘해야 돼 이거. &gt;&gt; 야, 보라 보라 뭐해? 다 죽었네. 갑니다.지</w:t>
      </w:r>
    </w:p>
    <w:p>
      <w:r>
        <w:t>예, 알았어요. &gt;&gt; 자, 아니. &gt;&gt; 예, 알았어요. 이렇게 하죠. &gt;&gt; 하나에 하나씩만 죽으라고.</w:t>
      </w:r>
    </w:p>
    <w:p>
      <w:r>
        <w:t>하나씩만 죽는게 어려워.</w:t>
      </w:r>
    </w:p>
    <w:p>
      <w:r>
        <w:t>야, 이거 아직도 오는데. 자,</w:t>
      </w:r>
    </w:p>
    <w:p>
      <w:r>
        <w:t>자.</w:t>
      </w:r>
    </w:p>
    <w:p>
      <w:r>
        <w:t>어, 갈색이 야무지게 했는데 여기서 과연 자,</w:t>
      </w:r>
    </w:p>
    <w:p>
      <w:r>
        <w:t>좀 많아 보이긴 하는데</w:t>
      </w:r>
    </w:p>
    <w:p>
      <w:r>
        <w:t>못 깼잖아.</w:t>
      </w:r>
    </w:p>
    <w:p>
      <w:r>
        <w:t>깨나 설마 깨나 좀 움직여라. 어? 아야 좀 야 못 깰 거 같은데</w:t>
      </w:r>
    </w:p>
    <w:p>
      <w:r>
        <w:t>[웃음] 자 야야야 한 번에 많이 오</w:t>
      </w:r>
    </w:p>
    <w:p>
      <w:r>
        <w:t>아 진짜 이거 하나만 살았으면 됐는데어야</w:t>
      </w:r>
    </w:p>
    <w:p>
      <w:r>
        <w:t>깼다 오 아슬아슬하게</w:t>
      </w:r>
    </w:p>
    <w:p>
      <w:r>
        <w:t>자 야 마일 걸고 마나 하고</w:t>
      </w:r>
    </w:p>
    <w:p>
      <w:r>
        <w:t>말해라 &gt;&gt; 해야겠는데 나 마컷 &gt;&gt; 기다린다</w:t>
      </w:r>
    </w:p>
    <w:p>
      <w:r>
        <w:t>&gt;&gt; 자 &gt;&gt; 가겠다 에너지가 필요</w:t>
      </w:r>
    </w:p>
    <w:p>
      <w:r>
        <w:t>&gt;&gt; 야 살아있는 걸 때려 어</w:t>
      </w:r>
    </w:p>
    <w:p>
      <w:r>
        <w:t>아니야. 그 살아있는 거 때리라고. 뭐야? 아니,</w:t>
      </w:r>
    </w:p>
    <w:p>
      <w:r>
        <w:t>뺏을 수 있으면 진작게 뺏어야지요.</w:t>
      </w:r>
    </w:p>
    <w:p>
      <w:r>
        <w:t>자.</w:t>
      </w:r>
    </w:p>
    <w:p>
      <w:r>
        <w:t>아니야. 좀 그건 아니지 않아?</w:t>
      </w:r>
    </w:p>
    <w:p>
      <w:r>
        <w:t>이거 뭔데? 를 &gt;&gt; 지세요. &gt;&gt; 스테이지. 자. 지가 &gt;&gt; 보라색 제일 못해놓고</w:t>
      </w:r>
    </w:p>
    <w:p>
      <w:r>
        <w:t>바로 넘기자네.</w:t>
      </w:r>
    </w:p>
    <w:p>
      <w:r>
        <w:t>자</w:t>
      </w:r>
    </w:p>
    <w:p>
      <w:r>
        <w:t>&gt;&gt; 자 여기서 안 걸린 걸 기다린다. &gt;&gt; 일단 뭐 어떻게든 해보자.</w:t>
      </w:r>
    </w:p>
    <w:p>
      <w:r>
        <w:t>어 내가 뺏었다.</w:t>
      </w:r>
    </w:p>
    <w:p>
      <w:r>
        <w:t>야 뺏순 뺏었어.</w:t>
      </w:r>
    </w:p>
    <w:p>
      <w:r>
        <w:t>&gt;&gt; 안녕하세요. &gt;&gt; 넘길까 &gt;&gt; 어떻게 될 지요? &gt;&gt; 우리로선 어렵다. &gt;&gt; 넘기자. 아 제도전이구나 이거는.</w:t>
      </w:r>
    </w:p>
    <w:p>
      <w:r>
        <w:t>뺏은 걸 뺏어 버렸네. 자, 침착하게.</w:t>
      </w:r>
    </w:p>
    <w:p>
      <w:r>
        <w:t>&gt;&gt; 짜</w:t>
      </w:r>
    </w:p>
    <w:p>
      <w:r>
        <w:t>자 야야 뺏어 봐.</w:t>
      </w:r>
    </w:p>
    <w:p>
      <w:r>
        <w:t>야, 여기서 일단은 깰 거 같은데. 그래도 깨겠는데.</w:t>
      </w:r>
    </w:p>
    <w:p>
      <w:r>
        <w:t>오, 좋아. 나이스. &gt;&gt; 이번엔 뭐 &gt;&gt; 캐리건 있다.</w:t>
      </w:r>
    </w:p>
    <w:p>
      <w:r>
        <w:t>뭔데? 다크야.</w:t>
      </w:r>
    </w:p>
    <w:p>
      <w:r>
        <w:t>뭐가 안 보이는? 아 야 &gt;&gt; 다 큰데 &gt;&gt; 스진 왜 있어? &gt;&gt; 그래 대답 &gt;&gt; 몸빵용인 그 여기다가 &gt;&gt; 그래 &gt;&gt; 뭐가 나오나? 대하군 &gt;&gt; 가고 있어. 대하군</w:t>
      </w:r>
    </w:p>
    <w:p>
      <w:r>
        <w:t>&gt;&gt; 가고 있어. &gt;&gt; 야 옵저버어 잡아. 옵저버어. 그러고 클로킹으로 좀</w:t>
      </w:r>
    </w:p>
    <w:p>
      <w:r>
        <w:t>되지 않을까?</w:t>
      </w:r>
    </w:p>
    <w:p>
      <w:r>
        <w:t>&gt;&gt; 은신해야 되는데. &gt;&gt; 옵접버 옵어 뭐야? 스캔 있구나. &gt;&gt; 이번엔 뭐야? 좋아. &gt;&gt; 스캔. &gt;&gt; 이번엔 뭐야? &gt;&gt; 아 상대 거야? 상대 거구나.</w:t>
      </w:r>
    </w:p>
    <w:p>
      <w:r>
        <w:t>대장하군 가고 있어. 대장하군. &gt;&gt; 그들 가고 있 &gt;&gt; 많나 풀리는데. 자 옵저버를 잡을 필요가 아 컨이구나.</w:t>
      </w:r>
    </w:p>
    <w:p>
      <w:r>
        <w:t>아 컨용이었구나. 가져 있어.</w:t>
      </w:r>
    </w:p>
    <w:p>
      <w:r>
        <w:t>선숙용이었네.</w:t>
      </w:r>
    </w:p>
    <w:p>
      <w:r>
        <w:t>스캔이 있으면은 많으면은 옵저버를 잡을 필요는 없지. 대 &gt;&gt; 선용. &gt;&gt; 이번엔 뭐야? &gt;&gt; 돌격 &gt;&gt; 좋아. 대단하군. &gt;&gt; 먹을거리 좀 많이 갖고 오고. 야, 다크 온다. 일단 옵저버어 선발대. 그다음에 다크어.</w:t>
      </w:r>
    </w:p>
    <w:p>
      <w:r>
        <w:t>자,</w:t>
      </w:r>
    </w:p>
    <w:p>
      <w:r>
        <w:t>&gt;&gt; 먹어주고</w:t>
      </w:r>
    </w:p>
    <w:p>
      <w:r>
        <w:t>넘어주고.</w:t>
      </w:r>
    </w:p>
    <w:p>
      <w:r>
        <w:t>누가 다 걸었어? &gt;&gt; 누구야? 야. 아씨. 아니야. 아니 나 느려졌어.</w:t>
      </w:r>
    </w:p>
    <w:p>
      <w:r>
        <w:t>아 피할 수가 없네. [음악] 자 깰 수 있나 근데.</w:t>
      </w:r>
    </w:p>
    <w:p>
      <w:r>
        <w:t>자 데미지 50짜리. 다크는 40짜리.</w:t>
      </w:r>
    </w:p>
    <w:p>
      <w:r>
        <w:t>깼나? 해치웠나? 해치웠다. 아니네. 아 해치웠구나. 자, 다스컬지</w:t>
      </w:r>
    </w:p>
    <w:p>
      <w:r>
        <w:t>[음악] 죽을 거 대비해서요. [음악]</w:t>
      </w:r>
    </w:p>
    <w:p>
      <w:r>
        <w:t>내가 밑에</w:t>
      </w:r>
    </w:p>
    <w:p>
      <w:r>
        <w:t>아 &gt;&gt; 내가 이탈 한다 했는데 자</w:t>
      </w:r>
    </w:p>
    <w:p>
      <w:r>
        <w:t>스카웃은 세방이</w:t>
      </w:r>
    </w:p>
    <w:p>
      <w:r>
        <w:t>끝났네 [음악] 자 다시 &gt;&gt; 어떻게 들 지내세요. &gt;&gt; 자 담당 정하자.</w:t>
      </w:r>
    </w:p>
    <w:p>
      <w:r>
        <w:t>자 나 뮤탈</w:t>
      </w:r>
    </w:p>
    <w:p>
      <w:r>
        <w:t>일단 미탈 바꿔 볼까?</w:t>
      </w:r>
    </w:p>
    <w:p>
      <w:r>
        <w:t>박았고 아이고 두 개 박았네. 자, 개체수 조절 잘해 줘야 되고. 자. 야, 셔틀밖에 안 남았다.</w:t>
      </w:r>
    </w:p>
    <w:p>
      <w:r>
        <w:t>굿. 우리 잘하네. &gt;&gt; 기꺼이 겠습니다. 알겠습니다. &gt;&gt; 잘 펼쳐 줘야 될 거 같은데. &gt;&gt; 기다리게 하지 마시죠. &gt;&gt; 자, &gt;&gt; 준비 완료. 배틀 몸빵에 &gt;&gt; 기꺼이 돕겠습니다. 기다리게 하지 마시죠. 준비 완료. &gt;&gt; 디바를 얼려야 하나? 디바 얼려.</w:t>
      </w:r>
    </w:p>
    <w:p>
      <w:r>
        <w:t>&gt;&gt; 엑시드 스포 맞으면 답이 없어요. &gt;&gt; 알겠습니다. 여부가 있겠습니다. 준비 완료. &gt;&gt; 야, 누가 리콜했어?가 있겠. &gt;&gt; 야, 리콜은 좀 아니잖아.</w:t>
      </w:r>
    </w:p>
    <w:p>
      <w:r>
        <w:t>어디? &gt;&gt; 자, 그래도 이탈만 죽으면 엑시드</w:t>
      </w:r>
    </w:p>
    <w:p>
      <w:r>
        <w:t>스포 효과도 없습니다. 그래도 크게 사라져요. 뭐야? 캐리어도 있네. 아니, 누가 리플 썼어? 그 기가 얼려 엑시드 스포 묻으면 스남 캐리어도 있어서</w:t>
      </w:r>
    </w:p>
    <w:p>
      <w:r>
        <w:t>틀 몸빵하고 얼려. 디바우러를</w:t>
      </w:r>
    </w:p>
    <w:p>
      <w:r>
        <w:t>&gt;&gt; 기다리게 하지 마시죠. &gt;&gt; 위탈은 얼리지 마. &gt;&gt; 준비 완료. 그다음에 숲을 안 밖에 각자 공격 &gt;&gt; 기다리게 하지 마시죠. &gt;&gt; 자, 발키리를 좀 잘 펼쳐 주는게 중요합니다. &gt;&gt; 자, &gt;&gt; 녀석이라도 있습니까? &gt;&gt; 기다리게 하지 마시죠. &gt;&gt; 어? 야, 노란색한테 오는 거 같은데. &gt;&gt; 완료.</w:t>
      </w:r>
    </w:p>
    <w:p>
      <w:r>
        <w:t>&gt;&gt; 스플래시 배터리 좀 받는 건 어쩔 수 없어 보이긴 하는데.</w:t>
      </w:r>
    </w:p>
    <w:p>
      <w:r>
        <w:t>자.</w:t>
      </w:r>
    </w:p>
    <w:p>
      <w:r>
        <w:t>준비 완료. &gt;&gt; 죽이죠. 죽이고 &gt;&gt; 좋습니다. &gt;&gt; 자, &gt;&gt; 어디 한번 &gt;&gt; 캐리어 죽이자. &gt;&gt; 알겠습니다. &gt;&gt; 야마토 한번 쓰면서</w:t>
      </w:r>
    </w:p>
    <w:p>
      <w:r>
        <w:t>자 아직 디바우러가 남아 있고 &gt;&gt; 디바 사격 준비 가자. &gt;&gt; 기다리게 하지 마시죠. 자 &gt;&gt; 어디 한번 &gt;&gt; 아비터가 몸빵하자 &gt;&gt; 기다리게 하지 마시죠 여부가 있겠습니까 자격증 소지자는 준비해라 &gt;&gt; 자 그냥 펼쳐준 &gt;&gt; 차잉 &gt;&gt; 일단 뭐 얼려도 풀리기만은 됩니다.</w:t>
      </w:r>
    </w:p>
    <w:p>
      <w:r>
        <w:t>&gt;&gt; 좋습니다. &gt;&gt; 자 &gt;&gt; 준비 완료. &gt;&gt; 자 좋다. &gt;&gt; 기다리게 하지 마시죠. 기꺼이 돕겠습니다. &gt;&gt; 펼쳐서 사격 준비. &gt;&gt; 준비 완료. 기다리게 하지 마시죠. &gt;&gt; 자, 이거 풀릴 때까지만 지나면 되고. 우리 의외로 호흡 잘 맞는다.</w:t>
      </w:r>
    </w:p>
    <w:p>
      <w:r>
        <w:t>근데 라운드가 좀 많네. 60라운드까지 있어. &gt;&gt; 있습니까? 자, &gt;&gt; 기꺼이 돕겠습니다.</w:t>
      </w:r>
    </w:p>
    <w:p>
      <w:r>
        <w:t>기대. &gt;&gt; 자, 풀렸고요. &gt;&gt; 준비 완료. &gt;&gt; 차별 사격 들어갑니다.</w:t>
      </w:r>
    </w:p>
    <w:p>
      <w:r>
        <w:t>키드라. 어 리버</w:t>
      </w:r>
    </w:p>
    <w:p>
      <w:r>
        <w:t>아니 갑자기 부담되네. 자,</w:t>
      </w:r>
    </w:p>
    <w:p>
      <w:r>
        <w:t>여기 붙어 있다가 아,</w:t>
      </w:r>
    </w:p>
    <w:p>
      <w:r>
        <w:t>여기서 버로우해서 자,</w:t>
      </w:r>
    </w:p>
    <w:p>
      <w:r>
        <w:t>펼쳐서 버로우에</w:t>
      </w:r>
    </w:p>
    <w:p>
      <w:r>
        <w:t>열커는 변신 안 되네. 그리고 리버가 중앙에 온다. 카운트 세고 바로 일어나는 거야. 자,</w:t>
      </w:r>
    </w:p>
    <w:p>
      <w:r>
        <w:t>언더스탠드. 자, 자, 일단은 제대로 매복했습니다.</w:t>
      </w:r>
    </w:p>
    <w:p>
      <w:r>
        <w:t>자,</w:t>
      </w:r>
    </w:p>
    <w:p>
      <w:r>
        <w:t>저는 숨 죽여라. 언제 기다려? 어 저기 숨소리를 듣는다.</w:t>
      </w:r>
    </w:p>
    <w:p>
      <w:r>
        <w:t>자. 자 일단은 여기까지.</w:t>
      </w:r>
    </w:p>
    <w:p>
      <w:r>
        <w:t>자. 야 근데 좀 많이 느리긴 하네. 근데 많이 길긴 하네.</w:t>
      </w:r>
    </w:p>
    <w:p>
      <w:r>
        <w:t>자. 자. 옵니다. 카운트는 내가 할게.</w:t>
      </w:r>
    </w:p>
    <w:p>
      <w:r>
        <w:t>1 하면 일어나는 거임. 자.</w:t>
      </w:r>
    </w:p>
    <w:p>
      <w:r>
        <w:t>근데 좀 길다.</w:t>
      </w:r>
    </w:p>
    <w:p>
      <w:r>
        <w:t>자 1 일어나 일단 일단 일어나</w:t>
      </w:r>
    </w:p>
    <w:p>
      <w:r>
        <w:t>모르겠다. 자, 그래도 깰 거 같은데. 자,</w:t>
      </w:r>
    </w:p>
    <w:p>
      <w:r>
        <w:t>펼쳐. 야야야, 여기도 안다는 거 있고. 오케이. 기다려.</w:t>
      </w:r>
    </w:p>
    <w:p>
      <w:r>
        <w:t>빨간 잠. 자, 저는 돌격하라.</w:t>
      </w:r>
    </w:p>
    <w:p>
      <w:r>
        <w:t>가자. 좋았고 뭐야? 어?</w:t>
      </w:r>
    </w:p>
    <w:p>
      <w:r>
        <w:t>아 길마</w:t>
      </w:r>
    </w:p>
    <w:p>
      <w:r>
        <w:t>동물로 길마가</w:t>
      </w:r>
    </w:p>
    <w:p>
      <w:r>
        <w:t>[음악] 그리고 가디언으로 어그로 끌어.</w:t>
      </w:r>
    </w:p>
    <w:p>
      <w:r>
        <w:t>자. 어.</w:t>
      </w:r>
    </w:p>
    <w:p>
      <w:r>
        <w:t>바디언으로 질럿 때려. 볼리아드한테 맞지 말고. [박수] 자,</w:t>
      </w:r>
    </w:p>
    <w:p>
      <w:r>
        <w:t>블리아 둘이 점사 안 맞게</w:t>
      </w:r>
    </w:p>
    <w:p>
      <w:r>
        <w:t>드라군으로 1대일로 아 1대일로 볼리아 처리해 1대 1대</w:t>
      </w:r>
    </w:p>
    <w:p>
      <w:r>
        <w:t>다수로 자</w:t>
      </w:r>
    </w:p>
    <w:p>
      <w:r>
        <w:t>뭐 깬 거 같은데. 자, 좋아요. 볼리만.</w:t>
      </w:r>
    </w:p>
    <w:p>
      <w:r>
        <w:t>좋아. 야, 깼다. 좋았다.</w:t>
      </w:r>
    </w:p>
    <w:p>
      <w:r>
        <w:t>자, 누군가 동물을 때린 거. 자, &gt;&gt; 동신 대신 &gt;&gt; 자, &gt;&gt; 수신 완료. 확인 완료. &gt;&gt; 수리 잘해. &gt;&gt; 무선 교신기 가. 확인했던 본부.</w:t>
      </w:r>
    </w:p>
    <w:p>
      <w:r>
        <w:t>A로 골리앗 맞는 거 수리. &gt;&gt; 무선 교신기. &gt;&gt; 어, 서플도 지울 수 있구나.</w:t>
      </w:r>
    </w:p>
    <w:p>
      <w:r>
        <w:t>수신. &gt;&gt; 자, 나 내가 타겟됐는데</w:t>
      </w:r>
    </w:p>
    <w:p>
      <w:r>
        <w:t>백샷컷.</w:t>
      </w:r>
    </w:p>
    <w:p>
      <w:r>
        <w:t>맞는 거 몸빵을 &gt;&gt; 나눠서 좀 잘해 줘야 될 거 같은데. 신 &gt;&gt; 자기다.</w:t>
      </w:r>
    </w:p>
    <w:p>
      <w:r>
        <w:t>수준 완료. &gt;&gt; 드라마 점사 깼다. 아 드라곤 더</w:t>
      </w:r>
    </w:p>
    <w:p>
      <w:r>
        <w:t>있구나. 스중</w:t>
      </w:r>
    </w:p>
    <w:p>
      <w:r>
        <w:t>&gt;&gt; 깼다. &gt;&gt; 우리가 잘하는 것도 맞는 거 같은데.</w:t>
      </w:r>
    </w:p>
    <w:p>
      <w:r>
        <w:t>시스템 적중 드라사 호흡이 잘 맞네.</w:t>
      </w:r>
    </w:p>
    <w:p>
      <w:r>
        <w:t>&gt;&gt; 전판에 스 &gt;&gt; 근데</w:t>
      </w:r>
    </w:p>
    <w:p>
      <w:r>
        <w:t>나 때렸는데</w:t>
      </w:r>
    </w:p>
    <w:p>
      <w:r>
        <w:t>자</w:t>
      </w:r>
    </w:p>
    <w:p>
      <w:r>
        <w:t>마린부터 주죠. 저는 매복 준비 뭉 뭉쳐서</w:t>
      </w:r>
    </w:p>
    <w:p>
      <w:r>
        <w:t>여기로 와 가까이 와</w:t>
      </w:r>
    </w:p>
    <w:p>
      <w:r>
        <w:t>자 마린이 지나가면 일어난다. 실시.</w:t>
      </w:r>
    </w:p>
    <w:p>
      <w:r>
        <w:t>자 보내 보내줘.</w:t>
      </w:r>
    </w:p>
    <w:p>
      <w:r>
        <w:t>어</w:t>
      </w:r>
    </w:p>
    <w:p>
      <w:r>
        <w:t>단판 실시</w:t>
      </w:r>
    </w:p>
    <w:p>
      <w:r>
        <w:t>야 어그로를 한 명이 끌어야 하나.</w:t>
      </w:r>
    </w:p>
    <w:p>
      <w:r>
        <w:t>자, 지위권 넘길게 이제. 자,</w:t>
      </w:r>
    </w:p>
    <w:p>
      <w:r>
        <w:t>자, 갈색 승률 70% 갈색 지위해.</w:t>
      </w:r>
    </w:p>
    <w:p>
      <w:r>
        <w:t>자, [박수] 지위권 넘기겠습니다. 내가 어그로 끌어 줄게.</w:t>
      </w:r>
    </w:p>
    <w:p>
      <w:r>
        <w:t>자. 어. 어. 니다.</w:t>
      </w:r>
    </w:p>
    <w:p>
      <w:r>
        <w:t>자, 여기서 일어나. 자, 좋아요. 굿. 자, 매딕 잡고 마무리 시간. 유능하네.</w:t>
      </w:r>
    </w:p>
    <w:p>
      <w:r>
        <w:t>갈색. 자, &gt;&gt; 몸이 필요한다. &gt;&gt; 레이스 &gt;&gt; 전투 준비 완료. 볼이 먼저 다크</w:t>
      </w:r>
    </w:p>
    <w:p>
      <w:r>
        <w:t>소에 어그로 끌려</w:t>
      </w:r>
    </w:p>
    <w:p>
      <w:r>
        <w:t>타겟 어그로 &gt;&gt; 도움이 필요한 &gt;&gt; 자 &gt;&gt; 그러고 플레이그 걸고 조지자 &gt;&gt; 전투 준비 완료 &gt;&gt; 자 어그로 끌려야 돼 여기다가</w:t>
      </w:r>
    </w:p>
    <w:p>
      <w:r>
        <w:t>자 피가 좀 사라지면</w:t>
      </w:r>
    </w:p>
    <w:p>
      <w:r>
        <w:t>타겟이 바 바 바뀌어</w:t>
      </w:r>
    </w:p>
    <w:p>
      <w:r>
        <w:t>그죠? &gt;&gt; 내 생각은 이것 아군이 공격받고 있습니다.</w:t>
      </w:r>
    </w:p>
    <w:p>
      <w:r>
        <w:t>피 1 남격</w:t>
      </w:r>
    </w:p>
    <w:p>
      <w:r>
        <w:t>가야 돼.</w:t>
      </w:r>
    </w:p>
    <w:p>
      <w:r>
        <w:t>자, 일단 다시 자,</w:t>
      </w:r>
    </w:p>
    <w:p>
      <w:r>
        <w:t>불야씨. 잘 뭉치게 하고 뿌리자.</w:t>
      </w:r>
    </w:p>
    <w:p>
      <w:r>
        <w:t>&gt;&gt; 도움이 필요한가? 좋았어. &gt;&gt; 그리고 체력 1되면 불격임. &gt;&gt; 전투 준비 완료. 드디 &gt;&gt; 자,</w:t>
      </w:r>
    </w:p>
    <w:p>
      <w:r>
        <w:t>&gt;&gt; 전투 준비 완료. &gt;&gt; 잠시 대기해야 돼요. &gt;&gt; 도움이 필요합니다. &gt;&gt; 잠시. 자, 플레이 한번.</w:t>
      </w:r>
    </w:p>
    <w:p>
      <w:r>
        <w:t>잘 뿌려주면서 필 &gt;&gt; 한 방 밖에 없나?</w:t>
      </w:r>
    </w:p>
    <w:p>
      <w:r>
        <w:t>자, 그래.</w:t>
      </w:r>
    </w:p>
    <w:p>
      <w:r>
        <w:t>야,이 은근히 빡세다. 그 플레이그가 잘 묻어야 될 거 같은데. 자, 다크 수워. 안 쓰면 플레이 그 두방인가?</w:t>
      </w:r>
    </w:p>
    <w:p>
      <w:r>
        <w:t>자,</w:t>
      </w:r>
    </w:p>
    <w:p>
      <w:r>
        <w:t>섬 안 써도</w:t>
      </w:r>
    </w:p>
    <w:p>
      <w:r>
        <w:t>두박이지 않아?</w:t>
      </w:r>
    </w:p>
    <w:p>
      <w:r>
        <w:t>파 두 마리라 &gt;&gt; 준비가 끝났다. &gt;&gt; 근데 안 되겠다. 수험 안 쓰면 &gt;&gt; 도움이 필요 많긴 하다. &gt;&gt; 내 생각을 읽은 것 같군. 좋았어. &gt;&gt; 자 &gt;&gt; 전투 준비 완료. 공격을 시작하자. 전투 준비. &gt;&gt; 갈색이 약간 &gt;&gt; 아 터리 &gt;&gt; 빵을 할 길. 여기서 이제 시간을 벌어볼 계획. 자. 야, 좀 많이 들어갈 수 있었는데도</w:t>
      </w:r>
    </w:p>
    <w:p>
      <w:r>
        <w:t>없어.</w:t>
      </w:r>
    </w:p>
    <w:p>
      <w:r>
        <w:t>어, 뭐야? &gt;&gt; 도움이 필요한 &gt;&gt; 다시 아, 리 리 &gt;&gt; 좋았어. &gt;&gt; 자, 이거 이렇게 하자. 수원 뿌리고 다시</w:t>
      </w:r>
    </w:p>
    <w:p>
      <w:r>
        <w:t>해. 그래. 자, 수원 뿌리고 다시해. &gt;&gt; 좋았어. &gt;&gt; 자, 자, 꼼수 쓰자. 꼼수. 자, &gt;&gt; 공격을 시작하자. 전투 준비. &gt;&gt; 꼼수. 자, 그래.</w:t>
      </w:r>
    </w:p>
    <w:p>
      <w:r>
        <w:t>자, &gt;&gt; 꼼수. &gt;&gt; 자, 수험 있어요. 자, &gt;&gt; 준비가 끝났다. &gt;&gt; 설마 사라지나? &gt;&gt; 전투 준비 완료. 공부는 그렇게 못 하는데 잔머리 &gt;&gt; 준비가 끝자 &gt;&gt; 이더 사라지지 않게 기도하고 하자</w:t>
      </w:r>
    </w:p>
    <w:p>
      <w:r>
        <w:t>&gt;&gt; 도움이 필요한 &gt;&gt; 플레이그 잘 뭉쳤을 때 사격 자</w:t>
      </w:r>
    </w:p>
    <w:p>
      <w:r>
        <w:t>하나도 없어 도망쳐 체력 끝</w:t>
      </w:r>
    </w:p>
    <w:p>
      <w:r>
        <w:t>&gt;&gt; 1까지 &gt;&gt; 야 그 다 잘해놓고</w:t>
      </w:r>
    </w:p>
    <w:p>
      <w:r>
        <w:t>나도 돌리다 &gt;&gt; 아니 다 잘 다 잘해놓고</w:t>
      </w:r>
    </w:p>
    <w:p>
      <w:r>
        <w:t>&gt;&gt; 공격을 시작 &gt;&gt; 자 그 잠깐 그망 쳤어야 됐는데</w:t>
      </w:r>
    </w:p>
    <w:p>
      <w:r>
        <w:t>근데 좀 골고루 뿌려 봐</w:t>
      </w:r>
    </w:p>
    <w:p>
      <w:r>
        <w:t>&gt;&gt; 준비가 끝났다 &gt;&gt; 안녕하세요 &gt;&gt; 보기 직전에 &gt;&gt; 도움이 필요한가</w:t>
      </w:r>
    </w:p>
    <w:p>
      <w:r>
        <w:t>전투 준비 &gt;&gt; 기 직전에 수험에서 빠르게 다시기</w:t>
      </w:r>
    </w:p>
    <w:p>
      <w:r>
        <w:t>타이밍 타이밍 보소 자</w:t>
      </w:r>
    </w:p>
    <w:p>
      <w:r>
        <w:t>&gt;&gt; 좋았어 야 이런 건 빠르네 &gt;&gt; 준비 완료자 최대한 뭉쳤을 때 써 다 걸려야 해</w:t>
      </w:r>
    </w:p>
    <w:p>
      <w:r>
        <w:t>&gt;&gt; 공격을 시작하자</w:t>
      </w:r>
    </w:p>
    <w:p>
      <w:r>
        <w:t>전투 준비 완료. &gt;&gt; 자.</w:t>
      </w:r>
    </w:p>
    <w:p>
      <w:r>
        <w:t>아, 나름 된 거 같은데. 자, &gt;&gt; 준비가 끝났다. 아 불이어. &gt;&gt; 가자. 좋았어.</w:t>
      </w:r>
    </w:p>
    <w:p>
      <w:r>
        <w:t>자. 아, 이거 지금까지 중에 제일 잘하긴 했는데.</w:t>
      </w:r>
    </w:p>
    <w:p>
      <w:r>
        <w:t>자, &gt;&gt; 안녕하세요.</w:t>
      </w:r>
    </w:p>
    <w:p>
      <w:r>
        <w:t>&gt;&gt; 냥 쏴. 근데 그냥 수원 뿌리고 바로 시작하는게 낫지 않음?</w:t>
      </w:r>
    </w:p>
    <w:p>
      <w:r>
        <w:t>저거 오기 전에 해도 되잖아.</w:t>
      </w:r>
    </w:p>
    <w:p>
      <w:r>
        <w:t>&gt;&gt; 준비가 끝났다. [음악] 토이 에너지가 부족합니다. &gt;&gt; 저거 안 기다려도 되잖아.</w:t>
      </w:r>
    </w:p>
    <w:p>
      <w:r>
        <w:t>&gt;&gt; 공격을 시작하자. [음악] &gt;&gt; 준비가 끝났다. &gt;&gt; 자 [음악] &gt;&gt; 공격을 시작하자. &gt;&gt; 여기 모여 있으면 될려나다. 불안한데. 여기 있는 게 &gt;&gt; 아리다. &gt;&gt; 일단 어쨌든 뭉쳐 있자 잘못된 놓더라도 이제 또 좋은 경우가 있을 수 있어요. 제가 우려되는 거는 체력이 깎이기 전에 좋았어. &gt;&gt; 자크 수험이 풀릴까 봐 그런데 풀릴 거 같긴 한데.</w:t>
      </w:r>
    </w:p>
    <w:p>
      <w:r>
        <w:t>자, 한 부대는 좀 덜 묻었는데</w:t>
      </w:r>
    </w:p>
    <w:p>
      <w:r>
        <w:t>그냥 넘둘까?</w:t>
      </w:r>
    </w:p>
    <w:p>
      <w:r>
        <w:t>&gt;&gt; 전투 준비 완료. &gt;&gt; 돈이 안 되겠는데. 아, 드디어 &gt;&gt; 자, &gt;&gt; 좋았어. 도움이 필요한</w:t>
      </w:r>
    </w:p>
    <w:p>
      <w:r>
        <w:t>&gt;&gt; 공격을 시작하자.</w:t>
      </w:r>
    </w:p>
    <w:p>
      <w:r>
        <w:t>&gt;&gt; 전투 준비 완료. 드디어 &gt;&gt; 근데 야, 그러네. 수을 전진해서 쓰면 더 빨리 오니 오래 버텨서</w:t>
      </w:r>
    </w:p>
    <w:p>
      <w:r>
        <w:t>괜찮지 않을까? 일단 요렇게 한번 해보자.</w:t>
      </w:r>
    </w:p>
    <w:p>
      <w:r>
        <w:t>&gt;&gt; 자, &gt;&gt; 몸이 필요한</w:t>
      </w:r>
    </w:p>
    <w:p>
      <w:r>
        <w:t>&gt;&gt; 오. 아 뒤쪽에 좀 덜먹긴 했는데 과연 드디어 &gt;&gt; 내 생각은 이 &gt;&gt; 처음에 레이스가 들어왔을 미리아술 위로 조금 움직 에이 모르겠다.</w:t>
      </w:r>
    </w:p>
    <w:p>
      <w:r>
        <w:t>아이고 또 감사합니다. 자</w:t>
      </w:r>
    </w:p>
    <w:p>
      <w:r>
        <w:t>뭐야 수업 전진에서 뿌려.</w:t>
      </w:r>
    </w:p>
    <w:p>
      <w:r>
        <w:t>여기 여기 여기. 전투 준비 완료. &gt;&gt; 속도 때면 이쯤 해야 되나? &gt;&gt; 준비가 끝났다. 아 토리. &gt;&gt; 그리고 바로 다 &gt;&gt; 응. &gt;&gt; 전투 준비 완료. &gt;&gt; 야 너무 빨리 다시 시작했잖아. &gt;&gt; 생각을 읽은 것 같다.</w:t>
      </w:r>
    </w:p>
    <w:p>
      <w:r>
        <w:t>&gt;&gt; 여기 여기. &gt;&gt; 좋았어. 나도 버리어. &gt;&gt; 자 야 가자. 가자. 가자. &gt;&gt; 공격을 시작하자. 아 토리다스 아 드디어 아 터리다스 &gt;&gt; 자</w:t>
      </w:r>
    </w:p>
    <w:p>
      <w:r>
        <w:t>아 &gt;&gt; 공격을 시작하자 &gt;&gt; 레이스가 많긴 한데요 다시</w:t>
      </w:r>
    </w:p>
    <w:p>
      <w:r>
        <w:t>한 방도</w:t>
      </w:r>
    </w:p>
    <w:p>
      <w:r>
        <w:t>야 더 있어야 되는데 이거. 어 그래. 자 &gt;&gt; 준비가</w:t>
      </w:r>
    </w:p>
    <w:p>
      <w:r>
        <w:t>됐다. 1 됨. &gt;&gt; 공격. &gt;&gt; 자 1 됐다. 오면 오면 고. 아 드디어 &gt;&gt; 어 가볼까? 그냥 가볼까? 가자. 내 생각을 일 &gt;&gt; 어</w:t>
      </w:r>
    </w:p>
    <w:p>
      <w:r>
        <w:t>오 야 드디어</w:t>
      </w:r>
    </w:p>
    <w:p>
      <w:r>
        <w:t>어 이거 애그로 길막</w:t>
      </w:r>
    </w:p>
    <w:p>
      <w:r>
        <w:t>길막해 전원</w:t>
      </w:r>
    </w:p>
    <w:p>
      <w:r>
        <w:t>왜 어디가 두 개로 가는</w:t>
      </w:r>
    </w:p>
    <w:p>
      <w:r>
        <w:t>자,</w:t>
      </w:r>
    </w:p>
    <w:p>
      <w:r>
        <w:t>그러고 히드라 1.4에</w:t>
      </w:r>
    </w:p>
    <w:p>
      <w:r>
        <w:t>히드라 1.4 자, 이거는 좀 쉬운 편이긴 하죠.</w:t>
      </w:r>
    </w:p>
    <w:p>
      <w:r>
        <w:t>무서운 이야기. 아직 13 라운드다. 야, 아직도 13이긴 하네.</w:t>
      </w:r>
    </w:p>
    <w:p>
      <w:r>
        <w:t>히드라 히드라.</w:t>
      </w:r>
    </w:p>
    <w:p>
      <w:r>
        <w:t>자 일단 뒤에서 링부터 잡아.</w:t>
      </w:r>
    </w:p>
    <w:p>
      <w:r>
        <w:t>자, 링 다 잡아.</w:t>
      </w:r>
    </w:p>
    <w:p>
      <w:r>
        <w:t>자,</w:t>
      </w:r>
    </w:p>
    <w:p>
      <w:r>
        <w:t>다 잡아주고.</w:t>
      </w:r>
    </w:p>
    <w:p>
      <w:r>
        <w:t>자. 아, 잡. 이제 이쯤에 이제 풀어도 될 거 같은데. 돌격</w:t>
      </w:r>
    </w:p>
    <w:p>
      <w:r>
        <w:t>돌격하라.</w:t>
      </w:r>
    </w:p>
    <w:p>
      <w:r>
        <w:t>굿 &gt;&gt; 불태우자 &gt;&gt; 다 태워버리자 식은중 먹기입니다. 제 관심 &gt;&gt; 탱크 락다만 걸면 되지 않을까?</w:t>
      </w:r>
    </w:p>
    <w:p>
      <w:r>
        <w:t>&gt;&gt; 확 불질러 버릴까요? &gt;&gt; 여기 가자. 여기 &gt;&gt; 불태우자 &gt;&gt; 언더. &gt;&gt; 네. &gt;&gt; 여기 &gt;&gt; 알겠습니다. &gt;&gt; 작전. &gt;&gt; 야, 여기 괜찮아 보이는데. &gt;&gt; 거기서 락다마 잘 걸어 봐. &gt;&gt; 네. 제 관심을 끄셨군요. &gt;&gt; 식은 좀 먹깁니다. &gt;&gt; 적습니다. 아니 메디 &gt;&gt; 확 질러버릴까요? &gt;&gt; 자. &gt;&gt; 태워버리자. [음악] 작전 개시. &gt;&gt; 빠베스 하나만 일대일로 있어야 될 거 같은데.</w:t>
      </w:r>
    </w:p>
    <w:p>
      <w:r>
        <w:t>&gt;&gt; 어. 야, 시제 모드 하는데 그래도 언덕이라버리자.</w:t>
      </w:r>
    </w:p>
    <w:p>
      <w:r>
        <w:t>&gt;&gt; 돌격가라.</w:t>
      </w:r>
    </w:p>
    <w:p>
      <w:r>
        <w:t>어버리자. 알겠습니다. &gt;&gt; 야, 됐다. 됐다. &gt;&gt; 작전 대신. &gt;&gt; 야, 큰일 날 뻔했네. 자. 알겠습니다. 작전계시 &gt;&gt; 빠 돌격 &gt;&gt; 와시는 소름이었다.</w:t>
      </w:r>
    </w:p>
    <w:p>
      <w:r>
        <w:t>자 시제 모든 성공을 끄셨군요.</w:t>
      </w:r>
    </w:p>
    <w:p>
      <w:r>
        <w:t>작전 &gt;&gt; 좋았고요. &gt;&gt; 목표 설정 &gt;&gt; 어 &gt;&gt; 갑니다. 명령을 내주십시오. 탱크 락다 락다로 길막 자</w:t>
      </w:r>
    </w:p>
    <w:p>
      <w:r>
        <w:t>&gt;&gt; 하나 잘 배치하면 막히려나</w:t>
      </w:r>
    </w:p>
    <w:p>
      <w:r>
        <w:t>링 들어오려나</w:t>
      </w:r>
    </w:p>
    <w:p>
      <w:r>
        <w:t>제일 베스트가</w:t>
      </w:r>
    </w:p>
    <w:p>
      <w:r>
        <w:t>안 돼.</w:t>
      </w:r>
    </w:p>
    <w:p>
      <w:r>
        <w:t>아 들어온다. &gt;&gt; 그래. 야 문제 없습니다. &gt;&gt; 멀리 있는 거 멀리 있는 거 &gt;&gt; 전진 앞으로</w:t>
      </w:r>
    </w:p>
    <w:p>
      <w:r>
        <w:t>&gt;&gt; 좋은 자리 없나?</w:t>
      </w:r>
    </w:p>
    <w:p>
      <w:r>
        <w:t>&gt;&gt; 갑니다. 목표 위치는 &gt;&gt; 약다 한 발로 두 번 유지해야 될</w:t>
      </w:r>
    </w:p>
    <w:p>
      <w:r>
        <w:t>듯. 물량 때문에 &gt;&gt; 목표 설정. &gt;&gt; 탱크 언덕에 올라갈까? &gt;&gt; 목표 위치는 &gt;&gt; 여기 진짜 잘 세워야 될 거 같은데. &gt;&gt; 이동 전진 앞으로</w:t>
      </w:r>
    </w:p>
    <w:p>
      <w:r>
        <w:t>기꺼이 &gt;&gt; 전진 앞으로 &gt;&gt; 될 거 같다. 뭔가</w:t>
      </w:r>
    </w:p>
    <w:p>
      <w:r>
        <w:t>&gt;&gt; 멀리 있는 거 때려. 목표 위치는 &gt;&gt; 자, 될 거 같은데. &gt;&gt; 어, 아닌가? &gt;&gt; 이거 언덕에 가보자.</w:t>
      </w:r>
    </w:p>
    <w:p>
      <w:r>
        <w:t>제도전</w:t>
      </w:r>
    </w:p>
    <w:p>
      <w:r>
        <w:t>&gt;&gt; 아군이 공격.</w:t>
      </w:r>
    </w:p>
    <w:p>
      <w:r>
        <w:t>명령을 내려주십시오. &gt;&gt; 언덕 &gt;&gt; 기꺼이 &gt;&gt; 내가 막아봄. &gt;&gt; 문제 없습니다. &gt;&gt; 다 올라가.</w:t>
      </w:r>
    </w:p>
    <w:p>
      <w:r>
        <w:t>다 올라가.</w:t>
      </w:r>
    </w:p>
    <w:p>
      <w:r>
        <w:t>&gt;&gt; 전진 앞으로 이동.</w:t>
      </w:r>
    </w:p>
    <w:p>
      <w:r>
        <w:t>이 정도면 되지 않을까?</w:t>
      </w:r>
    </w:p>
    <w:p>
      <w:r>
        <w:t>나 걸어 오면 자 걸어.</w:t>
      </w:r>
    </w:p>
    <w:p>
      <w:r>
        <w:t>못 온다. 자군이 공격 &gt;&gt; 울트</w:t>
      </w:r>
    </w:p>
    <w:p>
      <w:r>
        <w:t>스플 안 맞게 해. 아니</w:t>
      </w:r>
    </w:p>
    <w:p>
      <w:r>
        <w:t>스풀이 맞잖아. 야</w:t>
      </w:r>
    </w:p>
    <w:p>
      <w:r>
        <w:t>조전에서 때리라고.</w:t>
      </w:r>
    </w:p>
    <w:p>
      <w:r>
        <w:t>울트라 점사하면 근처에 저글링 죽음.</w:t>
      </w:r>
    </w:p>
    <w:p>
      <w:r>
        <w:t>&gt;&gt; 명령을 내려주십시오. 자,</w:t>
      </w:r>
    </w:p>
    <w:p>
      <w:r>
        <w:t>&gt;&gt; 문제 없습니다. &gt;&gt; 광클 중. 자, 야, 내가 막아야겠다. 이거 그냥 저글링 퉁퉁으로 쏘다가 울트라</w:t>
      </w:r>
    </w:p>
    <w:p>
      <w:r>
        <w:t>오면 멀리 있는 거 모드해.</w:t>
      </w:r>
    </w:p>
    <w:p>
      <w:r>
        <w:t>&gt;&gt; 이동. &gt;&gt; 자, &gt;&gt; 전진 앞으로.</w:t>
      </w:r>
    </w:p>
    <w:p>
      <w:r>
        <w:t>&gt;&gt; 잘 세워야 될 거 같은데. 이 정도면 괜찮지 않을까?</w:t>
      </w:r>
    </w:p>
    <w:p>
      <w:r>
        <w:t>야, 때려. 그렇지.</w:t>
      </w:r>
    </w:p>
    <w:p>
      <w:r>
        <w:t>자, 울트라 때려.</w:t>
      </w:r>
    </w:p>
    <w:p>
      <w:r>
        <w:t>자, 락다운 시간은 좀 있는데 병력 많아요.</w:t>
      </w:r>
    </w:p>
    <w:p>
      <w:r>
        <w:t>울트라만 치면 옆에 알아서 죽음.</w:t>
      </w:r>
    </w:p>
    <w:p>
      <w:r>
        <w:t>낙다 써.</w:t>
      </w:r>
    </w:p>
    <w:p>
      <w:r>
        <w:t>지금 써.</w:t>
      </w:r>
    </w:p>
    <w:p>
      <w:r>
        <w:t>자, 좋아.</w:t>
      </w:r>
    </w:p>
    <w:p>
      <w:r>
        <w:t>좋아. 죽겠다. 드디어. 어우, 힘드네. 어, 굿. 무슨 포털인가? 난 전 &gt;&gt; 자 피닉스네 아크나갈라 이어를 위하여 신속하게</w:t>
      </w:r>
    </w:p>
    <w:p>
      <w:r>
        <w:t>&gt;&gt; 무슨 포탑인가? 리버가 좀 배치하기 좀 느리긴 한데 &gt;&gt; 심속하게 너의 뜻대로 &gt;&gt; 짤치고 무슨 야 양념 좀 시켜놔야겠다 이거를</w:t>
      </w:r>
    </w:p>
    <w:p>
      <w:r>
        <w:t>위하여 신속하게 크나라 속하게</w:t>
      </w:r>
    </w:p>
    <w:p>
      <w:r>
        <w:t>&gt;&gt; 양념을 좀 쳐놔야 괜찮을 수 있어요를</w:t>
      </w:r>
    </w:p>
    <w:p>
      <w:r>
        <w:t>위하여 &gt;&gt; 야 비켜봐 전원 사격 실시</w:t>
      </w:r>
    </w:p>
    <w:p>
      <w:r>
        <w:t>공격</w:t>
      </w:r>
    </w:p>
    <w:p>
      <w:r>
        <w:t>&gt;&gt; 스플래시를 받아선 안 되는데 너무 많긴 한데</w:t>
      </w:r>
    </w:p>
    <w:p>
      <w:r>
        <w:t>자 피닉스라서 좀 괜찮을지도 그래도</w:t>
      </w:r>
    </w:p>
    <w:p>
      <w:r>
        <w:t>드라곤이 여기서 좀 때려주면서 못오게 좀 유도하면서 거 같은데</w:t>
      </w:r>
    </w:p>
    <w:p>
      <w:r>
        <w:t>이걸로 이제 길막 나를 타게팅 시켜주면서</w:t>
      </w:r>
    </w:p>
    <w:p>
      <w:r>
        <w:t>&gt;&gt; 이거 데미지가 더 아프거든요. 깰 거 같은데. 자, 좋았고.</w:t>
      </w:r>
    </w:p>
    <w:p>
      <w:r>
        <w:t>&gt;&gt; 자, &gt;&gt; 네. 어 영웅 빠벳을 끄셨군요. &gt;&gt; 다크다. &gt;&gt; 확 불질러 버릴까요? &gt;&gt; 다 태워버리자. 알겠습니다. 작전 개시. &gt;&gt; 다크가 몇 마리야? 확 불질러 버릴까요? 식은중 먹기입니다. 제 관심을 끄셨군요. 네. &gt;&gt; 어디어? 아, 여기 있다. 좀 많긴 한데 이거 줄 잘서야 될 거 같은데.</w:t>
      </w:r>
    </w:p>
    <w:p>
      <w:r>
        <w:t>식은 중 먹기입니다. &gt;&gt; 자 야 야야야 들어왔어 들어왔어버린</w:t>
      </w:r>
    </w:p>
    <w:p>
      <w:r>
        <w:t>&gt;&gt; 하나 들어 들어왔는데 그래 불태우자</w:t>
      </w:r>
    </w:p>
    <w:p>
      <w:r>
        <w:t>&gt;&gt; 자 &gt;&gt; 알겠습니다. 작전시 알겠습니다. &gt;&gt; 아 가자버리자</w:t>
      </w:r>
    </w:p>
    <w:p>
      <w:r>
        <w:t>&gt;&gt; 오 아직 더 남았다. 더 남았다. &gt;&gt; 더 있어 태워버리자. 야 뭐야 알겠습니다. &gt;&gt; 왜 이렇게 많아? 먹기입니다. 다 태워버리자.</w:t>
      </w:r>
    </w:p>
    <w:p>
      <w:r>
        <w:t>&gt;&gt; 잘 세워야 할 듯.네</w:t>
      </w:r>
    </w:p>
    <w:p>
      <w:r>
        <w:t>&gt;&gt; 불태우자. 작전. &gt;&gt; 좁혀야 되는데 입구를 확 불질러</w:t>
      </w:r>
    </w:p>
    <w:p>
      <w:r>
        <w:t>버릴까요? 작전 개시. 알겠습니다.</w:t>
      </w:r>
    </w:p>
    <w:p>
      <w:r>
        <w:t>불태우자.</w:t>
      </w:r>
    </w:p>
    <w:p>
      <w:r>
        <w:t>제 관심을 &gt;&gt; 이게 그 여기만 딱 걸고 한번 제거하고 그다음에 뒤에 거 걸고 이런 식으로 못 하나? &gt;&gt; 시금 먹기 뭔가 그렇게 돼야 될 거 같은데. &gt;&gt; 제 관심을 끄셨군요. &gt;&gt; 어 &gt;&gt; 식은중 먹기입니다. 네 [음악] &gt;&gt; 확 질러버릴까요? 시은 좀 먹기. &gt;&gt; 야 비켜봐. 야 그래 네가 때려 봐. 비켜봐. 작전 하나 들어왔잖아. 하나 들어왔어. 자, 작전 &gt;&gt; 하나 들어왔어. 알겠습니다. &gt;&gt; 침투.</w:t>
      </w:r>
    </w:p>
    <w:p>
      <w:r>
        <w:t>&gt;&gt; 자, 사격 사격해. 사격을</w:t>
      </w:r>
    </w:p>
    <w:p>
      <w:r>
        <w:t>태자. &gt;&gt; 자, &gt;&gt; 다 태워버리자.에 &gt;&gt; 시간 &gt;&gt; 알겠습니다. 알겠습니다. 다 태워버리자. 시간 &gt;&gt; 아니 시간 시간이 생명이야.</w:t>
      </w:r>
    </w:p>
    <w:p>
      <w:r>
        <w:t>자 &gt;&gt; 어쩔 수 없었다. &gt;&gt; 시간은 생명. 자</w:t>
      </w:r>
    </w:p>
    <w:p>
      <w:r>
        <w:t>명령 알았다.</w:t>
      </w:r>
    </w:p>
    <w:p>
      <w:r>
        <w:t>성신바람 &gt;&gt; 잘 세요. [음악] &gt;&gt; 이거 안 되면 언덕가도 잘 듯.</w:t>
      </w:r>
    </w:p>
    <w:p>
      <w:r>
        <w:t>날 활용해라. 명령 자수신중신</w:t>
      </w:r>
    </w:p>
    <w:p>
      <w:r>
        <w:t>알았다.</w:t>
      </w:r>
    </w:p>
    <w:p>
      <w:r>
        <w:t>야 나를 점사하는데</w:t>
      </w:r>
    </w:p>
    <w:p>
      <w:r>
        <w:t>여기서 그냥 때리는게 낫겠다.</w:t>
      </w:r>
    </w:p>
    <w:p>
      <w:r>
        <w:t>자.</w:t>
      </w:r>
    </w:p>
    <w:p>
      <w:r>
        <w:t>[음악] 명령 &gt;&gt; 길로 와 &gt;&gt; 명령 &gt;&gt; 길로 와 언덕 뽀로 어떻게든</w:t>
      </w:r>
    </w:p>
    <w:p>
      <w:r>
        <w:t>명령 &gt;&gt; 자 아 안 되겠다 이거는 너무 힘든데 이러면</w:t>
      </w:r>
    </w:p>
    <w:p>
      <w:r>
        <w:t>&gt;&gt; 언덕 가자 우리 나를 활용해라</w:t>
      </w:r>
    </w:p>
    <w:p>
      <w:r>
        <w:t>알았다이라</w:t>
      </w:r>
    </w:p>
    <w:p>
      <w:r>
        <w:t>생중 목수를 위하여</w:t>
      </w:r>
    </w:p>
    <w:p>
      <w:r>
        <w:t>목수를 위하여 알았다</w:t>
      </w:r>
    </w:p>
    <w:p>
      <w:r>
        <w:t>&gt;&gt; 질럿 세 개 세울 수 있게 해 뒤로</w:t>
      </w:r>
    </w:p>
    <w:p>
      <w:r>
        <w:t>가고 그게 게 더 좋은</w:t>
      </w:r>
    </w:p>
    <w:p>
      <w:r>
        <w:t>&gt;&gt; 길막보다 새</w:t>
      </w:r>
    </w:p>
    <w:p>
      <w:r>
        <w:t>자릴 수 있게 자</w:t>
      </w:r>
    </w:p>
    <w:p>
      <w:r>
        <w:t>&gt;&gt; 주황 비켜봐</w:t>
      </w:r>
    </w:p>
    <w:p>
      <w:r>
        <w:t>자 이거 잡고 자</w:t>
      </w:r>
    </w:p>
    <w:p>
      <w:r>
        <w:t>나 좀 앞에 가고 싶은데 &gt;&gt; 자 이러면은 깰 거 같죠</w:t>
      </w:r>
    </w:p>
    <w:p>
      <w:r>
        <w:t>자, 드라곤 때려주면서</w:t>
      </w:r>
    </w:p>
    <w:p>
      <w:r>
        <w:t>이렇게</w:t>
      </w:r>
    </w:p>
    <w:p>
      <w:r>
        <w:t>자, 깰 거 같죠? 굿.</w:t>
      </w:r>
    </w:p>
    <w:p>
      <w:r>
        <w:t>근데 소름 붙는 건 이제</w:t>
      </w:r>
    </w:p>
    <w:p>
      <w:r>
        <w:t>못했다는 거임. 야, 왜 이렇게 많아?</w:t>
      </w:r>
    </w:p>
    <w:p>
      <w:r>
        <w:t>스플로 잡긴데.</w:t>
      </w:r>
    </w:p>
    <w:p>
      <w:r>
        <w:t>자, 잘 펼쳐. [음악] 워블인 거라 좀 잘 버팁니다. 몇집에서. 자,</w:t>
      </w:r>
    </w:p>
    <w:p>
      <w:r>
        <w:t>펼쳐.</w:t>
      </w:r>
    </w:p>
    <w:p>
      <w:r>
        <w:t>자, 몸빵용.</w:t>
      </w:r>
    </w:p>
    <w:p>
      <w:r>
        <w:t>[음악]</w:t>
      </w:r>
    </w:p>
    <w:p>
      <w:r>
        <w:t>[음악] 뭔가 잘못된 거 같은데 이거.</w:t>
      </w:r>
    </w:p>
    <w:p>
      <w:r>
        <w:t>자.</w:t>
      </w:r>
    </w:p>
    <w:p>
      <w:r>
        <w:t>어 해치웠나?</w:t>
      </w:r>
    </w:p>
    <w:p>
      <w:r>
        <w:t>&gt;&gt; 오 해치웠다. 야 됐다. &gt;&gt; 명령을 주십시오. 알겠습니다. 사령관님. 담당 &gt;&gt; 훌륭하군요. 알겠습니다. 사령관님 훌륭하군요. 시작합니다. &gt;&gt; 어 겹쳤다. &gt;&gt; 알겠습니다 사령관님 출 &gt;&gt; 이레디 걸어 &gt;&gt; 알겠습니다 사령관님 훌륭하고</w:t>
      </w:r>
    </w:p>
    <w:p>
      <w:r>
        <w:t>시작합니다.</w:t>
      </w:r>
    </w:p>
    <w:p>
      <w:r>
        <w:t>반갑습니다. 이레디를 데슬에 걸어야 해.</w:t>
      </w:r>
    </w:p>
    <w:p>
      <w:r>
        <w:t>자,</w:t>
      </w:r>
    </w:p>
    <w:p>
      <w:r>
        <w:t>&gt;&gt; 수신 중입니다. &gt;&gt; 이거 디펜 &gt;&gt; 알겠습니다. 사령관네 &gt;&gt; 개 걸고 &gt;&gt; 시작합니다. &gt;&gt; 다 이레디 하나씩 걸어. &gt;&gt; 알겠습니다. 사령관님</w:t>
      </w:r>
    </w:p>
    <w:p>
      <w:r>
        <w:t>&gt;&gt; 훌륭하고. 아 너무 미리 걸었다. &gt;&gt; 시작하자 훌륭하군요. &gt;&gt; 자 &gt;&gt; 출동. &gt;&gt; 어쨌든 가자. &gt;&gt; 훌륭하군. &gt;&gt; 그냥 한 번에 지워야 돼.</w:t>
      </w:r>
    </w:p>
    <w:p>
      <w:r>
        <w:t>&gt;&gt; 그래야 속도가 빠름. 한 번에</w:t>
      </w:r>
    </w:p>
    <w:p>
      <w:r>
        <w:t>돌격해야 함. 다 걸고. &gt;&gt; 명령을 주십시오. 알겠습니다. 사령관님. 일곱명 다 걸려야 해. &gt;&gt; 반갑습니다. 사령관님. 시작합니다. 훌륭하군요. &gt;&gt; 둘씩 둘씩 &gt;&gt; 알겠습니다. 훌륭하군요. 시작. &gt;&gt; 자. 야 나 이레디가 없다. 몸빵이라도 하자. 자</w:t>
      </w:r>
    </w:p>
    <w:p>
      <w:r>
        <w:t>그래. 그렇지. 와. 근데 섭섭한게 나 이레디 안</w:t>
      </w:r>
    </w:p>
    <w:p>
      <w:r>
        <w:t>걸어줬어. 어? &gt;&gt; 야 그거 걸었으면 깼는데. &gt;&gt; 훌륭하군요. &gt;&gt; 출동합니다. &gt;&gt; 짝하자 누나 &gt;&gt; 훌륭하군요. &gt;&gt; 알겠습니다. 사령 훌륭하군요. &gt;&gt; 서로 &gt;&gt; 시작. 알겠습니다. 관님. 자 돌항 톨인데 한 명이 안 야 누가</w:t>
      </w:r>
    </w:p>
    <w:p>
      <w:r>
        <w:t>&gt;&gt; 수신 중입니다. 본이네</w:t>
      </w:r>
    </w:p>
    <w:p>
      <w:r>
        <w:t>&gt;&gt; 걸든가 &gt;&gt; 알겠습니다 사령관님 시작합니다.</w:t>
      </w:r>
    </w:p>
    <w:p>
      <w:r>
        <w:t>알겠습니다 사령관님 &gt;&gt; 자 &gt;&gt; 동합니다 &gt;&gt; 좋은 아이디어가 &gt;&gt; 알겠습니다. 사관 떠올랐다. 시작.</w:t>
      </w:r>
    </w:p>
    <w:p>
      <w:r>
        <w:t>출동합니다. &gt;&gt; 야 짝지요. &gt;&gt; 출동합니다. &gt;&gt; 야 나 &gt;&gt; 걸어줄 사람 없나? 오 &gt;&gt; 자합니다. 탈리디 자합니다.</w:t>
      </w:r>
    </w:p>
    <w:p>
      <w:r>
        <w:t>자 야 저거 생각보다 나쁘지 않을지도. 자.</w:t>
      </w:r>
    </w:p>
    <w:p>
      <w:r>
        <w:t>오. 야, 깼어요.</w:t>
      </w:r>
    </w:p>
    <w:p>
      <w:r>
        <w:t>아니면 각자 펼치고 숲을 안 받아도 됨.</w:t>
      </w:r>
    </w:p>
    <w:p>
      <w:r>
        <w:t>습을 안 받고 전체가 때리든가 길막으로 피해서 치든가 둘 중 하나임.</w:t>
      </w:r>
    </w:p>
    <w:p>
      <w:r>
        <w:t>[음악]</w:t>
      </w:r>
    </w:p>
    <w:p>
      <w:r>
        <w:t>맞는데</w:t>
      </w:r>
    </w:p>
    <w:p>
      <w:r>
        <w:t>그냥 우리 가짜. 선으로 점사하자.</w:t>
      </w:r>
    </w:p>
    <w:p>
      <w:r>
        <w:t>그래도 될 거 같은데. 호흡만 맞으면.</w:t>
      </w:r>
    </w:p>
    <w:p>
      <w:r>
        <w:t>자,</w:t>
      </w:r>
    </w:p>
    <w:p>
      <w:r>
        <w:t>때려도 숲을 안 받기에. 전체 버루에</w:t>
      </w:r>
    </w:p>
    <w:p>
      <w:r>
        <w:t>접근 못하게 하면 됨. 자. 자, 각자 배치 더 기가 막힌 아이디어가 생김. 자,</w:t>
      </w:r>
    </w:p>
    <w:p>
      <w:r>
        <w:t>한 이렇게.</w:t>
      </w:r>
    </w:p>
    <w:p>
      <w:r>
        <w:t>아, 얘 여기서 뭐 때리겠다. 자, 자, 자, 모두게하기. 점사 점사 점사.</w:t>
      </w:r>
    </w:p>
    <w:p>
      <w:r>
        <w:t>어.</w:t>
      </w:r>
    </w:p>
    <w:p>
      <w:r>
        <w:t>자, 점사 잘해.</w:t>
      </w:r>
    </w:p>
    <w:p>
      <w:r>
        <w:t>자, 이렇게 하면 그냥 깰 거 같은데 아무리 많아도 적금 못 해요.</w:t>
      </w:r>
    </w:p>
    <w:p>
      <w:r>
        <w:t>점사만 잘하며 살짝 그 비겨가는 걸 좀 조심해야 되긴 해.</w:t>
      </w:r>
    </w:p>
    <w:p>
      <w:r>
        <w:t>자,</w:t>
      </w:r>
    </w:p>
    <w:p>
      <w:r>
        <w:t>요렇게 좀만 버티면 됩니다.</w:t>
      </w:r>
    </w:p>
    <w:p>
      <w:r>
        <w:t>굿. 추격하라.</w:t>
      </w:r>
    </w:p>
    <w:p>
      <w:r>
        <w:t>[박수] 자, 클리어수신</w:t>
      </w:r>
    </w:p>
    <w:p>
      <w:r>
        <w:t>&gt;&gt; 올라가자. 일단 일단 올라가고 고민해.</w:t>
      </w:r>
    </w:p>
    <w:p>
      <w:r>
        <w:t>&gt;&gt; 메딕템으로 길막대</w:t>
      </w:r>
    </w:p>
    <w:p>
      <w:r>
        <w:t>&gt;&gt; 올라가고 고민해도 늦지 않아. 메딕은 [박수] 마린 힐도 해 줘야 하는데. 자,</w:t>
      </w:r>
    </w:p>
    <w:p>
      <w:r>
        <w:t>템으로 링 무독게 막아. 야, 템. 아, 태사르구나. 어쨌든 자,</w:t>
      </w:r>
    </w:p>
    <w:p>
      <w:r>
        <w:t>스카웃 잡아. 스카웃</w:t>
      </w:r>
    </w:p>
    <w:p>
      <w:r>
        <w:t>막을 거 같은데 안되나? 아, 테사르데 체력이 좀 낫구나.</w:t>
      </w:r>
    </w:p>
    <w:p>
      <w:r>
        <w:t>약간 어그로 못 하게 하려고 했네.</w:t>
      </w:r>
    </w:p>
    <w:p>
      <w:r>
        <w:t>자,</w:t>
      </w:r>
    </w:p>
    <w:p>
      <w:r>
        <w:t>안할 수 있음. 스 눌러서</w:t>
      </w:r>
    </w:p>
    <w:p>
      <w:r>
        <w:t>&gt;&gt; 메딕을 오 그러자</w:t>
      </w:r>
    </w:p>
    <w:p>
      <w:r>
        <w:t>&gt;&gt; 자 메딕 할루시 &gt;&gt; 밑으로 나가 생 &gt;&gt; 자 그리고 스카웃이 올 때 몸빵을 좀 잘해 줘야 되고 길마가 필요한가</w:t>
      </w:r>
    </w:p>
    <w:p>
      <w:r>
        <w:t>&gt;&gt; 나린 뒤로 스카웃 어그로 끌려.</w:t>
      </w:r>
    </w:p>
    <w:p>
      <w:r>
        <w:t>자,</w:t>
      </w:r>
    </w:p>
    <w:p>
      <w:r>
        <w:t>&gt;&gt; 좋아요.</w:t>
      </w:r>
    </w:p>
    <w:p>
      <w:r>
        <w:t>손 뿌려주면서.</w:t>
      </w:r>
    </w:p>
    <w:p>
      <w:r>
        <w:t>자, 할로시가 슬슬 이제 풀릴 때가 됐고. 오, 굿.</w:t>
      </w:r>
    </w:p>
    <w:p>
      <w:r>
        <w:t>야, 할로시가 좋았네. 자, 다들 똑똑한데.</w:t>
      </w:r>
    </w:p>
    <w:p>
      <w:r>
        <w:t>&gt;&gt; 도움이 필요한 &gt;&gt; 골리앗 이거 웹써야 되네.</w:t>
      </w:r>
    </w:p>
    <w:p>
      <w:r>
        <w:t>&gt;&gt; 자, 좋았어. 메딕이 있는 이유가 있지 않을까 합니다. &gt;&gt; 전투 준비 완료. 준비가 끝났다. &gt;&gt; 아 여기서 일단은 &gt;&gt; 공격을 시작하자. &gt;&gt; 점수판 순서. &gt;&gt; 아 털이다. 공격 &gt;&gt; 분. 일단은 총 두 발.</w:t>
      </w:r>
    </w:p>
    <w:p>
      <w:r>
        <w:t>아 모조네. 야 영웅 스카웃이구나. &gt;&gt; 비가 끝났다.</w:t>
      </w:r>
    </w:p>
    <w:p>
      <w:r>
        <w:t>&gt;&gt; 주황부터 쓰는 거. 공격을 시작하자.</w:t>
      </w:r>
    </w:p>
    <w:p>
      <w:r>
        <w:t>&gt;&gt; 이거 뒤 때리는데 &gt;&gt; 준비가 끝났다. &gt;&gt; 공격을 시작하자. 메딕이 있는 이유가 좀 있을 것 같긴 한데 도움이 필요한</w:t>
      </w:r>
    </w:p>
    <w:p>
      <w:r>
        <w:t>내 생각을 아 리다스 [음악] 아 드디어 &gt;&gt; 자 &gt;&gt; 내 생각을 읽은 것 같</w:t>
      </w:r>
    </w:p>
    <w:p>
      <w:r>
        <w:t>드디어 내 생각을 것 같</w:t>
      </w:r>
    </w:p>
    <w:p>
      <w:r>
        <w:t>&gt;&gt; 자 무조가 좀 세긴 한데 공격을 시작하죠.</w:t>
      </w:r>
    </w:p>
    <w:p>
      <w:r>
        <w:t>전투 준비 완료. &gt;&gt; 좋았어.</w:t>
      </w:r>
    </w:p>
    <w:p>
      <w:r>
        <w:t>&gt;&gt; 400 400 &gt;&gt; 마나가 어그로를 일단 한번 좀 끌어줘야 될 거 같기도 하고. &gt;&gt; 내 생각을 읽은 것 같</w:t>
      </w:r>
    </w:p>
    <w:p>
      <w:r>
        <w:t>&gt;&gt; 좋았어. 내 생각을 &gt;&gt; 아 죽었다. &gt;&gt; 도움이 필요한다. &gt;&gt; 자 시야 없애기는 무의미합니다. &gt;&gt; 준비가 끝났다.</w:t>
      </w:r>
    </w:p>
    <w:p>
      <w:r>
        <w:t>&gt;&gt; 그까 이렇게 잡는 거밖에 없어 보이긴 한데이 필요 &gt;&gt; 근데 메딕은 어 활용하지?</w:t>
      </w:r>
    </w:p>
    <w:p>
      <w:r>
        <w:t>&gt;&gt; 준비가 끝났다. &gt;&gt; 이유가 있지 않을까? 내 생각을 읽은 것 같다. 준비가 끝났다. 공격을 시작하자.</w:t>
      </w:r>
    </w:p>
    <w:p>
      <w:r>
        <w:t>&gt;&gt; 아 &gt;&gt; 맵 앞에 길막 약간 메딕이 좀 걸어가서 필요합다. &gt;&gt; 좀 후속을 막는 건가? &gt;&gt; 공격을 시작하자. &gt;&gt; 자 그리고 블라인드는 의미가 있으려면 다 걸어야 돼요. &gt;&gt; 전투 준비 완료. 그리고 어차피 때리면 시야가 보입니다.</w:t>
      </w:r>
    </w:p>
    <w:p>
      <w:r>
        <w:t>&gt;&gt; 좋았어. 공격을 시작하죠. 자. &gt;&gt; 어, 메디 활용해 봐. 아, 이런 식으로 좀 아, 이런 식으로 딜마 앞으로 못 나오게 하는 용도 같은데. 그다음 난가? &gt;&gt; 내 생각은 이것. &gt;&gt; 그다음 난데.</w:t>
      </w:r>
    </w:p>
    <w:p>
      <w:r>
        <w:t>&gt;&gt; 아, 이렇게 길막용이구나.</w:t>
      </w:r>
    </w:p>
    <w:p>
      <w:r>
        <w:t>자, 리다</w:t>
      </w:r>
    </w:p>
    <w:p>
      <w:r>
        <w:t>도움이 필요합니다. &gt;&gt; 자, 하나씩 때려 줘야 됩니다. 여기 앞에 나오면 때리니까 길망용이에요. 야, &gt;&gt; 누구야? 야, 이거 너무 많이 맞으면 안 돼요. 순서대로 가야 돼. 순서대로.</w:t>
      </w:r>
    </w:p>
    <w:p>
      <w:r>
        <w:t>순서 지켜.</w:t>
      </w:r>
    </w:p>
    <w:p>
      <w:r>
        <w:t>자, 도움이 필요한 &gt;&gt; 순서를 반드시 지켜야 돼. 준비가 끝났다. 드디어. &gt;&gt; 자, &gt;&gt; 공격을 시작. &gt;&gt; 아, 나 &gt;&gt; 좋았어. &gt;&gt; 말을 안 했구나. &gt;&gt; 전투 준비. &gt;&gt; 그러네.이 &gt;&gt; 필요네.</w:t>
      </w:r>
    </w:p>
    <w:p>
      <w:r>
        <w:t>자. 공격을 시 &gt;&gt; 다 할게.</w:t>
      </w:r>
    </w:p>
    <w:p>
      <w:r>
        <w:t>&gt;&gt; 전투 준비 완료. &gt;&gt; 자, &gt;&gt; 도움이 필요한 &gt;&gt; 마지막 한 발.</w:t>
      </w:r>
    </w:p>
    <w:p>
      <w:r>
        <w:t>&gt;&gt; 전투 준비 완료. &gt;&gt; 일단 써야겠다. &gt;&gt; 공격을 시작하자. 도움이 필요. &gt;&gt; 자, 제발. 아 이거 맵이 없으면은 좀 힘들 수도.</w:t>
      </w:r>
    </w:p>
    <w:p>
      <w:r>
        <w:t>오 없나요?</w:t>
      </w:r>
    </w:p>
    <w:p>
      <w:r>
        <w:t>마화 우남 깰 거 같은데. 야 이거 어그로 끌자.</w:t>
      </w:r>
    </w:p>
    <w:p>
      <w:r>
        <w:t>&gt;&gt; 좋았어. &gt;&gt; 자 오 굿.이 이 필요합니다. &gt;&gt; 사실 내가 말을 안 했네. 미안해.</w:t>
      </w:r>
    </w:p>
    <w:p>
      <w:r>
        <w:t>헌터 킬러네.</w:t>
      </w:r>
    </w:p>
    <w:p>
      <w:r>
        <w:t>가디언을 [음악] 스톰으로 잡아야 될 거 같은데.</w:t>
      </w:r>
    </w:p>
    <w:p>
      <w:r>
        <w:t>오보의 자폭맨인가?</w:t>
      </w:r>
    </w:p>
    <w:p>
      <w:r>
        <w:t>캐리건 어울렸는데 캐리건 자 근데 가디언에 스톡 뿌려야 할 거</w:t>
      </w:r>
    </w:p>
    <w:p>
      <w:r>
        <w:t>같은데 피닉스긴 하네. 아군이 공격받고 있습니다. &gt;&gt; 자,</w:t>
      </w:r>
    </w:p>
    <w:p>
      <w:r>
        <w:t>&gt;&gt; 다시 자풍맨이었구나.</w:t>
      </w:r>
    </w:p>
    <w:p>
      <w:r>
        <w:t>얼음으로 길 맞고 자폭맨 폭격하고 가디언</w:t>
      </w:r>
    </w:p>
    <w:p>
      <w:r>
        <w:t>죽이면 될 거 같은데.</w:t>
      </w:r>
    </w:p>
    <w:p>
      <w:r>
        <w:t>자폭풍맨 얼리기 일단 길막이 좀 잘 들어가긴 하네. 어 좋아. 자, 여기 생각보다 좀 안 죽는데.</w:t>
      </w:r>
    </w:p>
    <w:p>
      <w:r>
        <w:t>자, 탱크로 잡아주고 탱크의 어그로 끌리고</w:t>
      </w:r>
    </w:p>
    <w:p>
      <w:r>
        <w:t>다디어 온다.</w:t>
      </w:r>
    </w:p>
    <w:p>
      <w:r>
        <w:t>대피 [박수] 사거리가 안 다.</w:t>
      </w:r>
    </w:p>
    <w:p>
      <w:r>
        <w:t>사거리만 가면 자. 오. 야. 아니 후흡후흡이 너무</w:t>
      </w:r>
    </w:p>
    <w:p>
      <w:r>
        <w:t>좋잖아.</w:t>
      </w:r>
    </w:p>
    <w:p>
      <w:r>
        <w:t>자, 이렇게 좋아도 돼. 야, 피닉스네.</w:t>
      </w:r>
    </w:p>
    <w:p>
      <w:r>
        <w:t>자, 어쨌든 좋아요.</w:t>
      </w:r>
    </w:p>
    <w:p>
      <w:r>
        <w:t>다크.</w:t>
      </w:r>
    </w:p>
    <w:p>
      <w:r>
        <w:t>그리라 기 &gt;&gt; 뭔가 그리라 원으로 모여다를</w:t>
      </w:r>
    </w:p>
    <w:p>
      <w:r>
        <w:t>&gt;&gt; 그럼 길게 펼쳐 &gt;&gt; 뭔가를 위하여</w:t>
      </w:r>
    </w:p>
    <w:p>
      <w:r>
        <w:t>진짜 하는 수가 있어. &gt;&gt; 기다렸노라. 그리들리라. 좋다. 내 기다렸노라. 내 &gt;&gt; 아 여기 막아 놓으면 아 근데 막는다고 이게 깊숙히 좀 그거 돼야 되는데. 어 &gt;&gt; 그리들리라.어야</w:t>
      </w:r>
    </w:p>
    <w:p>
      <w:r>
        <w:t>[박수]</w:t>
      </w:r>
    </w:p>
    <w:p>
      <w:r>
        <w:t>어 야 뿌렸다. &gt;&gt; 자 도망쳐. 뭔가 &gt;&gt; 잠시 대기 &gt;&gt; 야 이제 뿌리네.</w:t>
      </w:r>
    </w:p>
    <w:p>
      <w:r>
        <w:t>&gt;&gt; 자 뒤로</w:t>
      </w:r>
    </w:p>
    <w:p>
      <w:r>
        <w:t>기다렸노라. 아이를 위해. &gt;&gt; 자 다시 &gt;&gt; 싸워잇.</w:t>
      </w:r>
    </w:p>
    <w:p>
      <w:r>
        <w:t>자, 성공. 이거는 좀 쉽네.</w:t>
      </w:r>
    </w:p>
    <w:p>
      <w:r>
        <w:t>필요 없다.</w:t>
      </w:r>
    </w:p>
    <w:p>
      <w:r>
        <w:t>에너지. &gt;&gt; 죽여. 자. 빨리 죽여.</w:t>
      </w:r>
    </w:p>
    <w:p>
      <w:r>
        <w:t>&gt;&gt; 어, 드라.</w:t>
      </w:r>
    </w:p>
    <w:p>
      <w:r>
        <w:t>자 요거 요거 요거 수신중 시중 수신중 &gt;&gt; 일 오기 전에 활용해 &gt;&gt; 다 해야 할 거 같은데 &gt;&gt; 명령수신중 [음악]</w:t>
      </w:r>
    </w:p>
    <w:p>
      <w:r>
        <w:t>&gt;&gt; 자가 필요 &gt;&gt; 루도 되는구나</w:t>
      </w:r>
    </w:p>
    <w:p>
      <w:r>
        <w:t>드라곤부터</w:t>
      </w:r>
    </w:p>
    <w:p>
      <w:r>
        <w:t>&gt;&gt; 자 좋았어.</w:t>
      </w:r>
    </w:p>
    <w:p>
      <w:r>
        <w:t>쉬운 거 같은데.</w:t>
      </w:r>
    </w:p>
    <w:p>
      <w:r>
        <w:t>그전에 죽이면 됨.</w:t>
      </w:r>
    </w:p>
    <w:p>
      <w:r>
        <w:t>&gt;&gt; 자, &gt;&gt; 한개하라. [음악]</w:t>
      </w:r>
    </w:p>
    <w:p>
      <w:r>
        <w:t>&gt;&gt; 그냥 버로해도 될 거 같은데.</w:t>
      </w:r>
    </w:p>
    <w:p>
      <w:r>
        <w:t>수신중 &gt;&gt; 자</w:t>
      </w:r>
    </w:p>
    <w:p>
      <w:r>
        <w:t>&gt;&gt; 오면 불격해 그냥고</w:t>
      </w:r>
    </w:p>
    <w:p>
      <w:r>
        <w:t>&gt;&gt; 야 나 맞는다 야 왜</w:t>
      </w:r>
    </w:p>
    <w:p>
      <w:r>
        <w:t>&gt;&gt; 그렇지 그냥이기는 게임 좋아요 어</w:t>
      </w:r>
    </w:p>
    <w:p>
      <w:r>
        <w:t>뭔가 좀 빡세 보인 된다. 야, 각자 각자 알아서 잘하자. 자,</w:t>
      </w:r>
    </w:p>
    <w:p>
      <w:r>
        <w:t>좁은 길에서 쳐. 다 쳐.</w:t>
      </w:r>
    </w:p>
    <w:p>
      <w:r>
        <w:t>야, 좁은 길에서 가야 돼, 이거.</w:t>
      </w:r>
    </w:p>
    <w:p>
      <w:r>
        <w:t>자, 극한의 양방향 짤자짤리. 자</w:t>
      </w:r>
    </w:p>
    <w:p>
      <w:r>
        <w:t>쉬지 않는 짤짤리 가는</w:t>
      </w:r>
    </w:p>
    <w:p>
      <w:r>
        <w:t>이렇게</w:t>
      </w:r>
    </w:p>
    <w:p>
      <w:r>
        <w:t>자 자 자</w:t>
      </w:r>
    </w:p>
    <w:p>
      <w:r>
        <w:t>야 짤짤리가 쉬지 않네 거의 AI예요. 자, 이렇게 자, 깔끔하게 자. 야, 살벌하긴 하다.</w:t>
      </w:r>
    </w:p>
    <w:p>
      <w:r>
        <w:t>[음악] [박수] 부속까지 끌어들이는게</w:t>
      </w:r>
    </w:p>
    <w:p>
      <w:r>
        <w:t>근데이 차 길 막혀서 늦게 온다.</w:t>
      </w:r>
    </w:p>
    <w:p>
      <w:r>
        <w:t>쟤네부터 죽이자 일단. 야, 이거 천천히 와서 나쁘지 않을지도.</w:t>
      </w:r>
    </w:p>
    <w:p>
      <w:r>
        <w:t>자, 가자.</w:t>
      </w:r>
    </w:p>
    <w:p>
      <w:r>
        <w:t>좋았어. 영웅적글리기 좀 세요.</w:t>
      </w:r>
    </w:p>
    <w:p>
      <w:r>
        <w:t>이거 같이 이거 리버 점사 잘해야겠네.</w:t>
      </w:r>
    </w:p>
    <w:p>
      <w:r>
        <w:t>아 야 히드라 아 히드라가 안 세네 자 [음악] 아니 리버가 좀 많은데 근데</w:t>
      </w:r>
    </w:p>
    <w:p>
      <w:r>
        <w:t>여기 어그로 끌어났구나.</w:t>
      </w:r>
    </w:p>
    <w:p>
      <w:r>
        <w:t>야, 이거 늦은 거 같은데.</w:t>
      </w:r>
    </w:p>
    <w:p>
      <w:r>
        <w:t>일단 딜이 노려야 되나? 뭔가 망하 이미. 자.</w:t>
      </w:r>
    </w:p>
    <w:p>
      <w:r>
        <w:t>야, 리버를 죽여. 리버를 죽여야 돼. 리버. 아이고. 자,</w:t>
      </w:r>
    </w:p>
    <w:p>
      <w:r>
        <w:t>수험 있어.</w:t>
      </w:r>
    </w:p>
    <w:p>
      <w:r>
        <w:t>리버만 죽이면다는 리버만 죽이면 될 거 같은데.</w:t>
      </w:r>
    </w:p>
    <w:p>
      <w:r>
        <w:t>자, 어차피 스 안에 있으면은 다</w:t>
      </w:r>
    </w:p>
    <w:p>
      <w:r>
        <w:t>죽일 수 있기 때문에 저글링이 그리고 영웅 저글링이라 한 방에 죽진 않아요.</w:t>
      </w:r>
    </w:p>
    <w:p>
      <w:r>
        <w:t>자,</w:t>
      </w:r>
    </w:p>
    <w:p>
      <w:r>
        <w:t>이거는 어떻게든 자 될 거 같은데 끌어들인다면</w:t>
      </w:r>
    </w:p>
    <w:p>
      <w:r>
        <w:t>그래도 비벼졌고 깼다 깼다. 오 자 와 이제 겨우 반난한 거야</w:t>
      </w:r>
    </w:p>
    <w:p>
      <w:r>
        <w:t>&gt;&gt; 야 이거를 &gt;&gt; 인도하리라 &gt;&gt; 전투 &gt;&gt; 나는 전투에 못마르다 아을 위하여</w:t>
      </w:r>
    </w:p>
    <w:p>
      <w:r>
        <w:t>&gt;&gt; 최대한 &gt;&gt; 전투가 날 부른다 &gt;&gt; 끌어들려 &gt;&gt; 이샤 &gt;&gt; 넓은 데서 자, 구석까지 쭉 끌어들려.</w:t>
      </w:r>
    </w:p>
    <w:p>
      <w:r>
        <w:t>&gt;&gt; 가시의 뜻을 만들어라. &gt;&gt; 더 뒤로 최대한 많이 전장은이</w:t>
      </w:r>
    </w:p>
    <w:p>
      <w:r>
        <w:t>원이야. 여기서 싸우되 많이 끌어들려. 나는 전투의 목마르다. &gt;&gt; 자 &gt;&gt; 가시라 &gt;&gt; 온다 온다 온다. 가수의 뜻을 받 &gt;&gt; 돌격 &gt;&gt; 가라 &gt;&gt; 가자 돌격 실지 못한다</w:t>
      </w:r>
    </w:p>
    <w:p>
      <w:r>
        <w:t>&gt;&gt; 돌격하라군</w:t>
      </w:r>
    </w:p>
    <w:p>
      <w:r>
        <w:t>&gt;&gt; 자 질럿 많아요</w:t>
      </w:r>
    </w:p>
    <w:p>
      <w:r>
        <w:t>여기도</w:t>
      </w:r>
    </w:p>
    <w:p>
      <w:r>
        <w:t>자, 이지하죠, 이거는.</w:t>
      </w:r>
    </w:p>
    <w:p>
      <w:r>
        <w:t>&gt;&gt; 야, 이제 절반이야. &gt;&gt; 자, &gt;&gt; 준비됐습니다. &gt;&gt; 레이너 &gt;&gt; 여기는 레이너 이거 아주 신나는군. 탱크가 데미지는 메인이긴 한데 &gt;&gt; 여기는 미 &gt;&gt; 러커 잡을 때 스톰을 안 쓰는게 날 그 스팀을 안 쓰는게 나을 거 같은데 습니다. 여기는 레이너 갑니다. 이거 아주 신나는 군갑니다.</w:t>
      </w:r>
    </w:p>
    <w:p>
      <w:r>
        <w:t>재미있겠군. 이거 아주 신나는군.</w:t>
      </w:r>
    </w:p>
    <w:p>
      <w:r>
        <w:t>재미있게 갑니다. 재미있겠군. 여기는 레이업</w:t>
      </w:r>
    </w:p>
    <w:p>
      <w:r>
        <w:t>갑니다. 여기는 지미 재미있겠군.</w:t>
      </w:r>
    </w:p>
    <w:p>
      <w:r>
        <w:t>&gt;&gt; 양념 좀 쳐볼. 야, 탱크 온다. 탱크 재미있겠군. 갑니다.</w:t>
      </w:r>
    </w:p>
    <w:p>
      <w:r>
        <w:t>좋 &gt;&gt; 탱크부터 좀 잡아야 될 거 같은데. &gt;&gt; 준비됐습니다. &gt;&gt; 자, 도망차. &gt;&gt; 재미있겠군. 갑니다. &gt;&gt; 펼쳐가지고. &gt;&gt; 신나는 군.</w:t>
      </w:r>
    </w:p>
    <w:p>
      <w:r>
        <w:t>&gt;&gt; 어우. 여기는 지미. 아, 좋 여기는 아이</w:t>
      </w:r>
    </w:p>
    <w:p>
      <w:r>
        <w:t>재미있겠군.이 아주 신점 아 길막 준비</w:t>
      </w:r>
    </w:p>
    <w:p>
      <w:r>
        <w:t>&gt;&gt; 체력이 많이 남지 않았는 걸 &gt;&gt; 아주 신나는 군 있겠군. 갑니다.</w:t>
      </w:r>
    </w:p>
    <w:p>
      <w:r>
        <w:t>이거 아주 신나는 군. &gt;&gt; 와, 12 &gt;&gt; 좋아. &gt;&gt; 나는 잠깐 쉬어야겠다. &gt;&gt; 명령만 내리십시오. 이거 아주 신나는군. 갑니다. 여기는 재미 갑니다.</w:t>
      </w:r>
    </w:p>
    <w:p>
      <w:r>
        <w:t>아니다. &gt;&gt; 재미있게 &gt;&gt; 야 파란 체력이 맞네. 재미있게 갑니다. 아 좋 재미있겠군.</w:t>
      </w:r>
    </w:p>
    <w:p>
      <w:r>
        <w:t>&gt;&gt; 아 전사. 자 그래도 클리어합니다.</w:t>
      </w:r>
    </w:p>
    <w:p>
      <w:r>
        <w:t>자 &gt;&gt; 명령을 내려주십시오. 야, 뮤탈 온다. &gt;&gt; 목표 설정. 문제 없습니다.</w:t>
      </w:r>
    </w:p>
    <w:p>
      <w:r>
        <w:t>명령을 내려주십시오. 기꺼이.</w:t>
      </w:r>
    </w:p>
    <w:p>
      <w:r>
        <w:t>&gt;&gt; 목표 위치는 &gt;&gt; 해결해야 될 거 같은데. &gt;&gt; 문제 없습니다.</w:t>
      </w:r>
    </w:p>
    <w:p>
      <w:r>
        <w:t>갑니다. 목표 발전.</w:t>
      </w:r>
    </w:p>
    <w:p>
      <w:r>
        <w:t>을 여기에 쓰는게 맞나 싶긴 한데 &gt;&gt; 문제 없습니다. 자</w:t>
      </w:r>
    </w:p>
    <w:p>
      <w:r>
        <w:t>문제 없습니다.</w:t>
      </w:r>
    </w:p>
    <w:p>
      <w:r>
        <w:t>&gt;&gt; 아을 좀 죽여야 되는데 이거</w:t>
      </w:r>
    </w:p>
    <w:p>
      <w:r>
        <w:t>&gt;&gt; 아카는 &gt;&gt; 문제 없습니다. 이동</w:t>
      </w:r>
    </w:p>
    <w:p>
      <w:r>
        <w:t>&gt;&gt; 히드 원거리 &gt;&gt; 갑니다. &gt;&gt; 목표 위치는</w:t>
      </w:r>
    </w:p>
    <w:p>
      <w:r>
        <w:t>거 &gt;&gt; 야 악한 온다.</w:t>
      </w:r>
    </w:p>
    <w:p>
      <w:r>
        <w:t>악한 점사</w:t>
      </w:r>
    </w:p>
    <w:p>
      <w:r>
        <w:t>&gt;&gt; 탱크도 온다. 야 쓴 많긴 한데 &gt;&gt; 갑니다. 명령을 내려주십시오. &gt;&gt; 어 뭐야? 목표 위치는 거이 &gt;&gt; 뭐야? &gt;&gt; 없습니다. 이동 전진 앞으로</w:t>
      </w:r>
    </w:p>
    <w:p>
      <w:r>
        <w:t>&gt;&gt; 좀 잡아야 되는데 &gt;&gt; 문제 없습니다. &gt;&gt; 여기다가</w:t>
      </w:r>
    </w:p>
    <w:p>
      <w:r>
        <w:t>문제 없 &gt;&gt; 야 저 왜 이렇게 안 죽냐? 야, 좀 때려 봐. &gt;&gt; 갑니다. &gt;&gt; 그래 &gt;&gt; 목표 설정. &gt;&gt; 깨긴 깰 거 같은데. &gt;&gt; 명령을 내려주십시오. 목표 설정.</w:t>
      </w:r>
    </w:p>
    <w:p>
      <w:r>
        <w:t>&gt;&gt; 문제 없습니다. &gt;&gt; 전진 앞으로. 목표 위치는 &gt;&gt; 힘들까? 이제 안 했네. &gt;&gt; 목표 설정. &gt;&gt; 명령을 내려주십시오.지가</w:t>
      </w:r>
    </w:p>
    <w:p>
      <w:r>
        <w:t>지가 필요. &gt;&gt; 어? 야, 왜 이렇게 많아? 야, 내가 뺏을게 저거</w:t>
      </w:r>
    </w:p>
    <w:p>
      <w:r>
        <w:t>&gt;&gt; 마인 깔아야 돼. 마인가</w:t>
      </w:r>
    </w:p>
    <w:p>
      <w:r>
        <w:t>기다린다.</w:t>
      </w:r>
    </w:p>
    <w:p>
      <w:r>
        <w:t>&gt;&gt; 말씀하시죠, 대장님 뭘 할까요? 알겠습니다. 문제 없습니다. &gt;&gt; 아이 따라야 될 거 같은데. 그 정도쯤이야. 계획 있으십니까? 말씀하시죠, 대장님. 문제 없습니다.</w:t>
      </w:r>
    </w:p>
    <w:p>
      <w:r>
        <w:t>호, 그 정도쯤이야. &gt;&gt; 자, &gt;&gt; 예, 문제 없습니다.</w:t>
      </w:r>
    </w:p>
    <w:p>
      <w:r>
        <w:t>호 &gt;&gt; 실드 까놓고 &gt;&gt; 문제 없습니다. &gt;&gt; 아우, &gt;&gt; 알겠습니다. 예, 갑니다. &gt;&gt; 나 뭐 먹을까?</w:t>
      </w:r>
    </w:p>
    <w:p>
      <w:r>
        <w:t>자. [음악] 야, 수험 없어? 수험? 수험? 그래.</w:t>
      </w:r>
    </w:p>
    <w:p>
      <w:r>
        <w:t>자,</w:t>
      </w:r>
    </w:p>
    <w:p>
      <w:r>
        <w:t>피드백.</w:t>
      </w:r>
    </w:p>
    <w:p>
      <w:r>
        <w:t>자, 깨고 깰 거 같은데.</w:t>
      </w:r>
    </w:p>
    <w:p>
      <w:r>
        <w:t>망 &gt;&gt; 시간은 걸리지만 주황 파벳 있잖아어야</w:t>
      </w:r>
    </w:p>
    <w:p>
      <w:r>
        <w:t>뭐야 여기 더 있었구나 끝난 줄 알았네 아직 아직</w:t>
      </w:r>
    </w:p>
    <w:p>
      <w:r>
        <w:t>끝난게 아니다라는 거 마인드 컨트롤로</w:t>
      </w:r>
    </w:p>
    <w:p>
      <w:r>
        <w:t>뺏어줄 준비를 또 해야겠습니다.</w:t>
      </w:r>
    </w:p>
    <w:p>
      <w:r>
        <w:t>어 리버 뺏었고 다들 만화가 있어 보이긴 하는데</w:t>
      </w:r>
    </w:p>
    <w:p>
      <w:r>
        <w:t>자 야 뺏고 뺏기고</w:t>
      </w:r>
    </w:p>
    <w:p>
      <w:r>
        <w:t>자한다</w:t>
      </w:r>
    </w:p>
    <w:p>
      <w:r>
        <w:t>&gt;&gt; 말해라</w:t>
      </w:r>
    </w:p>
    <w:p>
      <w:r>
        <w:t>기다린다 여기서 하나 뺏을 수 있겠는데</w:t>
      </w:r>
    </w:p>
    <w:p>
      <w:r>
        <w:t>자</w:t>
      </w:r>
    </w:p>
    <w:p>
      <w:r>
        <w:t>질럿도 뺏었고 아르타니스</w:t>
      </w:r>
    </w:p>
    <w:p>
      <w:r>
        <w:t>&gt;&gt; 동의합니다. &gt;&gt; 야 이거는 그냥 짤짤리 치자 시원하게</w:t>
      </w:r>
    </w:p>
    <w:p>
      <w:r>
        <w:t>&gt;&gt; 동의합니다. &gt;&gt; 스커지 원샷 원킬인데 집행원님 &gt;&gt; 네 &gt;&gt; 알겠습니다. 자 공이</w:t>
      </w:r>
    </w:p>
    <w:p>
      <w:r>
        <w:t>아이 &gt;&gt; 인이 없어도 돼요. 사실 끝난 거는 없습니다. &gt;&gt; 이렇게 자</w:t>
      </w:r>
    </w:p>
    <w:p>
      <w:r>
        <w:t>알겠습니다. 동의합니다. &gt;&gt; 이런 식으로 끝난 거는 다름없 &gt;&gt; 자 없어도 된다는 거</w:t>
      </w:r>
    </w:p>
    <w:p>
      <w:r>
        <w:t>&gt;&gt; 하나 막혔고 만 좀 고요. 스커지가 좀 많긴 하다. &gt;&gt; 알겠습니다. &gt;&gt; 차근차근. &gt;&gt; 알겠습니다. &gt;&gt; 끝난거라. &gt;&gt; 자, 조심해 줘야 한다는 거. 그래도 &gt;&gt; 알겠습니다. &gt;&gt; 약간 익숙한 맛이긴 해요.</w:t>
      </w:r>
    </w:p>
    <w:p>
      <w:r>
        <w:t>&gt;&gt; 타겟 안 돼. &gt;&gt; 끝난 거. &gt;&gt; 알겠습니다. 동의합니다. 알겠습니다. &gt;&gt; 자, 무호흡 딜링. 자 동의합니다. &gt;&gt; 편하게 봐. &gt;&gt; 아이아를 위하여 끝난거나 다름합니다.</w:t>
      </w:r>
    </w:p>
    <w:p>
      <w:r>
        <w:t>&gt;&gt; 렇게 &gt;&gt; 알겠습니다. &gt;&gt; 자 &gt;&gt; 어우 깔끔하고 &gt;&gt; 준비가 끝났다. &gt;&gt; 내가 밥 먹으면서 하는게 스카웃</w:t>
      </w:r>
    </w:p>
    <w:p>
      <w:r>
        <w:t>운전임. [음악] 내 생각을 읽은 것 같 &gt;&gt; 자 어 테사다르 제라툴이네 &gt;&gt; 시작하자 &gt;&gt; 피닉스에다가 &gt;&gt; 전투 준비 완료 &gt;&gt; 아칸을 앞으로 하는게 스플 봤는데</w:t>
      </w:r>
    </w:p>
    <w:p>
      <w:r>
        <w:t>원거리만 웹 쓰고 &gt;&gt; 준비가 끝났다. 공격을 시작하자. 전투 준비 완료. &gt;&gt; 자 &gt;&gt; 도움이 필요한가? 준비가 끝났다.</w:t>
      </w:r>
    </w:p>
    <w:p>
      <w:r>
        <w:t>&gt;&gt; 이게 아닌 나 썼어. &gt;&gt; 전투 준비 완료. &gt;&gt; 자.</w:t>
      </w:r>
    </w:p>
    <w:p>
      <w:r>
        <w:t>몸이 필요 아 그래서 한번 잘하면 아칸이 이제 체력이 좀 없거든요.</w:t>
      </w:r>
    </w:p>
    <w:p>
      <w:r>
        <w:t>자 그래도 드라곤이 있어서 좀 깰 거 같기도.</w:t>
      </w:r>
    </w:p>
    <w:p>
      <w:r>
        <w:t>자 쉽네. 의 생각을 &gt;&gt; 아 또웁니다. 질럿이 체력이 없는데 그래도 이거는 영웅이라</w:t>
      </w:r>
    </w:p>
    <w:p>
      <w:r>
        <w:t>깨죠. &gt;&gt; 자 &gt;&gt; 이번엔 무슨 일이시죠? &gt;&gt; 잘 들립니다.</w:t>
      </w:r>
    </w:p>
    <w:p>
      <w:r>
        <w:t>&gt;&gt; 각자 겹치지 마. &gt;&gt; 이번엔 무슨 일이시죠? &gt;&gt; 위에 거 공략할게. 자. 중위.</w:t>
      </w:r>
    </w:p>
    <w:p>
      <w:r>
        <w:t>이번엔 무슨 일이시죠? &gt;&gt; 몰라. 그냥 잘 걸어.</w:t>
      </w:r>
    </w:p>
    <w:p>
      <w:r>
        <w:t>&gt;&gt; 여기는</w:t>
      </w:r>
    </w:p>
    <w:p>
      <w:r>
        <w:t>&gt;&gt; 이번엔 무슨 일이시죠? 나 기다리고 있다. &gt;&gt; 은신을 하고 걸 걸어도 되겠다. &gt;&gt; 은신하고 천천히 걸어 봐. 같은 생각입니다. &gt;&gt; 시간은 있으니까</w:t>
      </w:r>
    </w:p>
    <w:p>
      <w:r>
        <w:t>알겠습니다. 준비됐습니다. &gt;&gt; 일단 빼자</w:t>
      </w:r>
    </w:p>
    <w:p>
      <w:r>
        <w:t>알겠습니다. 잘 들립니다. 이번엔 &gt;&gt; 안 걸린 거부터 때려지 않을까고 &gt;&gt; 때리게 좀 많긴 하네. 근데 &gt;&gt; 잘립니다. 잘습니다. &gt;&gt; 그냥 응신을 했으면 됐을 것 같기도 하고. 님</w:t>
      </w:r>
    </w:p>
    <w:p>
      <w:r>
        <w:t>&gt;&gt; 아이고 감사합니다. 멤버십 가입니다.</w:t>
      </w:r>
    </w:p>
    <w:p>
      <w:r>
        <w:t>&gt;&gt; 나 기다리고 있다고. &gt;&gt; 스킬 안 쓰는데. 같은 생각입니다. &gt;&gt; 자, 기본머가 3이라 그래도 스카웃도</w:t>
      </w:r>
    </w:p>
    <w:p>
      <w:r>
        <w:t>&gt;&gt; 쉽게 죽이지 못해요. 체력이 250이고</w:t>
      </w:r>
    </w:p>
    <w:p>
      <w:r>
        <w:t>&gt;&gt; 할 이유가 없었던 거 같은데 스캔을 당연히 뿌린다 생각해 가지고 락다운을 건데 &gt;&gt; 안 걸면은 할 필요가 없지. &gt;&gt; 알겠습니다. &gt;&gt; 자, &gt;&gt; 이번엔 무슨 일이시죠? 알겠습니다. 준비됐습니다. 잘 내립니다.</w:t>
      </w:r>
    </w:p>
    <w:p>
      <w:r>
        <w:t>&gt;&gt; 알겠습니다. 같은 생각입니다.</w:t>
      </w:r>
    </w:p>
    <w:p>
      <w:r>
        <w:t>난 기다리고 있다. &gt;&gt; 긴 할 거 같은데.</w:t>
      </w:r>
    </w:p>
    <w:p>
      <w:r>
        <w:t>잘립니다. 알겠습니다. &gt;&gt; 캐리건이 생각보다 매집이 좋아요. &gt;&gt; 잘됩니다. &gt;&gt; 자, 여기서도 얘는 애초에 락다운을 안 걸었네. &gt;&gt; 이번에 무슨 일이시죠? &gt;&gt; 니다. 신하자. &gt;&gt; 기꺼이 알겠습니다. &gt;&gt; 컴퓨터 고장난 거 아님?</w:t>
      </w:r>
    </w:p>
    <w:p>
      <w:r>
        <w:t>기꺼이. &gt;&gt; 자, 일단 요렇게. 어, 야, 나 혼자 울트란데</w:t>
      </w:r>
    </w:p>
    <w:p>
      <w:r>
        <w:t>이거 그거다. 나한테 디펜 걸고 이래디 걸어서</w:t>
      </w:r>
    </w:p>
    <w:p>
      <w:r>
        <w:t>광역기로 질러 쓸어 쓸어담기.</w:t>
      </w:r>
    </w:p>
    <w:p>
      <w:r>
        <w:t>자. 아니면은 질럿에 이래디 걸어도 될 거 같은데. 자, 일단 아직인데.</w:t>
      </w:r>
    </w:p>
    <w:p>
      <w:r>
        <w:t>야, 나 죽어. 나 죽어.</w:t>
      </w:r>
    </w:p>
    <w:p>
      <w:r>
        <w:t>자.</w:t>
      </w:r>
    </w:p>
    <w:p>
      <w:r>
        <w:t>드라곤에 걸어주기</w:t>
      </w:r>
    </w:p>
    <w:p>
      <w:r>
        <w:t>죽이기 아깝긴 한데 그래도 죽여야 될 거 같다. 자, 광역기</w:t>
      </w:r>
    </w:p>
    <w:p>
      <w:r>
        <w:t>방에서 공격 속도 극대화시켜야 돼요. 야 드라곤 이레디 좋고</w:t>
      </w:r>
    </w:p>
    <w:p>
      <w:r>
        <w:t>지원해 줘만</w:t>
      </w:r>
    </w:p>
    <w:p>
      <w:r>
        <w:t>휴식할까</w:t>
      </w:r>
    </w:p>
    <w:p>
      <w:r>
        <w:t>자요자</w:t>
      </w:r>
    </w:p>
    <w:p>
      <w:r>
        <w:t>굿.</w:t>
      </w:r>
    </w:p>
    <w:p>
      <w:r>
        <w:t>지원이 아주 좋네. 목표지. &gt;&gt; 어. 야. 자폭맨 &gt;&gt; 수성 중입니다. &gt;&gt; 중단 폭격이다. 이거 &gt;&gt; 수성 중입니다. &gt;&gt; 폭격기 투하. &gt;&gt; 목표 위치는 본부 지시바랍니다. &gt;&gt; 자, 먼저 가볼까? &gt;&gt; 꽉 잡으세요. &gt;&gt; 수성 중입니다. &gt;&gt; 설마 락다운이 걸리나? 알겠습니다. 안전띠 꽝 내라고. &gt;&gt; 여기 좀 뭉쳐 있는 곳에 가볼까? &gt;&gt; 아주 잘 들립니다. &gt;&gt; 자, &gt;&gt; 안전띠 채우세요. &gt;&gt; 최대한 많이 뭉쳐 있는 곳에 여기 &gt;&gt; 아주 잘 들립니다. 흔들릴게</w:t>
      </w:r>
    </w:p>
    <w:p>
      <w:r>
        <w:t>유도해볼까? &gt;&gt; 안전띠 광하고 친구들 &gt;&gt; 안전띠 채우세요.</w:t>
      </w:r>
    </w:p>
    <w:p>
      <w:r>
        <w:t>&gt;&gt; 안전띠 꽝내라고 친구들. &gt;&gt; 어. 안전띠 채우세요. &gt;&gt; 안전띠 꽝멸하고 친구들 &gt;&gt; 실패. &gt;&gt; 목표 위치는 &gt;&gt; 야, 생각보다 잘 안 터진다. 컨데. &gt;&gt; 듣고 있습니다. 흔들리니자.</w:t>
      </w:r>
    </w:p>
    <w:p>
      <w:r>
        <w:t>&gt;&gt; 수성 중입니다. 아주 잘 들립니다. &gt;&gt; 다 올라와서 뭉쳐 있을 때습니다.</w:t>
      </w:r>
    </w:p>
    <w:p>
      <w:r>
        <w:t>안전 &gt;&gt; 띠 채우세요. &gt;&gt; 자, &gt;&gt; 흔들릴 테니 꽉 잡으세요. &gt;&gt; 어, 여기 길이 막혔. 아, 여기 자폭맨. 습니다. &gt;&gt; 안녕하세요. 갑니다. &gt;&gt; 깰 수 있나? 위치는</w:t>
      </w:r>
    </w:p>
    <w:p>
      <w:r>
        <w:t>&gt;&gt; 아군이 공격받고 있습니다. &gt;&gt; 여기서</w:t>
      </w:r>
    </w:p>
    <w:p>
      <w:r>
        <w:t>와 이거 아깝다.</w:t>
      </w:r>
    </w:p>
    <w:p>
      <w:r>
        <w:t>오</w:t>
      </w:r>
    </w:p>
    <w:p>
      <w:r>
        <w:t>아 까비 자 오 있나? 야, 깬 거 같은데. 와우.</w:t>
      </w:r>
    </w:p>
    <w:p>
      <w:r>
        <w:t>맞네. 자, 맞네. 확인 완료. &gt;&gt; 이탈부터 사격. &gt;&gt; 무선 교신기 가 &gt;&gt; 가자. &gt;&gt; 신 확인했다</w:t>
      </w:r>
    </w:p>
    <w:p>
      <w:r>
        <w:t>수신 완료.</w:t>
      </w:r>
    </w:p>
    <w:p>
      <w:r>
        <w:t>&gt;&gt; 자, 뮤탈 잡아. 뮤탈 &gt;&gt; 수진 완료. 목표 완료.</w:t>
      </w:r>
    </w:p>
    <w:p>
      <w:r>
        <w:t>드라리. 야, 탱크가 닿는데?</w:t>
      </w:r>
    </w:p>
    <w:p>
      <w:r>
        <w:t>야, 둘 다 닿는데.</w:t>
      </w:r>
    </w:p>
    <w:p>
      <w:r>
        <w:t>자라</w:t>
      </w:r>
    </w:p>
    <w:p>
      <w:r>
        <w:t>&gt;&gt; 살짝 닿을듯 말듯 작동중</w:t>
      </w:r>
    </w:p>
    <w:p>
      <w:r>
        <w:t>&gt;&gt; 확인했다 보 수심 완료 확인 시스템 작동중 무선 교신</w:t>
      </w:r>
    </w:p>
    <w:p>
      <w:r>
        <w:t>스 &gt;&gt; 때려도 될 듯 열어도 될 듯.</w:t>
      </w:r>
    </w:p>
    <w:p>
      <w:r>
        <w:t>&gt;&gt; 야, 이번엔 스캔을 뿌리네.</w:t>
      </w:r>
    </w:p>
    <w:p>
      <w:r>
        <w:t>스 작동 &gt;&gt; 자 드디어 대망의 38스테이지 통과 &gt;&gt; 완료. &gt;&gt; 자, 확인</w:t>
      </w:r>
    </w:p>
    <w:p>
      <w:r>
        <w:t>신 &gt;&gt; 가자. 마라 본</w:t>
      </w:r>
    </w:p>
    <w:p>
      <w:r>
        <w:t>수식 완료 목표 확인 39</w:t>
      </w:r>
    </w:p>
    <w:p>
      <w:r>
        <w:t>스카웃</w:t>
      </w:r>
    </w:p>
    <w:p>
      <w:r>
        <w:t>골리앗</w:t>
      </w:r>
    </w:p>
    <w:p>
      <w:r>
        <w:t>&gt;&gt; 에그는 안 되네</w:t>
      </w:r>
    </w:p>
    <w:p>
      <w:r>
        <w:t>골리앗 락다루 길막 되나?</w:t>
      </w:r>
    </w:p>
    <w:p>
      <w:r>
        <w:t>가능하려나? 근데 스카웃을 또 걸어 줘야 될 거 같기도 하고</w:t>
      </w:r>
    </w:p>
    <w:p>
      <w:r>
        <w:t>자</w:t>
      </w:r>
    </w:p>
    <w:p>
      <w:r>
        <w:t>좁은데 올라갈까</w:t>
      </w:r>
    </w:p>
    <w:p>
      <w:r>
        <w:t>다들 근데 이제 힘든가 보네. 말이 없네. 자.</w:t>
      </w:r>
    </w:p>
    <w:p>
      <w:r>
        <w:t>자. 야, 다 좀 다들 지친 거 같긴 하다.</w:t>
      </w:r>
    </w:p>
    <w:p>
      <w:r>
        <w:t>언덕. 자, 스카웃에 그냥 락다 거는게</w:t>
      </w:r>
    </w:p>
    <w:p>
      <w:r>
        <w:t>아닌가?</w:t>
      </w:r>
    </w:p>
    <w:p>
      <w:r>
        <w:t>자,</w:t>
      </w:r>
    </w:p>
    <w:p>
      <w:r>
        <w:t>스카웃을 깔끔하게 잘 녹이는게 중요해요. 병력 피해를 크게 안 받고</w:t>
      </w:r>
    </w:p>
    <w:p>
      <w:r>
        <w:t>골리앗은선 어차피 두 개밖에 없고</w:t>
      </w:r>
    </w:p>
    <w:p>
      <w:r>
        <w:t>좀 뿌면서</w:t>
      </w:r>
    </w:p>
    <w:p>
      <w:r>
        <w:t>좋았.</w:t>
      </w:r>
    </w:p>
    <w:p>
      <w:r>
        <w:t>그렇지 야 깼다 깼다.</w:t>
      </w:r>
    </w:p>
    <w:p>
      <w:r>
        <w:t>언덕이 답이었구만. 자, 드디어</w:t>
      </w:r>
    </w:p>
    <w:p>
      <w:r>
        <w:t>야, 드디어 아, 쉽지 않은 여정.</w:t>
      </w:r>
    </w:p>
    <w:p>
      <w:r>
        <w:t>그다음에 뭐지? 어? 야 리본인데</w:t>
      </w:r>
    </w:p>
    <w:p>
      <w:r>
        <w:t>파이어벳이랑</w:t>
      </w:r>
    </w:p>
    <w:p>
      <w:r>
        <w:t>자폭맨 자폭맨으로 길마간 한번 먼저 하겠다.</w:t>
      </w:r>
    </w:p>
    <w:p>
      <w:r>
        <w:t>야, 나 리버 잘 쏴야겠다.</w:t>
      </w:r>
    </w:p>
    <w:p>
      <w:r>
        <w:t>[음악]</w:t>
      </w:r>
    </w:p>
    <w:p>
      <w:r>
        <w:t>어이 형씨.</w:t>
      </w:r>
    </w:p>
    <w:p>
      <w:r>
        <w:t>자, 정신줄 안 잡아?</w:t>
      </w:r>
    </w:p>
    <w:p>
      <w:r>
        <w:t>어, 깬 깬 거 같은데 근데.</w:t>
      </w:r>
    </w:p>
    <w:p>
      <w:r>
        <w:t>자.</w:t>
      </w:r>
    </w:p>
    <w:p>
      <w:r>
        <w:t>야, 왜 안 터져?</w:t>
      </w:r>
    </w:p>
    <w:p>
      <w:r>
        <w:t>스케로비야 좀 위험했다.</w:t>
      </w:r>
    </w:p>
    <w:p>
      <w:r>
        <w:t>마라보 목표 완료.</w:t>
      </w:r>
    </w:p>
    <w:p>
      <w:r>
        <w:t>&gt;&gt; 극한의 짤짤리 가자. 무선 교신기가</w:t>
      </w:r>
    </w:p>
    <w:p>
      <w:r>
        <w:t>확인했다. 본부</w:t>
      </w:r>
    </w:p>
    <w:p>
      <w:r>
        <w:t>수 &gt;&gt; 확인했다. 본부 확인 완료. 어 목표 확인 완료.</w:t>
      </w:r>
    </w:p>
    <w:p>
      <w:r>
        <w:t>&gt;&gt; 확 야 좀 비켜줘.</w:t>
      </w:r>
    </w:p>
    <w:p>
      <w:r>
        <w:t>&gt;&gt; 비켜. 비켜. 비켜. 아씨. 아니.</w:t>
      </w:r>
    </w:p>
    <w:p>
      <w:r>
        <w:t>먼저 걸어. 자. 야, 그래도 깨겠지. 자, 거리 조절인데.</w:t>
      </w:r>
    </w:p>
    <w:p>
      <w:r>
        <w:t>자,</w:t>
      </w:r>
    </w:p>
    <w:p>
      <w:r>
        <w:t>나는 그냥 원래 혼자 짤짤리 치려 건데 갑자기 왔어. 여기서 일단은</w:t>
      </w:r>
    </w:p>
    <w:p>
      <w:r>
        <w:t>넓은 데서 짧쳐.</w:t>
      </w:r>
    </w:p>
    <w:p>
      <w:r>
        <w:t>나 그냥 양념치러 간 건데. 자,</w:t>
      </w:r>
    </w:p>
    <w:p>
      <w:r>
        <w:t>&gt;&gt; 시스템 작동중. &gt;&gt; 넓은 여기서 여기서 인스네요. 시작 &gt;&gt; 정신 개시 &gt;&gt; 수준 완료. &gt;&gt; 자, &gt;&gt; 목표 확인. 우면어 운전감 &gt;&gt; 통신 개시 목표 확인 완료자</w:t>
      </w:r>
    </w:p>
    <w:p>
      <w:r>
        <w:t>&gt;&gt; 확인했던 수 완료 &gt;&gt; 도망차 좀 빠르긴 하다 완료</w:t>
      </w:r>
    </w:p>
    <w:p>
      <w:r>
        <w:t>&gt;&gt; 확인 목표 확인 수준 완료 목표 확인 완료 수준 완료 자, 거리 조절을 진짜 잘해야 되고</w:t>
      </w:r>
    </w:p>
    <w:p>
      <w:r>
        <w:t>수준 완료. 확인 완료. 확인. 완. &gt;&gt; 최대한 &gt;&gt; 자, 넓으면은 그래도 좀 좋거든요. 싸우기가 수준 완료. 확 &gt;&gt; 깔끔했고. &gt;&gt; 자, 42스테이지. &gt;&gt; 말씀하십시오. 사령 &gt;&gt; 이거 악다운 풀기네. &gt;&gt; 보고드립니다. 말씀하십시오. 사령 &gt;&gt; 이거 넓은 데서 싸워 때리기 쉽게.</w:t>
      </w:r>
    </w:p>
    <w:p>
      <w:r>
        <w:t>&gt;&gt; 자 &gt;&gt; 대기중. 좌표를 수신했습니다.</w:t>
      </w:r>
    </w:p>
    <w:p>
      <w:r>
        <w:t>대기중. 야 이거 그 잘 걸어야 된다.</w:t>
      </w:r>
    </w:p>
    <w:p>
      <w:r>
        <w:t>순서대로 해. 매딕 &gt;&gt; 보고드립니다. &gt;&gt; 혹시 모르니까. &gt;&gt; 목표를 수신했습니다. 벡터 계산 완료. &gt;&gt; 블라인드 하지 마. 의미 없어. &gt;&gt; 좌표를 보내십시오.</w:t>
      </w:r>
    </w:p>
    <w:p>
      <w:r>
        <w:t>&gt;&gt; 자 이걸 이걸 풀어 줘야 돼. 과제 &gt;&gt; 자 내중 아군이 공격 &gt;&gt; 돌격하라 배틀 그냥 어택당 잘겨</w:t>
      </w:r>
    </w:p>
    <w:p>
      <w:r>
        <w:t>자</w:t>
      </w:r>
    </w:p>
    <w:p>
      <w:r>
        <w:t>그냥 풀기만 하면 이길 거 같은데자</w:t>
      </w:r>
    </w:p>
    <w:p>
      <w:r>
        <w:t>불려</w:t>
      </w:r>
    </w:p>
    <w:p>
      <w:r>
        <w:t>자 불 배틀 우선</w:t>
      </w:r>
    </w:p>
    <w:p>
      <w:r>
        <w:t>자 깨긴 깰 거 같죠</w:t>
      </w:r>
    </w:p>
    <w:p>
      <w:r>
        <w:t>배틀이 체력이 많이 남이 정도면 좀 많이 남은편 난 풀지</w:t>
      </w:r>
    </w:p>
    <w:p>
      <w:r>
        <w:t>자,</w:t>
      </w:r>
    </w:p>
    <w:p>
      <w:r>
        <w:t>마나 없나? 아니야. 어, 설마?</w:t>
      </w:r>
    </w:p>
    <w:p>
      <w:r>
        <w:t>아니, 이걸 죽어. 야,</w:t>
      </w:r>
    </w:p>
    <w:p>
      <w:r>
        <w:t>&gt;&gt; 보고드립니다. 대기중. 좀 더 누랑 끌어들이고 밀어버리자. 좁은 길은 좀 그러니깐.중. &gt;&gt; 골씨 일순이 일순 &gt;&gt; 말씀하십시오.</w:t>
      </w:r>
    </w:p>
    <w:p>
      <w:r>
        <w:t>공격대형으로. &gt;&gt; 자. 벡터 계산 완료. 보고드립니다.</w:t>
      </w:r>
    </w:p>
    <w:p>
      <w:r>
        <w:t>&gt;&gt; 저는 그냥 약간 딜러리 느낌이에요.</w:t>
      </w:r>
    </w:p>
    <w:p>
      <w:r>
        <w:t>&gt;&gt; 자, 여기서 그냥 몸빵만 좀 덮여 주는 역할. 자, 잃어버려.</w:t>
      </w:r>
    </w:p>
    <w:p>
      <w:r>
        <w:t>공방 역할.</w:t>
      </w:r>
    </w:p>
    <w:p>
      <w:r>
        <w:t>자</w:t>
      </w:r>
    </w:p>
    <w:p>
      <w:r>
        <w:t>&gt;&gt; 쉽게 좀 해주자고대를</w:t>
      </w:r>
    </w:p>
    <w:p>
      <w:r>
        <w:t>했습니다. 야 이제야 좀 쉽게 깨는 느낌 배틀 체력도 많고</w:t>
      </w:r>
    </w:p>
    <w:p>
      <w:r>
        <w:t>자 아군이 공격 &gt;&gt; 과절 공격되</w:t>
      </w:r>
    </w:p>
    <w:p>
      <w:r>
        <w:t>[음악]</w:t>
      </w:r>
    </w:p>
    <w:p>
      <w:r>
        <w:t>&gt;&gt; 자 저거 잡으러 가자를 수심했습니다. 보고드립니다. &gt;&gt; 락다운이 걸려버리고 말았어요.</w:t>
      </w:r>
    </w:p>
    <w:p>
      <w:r>
        <w:t>대거 완료. 43스. 야, 나 디팔일로인데</w:t>
      </w:r>
    </w:p>
    <w:p>
      <w:r>
        <w:t>일단 뮤탈를 좀 뿌려야 되나?</w:t>
      </w:r>
    </w:p>
    <w:p>
      <w:r>
        <w:t>[음악]</w:t>
      </w:r>
    </w:p>
    <w:p>
      <w:r>
        <w:t>길마가면 될 거 같은데.</w:t>
      </w:r>
    </w:p>
    <w:p>
      <w:r>
        <w:t>P 뿌린 거? 야. 좀 너무하잖아. 뮤탈리는</w:t>
      </w:r>
    </w:p>
    <w:p>
      <w:r>
        <w:t>아니 악칸에 뿌려야지.</w:t>
      </w:r>
    </w:p>
    <w:p>
      <w:r>
        <w:t>야 그건 아니잖아. 당신 저</w:t>
      </w:r>
    </w:p>
    <w:p>
      <w:r>
        <w:t>그건 아니잖아. 어. 자.</w:t>
      </w:r>
    </w:p>
    <w:p>
      <w:r>
        <w:t>자, 빠른이 하는게</w:t>
      </w:r>
    </w:p>
    <w:p>
      <w:r>
        <w:t>일단 이탈을 마일 스토로</w:t>
      </w:r>
    </w:p>
    <w:p>
      <w:r>
        <w:t>하고 고스트 마무리.</w:t>
      </w:r>
    </w:p>
    <w:p>
      <w:r>
        <w:t>자,</w:t>
      </w:r>
    </w:p>
    <w:p>
      <w:r>
        <w:t>길 맞고. 자. 야, 고스트 죽겠다.</w:t>
      </w:r>
    </w:p>
    <w:p>
      <w:r>
        <w:t>오. 야야야. 보스트 죽어. 아니, 그 죽어. 야.</w:t>
      </w:r>
    </w:p>
    <w:p>
      <w:r>
        <w:t>어 뭔가 호흡이 안 맞는다.</w:t>
      </w:r>
    </w:p>
    <w:p>
      <w:r>
        <w:t>자 지우게 들어갔고</w:t>
      </w:r>
    </w:p>
    <w:p>
      <w:r>
        <w:t>큰일 났는데.</w:t>
      </w:r>
    </w:p>
    <w:p>
      <w:r>
        <w:t>야 다음은 리버인데</w:t>
      </w:r>
    </w:p>
    <w:p>
      <w:r>
        <w:t>리버를 뺏어야 해.</w:t>
      </w:r>
    </w:p>
    <w:p>
      <w:r>
        <w:t>야, 얼리고 시간 잘 벌었다. 소한 또 딜링 가능.</w:t>
      </w:r>
    </w:p>
    <w:p>
      <w:r>
        <w:t>자, 때려. 어? 야야야. 리버 왔다. 리버 왔다. 리버 왔다.</w:t>
      </w:r>
    </w:p>
    <w:p>
      <w:r>
        <w:t>리버 락다운 걸었고. 깰 거 같은데. 플레이 리그 좀 쓸게.</w:t>
      </w:r>
    </w:p>
    <w:p>
      <w:r>
        <w:t>야 리버그가 하나 더 있네. 야</w:t>
      </w:r>
    </w:p>
    <w:p>
      <w:r>
        <w:t>풀릴 거 같은데 이제.</w:t>
      </w:r>
    </w:p>
    <w:p>
      <w:r>
        <w:t>어어 야 마커한다며</w:t>
      </w:r>
    </w:p>
    <w:p>
      <w:r>
        <w:t>그래</w:t>
      </w:r>
    </w:p>
    <w:p>
      <w:r>
        <w:t>자 어찌됐건 와우 어찌됐건 니다. 자 &gt;&gt; 준비가 끝났다. 도움이 필요한가? &gt;&gt; 아 쉽지 않네. &gt;&gt; 좋았어. 내 생각을 &gt;&gt; 세터 꺼내 놔. &gt;&gt; 좋았어. 준비가 끝났다.</w:t>
      </w:r>
    </w:p>
    <w:p>
      <w:r>
        <w:t>&gt;&gt; 자 생을 것 같군.</w:t>
      </w:r>
    </w:p>
    <w:p>
      <w:r>
        <w:t>&gt;&gt; 준비가 끝. &gt;&gt; 야 왜 때리는 거야? 그 조절할 줄 모르나? 내 생각을 읽</w:t>
      </w:r>
    </w:p>
    <w:p>
      <w:r>
        <w:t>&gt;&gt; 인터셉터 최대한 안 터지게 웹을 써 버리자. 만화를 빨리 채울겸.</w:t>
      </w:r>
    </w:p>
    <w:p>
      <w:r>
        <w:t>자,</w:t>
      </w:r>
    </w:p>
    <w:p>
      <w:r>
        <w:t>인터셉터 충전되면이기는</w:t>
      </w:r>
    </w:p>
    <w:p>
      <w:r>
        <w:t>거 아님?이 그냥 무조건 이기긴 하네. 그러면 앞에 거부터 점사해.</w:t>
      </w:r>
    </w:p>
    <w:p>
      <w:r>
        <w:t>&gt;&gt; 공격을 시작하자.</w:t>
      </w:r>
    </w:p>
    <w:p>
      <w:r>
        <w:t>&gt;&gt; 아.</w:t>
      </w:r>
    </w:p>
    <w:p>
      <w:r>
        <w:t>&gt;&gt; 자, 1.4</w:t>
      </w:r>
    </w:p>
    <w:p>
      <w:r>
        <w:t>내 생각을 것 같 &gt;&gt; 커세요 몸빵 한번 해볼까?</w:t>
      </w:r>
    </w:p>
    <w:p>
      <w:r>
        <w:t>없는 거 같은데. 일단 채워.</w:t>
      </w:r>
    </w:p>
    <w:p>
      <w:r>
        <w:t>없으면 도망가서 채워. 일단</w:t>
      </w:r>
    </w:p>
    <w:p>
      <w:r>
        <w:t>많이 없는데 일단 &gt;&gt; 전투 준비 완 야 여덟개 채워. 자 이 &gt;&gt; 필요합니다. &gt;&gt; 꺼내지 마.</w:t>
      </w:r>
    </w:p>
    <w:p>
      <w:r>
        <w:t>여덟 개 채우고 돌격해. 준비 끝났다. 잠시 휴식 타임 &gt;&gt; 공격을 시작하자. &gt;&gt; 나구자 끊어. &gt;&gt; 나도 털이다. &gt;&gt; 자 나구자 끊어내 생각을 읽은 것 같다. 좋았어.</w:t>
      </w:r>
    </w:p>
    <w:p>
      <w:r>
        <w:t>&gt;&gt; 전투 준비 완료. &gt;&gt; 자 &gt;&gt; 좋았어. 전투 준비 완료. 다시 들어간다고</w:t>
      </w:r>
    </w:p>
    <w:p>
      <w:r>
        <w:t>맵을 써 버릴까? 그러면</w:t>
      </w:r>
    </w:p>
    <w:p>
      <w:r>
        <w:t>인터셉터의 생존을 좀 높이기 위해서</w:t>
      </w:r>
    </w:p>
    <w:p>
      <w:r>
        <w:t>그리고 커세어로 좀 몸빵</w:t>
      </w:r>
    </w:p>
    <w:p>
      <w:r>
        <w:t>몸빵할 수 있다면 자둠</w:t>
      </w:r>
    </w:p>
    <w:p>
      <w:r>
        <w:t>&gt;&gt; 깨기는 깼죠.</w:t>
      </w:r>
    </w:p>
    <w:p>
      <w:r>
        <w:t>리다. &gt;&gt; 자, 클리어합니다.</w:t>
      </w:r>
    </w:p>
    <w:p>
      <w:r>
        <w:t>자, &gt;&gt; 목표 설정. 문제 없</w:t>
      </w:r>
    </w:p>
    <w:p>
      <w:r>
        <w:t>&gt;&gt; 이동. &gt;&gt; 야, 왜 때려? 기꺼이 전진 앞으로 명령을 내려주십시오. 목표 설정. &gt;&gt; 그냥 각자 살짝 &gt;&gt; 목표 위치는 목표 &gt;&gt; 그거 맞아. 어차피 때리는데. 자 &gt;&gt; 문제 &gt;&gt; 야 일단은 야 그래도 여기서 극강의 화력을 &gt;&gt; 내뿜어주면서 &gt;&gt; 나쁘지 않은데. 이거 &gt;&gt; 명령을 내려주십시오. 목표 위치 &gt;&gt; 좋은데요. &gt;&gt; 갑니다. 이동 &gt;&gt; 전진 앞으로. &gt;&gt; 자, &gt;&gt; 문제 없습니다. &gt;&gt; 그냥 패는게 맞았습니다. [음악] &gt;&gt; 갑니다. 명령을 내려주십시오. 전진 앞으로. 목표 위치는 목표 설정.</w:t>
      </w:r>
    </w:p>
    <w:p>
      <w:r>
        <w:t>&gt;&gt; 자, 클리어. 어 히드라</w:t>
      </w:r>
    </w:p>
    <w:p>
      <w:r>
        <w:t>질럿부터 먼저 죽여. 그리고 템에 붙어서 때려.</w:t>
      </w:r>
    </w:p>
    <w:p>
      <w:r>
        <w:t>절대 먼저 건드려선 안 돼. 템</w:t>
      </w:r>
    </w:p>
    <w:p>
      <w:r>
        <w:t>비켜 봐. 버루해 봐. 갈게. 나 들어갈게. 야, 나 들어가게. 왜? 아우. 야,</w:t>
      </w:r>
    </w:p>
    <w:p>
      <w:r>
        <w:t>오야. 뭐야? 뭐야? 안 건드렸는데.</w:t>
      </w:r>
    </w:p>
    <w:p>
      <w:r>
        <w:t>왜 때려? 양 건드렸잖아 나.</w:t>
      </w:r>
    </w:p>
    <w:p>
      <w:r>
        <w:t>자.</w:t>
      </w:r>
    </w:p>
    <w:p>
      <w:r>
        <w:t>아니</w:t>
      </w:r>
    </w:p>
    <w:p>
      <w:r>
        <w:t>가까이 있는 거부터 때려.</w:t>
      </w:r>
    </w:p>
    <w:p>
      <w:r>
        <w:t>자, 자기도 살고 싶어서 그 붙으면은 안 때릴 걸.</w:t>
      </w:r>
    </w:p>
    <w:p>
      <w:r>
        <w:t>자, 최대한</w:t>
      </w:r>
    </w:p>
    <w:p>
      <w:r>
        <w:t>붙어서</w:t>
      </w:r>
    </w:p>
    <w:p>
      <w:r>
        <w:t>자, 클리어한 거 같죠?</w:t>
      </w:r>
    </w:p>
    <w:p>
      <w:r>
        <w:t>아군이 공격받고 있습니다.</w:t>
      </w:r>
    </w:p>
    <w:p>
      <w:r>
        <w:t>열심히 줍시다.</w:t>
      </w:r>
    </w:p>
    <w:p>
      <w:r>
        <w:t>자 깨기는 깼어요.</w:t>
      </w:r>
    </w:p>
    <w:p>
      <w:r>
        <w:t>47라운드. 자 시민이랑 야 뭐야 테사다르 제라</w:t>
      </w:r>
    </w:p>
    <w:p>
      <w:r>
        <w:t>영웅인데 다 &gt;&gt; 쟤네도 영웅이다. 야, 쟤네도 영웅이야.</w:t>
      </w:r>
    </w:p>
    <w:p>
      <w:r>
        <w:t>가오른다. 집중하. &gt;&gt; 시민 길막아. 길 맞고 원거리로</w:t>
      </w:r>
    </w:p>
    <w:p>
      <w:r>
        <w:t>때려.</w:t>
      </w:r>
    </w:p>
    <w:p>
      <w:r>
        <w:t>&gt;&gt; 사벤 영웅이 좀 세긴 해도 그래도 자, 여기서 그냥 때리면 되죠.</w:t>
      </w:r>
    </w:p>
    <w:p>
      <w:r>
        <w:t>&gt;&gt; 자.</w:t>
      </w:r>
    </w:p>
    <w:p>
      <w:r>
        <w:t>길을 열어라.</w:t>
      </w:r>
    </w:p>
    <w:p>
      <w:r>
        <w:t>&gt;&gt; 자, 따를 따르라.</w:t>
      </w:r>
    </w:p>
    <w:p>
      <w:r>
        <w:t>&gt;&gt; 저는 들격 속하다.</w:t>
      </w:r>
    </w:p>
    <w:p>
      <w:r>
        <w:t>성멸하라 제거하라.</w:t>
      </w:r>
    </w:p>
    <w:p>
      <w:r>
        <w:t>자, 돌격.</w:t>
      </w:r>
    </w:p>
    <w:p>
      <w:r>
        <w:t>[음악]</w:t>
      </w:r>
    </w:p>
    <w:p>
      <w:r>
        <w:t>자, 뭘 걸까? 내가 탱크 걸게. [박수] 탱크 걸어야겠다.</w:t>
      </w:r>
    </w:p>
    <w:p>
      <w:r>
        <w:t>[박수]</w:t>
      </w:r>
    </w:p>
    <w:p>
      <w:r>
        <w:t>자, 다크도 좀 있긴 하거든요.</w:t>
      </w:r>
    </w:p>
    <w:p>
      <w:r>
        <w:t>아군이 공격받고 있 &gt;&gt; 마나 참네요.</w:t>
      </w:r>
    </w:p>
    <w:p>
      <w:r>
        <w:t>브루들링 쓰고 보참.</w:t>
      </w:r>
    </w:p>
    <w:p>
      <w:r>
        <w:t>자, 다크만 좀 보이게 할 수 있다면은 괜찮아 보이긴 하거든요.</w:t>
      </w:r>
    </w:p>
    <w:p>
      <w:r>
        <w:t>다크가 야, 이쯤에 온다.</w:t>
      </w:r>
    </w:p>
    <w:p>
      <w:r>
        <w:t>스네요. 걸 준비.</w:t>
      </w:r>
    </w:p>
    <w:p>
      <w:r>
        <w:t>자, 벌어주고 있습니다.</w:t>
      </w:r>
    </w:p>
    <w:p>
      <w:r>
        <w:t>캠도 잘랐고.</w:t>
      </w:r>
    </w:p>
    <w:p>
      <w:r>
        <w:t>어, 동시에 뿌렸. 나는 좀 나중에 뿌려볼까? 깨는 그림이죠.</w:t>
      </w:r>
    </w:p>
    <w:p>
      <w:r>
        <w:t>테러사이트 걸어놔야겠다. 저 뒤에 거 풀릴 거 같은데. 야, 뒤에 좀 많다. 인스네어를 해 줘야겠네.</w:t>
      </w:r>
    </w:p>
    <w:p>
      <w:r>
        <w:t>자, 헤더세트 하나 보여요.</w:t>
      </w:r>
    </w:p>
    <w:p>
      <w:r>
        <w:t>&gt;&gt; 여기서 잘 걸어줘야 되는데. 아, 인즈니어 맞네.</w:t>
      </w:r>
    </w:p>
    <w:p>
      <w:r>
        <w:t>어, 야, 상계가 됐다. 자,</w:t>
      </w:r>
    </w:p>
    <w:p>
      <w:r>
        <w:t>았죠?</w:t>
      </w:r>
    </w:p>
    <w:p>
      <w:r>
        <w:t>어려운 거 몰아나왔나? 처음에 &gt;&gt; 명령만 내리십시오. &gt;&gt; 야, 이거는 좀 쉽잖아. &gt;&gt; 재미있겠군. &gt;&gt; 라인 그냥 깔고. &gt;&gt; 아, 좋아. 여기는 레이너. 아, 좋아.</w:t>
      </w:r>
    </w:p>
    <w:p>
      <w:r>
        <w:t>재미있겠군. 아, 좋아.</w:t>
      </w:r>
    </w:p>
    <w:p>
      <w:r>
        <w:t>아주 식군. &gt;&gt; 개마. &gt;&gt; 재미있겠군. 아주 시끄. &gt;&gt; 근데 재미있겠군. 잘 싸워줍시다. 결국에 아주는 거</w:t>
      </w:r>
    </w:p>
    <w:p>
      <w:r>
        <w:t>&gt;&gt; 속볼 하나만 남아도 이기긴 해요. 재밌겠군. &gt;&gt; 야야야. &gt;&gt; 아 좋아. 재밌겠군. 갑니다. 아주 &gt;&gt; 영웅 걸쳐라. 면사 속도 좀 빨라요.</w:t>
      </w:r>
    </w:p>
    <w:p>
      <w:r>
        <w:t>&gt;&gt; 어 야야야야. &gt;&gt; 야 길막히는 변수를 좀 조심해야겠는데 이거. 재미있겠군. 아, 좋아.이 아저씨. &gt;&gt; 자, 클리어.</w:t>
      </w:r>
    </w:p>
    <w:p>
      <w:r>
        <w:t>&gt;&gt; 계획이 &gt;&gt; 뭐야? 또 벌쳐야 &gt;&gt; 문제 없습니다. &gt;&gt; 자, &gt;&gt; 호. 그 정도쯤이야. &gt;&gt; 예, 계획 있으십니까? &gt;&gt; 마인을 &gt;&gt; 알아서 박아주겠지. 나는 좀 뒤에 박아볼까? &gt;&gt; 없습니다. 네. 갑니다. 알겠습니다. 네. 갑니다. &gt;&gt; 혹시 모르니까 저는 여기다가 &gt;&gt; 자 최후의 마진노선 보루.</w:t>
      </w:r>
    </w:p>
    <w:p>
      <w:r>
        <w:t>&gt;&gt; 호정도쯤이야. &gt;&gt; 자 &gt;&gt; 알겠습니다. &gt;&gt; 여기다 깔아놓을 거고. 그 정도자</w:t>
      </w:r>
    </w:p>
    <w:p>
      <w:r>
        <w:t>&gt;&gt; 벌처로 실드 깎까? 갑니다. &gt;&gt; 벌처로 실드 깎자.</w:t>
      </w:r>
    </w:p>
    <w:p>
      <w:r>
        <w:t>불구로 치고 빠져. 알겠습니다.</w:t>
      </w:r>
    </w:p>
    <w:p>
      <w:r>
        <w:t>&gt;&gt; 자, 마인이 맞아서 깨긴 할 거 같은데</w:t>
      </w:r>
    </w:p>
    <w:p>
      <w:r>
        <w:t>여기서 정리가 될 거 같은데. &gt;&gt; 있으십니까? 알겠습니다.</w:t>
      </w:r>
    </w:p>
    <w:p>
      <w:r>
        <w:t>&gt;&gt; 네, 갑니다. 알겠습니다. &gt;&gt; 자. 아이고야. 마인이 좀 한 번에 터졌다. 알겠습니다. 네. 갑니다. 그렇게습니다. &gt;&gt; 자, 뒤쪽에 든든하거든요.</w:t>
      </w:r>
    </w:p>
    <w:p>
      <w:r>
        <w:t>&gt;&gt; 말씀하시죠. &gt;&gt; 자, 최후의 보루가 있다는 거.</w:t>
      </w:r>
    </w:p>
    <w:p>
      <w:r>
        <w:t>자, &gt;&gt; 계획 있으십니까?</w:t>
      </w:r>
    </w:p>
    <w:p>
      <w:r>
        <w:t>&gt;&gt; 로드렸 &gt;&gt; 말씀하시죠, 대장님 뭘 할까요?</w:t>
      </w:r>
    </w:p>
    <w:p>
      <w:r>
        <w:t>&gt;&gt; 뭐지? 이번에 디바우러</w:t>
      </w:r>
    </w:p>
    <w:p>
      <w:r>
        <w:t>야 내가 양념을 쳐놔야겠다.</w:t>
      </w:r>
    </w:p>
    <w:p>
      <w:r>
        <w:t>자 그 다들 지쳤어요. 자</w:t>
      </w:r>
    </w:p>
    <w:p>
      <w:r>
        <w:t>스카웃이 좀 몸빵해야 될 거 같은데.</w:t>
      </w:r>
    </w:p>
    <w:p>
      <w:r>
        <w:t>엑시드 스포를 최대한 많이 묻혀놔야</w:t>
      </w:r>
    </w:p>
    <w:p>
      <w:r>
        <w:t>잘 잡을 수 있습니다. 그다음에 내가 몸빵해야 될 것 같은데.</w:t>
      </w:r>
    </w:p>
    <w:p>
      <w:r>
        <w:t>왜 못 잡지?</w:t>
      </w:r>
    </w:p>
    <w:p>
      <w:r>
        <w:t>어 잡리어 그 커설가 잡아줄 거 같은데 캐리어 몸빵하면은</w:t>
      </w:r>
    </w:p>
    <w:p>
      <w:r>
        <w:t>[음악] 자 엑시드 스포어 때문에 커세어 데미지가 진짜 셉니다. 자 클리어 [음악] 야 드디어 거의 다 왔다. 하이 템플러라 &gt;&gt; 자 &gt;&gt; 길타 &gt;&gt; 건물 길막 가는 원하는 말을이 &gt;&gt; 있는데 &gt;&gt; 그리 되리라 길이 정해졌다</w:t>
      </w:r>
    </w:p>
    <w:p>
      <w:r>
        <w:t>&gt;&gt; 건물 지어지나 그 &gt;&gt; 아 지어지네 야 그러면은 이걸로 길막가면 되겠다 구름에 응하라</w:t>
      </w:r>
    </w:p>
    <w:p>
      <w:r>
        <w:t>&gt;&gt; 자 원거리 유닛들을 좀 지워 줘야 되고 &gt;&gt; 길이 정해져 다 &gt;&gt; 자 원하는</w:t>
      </w:r>
    </w:p>
    <w:p>
      <w:r>
        <w:t>&gt;&gt; 원거리 때림 &gt;&gt; 물 좀 떠올게 자 갈색은 그냥 홀드</w:t>
      </w:r>
    </w:p>
    <w:p>
      <w:r>
        <w:t>박으면 할 거 없긴 해요</w:t>
      </w:r>
    </w:p>
    <w:p>
      <w:r>
        <w:t>자 할게 없긴 해요 일단은 올 때까지</w:t>
      </w:r>
    </w:p>
    <w:p>
      <w:r>
        <w:t>자승</w:t>
      </w:r>
    </w:p>
    <w:p>
      <w:r>
        <w:t>생각은 제라 &gt;&gt; 끌어들이긴 해야 될 거 같은데 히드라랑 야 탱크 시즈 모드를 좀 조심해야 되긴 하는데</w:t>
      </w:r>
    </w:p>
    <w:p>
      <w:r>
        <w:t>하나씩 일단 끌어들이긴 합니다.</w:t>
      </w:r>
    </w:p>
    <w:p>
      <w:r>
        <w:t>로드려</w:t>
      </w:r>
    </w:p>
    <w:p>
      <w:r>
        <w:t>있습니다. &gt;&gt; 자, 이제 보실 때가 왔고요.</w:t>
      </w:r>
    </w:p>
    <w:p>
      <w:r>
        <w:t>한 방씩 써 주면서</w:t>
      </w:r>
    </w:p>
    <w:p>
      <w:r>
        <w:t>&gt;&gt; 자, 합체해 볼까? 야 진짜 화장실 같네. 그 어 이제 움직이나? 자 빨간색 안 움직여요. 자</w:t>
      </w:r>
    </w:p>
    <w:p>
      <w:r>
        <w:t>&gt;&gt; 깼죠. 스 &gt;&gt; 골리하신데 배틀 쿠르죠. &gt;&gt; 확인했다. &gt;&gt; 내가 골리 그 배틀 담당인 거 같은데. 야 동물 길막아. 시스템 &gt;&gt; 야 동물이 중요한데 이거</w:t>
      </w:r>
    </w:p>
    <w:p>
      <w:r>
        <w:t>&gt;&gt; 무선 교신기가 목표 확인 &gt;&gt; 자 골리앗이랑 옵니 동물룩 좀 길막하고 뭐야 마컨도 있는데</w:t>
      </w:r>
    </w:p>
    <w:p>
      <w:r>
        <w:t>&gt;&gt; 배틀을 뺏어도 되지 않나라</w:t>
      </w:r>
    </w:p>
    <w:p>
      <w:r>
        <w:t>&gt;&gt; 야 동물 좀 뒤쪽에 있어야 되는데 이거 확인했다. 본 수준 완료. &gt;&gt; 배틀 뺐던가? &gt;&gt; 말하라</w:t>
      </w:r>
    </w:p>
    <w:p>
      <w:r>
        <w:t>완료. &gt;&gt; 하나 뺏고 야마토 있음 써. 확인했다. &gt;&gt; 수 확인 완료.</w:t>
      </w:r>
    </w:p>
    <w:p>
      <w:r>
        <w:t>자, 볼리앗을 좀 &gt;&gt; 잘 잡아 줘야 돼요. 신</w:t>
      </w:r>
    </w:p>
    <w:p>
      <w:r>
        <w:t>확인 완료. &gt;&gt; 오케이. 공격 완료. 확인 완료. &gt;&gt; 자, 불리안만 죽이면은 이제 배트리</w:t>
      </w:r>
    </w:p>
    <w:p>
      <w:r>
        <w:t>이겨줄 수 있다라는 거.</w:t>
      </w:r>
    </w:p>
    <w:p>
      <w:r>
        <w:t>불리점. 자,</w:t>
      </w:r>
    </w:p>
    <w:p>
      <w:r>
        <w:t>&gt;&gt; 비켜.</w:t>
      </w:r>
    </w:p>
    <w:p>
      <w:r>
        <w:t>야 마린 다 죽이는 거 봐라. 자</w:t>
      </w:r>
    </w:p>
    <w:p>
      <w:r>
        <w:t>&gt;&gt; 피도 눈물도 없구만. 완료</w:t>
      </w:r>
    </w:p>
    <w:p>
      <w:r>
        <w:t>완료. &gt;&gt; 침집 난리났어요. 자. &gt;&gt; 야. &gt;&gt; 아니 뭐해? 야.</w:t>
      </w:r>
    </w:p>
    <w:p>
      <w:r>
        <w:t>뭐 하냐고? &gt;&gt; 야 여기서 설마 파토가 나는 건가?</w:t>
      </w:r>
    </w:p>
    <w:p>
      <w:r>
        <w:t>길이 정해졌다. &gt;&gt; 안녕하세요. &gt;&gt; 구름에 응하라. &gt;&gt; 해보자는 거지. 나왔어요. 자</w:t>
      </w:r>
    </w:p>
    <w:p>
      <w:r>
        <w:t>&gt;&gt; 야 이거 몸빵하고 &gt;&gt; 여기서 설마 나쁜 생각을 한다고 생각</w:t>
      </w:r>
    </w:p>
    <w:p>
      <w:r>
        <w:t>&gt;&gt; 자 &gt;&gt; 그의 생각은 &gt;&gt; 착한 생각 야 착한 생각해 뭐 하는 거야. 야 노랑아 뭐해 &gt;&gt; 그의 생각은 같은 생각이 길이 정 &gt;&gt; 자 이제 와서 착 &gt;&gt; 같은 생각이 &gt;&gt; 자 문빵 역할 &gt;&gt; 길이 정해졌</w:t>
      </w:r>
    </w:p>
    <w:p>
      <w:r>
        <w:t>길이 정해져</w:t>
      </w:r>
    </w:p>
    <w:p>
      <w:r>
        <w:t>아 야 아이고 야 팀킬 안 하면 그냥이 이긴 거잖아. 돌이 같은 생각</w:t>
      </w:r>
    </w:p>
    <w:p>
      <w:r>
        <w:t>&gt;&gt; 종이 달라. 자, 종이 좀 달라. 자</w:t>
      </w:r>
    </w:p>
    <w:p>
      <w:r>
        <w:t>만화 66 되나?</w:t>
      </w:r>
    </w:p>
    <w:p>
      <w:r>
        <w:t>야, 제발</w:t>
      </w:r>
    </w:p>
    <w:p>
      <w:r>
        <w:t>제발 아 깼다 대기중</w:t>
      </w:r>
    </w:p>
    <w:p>
      <w:r>
        <w:t>&gt;&gt; 자 &gt;&gt; 놀아볼까? 전투 준비 완료만 내리십시오. 사령관님 자 가자 가자. &gt;&gt; 락다로 길막 되나? 드라곤 낙다에서</w:t>
      </w:r>
    </w:p>
    <w:p>
      <w:r>
        <w:t>&gt;&gt; 능력만 내리십시오. 사령관님</w:t>
      </w:r>
    </w:p>
    <w:p>
      <w:r>
        <w:t>대기중 &gt;&gt; 좋았어. 한바탕 놀아볼까?</w:t>
      </w:r>
    </w:p>
    <w:p>
      <w:r>
        <w:t>&gt;&gt; 자 &gt;&gt; 좋았어. 다령관님</w:t>
      </w:r>
    </w:p>
    <w:p>
      <w:r>
        <w:t>&gt;&gt; 병력만 내리십시오. 자령관님어야</w:t>
      </w:r>
    </w:p>
    <w:p>
      <w:r>
        <w:t>&gt;&gt; 뭐야 피닉스였네 오이템플러가 있었구나 &gt;&gt; 참사</w:t>
      </w:r>
    </w:p>
    <w:p>
      <w:r>
        <w:t>&gt;&gt; 좆다 피닉스 더 있다. 야, 피닉스랑</w:t>
      </w:r>
    </w:p>
    <w:p>
      <w:r>
        <w:t>드라군이랑 섞여 있네.</w:t>
      </w:r>
    </w:p>
    <w:p>
      <w:r>
        <w:t>&gt;&gt; 반갑습니다. 뭐죠? 갑니다.</w:t>
      </w:r>
    </w:p>
    <w:p>
      <w:r>
        <w:t>&gt;&gt; 됐나? 뒤에 드라곤이 있는데.</w:t>
      </w:r>
    </w:p>
    <w:p>
      <w:r>
        <w:t>야, 피닉스 풀리기 전에 죽여.</w:t>
      </w:r>
    </w:p>
    <w:p>
      <w:r>
        <w:t>뒤에 드라곤도 죽여야 돼. 그리고</w:t>
      </w:r>
    </w:p>
    <w:p>
      <w:r>
        <w:t>야 아 저기였구나. 자 하 자 우리 팀인 줄 쟤 풀린다.</w:t>
      </w:r>
    </w:p>
    <w:p>
      <w:r>
        <w:t>야 좆졌다. &gt;&gt; 사령관님 좋았어. 능력만 내리십시오. &gt;&gt; 자 &gt;&gt; 좋았어. &gt;&gt; 오스테이 스테이지 남았어. 어 집중하자. &gt;&gt; 자령관님 한바탕 놀아볼까? 자 가자</w:t>
      </w:r>
    </w:p>
    <w:p>
      <w:r>
        <w:t>가자. 좋았어. 기 &gt;&gt; 피닉스랑 드라곤 섞여</w:t>
      </w:r>
    </w:p>
    <w:p>
      <w:r>
        <w:t>잘 보고 &gt;&gt; 전투 준비 완료. 대기중 &gt;&gt; 하이 템플러 마린 죽은 것도 좀 컸어요. 만 &gt;&gt; 야 뒤에 피닉스잖아. &gt;&gt; 피닉스 걸어. 그래. 좋았어. &gt;&gt; 자,</w:t>
      </w:r>
    </w:p>
    <w:p>
      <w:r>
        <w:t>&gt;&gt; 실드는 힐 안 돼. &gt;&gt; 전투 준비 완료. &gt;&gt; 야, 하이템 풀러온다. &gt;&gt; 돌아볼까? &gt;&gt; 전투 준비 완료. 자, 가자. 좋았어.</w:t>
      </w:r>
    </w:p>
    <w:p>
      <w:r>
        <w:t>&gt;&gt; 전투 준비 완료. 자, 각자 위치로</w:t>
      </w:r>
    </w:p>
    <w:p>
      <w:r>
        <w:t>&gt;&gt; 자, 피닉스 걸었고 준비 완료.</w:t>
      </w:r>
    </w:p>
    <w:p>
      <w:r>
        <w:t>&gt;&gt; 뒤에는 그냥 드라곤 잡아.</w:t>
      </w:r>
    </w:p>
    <w:p>
      <w:r>
        <w:t>&gt;&gt; 전투 준비 완료. 자, 드디어 깼고. 어,</w:t>
      </w:r>
    </w:p>
    <w:p>
      <w:r>
        <w:t>호출하신 분 알겠습니다. 치료가 필요하십니까? 고출하신 분 &gt;&gt; 너무 쉬운 거 아닌? &gt;&gt; 상태와 증상을 자세히 말하세요. 즉시 가겠습니다. &gt;&gt; 스풀만 오케이 안 받게 잘 배치해 봐. &gt;&gt; 어디가 아프세요? 김승님 환영합니다. &gt;&gt; 2인 1일 1조 자 아이고 또 멤버십이 감사합니다. &gt;&gt; 상태을 말하세요. &gt;&gt; 가고 있어요. &gt;&gt; 매딕만 안 죽으면 되잖아.</w:t>
      </w:r>
    </w:p>
    <w:p>
      <w:r>
        <w:t>이게 좀 많긴 하다. &gt;&gt; 증상을 자세히 말하세요. &gt;&gt; 자,</w:t>
      </w:r>
    </w:p>
    <w:p>
      <w:r>
        <w:t>최대한 숲을 덜 받게</w:t>
      </w:r>
    </w:p>
    <w:p>
      <w:r>
        <w:t>필요하십니까? &gt;&gt; 나 매딕 많아. 100 이하.</w:t>
      </w:r>
    </w:p>
    <w:p>
      <w:r>
        <w:t>자, 두대 준비. 자.</w:t>
      </w:r>
    </w:p>
    <w:p>
      <w:r>
        <w:t>알겠습니다. &gt;&gt; 교대. 자, 자, 교대.</w:t>
      </w:r>
    </w:p>
    <w:p>
      <w:r>
        <w:t>&gt;&gt; 자, 자, 그래도 깰 거 같은데. 65킬. 54킬</w:t>
      </w:r>
    </w:p>
    <w:p>
      <w:r>
        <w:t>&gt;&gt; 치료가 필요하십니까? &gt;&gt; 자, 야, 설마 &gt;&gt; 증상을 자세히 말야. 저는 후퇴하라. &gt;&gt; 어디가 아프세요? &gt;&gt; 길막하라. &gt;&gt; 치료가 필요하십니까? 제가 갑니다. 식하겠습니다. &gt;&gt; 자, 제발.</w:t>
      </w:r>
    </w:p>
    <w:p>
      <w:r>
        <w:t>&gt;&gt; 치료가 필요하십니까? 즉시 가겠습니다. 가고 있어요. 즉시 가겠습니다. &gt;&gt; 가고 있어요. &gt;&gt; 즉시 가겠습니다. &gt;&gt; 알겠습니다. 제가 갑니다. &gt;&gt; 베디킬이 치료했나? 즉시 가겠습니다. 알겠습니다. 제가 갑니다. &gt;&gt; 자, 다시 &gt;&gt; 가고 있어요. 즉시 가겠습니다.</w:t>
      </w:r>
    </w:p>
    <w:p>
      <w:r>
        <w:t>알겠습니다. 가고 있어요. &gt;&gt; 자,</w:t>
      </w:r>
    </w:p>
    <w:p>
      <w:r>
        <w:t>&gt;&gt; 호출하신 분.</w:t>
      </w:r>
    </w:p>
    <w:p>
      <w:r>
        <w:t>오 얘 죽는 거 아니야? 어 &gt;&gt; 치료가 필요하십니까?</w:t>
      </w:r>
    </w:p>
    <w:p>
      <w:r>
        <w:t>&gt;&gt; 뭐함? &gt;&gt; 상태와 증상을 자세히 말하세요. 집중심하겠습니다. &gt;&gt; 집중 안 해?</w:t>
      </w:r>
    </w:p>
    <w:p>
      <w:r>
        <w:t>&gt;&gt; 치료가 필요하십니까? &gt;&gt; 알겠습니다. &gt;&gt; 근데 야 &gt;&gt; 제가 갑니다. 가고 있어요. &gt;&gt; 잘 좀 해 봐. 재밌습니다. &gt;&gt; 디펜 하나에 몰고 배치 잘해 봐.</w:t>
      </w:r>
    </w:p>
    <w:p>
      <w:r>
        <w:t>&gt;&gt; 제가 갑니다. &gt;&gt; 가고 있어요. 즉시 가겠습니다.</w:t>
      </w:r>
    </w:p>
    <w:p>
      <w:r>
        <w:t>&gt;&gt; 알겠습니다. &gt;&gt; 죽지 않게 &gt;&gt; 가고 있어요. &gt;&gt; 야 이거 마주 보고 때리면 안 되는데 하신 분 어디가 아프세요? 상태와 증상을 자세히 말하세요. &gt;&gt; 쉬지 마. 딜 쉬지 마.</w:t>
      </w:r>
    </w:p>
    <w:p>
      <w:r>
        <w:t>자 무호흡 딜 만나 없다. 지원 요망 &gt;&gt; 상태와 증상을 말하세요. 제가 갑니다. &gt;&gt; 자 &gt;&gt; 고추하신 분 제가 갑니다. &gt;&gt; 자 하배 뒤에 대기 대기</w:t>
      </w:r>
    </w:p>
    <w:p>
      <w:r>
        <w:t>&gt;&gt; 어디가요? 치료가 필요하십니까? 가고 있어요. 즉시 가겠습니다. &gt;&gt; 가고 있어요. 즉시 가겠습니다.</w:t>
      </w:r>
    </w:p>
    <w:p>
      <w:r>
        <w:t>&gt;&gt; 알겠습니다. &gt;&gt; 아니 거기 가면 메딕도 맞아.</w:t>
      </w:r>
    </w:p>
    <w:p>
      <w:r>
        <w:t>&gt;&gt; 치료가 필요하십니까? 알겠습니다. 즉시 가겠습니다. 알겠습니다. &gt;&gt; 제가 갑니다. 다 들어가서 근데 정작 빠벳이 들어갈 자리가 없어요.</w:t>
      </w:r>
    </w:p>
    <w:p>
      <w:r>
        <w:t>자, &gt;&gt; 어디가 아프세요? 치료가 필요하십니까? 제가 갑니다. 가고 있어요. &gt;&gt; 즉시 가겠습니다. 알겠습니다. &gt;&gt; 아니 &gt;&gt; 즉시 가겠습니다. &gt;&gt; 거기 안 좋아. &gt;&gt; 가고 있어요. 즉시 가겠습니다. &gt;&gt; 야 여기 안 좋다니까 &gt;&gt; 증상을 자세히 말하세요. &gt;&gt; 우리 여기 있죠. &gt;&gt; 어디 아프세요?</w:t>
      </w:r>
    </w:p>
    <w:p>
      <w:r>
        <w:t>&gt;&gt; 상태와 증상을 자세히 말 하자.</w:t>
      </w:r>
    </w:p>
    <w:p>
      <w:r>
        <w:t>친구</w:t>
      </w:r>
    </w:p>
    <w:p>
      <w:r>
        <w:t>&gt;&gt; 이게 스풀이 덜 받아야 만화를 최대한 아낄 수 있는데</w:t>
      </w:r>
    </w:p>
    <w:p>
      <w:r>
        <w:t>&gt;&gt; 팀은 포출하신</w:t>
      </w:r>
    </w:p>
    <w:p>
      <w:r>
        <w:t>&gt;&gt; 적절하게 약발아 속 늘려</w:t>
      </w:r>
    </w:p>
    <w:p>
      <w:r>
        <w:t>&gt;&gt; 상태와 증상을 자세히 말하세요</w:t>
      </w:r>
    </w:p>
    <w:p>
      <w:r>
        <w:t>자</w:t>
      </w:r>
    </w:p>
    <w:p>
      <w:r>
        <w:t>그래야 자리가 자리를 이렇게 좀 잡았어야 됐어. 너무 띄엄띄엄 잡았어. 말하세요. &gt;&gt; 자 &gt;&gt; 치료가 필요하십니까? 상태와 증상을 자세히 말하세요. 출하신 분. &gt;&gt; 에디 만화가 끝났어. 자자 여기로</w:t>
      </w:r>
    </w:p>
    <w:p>
      <w:r>
        <w:t>마무리 유도하자 그러면. 자세히 말하세요. &gt;&gt; 자, &gt;&gt; 즉시 가겠습니다. 알겠습니다. 제가 갑니다. 알겠습니다. 즉시 가겠습니다. &gt;&gt; 자, 일단은 뭐 죽읍시다. &gt;&gt; 알겠습니다. 시하겠습니다. 신분하겠습니다. &gt;&gt; 일단은 야, 스테이지 얼마 안 남았고.</w:t>
      </w:r>
    </w:p>
    <w:p>
      <w:r>
        <w:t>[음악] &gt;&gt; 날 활용해라. 중심수신중 [음악] 내가 필요한</w:t>
      </w:r>
    </w:p>
    <w:p>
      <w:r>
        <w:t>&gt;&gt; 자 이따가 악한에 걸어 &gt;&gt; 명령 대기중 신호수신 중 복수를</w:t>
      </w:r>
    </w:p>
    <w:p>
      <w:r>
        <w:t>신호수신 &gt;&gt; 이따 걸어 쉴드 찾잖아 명령 중였다</w:t>
      </w:r>
    </w:p>
    <w:p>
      <w:r>
        <w:t>네.</w:t>
      </w:r>
    </w:p>
    <w:p>
      <w:r>
        <w:t>디펜시브를 지금</w:t>
      </w:r>
    </w:p>
    <w:p>
      <w:r>
        <w:t>&gt;&gt; 자. 야, 내가 몸빵할게.</w:t>
      </w:r>
    </w:p>
    <w:p>
      <w:r>
        <w:t>내가 몸빵. 야, 왜 안 빼냐? 주황자.</w:t>
      </w:r>
    </w:p>
    <w:p>
      <w:r>
        <w:t>야, 다들 힘이 없다, 근데.</w:t>
      </w:r>
    </w:p>
    <w:p>
      <w:r>
        <w:t>&gt;&gt; 자, EMP 준비. 아이고, 또 구독 감사합니다. &gt;&gt; 자, 가자. 가자. 가자. 다 체력 없어. 불교.</w:t>
      </w:r>
    </w:p>
    <w:p>
      <w:r>
        <w:t>&gt;&gt; 야, 좀 비켜봐. [음악] 길을 막으면은 죽음.</w:t>
      </w:r>
    </w:p>
    <w:p>
      <w:r>
        <w:t>&gt;&gt; 자, 움직이는데 방해만 된다고.</w:t>
      </w:r>
    </w:p>
    <w:p>
      <w:r>
        <w:t>자. 야. 어. 어. 야.</w:t>
      </w:r>
    </w:p>
    <w:p>
      <w:r>
        <w:t>여기 질까?</w:t>
      </w:r>
    </w:p>
    <w:p>
      <w:r>
        <w:t>파일런으로 시간 끌어</w:t>
      </w:r>
    </w:p>
    <w:p>
      <w:r>
        <w:t>지체시켜.</w:t>
      </w:r>
    </w:p>
    <w:p>
      <w:r>
        <w:t>수비를 공략하자. [음악]</w:t>
      </w:r>
    </w:p>
    <w:p>
      <w:r>
        <w:t>자, 그렇지. 시간을 벌어.</w:t>
      </w:r>
    </w:p>
    <w:p>
      <w:r>
        <w:t>결국에 깰 거 같은데. [음악]</w:t>
      </w:r>
    </w:p>
    <w:p>
      <w:r>
        <w:t>길막혔어요. [음악] 잊지 않고 기억하겠다.</w:t>
      </w:r>
    </w:p>
    <w:p>
      <w:r>
        <w:t>보라의 갑진 희생이 있었습니다.</w:t>
      </w:r>
    </w:p>
    <w:p>
      <w:r>
        <w:t>자, 캐논만 그냥 주구장창 구배하자고. 사실상 여기서 정리되지 않을까?</w:t>
      </w:r>
    </w:p>
    <w:p>
      <w:r>
        <w:t>어, 여기가 안 들어가진다고? 아닌데.</w:t>
      </w:r>
    </w:p>
    <w:p>
      <w:r>
        <w:t>자,</w:t>
      </w:r>
    </w:p>
    <w:p>
      <w:r>
        <w:t>올라면은 한참 멀었는데</w:t>
      </w:r>
    </w:p>
    <w:p>
      <w:r>
        <w:t>넓게 구도에어야 헌터 킬러네. 영웅이었네. 야 그러면은 넓으면은 좀 위험할 수도</w:t>
      </w:r>
    </w:p>
    <w:p>
      <w:r>
        <w:t>방심하면 안 될지도.</w:t>
      </w:r>
    </w:p>
    <w:p>
      <w:r>
        <w:t>헌터 킬러가 야 좋은 자리가 이게 온다면은 좀 얘기가 달라질 수 있어요. 그래도 여기 캐논이 좀 많긴 한데.</w:t>
      </w:r>
    </w:p>
    <w:p>
      <w:r>
        <w:t>야 히드라가 아니었네.</w:t>
      </w:r>
    </w:p>
    <w:p>
      <w:r>
        <w:t>야, 최후의 보루에서 여기서 뭔가 해야 될 거 같은데. &gt;&gt; 공격받고 있습니다. &gt;&gt; 그러면 자, 헌터 킬러가 세거든요. 좋은 자리가 나왔을 때는.</w:t>
      </w:r>
    </w:p>
    <w:p>
      <w:r>
        <w:t>자,</w:t>
      </w:r>
    </w:p>
    <w:p>
      <w:r>
        <w:t>길막 계속 해 줘야 될 거 같은데.</w:t>
      </w:r>
    </w:p>
    <w:p>
      <w:r>
        <w:t>마 계속 타게팅 바꿔 주게.</w:t>
      </w:r>
    </w:p>
    <w:p>
      <w:r>
        <w:t>자.</w:t>
      </w:r>
    </w:p>
    <w:p>
      <w:r>
        <w:t>자, 파일런으로 길막해 줘야겠다. 파일런으로 파일런 길막 깨긴 할 거 같은데.</w:t>
      </w:r>
    </w:p>
    <w:p>
      <w:r>
        <w:t>밑장 제대로 뺐네. 자, 리가 좋아서 깰 거 같아.</w:t>
      </w:r>
    </w:p>
    <w:p>
      <w:r>
        <w:t>여기서 다시 합니다. 바퀴벌레 같은 또 생명력</w:t>
      </w:r>
    </w:p>
    <w:p>
      <w:r>
        <w:t>하나 남았다.</w:t>
      </w:r>
    </w:p>
    <w:p>
      <w:r>
        <w:t>자</w:t>
      </w:r>
    </w:p>
    <w:p>
      <w:r>
        <w:t>59라운드</w:t>
      </w:r>
    </w:p>
    <w:p>
      <w:r>
        <w:t>좀 유인해야 될 거 같은데.</w:t>
      </w:r>
    </w:p>
    <w:p>
      <w:r>
        <w:t>자,</w:t>
      </w:r>
    </w:p>
    <w:p>
      <w:r>
        <w:t>집중해. 여기까지 와서 나쁜 생각하지 마.</w:t>
      </w:r>
    </w:p>
    <w:p>
      <w:r>
        <w:t>자. 성현이 할 아이고 또 2,000원 후원 감사합니다. &gt;&gt; 듣고 있습니다. 어 야 &gt;&gt; 쥐새도 모르게 사라지 &gt;&gt; 나도 모르겠다 그냥</w:t>
      </w:r>
    </w:p>
    <w:p>
      <w:r>
        <w:t>쥐새도 모르게 처리할 &gt;&gt; 자 이러지 말기를 좀 우려했는데 자주세요</w:t>
      </w:r>
    </w:p>
    <w:p>
      <w:r>
        <w:t>&gt;&gt; 착한 생각하자 &gt;&gt; 듣고 자, &gt;&gt; 진다. &gt;&gt; 고스트. &gt;&gt; 야, 템이 나갔는데 야, 근데 하이</w:t>
      </w:r>
    </w:p>
    <w:p>
      <w:r>
        <w:t>템플러가 나갔는데. 오 갑니다.</w:t>
      </w:r>
    </w:p>
    <w:p>
      <w:r>
        <w:t>&gt;&gt; 드디어</w:t>
      </w:r>
    </w:p>
    <w:p>
      <w:r>
        <w:t>듣고 있습니다. &gt;&gt; 드디어 두세도 &gt;&gt; 템사코 몸빵</w:t>
      </w:r>
    </w:p>
    <w:p>
      <w:r>
        <w:t>템이 쌓이네. 그렇게 하자. &gt;&gt; 야 템 좀 쏴. &gt;&gt; 몸빵용 반갑습니다. &gt;&gt; 될지 모르겠지만 근데 &gt;&gt; 안녕하세요. 뭐죠? 알았어요. &gt;&gt; 근데 템은 어그로가 안 끌려가지고 껌이지 껌이지 어떻게 될 &gt;&gt; 스톱을 알아서 써주려나 &gt;&gt; 알았어요. 그렇게 하 &gt;&gt; 약간 나간 거 처리는 안 되는데 &gt;&gt; 안녕하세요. 껌이지 뭐죠? 그렇게 하죠. &gt;&gt; 고스트 작전시자 일단 해보자. 저 템이 스톰을 쓸</w:t>
      </w:r>
    </w:p>
    <w:p>
      <w:r>
        <w:t>수도 있어. &gt;&gt; 투세도 모르게 &gt;&gt; 나간 처리가 안 됐네. &gt;&gt; 그렇죠. 그럼 어쩔 수 없고 낙다 잘 걸어 봐. 명령도 &gt;&gt; 그래도네 개 걸면은 깰 만할 거 같은데.어야 모조 있다. 다 모조네.</w:t>
      </w:r>
    </w:p>
    <w:p>
      <w:r>
        <w:t>&gt;&gt; 딱 걸었는데</w:t>
      </w:r>
    </w:p>
    <w:p>
      <w:r>
        <w:t>오조 죽여.</w:t>
      </w:r>
    </w:p>
    <w:p>
      <w:r>
        <w:t>두시간 반자리 영화도이 정도는 없는 거 같은데. &gt;&gt; 야, 뭐죠? 너무 딴단해. 아이고, 또 2,000원 후원 감사합니다.</w:t>
      </w:r>
    </w:p>
    <w:p>
      <w:r>
        <w:t>자, &gt;&gt; 뭐죠? 껌이지 &gt;&gt; 스카우 겹치면 안 돼. &gt;&gt; 고스트 작전기 사라진다. &gt;&gt; 앞에서 먼저 걸게.</w:t>
      </w:r>
    </w:p>
    <w:p>
      <w:r>
        <w:t>이게 타게팅 헷갈리는 게 &gt;&gt; 더 큰 거 같은데. &gt;&gt; 지도세도 모르게. &gt;&gt; 자, &gt;&gt; 드디</w:t>
      </w:r>
    </w:p>
    <w:p>
      <w:r>
        <w:t>&gt;&gt; 아, 그러네. 야, 갈등 나가면 될 거 같은데. &gt;&gt; 처리하죠. 자, 근데</w:t>
      </w:r>
    </w:p>
    <w:p>
      <w:r>
        <w:t>템이 템이 나가리가 안 되는데 이거</w:t>
      </w:r>
    </w:p>
    <w:p>
      <w:r>
        <w:t>어 깼나? 만약에 계속 못 깨도이기는 방법 있음. 탈색 나가고 골리앗 무한</w:t>
      </w:r>
    </w:p>
    <w:p>
      <w:r>
        <w:t>증식하면 깰 수 있었던 거임. 자,</w:t>
      </w:r>
    </w:p>
    <w:p>
      <w:r>
        <w:t>근데 전제 조건이 갈색이 나가야 돼요. 자, 자, &gt;&gt; 이라샤이마에 외치고 &gt;&gt; 테스트해보게 한번 나가주라. 어,</w:t>
      </w:r>
    </w:p>
    <w:p>
      <w:r>
        <w:t>설마 못 깰지도</w:t>
      </w:r>
    </w:p>
    <w:p>
      <w:r>
        <w:t>나가주라. 야, 마가 안 된다. 나가야 될 거 같은데 진짜.</w:t>
      </w:r>
    </w:p>
    <w:p>
      <w:r>
        <w:t>너만 나가면 승리할 수 있어. 자, 낙다르면 어떻게 안 돼 이거는?</w:t>
      </w:r>
    </w:p>
    <w:p>
      <w:r>
        <w:t>&gt;&gt; 자, 갈색 고민 중이야. &gt;&gt; 사라진다. &gt;&gt; 자, &gt;&gt; 제가 처리해. 고민하고 있어요. &gt;&gt; 그렇고 말고 사라진다. &gt;&gt; 자, 일단 락다운부터 한번 잘 걸어 봅시다. &gt;&gt; 제가 처리하죠.</w:t>
      </w:r>
    </w:p>
    <w:p>
      <w:r>
        <w:t>&gt;&gt; 나부터 일단 걸었고. 자, 락다운을 야 잘 걸긴 했는데 하나가 뭐죠? 오치우나 마린도 있는데 그래도</w:t>
      </w:r>
    </w:p>
    <w:p>
      <w:r>
        <w:t>자 1.4 깨겠는데</w:t>
      </w:r>
    </w:p>
    <w:p>
      <w:r>
        <w:t>근데 궁금하긴 해서 나가 보면 안</w:t>
      </w:r>
    </w:p>
    <w:p>
      <w:r>
        <w:t>돼.</w:t>
      </w:r>
    </w:p>
    <w:p>
      <w:r>
        <w:t>[음악]</w:t>
      </w:r>
    </w:p>
    <w:p>
      <w:r>
        <w:t>이약 물고점 중. 자. 자. 오, 설마. 어, 진짜 나가야 될 거 같은데.</w:t>
      </w:r>
    </w:p>
    <w:p>
      <w:r>
        <w:t>자.</w:t>
      </w:r>
    </w:p>
    <w:p>
      <w:r>
        <w:t>야, &gt;&gt; 어떻게들 지내세요? &gt;&gt; 증식해. &gt;&gt; 껌이지. &gt;&gt; 증식해. &gt;&gt; 예. 저렇게 하죠. 갑니다. 그렇게 하죠. 그렇게 하죠. 예. &gt;&gt; 나가니까 좀 어두워지긴 했는데. &gt;&gt; 그렇게 하죠. 갑니다. 검이지. 그렇게 하죠. 갑니다. 껌이지. 예.</w:t>
      </w:r>
    </w:p>
    <w:p>
      <w:r>
        <w:t>&gt;&gt; 갑니다. &gt;&gt; 자, 계속 더 &gt;&gt; 어떻게 해세요? 껌이지. 알았어요. 껌이지. 뭐죠? 제가 있지 않을게. 자,</w:t>
      </w:r>
    </w:p>
    <w:p>
      <w:r>
        <w:t>&gt;&gt; 듣고 있습니다. &gt;&gt; 자, 이제 구하자. 자. 어. 야, 이제 안 나온다. 오지 않을까? 알아서 듣고 있습니다.</w:t>
      </w:r>
    </w:p>
    <w:p>
      <w:r>
        <w:t>&gt;&gt; 야, 쓸모없는 애 죽여.</w:t>
      </w:r>
    </w:p>
    <w:p>
      <w:r>
        <w:t>&gt;&gt; 모조가 날아오지 않을까? 도 모르겠 &gt;&gt; 아니면은 설마 진행 불가 듣고 있습니다. 죄수</w:t>
      </w:r>
    </w:p>
    <w:p>
      <w:r>
        <w:t>듣고 있습니다. &gt;&gt; 어 온다 온다. 자 락다운 옵니다.이야 세개 이새 자</w:t>
      </w:r>
    </w:p>
    <w:p>
      <w:r>
        <w:t>클리어합니다. 화력이 엄마 무시해요. 자, 요렇게. 와, 클리어 갈스가</w:t>
      </w:r>
    </w:p>
    <w:p>
      <w:r>
        <w:t>아, 이걸 이렇게 클리어하네요.</w:t>
      </w:r>
    </w:p>
    <w:p>
      <w:r>
        <w:t>자. 아유, 마지막에 파랑이 나가</w:t>
      </w:r>
    </w:p>
    <w:p>
      <w:r>
        <w:t>가지고. 자, 어쨌든 클리어가</w:t>
      </w:r>
    </w:p>
    <w:p>
      <w:r>
        <w:t>됐습니다. 자, 쉽지 않았다. 갈색의 순고한</w:t>
      </w:r>
    </w:p>
    <w:p>
      <w:r>
        <w:t>희생 잊지 않겠 여러분들.</w:t>
      </w:r>
    </w:p>
    <w:p>
      <w:r>
        <w:t>자, 덕분에 이렇게 클리어를 하게 돼</w:t>
      </w:r>
    </w:p>
    <w:p>
      <w:r>
        <w:t>버렸네요. 자, 이길 수 있는 방법은 이거밖에 없었습니다. 수많은 경우의 수중에이기는 방법은 갈색이 나가는 거</w:t>
      </w:r>
    </w:p>
    <w:p>
      <w:r>
        <w:t>하나밖에 없었네요. 아주 승부한 인생이었습니다. 입니다.</w:t>
      </w:r>
    </w:p>
    <w:p>
      <w:r>
        <w:t>[음악]</w:t>
      </w:r>
    </w:p>
    <w:p>
      <w:r>
        <w:br w:type="page"/>
      </w:r>
    </w:p>
    <w:p>
      <w:pPr>
        <w:pStyle w:val="Heading1"/>
      </w:pPr>
      <w:r>
        <w:t>0212. 시즈탱크가 사정거리 무한이라면!? [사정거리 무한 크래프트]</w:t>
      </w:r>
    </w:p>
    <w:p>
      <w:r>
        <w:rPr>
          <w:color w:val="666666"/>
          <w:sz w:val="18"/>
        </w:rPr>
        <w:t>채널: [ALTUBE] 김성현TV    업로드: 20260711    길이: 19:11</w:t>
      </w:r>
    </w:p>
    <w:p>
      <w:r>
        <w:rPr>
          <w:color w:val="1A0DAB"/>
          <w:sz w:val="18"/>
        </w:rPr>
        <w:t>https://www.youtube.com/watch?v=ItTc8_5Vh44</w:t>
      </w:r>
    </w:p>
    <w:p>
      <w:r>
        <w:t>이번에는 이제 어떤 맵을 해 볼 거냐면 제가 이제 맵을 또 하나 가져왔거든요. 사전거리 무한 크래프트입니다. 모든 유닛의 사거리가 무한이라고 하네요. 그러면은 탱크가 그 맵 끝과</w:t>
      </w:r>
    </w:p>
    <w:p>
      <w:r>
        <w:t>끝에서 쏠 수 있다는 것인데 한번 가보겠습니다. 자, 다 랜덤이네요. 저는 테란 한번 해 볼게요. SCB 준비 완료. &gt;&gt; 일단은 빨리 발전을 해보자. 경찰도 좀 빨리가 볼게요. 그 사거리가</w:t>
      </w:r>
    </w:p>
    <w:p>
      <w:r>
        <w:t>&gt;&gt; 준비 끝났습니다. &gt;&gt; 사거리가 그 활용이 되려면은 &gt;&gt; 준비 끝났습니다. &gt;&gt; 시야가 있어야 돼. 스캔을 또 빨리 달아봅시다. &gt;&gt; 스캔을 끝났습니다.</w:t>
      </w:r>
    </w:p>
    <w:p>
      <w:r>
        <w:t>&gt;&gt; 우와 [비명] 야 &gt;&gt; 준비 &gt;&gt; 야 이게 닿네. 야 일단 뽑아. 야</w:t>
      </w:r>
    </w:p>
    <w:p>
      <w:r>
        <w:t>이게 다 스캔다라 진짜로 사거리가 무한이구나. 이야 &gt;&gt; 다시 한 여기 시제 모드 &gt;&gt; 준비 끝났습니다. [웃음] &gt;&gt; 자 배 짓고 뛰어야겠다. 질럿이 좀 때리는 거 같은데. &gt;&gt; 자 &gt;&gt; 야 미쳤네 이거. 사거리가 이렇게 길어도 돼. 야 뭐야 야 야야 잠깐만 질럿이 좀 이상해. 야, 질럿이 이상해. 야, 질럿이 뭔가 이상한데.</w:t>
      </w:r>
    </w:p>
    <w:p>
      <w:r>
        <w:t>옵저 찍었다. 야, 야, 야, 잠깐만. 뭐야? 건물 건물 지어야 되는데. 건물</w:t>
      </w:r>
    </w:p>
    <w:p>
      <w:r>
        <w:t>&gt;&gt; 서플라이드. &gt;&gt; 야야, 잠깐만. &gt;&gt; 준비 &gt;&gt; 제가 자, 배슬 좀 찍어 볼게요. &gt;&gt; 자, 시야가 있어야 되고. 준비 끝났습니다. &gt;&gt; 설마인 건 아니? &gt;&gt; 자, 아이고 감사합니다. &gt;&gt; 어, 핵이 핵이 사거리가 무한이려나? &gt;&gt; 이러면 핵도 &gt;&gt; 한번 해볼까? &gt;&gt; 우와 야 리버 야 리버 뭔데?</w:t>
      </w:r>
    </w:p>
    <w:p>
      <w:r>
        <w:t>&gt;&gt; 야, 나한테 다 온다 지금. &gt;&gt; 준비 끝났습니다.끝. &gt;&gt; 자, 가디온도 있네. 핵폭탄 쏴볼까? &gt;&gt; 속검물 완성. 사고리가 무한이란 말이야. 야, 리버 [웃음] 알맹이가 계속 날아가습니다. &gt;&gt; 야, 시야가 있네 이거. &gt;&gt; 명령을 내리시죠. &gt;&gt; 여기도. 자, 저기는 멸망했습니다. 야, 핵은 근데 빌드 타입이 무한은 아니에요. 자, 이야.</w:t>
      </w:r>
    </w:p>
    <w:p>
      <w:r>
        <w:t>&gt;&gt; 자, 탱크의 활약이 여기서 또 나올</w:t>
      </w:r>
    </w:p>
    <w:p>
      <w:r>
        <w:t>것인데. 자, 우리팀 뭐해? 야, 적정 게임 시간 3분이 맞네. 2분인데. 이렇게 끝나 탱크가 말이 안되는데 이거. 야 가디언 보소.</w:t>
      </w:r>
    </w:p>
    <w:p>
      <w:r>
        <w:t>자 나가버렸습니다. 멸망자. [웃음] 야 적정 게임 시간 3분이 맞네. 이거 다시 한번 가볼까요? 종족 하나씩 다 해봅시다.</w:t>
      </w:r>
    </w:p>
    <w:p>
      <w:r>
        <w:t>야 이게 시야 제공이 좀 중요하겠다. 야 일단 하나씩 다 보네.</w:t>
      </w:r>
    </w:p>
    <w:p>
      <w:r>
        <w:t>시야가 중요해요. 시야가</w:t>
      </w:r>
    </w:p>
    <w:p>
      <w:r>
        <w:t>업그레이드 완료. &gt;&gt; 옵저버 이것저것 다 가보자. 마세요.</w:t>
      </w:r>
    </w:p>
    <w:p>
      <w:r>
        <w:t>&gt;&gt; 미친듯이 찍어주고 생산 기반 스타게이트도 좀 확실하게 늘려보자.어야 뭔가 때리고 있다 잠깐만. 자 뭔가 때리고 있는데 뭔지 모르겠지만 질럿이 때립니다. 자 아 공격을 하는구나 [웃음] 뭔데</w:t>
      </w:r>
    </w:p>
    <w:p>
      <w:r>
        <w:t>야 질럿 깡패데 이거 옵저버 시야 옵저버를 또 보내</w:t>
      </w:r>
    </w:p>
    <w:p>
      <w:r>
        <w:t>드게요. 시야가 없어서 공격을 못 하고 있고 타게이트까지</w:t>
      </w:r>
    </w:p>
    <w:p>
      <w:r>
        <w:t>전중 [웃음] 야 질럿이 때리는 거 같은데 이거</w:t>
      </w:r>
    </w:p>
    <w:p>
      <w:r>
        <w:t>자 가버려 자 질럿이 때리는 거 같은데 아무래도 [웃음] 질럿이 맞네요 이거 야 롤커 롤커 나도 뭔가 날아온다</w:t>
      </w:r>
    </w:p>
    <w:p>
      <w:r>
        <w:t>여기 뭔가 있다. 자, 귀인</w:t>
      </w:r>
    </w:p>
    <w:p>
      <w:r>
        <w:t>다크 템플러. 자, 다크 템플러까지.</w:t>
      </w:r>
    </w:p>
    <w:p>
      <w:r>
        <w:t>자, 럴커가 일단은 여기 해주고 있고</w:t>
      </w:r>
    </w:p>
    <w:p>
      <w:r>
        <w:t>시야 제공을 좀 확실하게 합시다. 시야. 자,</w:t>
      </w:r>
    </w:p>
    <w:p>
      <w:r>
        <w:t>케. 자 야 열심히 때립니다. 자</w:t>
      </w:r>
    </w:p>
    <w:p>
      <w:r>
        <w:t>열심히 야 순식간리됐어. 야 순식간 엘리됐는데 [웃음] 이거 2분 만에 끝났습니다. 저거 해 볼까? 예 빨리 해야 빨리</w:t>
      </w:r>
    </w:p>
    <w:p>
      <w:r>
        <w:t>좀 무한이니까 빨리</w:t>
      </w:r>
    </w:p>
    <w:p>
      <w:r>
        <w:t>보소금 해 줄 것이고요. 울트라 스파이어 다 같이 가볼까? 오버로드 한번 또 찍어주고.</w:t>
      </w:r>
    </w:p>
    <w:p>
      <w:r>
        <w:t>자, 고보 소급이 좀 느리네요. 자,</w:t>
      </w:r>
    </w:p>
    <w:p>
      <w:r>
        <w:t>야, 벌써 공격이 들어온단 말이야, 이거. 벌써 공격이 들어오는데 이거 울트라 가볼까? 울트라 [신음] 야 뭐야? 야</w:t>
      </w:r>
    </w:p>
    <w:p>
      <w:r>
        <w:t>아 질럿이 공격을 하기 시작했다.</w:t>
      </w:r>
    </w:p>
    <w:p>
      <w:r>
        <w:t>울트라 공격합니다. 업그레이드 좀 해 줘야 되는데 이거. 아 공격하면 시야가 보이니까 이렇게 되네. 자, 공방어 또 잘해 줄 것이고 울트라의 힘을 또 제대로 보여</w:t>
      </w:r>
    </w:p>
    <w:p>
      <w:r>
        <w:t>줘야겠는데 이거. 자, 시작 좀 해</w:t>
      </w:r>
    </w:p>
    <w:p>
      <w:r>
        <w:t>주겠습니다. 자, 울트라의 힘으로 인무수가 좀 막힌단 말이지. 업그레이드도 좀 잘해 두도록 할 것이고. 자, 여기 근접이거든요. 근접</w:t>
      </w:r>
    </w:p>
    <w:p>
      <w:r>
        <w:t>좀 죽는다. 야, 뭐야?뿅 뿅이 야 탱크 야 탱크 너무 사귀잖아. 이거 엘리당하게 생겼어.</w:t>
      </w:r>
    </w:p>
    <w:p>
      <w:r>
        <w:t>진짜</w:t>
      </w:r>
    </w:p>
    <w:p>
      <w:r>
        <w:t>잘못하면 엘리다갑니다. 야 저그가 좀 사긴 그 제일 안 좋은데. 야 테란이 사귄데. 이거 뭐 생산이 안 돼. 야 야 엘리당한다. 자 야 [웃음] 다 맞는다. 잠깐만 야 열망. 야 저그가 좀 안 좋네. 이거 랜덤 가보겠습니다. 랜덤.</w:t>
      </w:r>
    </w:p>
    <w:p>
      <w:r>
        <w:t>자,</w:t>
      </w:r>
    </w:p>
    <w:p>
      <w:r>
        <w:t>공중 유닛도 좀 뽑아 볼까요?</w:t>
      </w:r>
    </w:p>
    <w:p>
      <w:r>
        <w:t>야, 일단은 질럿뒤조로 다 찍어보자고.</w:t>
      </w:r>
    </w:p>
    <w:p>
      <w:r>
        <w:t>완료. &gt;&gt; 로브틱스라. 야, 벌써 야, 스킬을 벌써 뿌렸다.</w:t>
      </w:r>
    </w:p>
    <w:p>
      <w:r>
        <w:t>&gt;&gt; 탱크 더 필요합니다. &gt;&gt; 아, 뭐가 계속 날아오는데 지금군</w:t>
      </w:r>
    </w:p>
    <w:p>
      <w:r>
        <w:t>&gt;&gt; 그까 스캔이 테란이 좀 성공권이 있기는 하네. &gt;&gt; 계속 때려. 계속 인구가 좀 막혀 가지고 그냥 다크 템플러도 좀 뽑아 주겠습니다. 자, 여기 일단 멸망하기 직전 시야을</w:t>
      </w:r>
    </w:p>
    <w:p>
      <w:r>
        <w:t>좀 잘해 줄 것이고 스타게이트까지 있습니다. &gt;&gt; 또 잘 지워줄 생각. 야, 생산을 진짜 잘해 줘야 돼. 이거</w:t>
      </w:r>
    </w:p>
    <w:p>
      <w:r>
        <w:t>&gt;&gt; 이게 손이 진짜 빨라야 되네. 자, 전중입니다. &gt;&gt; 계속 일단은 때려주고 있습니다. 업그레이드도 해 줄 것이고.</w:t>
      </w:r>
    </w:p>
    <w:p>
      <w:r>
        <w:t>&gt;&gt; 자, 스카웃 찍어주자. 스카웃군. [신음] &gt;&gt; 스카웃. 자, 여기는 일단 멸망하겠는데 옵저브 한번가 볼까요? 자, 가디온. 야, 가디언. 자, 200 일단은 찾고. 야, 사거리 진짜 길다. 자. 질럿을 막을 수 있을 것인가? 과연 딱이의 힘을 자 업그레이드 잘된</w:t>
      </w:r>
    </w:p>
    <w:p>
      <w:r>
        <w:t>딱이 자 &gt;&gt; 리버도 한번 뽑아 볼까 자</w:t>
      </w:r>
    </w:p>
    <w:p>
      <w:r>
        <w:t>&gt;&gt; 한 명 나가버렸고요 업레이드 [신음] 완 &gt;&gt; 자 2대 다굴빵 맞는 중은</w:t>
      </w:r>
    </w:p>
    <w:p>
      <w:r>
        <w:t>아들 좀 채우야 야 리버는 좀 안 좋다 근데 그</w:t>
      </w:r>
    </w:p>
    <w:p>
      <w:r>
        <w:t>이게 맞아야 되잖아. 직발이 아니네. 자 어울 6승 36패네. 자 가자. [웃음] 6승 36패가 우리 팀에 &gt;&gt; 테라는 스캔이 있어가지고 내리시죠. &gt;&gt; 야 이번에는 탱크 말고 &gt;&gt; 그걸로 가보자. 시죠.</w:t>
      </w:r>
    </w:p>
    <w:p>
      <w:r>
        <w:t>배트 크루저로 가보자. 작전 준비 완료. &gt;&gt; 최대한 빨리 발전. 완료. 못겠는데요.</w:t>
      </w:r>
    </w:p>
    <w:p>
      <w:r>
        <w:t>완속 건물 완석 건물 완성. 고속 건물 완. 동료. &gt;&gt; 구석물 완. &gt;&gt; 설정 완료. 준비 완료.</w:t>
      </w:r>
    </w:p>
    <w:p>
      <w:r>
        <w:t>&gt;&gt; 자. 아 질럿이 좀 세요. 아군이 공격을</w:t>
      </w:r>
    </w:p>
    <w:p>
      <w:r>
        <w:t>완하겠습니다.</w:t>
      </w:r>
    </w:p>
    <w:p>
      <w:r>
        <w:t>&gt;&gt; 자 공방어 또 돌려주면서 배틀의 힘을 &gt;&gt; 최대한으로 좀 해보겠습니다. &gt;&gt; 업그레이드 완료. 무 &gt;&gt; 배틀의 무서움을 &gt;&gt; 자 야 질럿이 건물을 근데 좀 잘 때리네. 이게 &gt;&gt; 명령을 내리시죠. &gt;&gt; 야, 건물 때문에 그 지상군 타겟이 좀 돼야 되겠는데. 이거 &gt;&gt; 화배나 궁금함. &gt;&gt; 아이고, 감사합니다. 야, 잠깐만. 야, 별로 안 좋은데 이거. 배틀은 별로 안 좋은데. 메카니까 해야겠는데 이거.</w:t>
      </w:r>
    </w:p>
    <w:p>
      <w:r>
        <w:t>야, 다 깨진다. 다 깨진다. 포가 &gt;&gt; 부족합니다. &gt;&gt; 야, 다 깨졌다. &gt;&gt; 기지가 공격받고 있습니다. &gt;&gt; 야. 저거 토스도 좋네. 그 딱이가</w:t>
      </w:r>
    </w:p>
    <w:p>
      <w:r>
        <w:t>&gt;&gt; 서플라이 수가</w:t>
      </w:r>
    </w:p>
    <w:p>
      <w:r>
        <w:t>&gt;&gt; 너무 많다. 자, 일야 다 죽겠는데. 야, 잠깐만 시야가 제공이 돼 버렸다. &gt;&gt; 시야가 &gt;&gt; 명령을 하죠. 듣고 있습니다.</w:t>
      </w:r>
    </w:p>
    <w:p>
      <w:r>
        <w:t>작전 준비 완료. &gt;&gt; 원래 발전 안 되나? 작업 구간입니다. 바로 시행하겠습니다. 작업 끝. 대장님 작업 끝. 명령을 내리시죠. &gt;&gt; 주파수를 개방합니다. &gt;&gt; 아군이 공격받고 있습니다. &gt;&gt; 명령 확인. 작전 준비 완료.</w:t>
      </w:r>
    </w:p>
    <w:p>
      <w:r>
        <w:t>&gt;&gt; 배틀이 좀 다 죽을 수 있. 아 나 일꾼이 완료. 아군이 못다니다.</w:t>
      </w:r>
    </w:p>
    <w:p>
      <w:r>
        <w:t>&gt;&gt; 자 &gt;&gt; 서플라이 다야. 토스가 야 질럿이</w:t>
      </w:r>
    </w:p>
    <w:p>
      <w:r>
        <w:t>많이 딱딱하긴 하는데 배틀 공중 유닛은 이게 그 건물 매집 역할을 못해 주니까 좀 안 좋네</w:t>
      </w:r>
    </w:p>
    <w:p>
      <w:r>
        <w:t>&gt;&gt; 이게 유닛은 살아 있는데 때리면 어쨌든 밑에 시야가 제공이 되니까 건물이 때려지거든요. 그러니까 좀 답이 없네. 커세요. 멀때리나 했네. 자.</w:t>
      </w:r>
    </w:p>
    <w:p>
      <w:r>
        <w:t>야가 약간 여기는 좀 공중보다는 설정</w:t>
      </w:r>
    </w:p>
    <w:p>
      <w:r>
        <w:t>&gt;&gt; 지상 쪽으로 좀 가봐야 될 거 같긴 하네십니까? &gt;&gt; 안돼.</w:t>
      </w:r>
    </w:p>
    <w:p>
      <w:r>
        <w:t>자군 &gt;&gt; 어 공중은 좀 별로입니다. 지상 마린메딕 바이오닉으로 한번가 볼까요? &gt;&gt; 예 대장님 하죠. 자, 바로 하겠습니다. &gt;&gt; 일단은 &gt;&gt; 야, 먼저 때리는 거 좀 별로 좋은 선택 아닌 거 같아요. 내리겠는데요.이 &gt;&gt; 다 뽑아보자. 그냥 &gt;&gt; 구석 건물 완성. 부물 완성.</w:t>
      </w:r>
    </w:p>
    <w:p>
      <w:r>
        <w:t>&gt;&gt; 먼저 때리는게 좀 아니고 어차피준비 완료.</w:t>
      </w:r>
    </w:p>
    <w:p>
      <w:r>
        <w:t>준비 벌써 날아온다. 뭔가 때리기 시작했다.</w:t>
      </w:r>
    </w:p>
    <w:p>
      <w:r>
        <w:t>&gt;&gt; 불리압 아버리 &gt;&gt; 자가 좀 보자라고.</w:t>
      </w:r>
    </w:p>
    <w:p>
      <w:r>
        <w:t>자 골리앗 나왔고 탱크 숫자를을 내려주십시오. &gt;&gt; 좀 많이 유지해 봅시다. 탱크 숫자</w:t>
      </w:r>
    </w:p>
    <w:p>
      <w:r>
        <w:t>&gt;&gt; 준비 끝났습니다. 공격숫자</w:t>
      </w:r>
    </w:p>
    <w:p>
      <w:r>
        <w:t>&gt;&gt; 인구소를 좀 최대한 많이 확보를</w:t>
      </w:r>
    </w:p>
    <w:p>
      <w:r>
        <w:t>해보겠습니다. &gt;&gt; 인구수를. 자. 야, 이번에 진짜</w:t>
      </w:r>
    </w:p>
    <w:p>
      <w:r>
        <w:t>박빙인데 이거 &gt;&gt; 업그레이드 좀 해주고 &gt;&gt; 탑프트 좀 올려주면서 자 &gt;&gt; 준비 끝났습니다. &gt;&gt; 스캔이 야, 테란이 좀 까다롭네. 준비 끝났습니다.</w:t>
      </w:r>
    </w:p>
    <w:p>
      <w:r>
        <w:t>&gt;&gt; 계속 찍어주고 &gt;&gt; 퍼실리티 업그레이드 잘 해주겠습니다. &gt;&gt; 준비 끝났습니다. &gt;&gt; 탱크가 좀 잘 쌓여줘야 될 거 같고</w:t>
      </w:r>
    </w:p>
    <w:p>
      <w:r>
        <w:t>&gt;&gt; 준비 끝났습니다. &gt;&gt; 자 야 점점 좀 밀리는 느낌이긴 하다. 공격받고 있습니다. 업그레이드 완료. 듣고 있습니다.</w:t>
      </w:r>
    </w:p>
    <w:p>
      <w:r>
        <w:t>&gt;&gt; 골리아 탱크 완료. &gt;&gt; 그래도 일단 잘 해 주겠습니다. 아이 질럿이 좀 아파. 여기는 바이오닉이라 이것저것 다 해주는구나.</w:t>
      </w:r>
    </w:p>
    <w:p>
      <w:r>
        <w:t>파이어까지 업그레이드 잘해 주겠습니다. &gt;&gt; 야 야 이번에는 진짜 박빙이긴 하다 이거. 인구가</w:t>
      </w:r>
    </w:p>
    <w:p>
      <w:r>
        <w:t>자</w:t>
      </w:r>
    </w:p>
    <w:p>
      <w:r>
        <w:t>&gt;&gt; 자 틈이 없습니다. 방심할 그게 없어. 어 야 점점 밀리는데</w:t>
      </w:r>
    </w:p>
    <w:p>
      <w:r>
        <w:t>자 &gt;&gt; 준비 끝났습니다. &gt;&gt; 자 일단 막치고</w:t>
      </w:r>
    </w:p>
    <w:p>
      <w:r>
        <w:t>막치고 &gt;&gt; 가고 &gt;&gt; 준비 끝났습니다. &gt;&gt; 준비 끝났습니다. &gt;&gt; 야 뭐야 다크요?</w:t>
      </w:r>
    </w:p>
    <w:p>
      <w:r>
        <w:t>완료.</w:t>
      </w:r>
    </w:p>
    <w:p>
      <w:r>
        <w:t>&gt;&gt; 레이스 대기중</w:t>
      </w:r>
    </w:p>
    <w:p>
      <w:r>
        <w:t>&gt;&gt; 다크면 스캔을 좀 뿌려 줘야 되잖아.</w:t>
      </w:r>
    </w:p>
    <w:p>
      <w:r>
        <w:t>&gt;&gt; 아군이 공격받고 있습니다. &gt;&gt; 레이스 출격 대기중 준비. &gt;&gt; 야 이번에 진짜 빡센데. &gt;&gt; 명령 파괴. 업그레이드 완료. &gt;&gt; 준비 끝났습니다.</w:t>
      </w:r>
    </w:p>
    <w:p>
      <w:r>
        <w:t>&gt;&gt; 야, 왜 이렇게 잘해 저기? 야, 왜 이렇게 잘하는데 이거? &gt;&gt; 아군이 공격받고 있습니다. &gt;&gt; 준비됐습니다. &gt;&gt; 준비 끝났습니다. &gt;&gt; 다크 템플러네. 야, 다크 잡아야 돼. 스캔으로. 코가 부족합니다. 부의 포가 부족합니다. &gt;&gt; 다크가 다 써네, 지금. 다크 잡으니까 좀 여유 생기네. 스캠 뿌려야겠다. 끝났습니다. &gt;&gt; 자 &gt;&gt; 아군이 공격받고 있습니다. &gt;&gt; 다크였네. &gt;&gt; 서플의 포가 설정.서 &gt;&gt; 인구수 확보도 좀 중요하고요. 배스를 좀 찍어서 보내야겠다. 저기</w:t>
      </w:r>
    </w:p>
    <w:p>
      <w:r>
        <w:t>&gt;&gt; 아군가 부족합니다. &gt;&gt; 고스 앞부 &gt;&gt; 워주면서 자 가버려. 가 부족합니다. &gt;&gt; 너도 이제 골로 가겠구나. 공습니다.</w:t>
      </w:r>
    </w:p>
    <w:p>
      <w:r>
        <w:t>&gt;&gt; 자,이 친구 힘에서 버티지 못했습니다. 자, 어우. 야, 이번 상대 좀 만만치 않았다. 자, 배스를 또 보내겠습니다. 손가락</w:t>
      </w:r>
    </w:p>
    <w:p>
      <w:r>
        <w:t>손가락 엄청 아프네. 어, 체력 싸움이야. 체력 싸움 가버렴. 끝났습니다. &gt;&gt; 야, 아칸이구나.</w:t>
      </w:r>
    </w:p>
    <w:p>
      <w:r>
        <w:t>&gt;&gt; 끝났습니다. &gt;&gt; 야, 이거 쉽지 않네. 근데 진짜로 건물 다 날아가 버려의 탱크가 이제 계속 쏠 텐데 아마. 자, 계속 쏩니다. 골리앗이랑어야</w:t>
      </w:r>
    </w:p>
    <w:p>
      <w:r>
        <w:t>[웃음] 힘들다.어야 이거 팔 되게 아프네. 아무튼 이제 이런 맵이었습니다. 메커니즘 구조적으로 이제 여기서는 이제 저그는 쉽지 않다. 어 라바가 생산 속도를 못 따라갑니다. 그래서 이제 저그는 안 좋고 테란 아니면 토스인데 토스 이제 근접이 좀 강하고 테란도 이제 좀 잘하면은 뭐 어떻게 해 볼 수 있겠죠?</w:t>
      </w:r>
    </w:p>
    <w:p>
      <w:r>
        <w:t>&gt;&gt; [음악]</w:t>
      </w:r>
    </w:p>
    <w:p>
      <w:r>
        <w:br w:type="page"/>
      </w:r>
    </w:p>
    <w:p>
      <w:pPr>
        <w:pStyle w:val="Heading1"/>
      </w:pPr>
      <w:r>
        <w:t>0213. '탈영 의혹' 안규백 병적 공개 거부에 한동훈 "탈영보다 더한 내용 있나" [뉴스플레이리스트] / 채널A</w:t>
      </w:r>
    </w:p>
    <w:p>
      <w:r>
        <w:rPr>
          <w:color w:val="666666"/>
          <w:sz w:val="18"/>
        </w:rPr>
        <w:t>채널: Channel A News (Korea)    업로드: 20260711    길이: 17:27</w:t>
      </w:r>
    </w:p>
    <w:p>
      <w:r>
        <w:rPr>
          <w:color w:val="1A0DAB"/>
          <w:sz w:val="18"/>
        </w:rPr>
        <w:t>https://www.youtube.com/watch?v=olGpmlwxYac</w:t>
      </w:r>
    </w:p>
    <w:p>
      <w:r>
        <w:t>안규백 장관은 1984년경 방위병으로 복무 중 위법적인 방법으로 소속 부대장에 동의를 받아서 약 7개월간 무단 군무 이탈. 제가 만약에 주장하는 내용이 사실이 아니면 저는 장관님의 명예를 훼손했고</w:t>
      </w:r>
    </w:p>
    <w:p>
      <w:r>
        <w:t>그래서 어 저는 구속이 되든 실령이 되든 저 어떤 형사 처벌도 받겠다는 겁니다. &gt;&gt; 국방모장관은 그 재기는 의혹과 관련해서 1년 전 인사 청문회 때와 같이 정상적으로 복무를 완료했다는 입장입니다. 1년 전 제기됐던 그 인사 창문의 속기록 자료를 보시면 충분히 소명이 됐다고 이해하고 있습니다. &gt;&gt; 네. 김영수 소련과 안규백 장관의 얘기가 조금 다른데요. 군무 이탈을 했기 때문에 구금 30일과 그리고 추가 복무를 거쳐서 토지 폐제 길간이 늘어났다. 이런 얘기를 하고 안규백 장관측은 중간에 학교를 복학을 했었고 어 3일 정도 추가 복무를 하고 소집 폐해제가 됐다 이렇게 설명을 하고 있습니다. 그리고요. 병적 기록을 공개할 수 없는 이유에 대해서 안규백 장관은 일관되게 이런 설명을 하고 있습니다. 저는 한 점 부끄름 없이 세상을 살았습니다. 현재에 관리되고 있는이</w:t>
      </w:r>
    </w:p>
    <w:p>
      <w:r>
        <w:t>병적 기로상에는 실제와 다르게 돼 있습니다. 사실 어찌 보면은 병무 행정의 피해자라 볼 수 있습니다. 군정과 군정을 관장하는 국방자 후보자로서 섣불리 공개할 수가 없는 내용입니다. 사실과 다르게 병적 기록이 돼 있는 것을 군정과 군영을 관장하는 국방부 장관으로서 공개한다는 것은 제 사실 이게 마음에 내키지 않는 것도 사실했습니다. 저는 그게이 병무 행정에 대한 어 4한 5년 전에 그런 일 어 일종한 착오라 할까는 이렇게 지금 생각을 하고 있고요.</w:t>
      </w:r>
    </w:p>
    <w:p>
      <w:r>
        <w:t>&gt;&gt; 경모행정 착오의 피해자다. 이런 얘기를 하면서요. 이현주 의원님 그니까 사실과 다른게 기록이 되어 있어서 공개하기가 좀 그렇다 뭐 이런 설명이에요. &gt;&gt; 아니 병무행정의 피해자가 왜 이거를 안 고쳤죠? 자 안규백 장관은요. 이미 젊었을 때부터 국회 근무했습니다. 그때 저하고도 같이 만났어요. 그 같이 뭐 치저하고 그랬는데 아 그러면 그때 수정을 하면 될 거 아닙니까? 근데 국방위원장도 하고 국방위원도 하고 오랫동안 국방위에서 일을 했어요. 근데 이런 중대한이 행정적인 문제를 왜 안 고쳤습니까? &gt;&gt; 네. &gt;&gt; 그럼 행정 소송을 해서라도 고쳐야 될 거 아니에요? 뭐가 잘못되는지 국민들이 알아야 될 거 아닙니까? 근데 이제 와서 본인이 장관 그만두면 그때 가서 하겠다 이야기를 하는데 자 지금 좀 전에 우리 김소장은 봤지만 본인의 김소장은 본인의 소송까지도 각오하고 지금 공개하 이야기하라는 거 아니겠습니까? &gt;&gt; 네. 영애를 다 걸고 하는 거다. &gt;&gt; 대한민국 국방부 장관이 정말이 50만 군을 움직이는 국방부 장관이 탄령 의욕을 받고 있다. 이게 말이 됩니까? &gt;&gt; 음. 음. &gt;&gt; 그이 의욕에 해명하지 않는다. 아니 병적 공하고 그 오해 여부는 국민이 판단하면 될 거예요. &gt;&gt; 자 여러분 이것 공개하고 자 여러분 이런 오해가 있습니다. 그럼 국민들이 들어보고 그게 오행 같으면 국민들이 이해하실 겁니다. &gt;&gt; 근데 지금이 정말 정군을 움직이고 있는 국방부 장관이 공개를 못 하겠다. 그리고 그럼 이거는 예를 들어서 청와대에서이</w:t>
      </w:r>
    </w:p>
    <w:p>
      <w:r>
        <w:t>처음에 임명할 때 그 내부적으로 검정하지 않습니까? 검정 &gt;&gt; 태임들이 검증했을 거 아니에요? 그러면 왜 검정된 가만 있죠? 저는 정말 이해할 수 없는게 지금이 김소장이 어 공개한 것이 허의 사실이라면 그냥 고소하면 됩니다. &gt;&gt; 근데 고소도 안 해요. 그다음에 내지도 않아요. &gt;&gt; 그러면 전 군에 있는이 군인들이 도대체 누굴 믿고 지금 군이 움직이겠습니까? 군의 명령은 엄격합니다. 다른 조직과 달라요. 자 그런데 그런 군 군을 움직이는 국방부 장관이 탄력을 받고 있는데 본인은 해명하지 않겠다는게 이게 국민 상식에 맞는 이야기입니까? 음, 오늘 안규백 장관은요. 해외 순방 동행했다가 귀국을 했고요. 국방부 관계자가 대신 이런 설명을 했습니다. 어, 정정을 하긴 할 건데 지금은 너무 권력이 있는 장관신 분이기 때문에 장관에서 사퇴한 이후에 정정을 요청하겠다. 이런 얘기를 했거든요. 박창환 교수님, 어쨌든 계속해서 나는 서류가 잘못된 거고 퇴임 이후에는 정정하겠다. 이렇게 새로 입장을 냈거든요. &gt;&gt; 네. 사실은 뭐 국방부 장관 할 줄 알았으면 예전에 정정이 됐었어야 되겠죠. 네. 저는 그런 점에서 어 일단은 뭐이 논란의 차치를 두고서</w:t>
      </w:r>
    </w:p>
    <w:p>
      <w:r>
        <w:t>논란이 뭐 사실이 아니둘째 치고 서류가 잘못돼 있다고 돼 있다면 우리가 뭐 국회의원이 되든 아니면은 뭐 공직에 가든 병역 관련된 서류를 항상 제출을 하거든요. 그럼 잘못돼 있는 것들에 대해서 오래 전에 알았을 텐데 왜 이제까지 방치했는지 왜 이런 논란을 여기까지 나 논란이 되게끔 놔뒀는지이 부분이 가장 큰 문제라고 보고요. 자, 그리고 나서 두 번째로 어 뒤늦게라도 지금 논란이 됐다면은 좀 더 물론 이제 오늘 귀국을 하기 때문에 귀국을 해서 저는 내일이라도 적극적인 해명과 어 관련된 조치를 전</w:t>
      </w:r>
    </w:p>
    <w:p>
      <w:r>
        <w:t>취해야 된다라고 보거든요. 그걸 하지 않으면은 의심을 더 살 수밖에 없어요. 근데 충분히 저는 해명이 가능하다고 봅니다. 이게 지금 언론에서 특히 국민의 임에서 심각한 명예훼손이 될 수 있는 보는데 지금뭐</w:t>
      </w:r>
    </w:p>
    <w:p>
      <w:r>
        <w:t>문제 제기하는게 8개월 추가 복무 얘기가 나오잖아요. 근데 그 시간에 그 부분은 복학해서 학교 다녔잖아요. &gt;&gt; 어떻게 추가 복무하고 있는 사람이 아무리 방위병이라도 대학을 다닐 수 있습니까? 저는 그런 점에서 충분히 해명 가능하고 또 설명 가능한 부분이다. 그래서 언론에서도 너무 뭐라 그럴까요? 그 자극적으로 명예 훼손이 될 수 있는 부분에 대해서는 양쪽의 입장을 똑같이 얘기해 줄 필요가 있다고 봅니다. &gt;&gt; 예. 안규백 장관이요. 이거 타령 문제뿐만이 아니고 다른 이후로 국회의 탄핵 청원이 올라와 있는데 30만 명이 돌파가 된 상황입니다. 이게 보니까 여러 가지 방첩 사령부 해제라든지 3사관학교 통합 이런 것들에 대한 불구민적인 불만이 쌓이고 있는 상황인 거 같은데요. 이런 와중에 뭐 여러 가지 조금 이제 눈에 가시처럼 보이다 보니까 이것도 다 문제가 되고 있는 거 같은데 안규백 장관의 어떤 경내하는 장면을 놓고도 좀 논란이 되고 있는 거 같아요. 선웅 부대변이님, 그러니까 경례를 제대로 못 하는 거 같다. 뭐 이런 지적들이 온라인상에서 좀 있던데 어떻게 보셨나요? &gt;&gt; 그러니까 지금 제가 한번 찾아보니깐요. 대한민국 국기법 시행량에 따르면은 제복을 입은 군인 경찰은 거수 경례. 그러니까 지금 저렇게 어 이마 옆에다가 이렇게 경례를 하는 것이고 제복을 입지 않은 민간인 같은 경우에는 국에 대한 경례를 할 때 이렇게 가슴에 손을 얻는 거라고 하더라고요. 근데 지금 이제 안규백 장관이 그것을 이제 약간</w:t>
      </w:r>
    </w:p>
    <w:p>
      <w:r>
        <w:t>이제 헷갈렸던 거 같습니다. 네. 그렇기 때문에 사실은 뭐 적어 가지고 이제 뭐 문제 삼는 거는 약간은 또 뭐 무리고 약간 억지다 이렇게 볼 수가 있을 것 같은데요. 어쨌든 지금 안규백 장관에 대한 여러 가지 국민의 힘에대 힘에서 공격하는 부분은 사실은 저런 것보다도 지금 뭐 국군삼사관학교 통합 문제 있잖아요. 거기 관련해 가지고 안금액 장관의 뭔가이 뭐 약점 허점 뭐 이런 것들로 어 좀 정치 공세를 하는 측면이 없지 않아 있는 거 같습니다. 사연병어 문제 같은 경우에도 사실은 지금 국회에서 여러 가지 인사 청문이 있었지만 그렇게 병적 개인 정보가 많이 담긴 병적 기록서를 전부를 공개한 적은 한 번도 없거든요. 그렇기 때문에 지금 뭐 안규백 장관에 대한 뭐 탄핵 뭐 청업 문제 뭐 이런 것들도 지금 안규백 장관이 지금 이제 뭐 순방 마치고 돌아왔는데 여기에 대해서 좀 적절하게 어 뭐 좀 대응을 했으면 좋겠다 이렇게 생각을 합니다. &gt;&gt; 타령 의욕관인 타력 사건 초속 부대장 무기화에 7개월 동안 탈령했다.</w:t>
      </w:r>
    </w:p>
    <w:p>
      <w:r>
        <w:t>투입대 서울에서 체포도 압성도했다. 사실이라면 나를 고소해라. 병적 기록 공개를 요구하고 있습니다. 병적 기록 공개하면 그 30일간 어 예를 들어</w:t>
      </w:r>
    </w:p>
    <w:p>
      <w:r>
        <w:t>처벌을 받았는지 안 받았는지 여부가 드러나기 때문에 간단하게 어 진실 여부를 규명할 수 있는 사안입니다.</w:t>
      </w:r>
    </w:p>
    <w:p>
      <w:r>
        <w:t>그런데 지난해 7월 인사 청문회 당시에도이 문제가 한번 붉어졌습니다. 그때 당시 대화 들어보시죠.</w:t>
      </w:r>
    </w:p>
    <w:p>
      <w:r>
        <w:t>결론부터 말씀을 드리면은 저는 한점 부끄름 없이 세상을 살았습니다. 현재에 관리되고 있는이 병적 기로상에는 실제와 다르게 돼 있습니다. 사실 어찌 보면은 병무 행정의 피해자라 볼 수 있습니다. 군정과 군정을 관장하는 국방 후보자로서 섣불리 공개할 수가 없는 내용입니다. &gt;&gt; 비공개로라도 [음악] 우리 요구하신 의원님들한테 그거를 뭐 비공개 오픈하십시오. 병적 기록에 근무지 이탈이라든지 아니면 영창을 살아든지이 부분에 대한 것들 때문에 의문을 갖고 &gt;&gt; 없다고 하는 것을 후보자는 그렇게 얘기하시는데 그걸 기록으로 보여 주셔야지요.</w:t>
      </w:r>
    </w:p>
    <w:p>
      <w:r>
        <w:t>&gt;&gt; 그런데 기록을 제시하지 않고 있습니다. 국방부는 뭐라고 얘기하는지 어 병무총 부대변인과 국방부 대변인 그러니까 안장관 밑에 있는 분들인데 얘기 한번 들어 보시죠. 지난해 7월에 이제 장관 인산 청문회 내용을 보면 병무행정의 피해자다. 본인이 그렇게 말씀하셨는데 그거를 수정해 달라는 개인적인 개인 자격으로 그런 요청이 있었을까요? 부분은 확인을 해 보야 될 거 같은데 &gt;&gt; 확인을 해 보셔야 될 거 같아요. 어 국방부는 어떻게 알고 계시는지 &gt;&gt; 제가 개인 자격에 대해선 답할 위치에 있지 않아서 답이 좀네 &gt;&gt; 병무 &gt;&gt; 국방무장관은 재기는 의혹과 관련해서 1년 전 인사 청문회 때와 같이 정상적으로 복무를 완료했다는 입장입니다. 1년 전 제기됐던 그 인사 청문의 속기록 자료를 보시면 충분히 소명이 됐다고 이해하고 있습니다. 이게</w:t>
      </w:r>
    </w:p>
    <w:p>
      <w:r>
        <w:t>&gt;&gt; 기록도 제시하지 않고 정상적인 복무를 완료했다. 그러니까 타령이 있었다는 건지 아니라는 건지에 대한 구체적인 설명이 좀 부족해 보입니다. 음. 자, 김부지식. &gt;&gt; 예. &gt;&gt; 교수님, 이거 사실은 그 병적 기록 공개하면 안장관이 억울하면이 말끔하게 &gt;&gt; 그 &gt;&gt; 해결될 수 있는 사안니까? 병적 기록 공개하고 지금 아까 나왔던 기자에겐 폭로했던 고소하라고 주장했던 애비역 소령 고소하면 됩니다. 그러면 경찰이</w:t>
      </w:r>
    </w:p>
    <w:p>
      <w:r>
        <w:t>직접 수사하고 검찰이 보안 수사하면 돼요. &gt;&gt; 간단히 [웃음] 해결되는 문제입니다. &gt;&gt; 보안수사 요구 요구 &gt;&gt; 보안수사 요구하면 됩니다. 이거 뭐 뭐 금방 해결될 문제예요. 병적 기록 보유 그 공개해서 야 이건 나 분명히 끝내놓고 너희들 말도 안 되는 거짓말 했으니까 고소하겠다 하면 경찰 수사 들어가고 검찰이 그 확인하면 끝나는 거거든요. 지금 못 하고 있지 않습니까? 저는 그래서 그동안 우리 정치인들이 뭐 병역을 미필했거나 또 병역을 뭐 안 가려고 무슨 병을 만들었거나 이런 논란이 있었지만 타령 이야기는 제가 살다 살다 처음 이야기 들어봅니다. 그것도 타령을 해서 타령해 가지고 체포가 돼서 이른바 영창을 30을 살았다는 거 아니겠어요? 주장에 따르면. &gt;&gt; 그런 분이 45만 50만의 우리 대한민국 장병들을 지휘하는 군정권과 군령권을 가질 수 있는 국방장을 하고 있을 수가 있습니까? 이거 말이 안 되잖아요. 그러니까 저는 본인은 아실 거라고 생각해요. 안규백 장관 본인은 아실 거라고 생각하는데 지금 또 뭐 어영구 1년이 지났으니까 또 대통령께서 개각을 한 하신다 그러는데 어서 빨리 바꾸려는 생각이 있으실 것 같은데 저는 대통령이 더 큰 문제라고 생각해요. 아니 장관 후보자로 안기백 그 국회의원을 임명을 했을 때 저 정도는 기본 인사자료 있는 거 아니겠어요? 병적 기록을 확인해서 그것도 다른 장관이 아니고 국방부 장관인데 그럼 병적 기록에 야 탈령이 있고 영창이 같던 기록이 있다 그러면 대통령이 아무리 시켜주고 싶어도 그건</w:t>
      </w:r>
    </w:p>
    <w:p>
      <w:r>
        <w:t>제외시켰어야죠. 그렇지 않겠습니까? 아니면 물어보든가 안병 의원한테 이거 이렇게 자료가 있는데 어떻게 된 겁니까? 물어보고 해명이 안 되면 잘랐을 안 했어야 되는 겁니다. 이게 대한민국 군인들이 창피한 일이에요. 저렇게 생각합니다. 안기백 장관제가 개인적으로 아는 분이지만 이러시면 나중에 다음에 장관 그만두시고 정치에 복귀하셔도 정치하기 힘들어요. 저는 안기 장관을 위해서도 빨리 깔끔하게 진상 밝히고 사과하고 사퇴하시는게 맞다고 생각해요. 이에대 안장관은 행정 착오이다라고 해명하고 있는데 가장 이제 논란이 되고 있는이 30일간 구금 여부가 가장 중요한 시금성일 것 같은데 병적 기록 공개는 왜 안 하는 겁니까? &gt;&gt; 뭐 개인적인 정보라서 이제 그러겠죠. 그런데 이제 지금 뭐 언론이든 저 주장하는 사람이든간에 타령을 기정 사실화 하면서 지금 얘기를 하고 있는데요. 지금 국방부 장관은 아니라고 얘기를 하고 있는 상황이고 &gt;&gt; 그렇죠. 반하고 있어요. &gt;&gt; 그렇습니다. 그러니까 아직 확장된 사실도 아니고 저는 이제 물론 타령한 것이 밝혀지면 국방구 장원으로서 적장한가에 대한 좀 의문이 있습니다. 그런데 이제 어느 정도의 &gt;&gt; 어 예를 들어서 뭐 정과 기록 있는 사람이 뭐 법부장관 되느냐 뭐 이런 여러 가지의 어떤 논란 중에 하나죠. 그런데 이제 그거는 각자 어 판단할 수 있는 몫시고 &gt;&gt; 김표현님은 또 특전사를 또 나왔기 때문에 &gt;&gt; 네. 저는 뭐 낙선 푸도 하고 이이 &gt;&gt; 문제에 대해서 좀 남다를 것 같은데 원칙대로</w:t>
      </w:r>
    </w:p>
    <w:p>
      <w:r>
        <w:t>&gt;&gt; 그런데 이제 그거는 이제 본인이 이제 밝힌 바와 같이 아무 문제가 없다고 한 상황인데 저는 조금 우려하고 있는 것이 뭐냐면 어 우리 이재명 정부 들어서 여러 가지 개혁을 하고 있는데 지금 아마 안규백 국방부 장관이 3군 사건학교 통합 문제를 지금 개혁 방안으로 얘기를 하고 있는데 &gt;&gt; 그 스피커에 대한 뭐 부당한 공격이지 않을까 이런 우려를 합니다.</w:t>
      </w:r>
    </w:p>
    <w:p>
      <w:r>
        <w:t>주제통에 대해서 문제가 있다면 그 부분은 논리적으로 좀 접근을 해줬으면 좋겠고 만약에 그런 의도라면 그런 의도라면 스피커를 저렇게 공격하는 것은 맞지 않다. 이렇게 생각하고 있습니다. &gt;&gt; 예. 병무 행정. 근데 사실 1983년이면 그렇게 오래된 옛날도 아니고 경무행정이 제대가 돼서 학교 다니는 사람의 학교 기관을 군복무 기관으로 잘못 계산에 사법한 사례는 지금 거의 없어서 30일간 체포돼서 구금된 기록이 있는지 없는지 병적 기록 안규백 장관이이 억울하시면 그걸 공개하면 바로 규명이 될 일인데 지금 그 자료가 공개되지 않고 있어 논란이 좀 길어지고 있는 거 같아요. 김 대님 어떻게 보세요? 네. 군은 아무래도 우리가 흔히 생각할 때이 기강 그리고 절도 있는</w:t>
      </w:r>
    </w:p>
    <w:p>
      <w:r>
        <w:t>모습 이런 것들이 생명 아니겠습니까? 국민들한테 보여지는이 모습만으로도이 군의 아우라가 나와야 되는데 지금 현재 안규백 국방장관의 저런 의혹조차도 해소 못하는 모습이 과연 국민들한테 아이 사람한테 우리의이 국군 그리고 해군 공군 맡겨도 되겠다. 어 이런 믿음을 줄 수 있을까요? 저는 이미 아니라고 봐요. 그리고 그 개혁신당의 이기인 사무총장이 DP 출신이라고 합니다. &gt;&gt; 네. DP 출신이에요. &gt;&gt; 네. DP가 그 타령병을 체포하는 그 체포조라고 저도 알고 있는데 어 그분께서 이렇게 말씀하셨어. 이거는 출근 미귀다. 이게 전문 용어가 있더라고요. 방위병들 대상으로 하는 그 출근했는데 뭐 미기했다 이런 건데 문제는 체포조가 가동이 됐다는 것만으로도 이건 타령이라고 봐야 되는 것이고 지금까지 의혹으로 붉어진 것들이 이렇게 7개월 타영을 했고 1개월 영창이면 8개월 딱 맞지 않느냐. &gt;&gt; 아이기 사무총장이 군사경찰 출신이군요. &gt;&gt; 네. 네. 그래서 이게 행정 착오라는 거는 일단 말이 안 된다라고 먼저 이야기를 했고 DP 출신으로 봤을 때도 저게 명백한 증거이지 않겠나라고 미기 그러니까 아예 방위병으로 출근 안 했다. &gt;&gt; 네. 그래서 그 그것이 지금 유력하다라고 많은 분들이 알고 계시는데 그렇다면 이러한 일파만파 커지는 의혹을 본인께서 우선적으로 해소를 하시려면은 병적 증명서만 제출을 하면 됩니다. 이거는 모든이 출마자들이 병적 증명서를 저는 원래도 제출을 하고 성관이에 그렇게 출마를 하는 걸로 알고 있는데 그렇다면은</w:t>
      </w:r>
    </w:p>
    <w:p>
      <w:r>
        <w:t>안규배 국방장관이 지금 또 다선하셨고 또 지금 국무위원으로 있는데 이분의 병적 증명서를 아무도 지금 못 봤을까? 저는 그건 아니라고 보거든요. 그래서 빨리 좀 해소를 하시면 좋겠다라는 그런 생각이 들고 또 3주간 조사를 받았기 때문에이기로이 기간이 늘어난 것이다. 나중에 군복물을 더했다라고 말씀하시는데 그 원인 제공을 한 것이 모친께서 부대원들한테 점심 제공한 것 때문에 3주 조사 받았다고 하는 그 부분도 일반적으로 이렇게 아들들을 군대에 보낸이 세상의이 한국의 엄마들이 과연 이해할 수 있는 이유일까? 저는 그런 의도 같습니다. &gt;&gt; 그렇군요. 아직 안장관의 타령 의혹을 기정 사실라 해서는 안 됩니다. 의혹 제기 단계인데 그걸 입정할 수 있는 어 서류나 근거 기록이 공개되지 않고 있는 그런 상황으로 봐야 될 것 같은데요. 야당의 비판 한번 들어 보시죠. 병적 기록 한 장 공개하면 끝날 일입니다. 탈령병 의혹을 받고 있는 안규백 장관이 계속 국방 장관을 하느니 차라리 미국의 교포가수 유승준을 데려와 국방 장관시키십시오. 그게 아마 젊은 장병들한테는 그나마 군가라도 제대로 가르칠 겁니다. &gt;&gt; 가장 확실한 증거인 병적 기록표는 숨기고 있습니다. &gt;&gt; [음악] &gt;&gt; 숨기는 자가 범입니다. 이거 민주당이 가장 좋아하는 말이었죠. 장관이 타령한 방위병 출신이라면 결코 용서받을 수 없는 병역 농단입니다. 인사권자인 이재면 대통령도 중대한 책임을 줘야 합니다. &gt;&gt; 안규배 국방장관의 그 타령병 의혹에 대해서 이거 왜 해명 안 합니까?</w:t>
      </w:r>
    </w:p>
    <w:p>
      <w:r>
        <w:t>이건 청와대가 반드시 진상을 알고 있는 사안이에요. 왜냐하면 검증을 할 때 기본 아닙니까? 안주백이 밝히기 싫으면 청와대가 밝혀야</w:t>
      </w:r>
    </w:p>
    <w:p>
      <w:r>
        <w:br w:type="page"/>
      </w:r>
    </w:p>
    <w:p>
      <w:pPr>
        <w:pStyle w:val="Heading1"/>
      </w:pPr>
      <w:r>
        <w:t>0214. 최신화) 악마 그 자체라는 샹크스 형 샴록 근황 #원피스</w:t>
      </w:r>
    </w:p>
    <w:p>
      <w:r>
        <w:rPr>
          <w:color w:val="666666"/>
          <w:sz w:val="18"/>
        </w:rPr>
        <w:t>채널: 핸콕TV    업로드: 20260622    길이: 1:45</w:t>
      </w:r>
    </w:p>
    <w:p>
      <w:r>
        <w:rPr>
          <w:color w:val="1A0DAB"/>
          <w:sz w:val="18"/>
        </w:rPr>
        <w:t>https://www.youtube.com/watch?v=agW3gtY6Huk</w:t>
      </w:r>
    </w:p>
    <w:p>
      <w:r>
        <w:t>신내기사단 입단제를 거절하자</w:t>
      </w:r>
    </w:p>
    <w:p>
      <w:r>
        <w:t>[신음] 묶여 있는 로키에게 공격을 퍼붙는 군.</w:t>
      </w:r>
    </w:p>
    <w:p>
      <w:r>
        <w:t>계속해서 화살화살 열매 능력으로</w:t>
      </w:r>
    </w:p>
    <w:p>
      <w:r>
        <w:t>어떻게 때릴지 친절하게 예고해주며기</w:t>
      </w:r>
    </w:p>
    <w:p>
      <w:r>
        <w:t>전에 로키에게 기회를 주는 궁였는데</w:t>
      </w:r>
    </w:p>
    <w:p>
      <w:r>
        <w:t>한치에 망설림없이</w:t>
      </w:r>
    </w:p>
    <w:p>
      <w:r>
        <w:t>[웃음] 이에 예고한 대로 로키를 때리고</w:t>
      </w:r>
    </w:p>
    <w:p>
      <w:r>
        <w:t>또다시 공격을 퍼붙는데</w:t>
      </w:r>
    </w:p>
    <w:p>
      <w:r>
        <w:t>[한숨][헉 소리] 거절에 진심으로 로진 궁코였고</w:t>
      </w:r>
    </w:p>
    <w:p>
      <w:r>
        <w:t>계속된 공격에도 로키의 마음이 꺾이지 않죠.</w:t>
      </w:r>
    </w:p>
    <w:p>
      <w:r>
        <w:t>&gt;&gt; 작전을 받고 엘바프를 정복하려는 신기사던 단장록이었죠.</w:t>
      </w:r>
    </w:p>
    <w:p>
      <w:r>
        <w:t>我世界 政府 のせ라</w:t>
      </w:r>
    </w:p>
    <w:p>
      <w:r>
        <w:br w:type="page"/>
      </w:r>
    </w:p>
    <w:p>
      <w:pPr>
        <w:pStyle w:val="Heading1"/>
      </w:pPr>
      <w:r>
        <w:t>0215. 미나미가 얘기해주는 소속사와의 분쟁과 데뷔 이야기</w:t>
      </w:r>
    </w:p>
    <w:p>
      <w:r>
        <w:rPr>
          <w:color w:val="666666"/>
          <w:sz w:val="18"/>
        </w:rPr>
        <w:t>채널: 프루스트    업로드: 20260618    길이: 58</w:t>
      </w:r>
    </w:p>
    <w:p>
      <w:r>
        <w:rPr>
          <w:color w:val="1A0DAB"/>
          <w:sz w:val="18"/>
        </w:rPr>
        <w:t>https://www.youtube.com/watch?v=UqPsWntdd1U</w:t>
      </w:r>
    </w:p>
    <w:p>
      <w:r>
        <w:t>데뷔하기로 했던 회사와의 분쟁으로 꿈이 좌절된 줄만 알았던 미남이. 데뷔를 못 했는데 [음악] 또 새로운 시작을 시작해야 되는데 시작하기까지가 너무 저도 오래 걸렸던 거 같고 또 다시 영부터 시작해야 된다라는 [음악] 생각 때문에 많이 힘들었던 거 같아요. 프로그램이 끝난 후에 제가 데뷔가 한번 정해져 있었어요. 근데 그 대비도 이제 없어져서 부산이 돼버려가지고 저도 학교도 데뷔도 없어진 그 심정에 되게 혼자 막막했는데 님께서 연락이 갑자기 오셔서 궁금한게 있다 [음악] 뭐 이러면서도 캐스팅을 해 주셨어요. 계약할 때 학교를 무조건 졸업을 하하겠다라는 조건을 넣어 주셨어요. 당연히 이렇게까지 바다를 건너서 이렇게 와 주시는데 그때 [음악] 그래서 진심을 엄청 느꼈던 거 같아요. 대표님의 진심 그래서 완전 바로 오시자마자 저도 계약을 했어요. 아슬아슬하게 [웃음] 지켰습니다. &gt;&gt; 미남미와 대표님 그리고 리센의 앞나를 응원합니다.</w:t>
      </w:r>
    </w:p>
    <w:p>
      <w:r>
        <w:br w:type="page"/>
      </w:r>
    </w:p>
    <w:p>
      <w:pPr>
        <w:pStyle w:val="Heading1"/>
      </w:pPr>
      <w:r>
        <w:t>0216. 맥북&amp;맥미니 존버 끝내세요. “지금 아니면 못 산다”가 현실이 된 상황</w:t>
      </w:r>
    </w:p>
    <w:p>
      <w:r>
        <w:rPr>
          <w:color w:val="666666"/>
          <w:sz w:val="18"/>
        </w:rPr>
        <w:t>채널: ZUYONI TECH    업로드: 20260519    길이: 10:39</w:t>
      </w:r>
    </w:p>
    <w:p>
      <w:r>
        <w:rPr>
          <w:color w:val="1A0DAB"/>
          <w:sz w:val="18"/>
        </w:rPr>
        <w:t>https://www.youtube.com/watch?v=u_4OMBtthtY</w:t>
      </w:r>
    </w:p>
    <w:p>
      <w:r>
        <w:t>아, 새로 나온 거 살 걸. M4 나올 때도 와, 진짜 내가 M3를 그렇게 돈 주고 샀는데 가격은 그대로면서 소스 더 좋아지. 그런데이 흐름이 이제는 달라질 수도 있다는 거예요. 견디고 듣다 보면 늘어가는 테크 지식. 오케이. 안녕하세요. 주현입니다. 지금 맥민이 아니면 맥북 살까 말까 고민하셨던 분들 오늘이 영상은 꼭 보셔야 돼요. 지금 애플 맥 생택에 진짜 중요한 이슈가 일어나고 있거든요. 최근에 반도체 대란, 부품값 대란이 일어나면서 메모리 가격이 계속 상승하고 있잖아요. 여러 제조사들이 메모리 수급 문제를 겪고 있는데 아시다시피 애플은 올초에 뭐 아이패드 맥북을 내놓을 때도 가격을 동결도 하면서 여기다가 램 용량은 오히려 업그레이드를 해서 주는 모습을 보여줬습니다.</w:t>
      </w:r>
    </w:p>
    <w:p>
      <w:r>
        <w:t>그러다 보니까 이제 가성비 애플이라는 말도 나오고요. 가격 동결이 아니라 사실상 가격 인하라는 얘기까지 있었는데요. 이제는 상황이 달라졌어요. 애플이 최근에 M4 맥민이 기본 옵션을 없애 버렸고요. 맥북 네오 기본 옵션도 사라질 수도 있다는 예상이 나오고 있는데요. 심지어 아이폰 18 시리즈는 사양이 다운그레이드 될 수도 있다는 소식도 있습니다. 도대체 어떻게 된 건지 이런 부품값 대란 속에서 우리는 어떻게 해야 되는지 오늘 제대로 정리해 볼게요. 렛츠고. 자,이 메모리 대란은 이제 너무 많이 들어 가지고 아실 분들은 다 아실 텐데요. 배경부터 짧게 짚고 넘어가자면 2025년 하반기부터 AI 데이터 센터 확충 경쟁이 본격화되면서 DDR5 메모리 가격이 2025년 9월 이후로 네배 이상 폭등을 했습니다. 지금이 배경의 핵심에는 바로이 AI가 메모리를 그냥 대량으로 빨아들이고 있다는 겁니다. AI 서버는 고용량 DDR 5를 대량으로 쓰고 거기다 또 GPU에는 HBM이라고 하는 고대역폭의 메모리가 쓰이거든요.이 상황 속에서 메모리를 만드는 업체들의 생산량, 생산 능력도 한 개치가 있는데 그런데 시장의 수요가 HBM과 DDR5 쪽으로 몰리다 [음악] 보니까이 메모리 생산 업체들도 이쪽으로 생산 능력을 다 쏟아붙는 거예요. 그러다 보니까 노트북이나 스마트폰 일반 PC에 들어가는 메모리 생산 공급이 줄어드는 구조가 나타난 겁니다. 공급이 줄어드는데 수요는 그대로 있으면 가격은 [음악] 당연히 올라갈 수밖에 없겠죠. 그 결과로 윈도우 노트북</w:t>
      </w:r>
    </w:p>
    <w:p>
      <w:r>
        <w:t>진영은 직격탄을 맞았습니다. 올해 초에 기억하시죠? 갤럭시북 처음 나왔을 때 커뮤니티 반응부터 장난이 아니었거든요. 이번 갤럭시 6프 가격이 무려 419만 원에 판매가 되고 있어요. 진짜 어마어마하게 오른 거예요. 그리고 LG의 2026년 그램 모델도 전작 대비 출시가 50만 원 정도 인상이 됐거든요. 이런 상황에서도 애플은 신기하게 사실상</w:t>
      </w:r>
    </w:p>
    <w:p>
      <w:r>
        <w:t>가격 동결이 아니라 가격 인하라는 얘기가 있었잖아요. 근데 사실 애플이 이렇게 할 수 있었던 건 이미 장기 대규모 부품 계약을 해 놨었기 때문이에요. 그러니까 매년 새롭게 갱신되는 이런 계약 형태가 아니라 이미 많은 양의 램을 공급받기로 약속이 되어 있었기 때문에 굳이 가격을 올릴 필요가 없었던 거죠. 그런데 최근에 애플에도이 공급에 문제가 생기기 시작했어요. 이게 보시면은 4월 6일에 미리 캡처해 뒀던 건데요. 고사양 모델들 10주에서 12주 이것도 한 두 세</w:t>
      </w:r>
    </w:p>
    <w:p>
      <w:r>
        <w:t>달은 기다려야 된다는 거죠. M3 울트라 맥스튜디오가 출고 가는 시점이 4, 5개월 정도 소요가 되는 걸로 나와 있거든요. 맥미니 M4프는 9주에서 10주. 그리고 64GB 모델은 16주에서 18주까지도 기다려야만 받을 수 있게 이렇게 나오더라고요. 이게 램용량이 더 높아질수록 공급 일정이 엄청나게 딜레이되는 모습이 나타난 거예요. 물론 이전에도 CTO 모델은 기다려야지만 살 수 있는 특수한 옵션으로 취급이 되어 오긴 했지만 거의 뭐 4, 5개월 적어도 2, 3개월은 기다려야 받을 수 있는 거는 진짜 많이 기다려야 된다는 거거든요.</w:t>
      </w:r>
    </w:p>
    <w:p>
      <w:r>
        <w:t>&gt;&gt; 아니, 맥이 무슨 슈퍼카도 아니고 사실 슈퍼카는 막 1년 2년씩 기다려야 되지만 어쨌거나 업무용으로 맥을 구매하려고 하시는 분들이 많잖아요. 당장 일 해야 되는데 3, 4개월을 어떻게 기다려? 이런 상황이 오게 된 거예요. 거기다가 지난 5월 1일에 최근까지 역대 최고의 인기를 누리던 맥민이 기본 옵션이 단종이 됐거든요. 제가 한번 맥민이 구매 가이드 겸 해서 지금 맥민이 대란이 난 거에 대해서 영상 한번 다뤄 드린 적이 있었는데이 영상 보고 당장 구매했습니다. 막 이런 분들 되게 많았거든요. 근데 그때 기본 모델 사신 분들 정말 잘하신 겁니다. 정확히는 M4 맥민이 16GB 256GB 용량 옵션이 기본 모델이었는데 요게 판매 중지가 된 건데요. 89만 원이라는 싼 가격에다가 오픈 클로 붐으로이 맥민이 기본형이 엄청나게 팔렸는데요. 이게 결국 수요를 따라가지 못하고 공급의 어려움을 겪으면서 판매 중지가 된 거죠. 그래서 지금은 기본 옵션 자체가 256이 아니라 오일로 변경이 되면서 가장 싸게 살 수 있는 모델이 119만 원으로 한 단계 올라갔다는 점. 그리고 맥 스튜디오도 비슷한 상황입니다. M4 맥스나 M3 울트라 칩셋을 선택하면요. 최소 한 달은 기다려야 되고요. 여기다가 CTO 모델까지 하려고 하면은 최소 16주에서 18주. 그러니까 한 4, 5개월을 기다려야 되는 거예요. 팀쿡이 4월에 있었던 분기 실적 발표에서 맥미니와 맥스튜디오의 공급 문제는 최소 몇 달은 소요될 거라고 밝혔거든요. [음악]</w:t>
      </w:r>
    </w:p>
    <w:p>
      <w:r>
        <w:t>근데이 맥미니와 맥스튜디오의 뒤를이어서 맥북 네오의 기본형이 사라질 차례라는 전망도 나오고 있습니다. 지금 맥북 네오가 완전 대란이었던게 기본형 모델의 가격이 할인을 안 받아도 99만 원. 그리고 학생 할인을 받으면 80만 원대에 살 수 있어서 이게 난리가 났었잖아요. 근데이 256GB 기본형 모델이 사라질 차례라는 그런 전망이 나오고 있는데요.</w:t>
      </w:r>
    </w:p>
    <w:p>
      <w:r>
        <w:t>이제 램 부족이 계속 이어지다 보면은 2차 생산 부는 애플이 가격을 아예 더 올려서 가져올 수도 있다는 전망까지 나오고 있는데요. 근데 여기다가 지금 출시돼 있는 제품들 말고도 앞으로 출시될 제품들에도 영향이 있을 거라는 소식도 나오더라고요. 바로 올해 초에 제가 한번 다뤄 드린 적 있었던 터치 스크린이 들어간 맥북 모델이 나올 수도 있다는 소식. 지금 맥북 울트라라는 가층으로 불리고 있는데요.이 M6 칩을 탑재해서 나올 것으로 예상됐던요 모델도 이제 메모리 공급 부족과 그리고 M6칩의 전환까지 맞물리면서 당초 예상보다 더 뒤로 밀릴 예정이라고 합니다. 여기다가 많은 분들이 또 기다리고 계실 아이폰 18까지도 다운그레이드 소식도 들려오고 있어요. JP 모건의 분석에 따르면 2027년까지 아이폰 부품 비용의 45%를 메모리가 차지할 수 있다고 하는데요. 현재 수치가 10%거든요. 그렇게 되면은 아이폰의 가격이 올라가거나 아니면 다른 부분에서 다운그레이드를 겪을 수밖에 없다는 얘기인 거죠. 제가 최근에 갤럭시 S27 작트라 관련해서 소식 정리해 드렸었는데 그때도 일반 모델에는 정말 이래적으로</w:t>
      </w:r>
    </w:p>
    <w:p>
      <w:r>
        <w:t>BOE 디스플레이가 들어갈 수도 있다는 소식 말씀드렸잖아요. 삼성도 마찬가지로 지금 갤럭시에 들어가는 부품 가격 때문에 일반 모델에서의 원가 절감을 그런 식으로 보고 있는 건데요. 애플도 이러한 선택이 불가피해 보입니다. 그런데 문제는 애플의 아이폰은 원래도 BOE 디스플레이를 사용을 해 왔기 때문에 여기서 더 원가 절감이 된다면 어떤 부분에서 할 수 있을지 이게 조금 걱정이 되긴 하거든요. 근데 요거는 이후에 스펙이 좀 더 자세하게 유출되는게 있으면 제가 따로 한번 정리해 볼게요. 자, 그러면이 부품값 대란 속에서 우린 도대체 어떻게 해야 되냐 지금부터 한번 정리해 볼게요. 일단 맥민이는 지금까지 기다리셨던 분들 이분들은 이미 30만 원은 손해를 봐야 되는 상황이에요. 이제 기본형은 끝났어요. 없어졌어. 막차 떠났어. 그니까 막차 떠나기 전에 타세요가 안 돼요. 지금 살 수 있는 제일 좋은 옵션은 256이 아니라 오일 2G바. 그러면 스토리지 올릴까요? 램을 올릴까요? 뭐 이걸 또 이제 얘기를 할 텐데 16GB의 오일 기본인데 요거를 사도 한 달은 기다려야 돼요. 근데 여기다가 램까지 업그레이드 하잖아요. 그러면 9주에서 10주 정도는 기다리셔야 된다고 하니까 참고하시고요. 그리고 맥북 네오 기본형을 고민 중이시라면 그냥 지금 당장 사는게 낫습니다. 이거 하나 참고하시면 좋을 거 같아요. 올해는 8GB램으로 나왔는데 내년에는 12GB로 램을 더 올려 가지고 2세대가 나올 예정이라고 하더라고요. 10세도 더 업그레이드 되고 램도</w:t>
      </w:r>
    </w:p>
    <w:p>
      <w:r>
        <w:t>업그레이드 되니까 이때까지 기다렸다가 사시는 방법도 있는데요. 문제는 가격이 올라간 상태로 돌아올 수도 있습니다.이 맥북네우 사기 전에 이게 조금 몇 가지 단점이 있는데 확실히 제가 에어도 써 보고 프로도 써 보니까 네오는 진짜 맥북을 좀 안 써 보셨던 분들이나 그냥 문서 작업 인터넷 용도로 쓰시거나 이런 분들이면 정말 괜찮은데 조금이라도 이게 내가 업무용으로 쓰려고 한다 그러면 저는 별로 비추천하고 싶어요. 이유는 제가 맥북 네오 리뷰를 따로 해 드리겠습니다. 자, 그리고 맥북 에어를 고민 중이시라면 아무다 추천합니다. 이거는 솔직히 지금 공급이 불안정하다는 얘기도 아직 없고요. 사용 범위도 진짜 사 놓으면은 워낙 폭넓게 쓸 수 있는 제품인데 솔직히 지금 맥북 라인업 중에 가장 무난하고 제일 후에 없을 만한 선택입니다. 고민 하실 필요 없을 것 같아요. 자, 그리고 맥북 프로 고사향을 고민하고 계신다면 비교적 좀 안정적으로 공급이 되고 있고 맥북 프로 라인업은 원래도 많이 팔리던 제품이다 보니까 맥민이나 맥스튜디오보다 출시 전의 물량 자체를 많이 준비하는 편이거든요. 그리고 이번에 신작을 내보내면서 이전보다 기본 시작 가격이 조금 더 올라갔다 보니까 맥미니처럼 예상 밖으로 수요가 막 터지거나 이런게 아니거든요. 그래서 지금 맥북 프로는 뭐 충분히 고민해 보고 사셔도 될 정도의 시간이 있습니다. M6가 들어간 맥북 울트라도 내년으로 더 밀렸다고 하니까 아예 기다리신다고 하면은 1년은 또 기다리셔야 된다는 거. 자, 그래서</w:t>
      </w:r>
    </w:p>
    <w:p>
      <w:r>
        <w:t>이렇게 오늘은 메모리 대란속 배경도 한번 말씀드리고 우리는 어떤 선택을 하면 좋을지 한번 정리해 봤는데요. 저랑 또 다른 의견이 있으신 분들 댓글로 남겨 주시면 요것도 참고해 볼 수 있으니까요. 혹시 다른 의견 있으시면은 또 남겨 주시고요. 오늘 영상 참고하셔 가지고 좋은 선택하셨으면 좋겠네요. 사실 맥은 원래 기다리면 기다릴수록 이득 있는 제품이었어요. 근데 이제는 그 흐름이 시장의 여러 가지 상황들과 맞물려서 달라질 수도 있다는 점 오늘 한번 짚어 드리고 싶었습니다. 그러면 전 다음 영상에서 또 만나요. 안녕. 바이. 자고 [음악] 들러가. 우리는 다시 또 웃을테니까 을유 [음악]</w:t>
      </w:r>
    </w:p>
    <w:p>
      <w:r>
        <w:br w:type="page"/>
      </w:r>
    </w:p>
    <w:p>
      <w:pPr>
        <w:pStyle w:val="Heading1"/>
      </w:pPr>
      <w:r>
        <w:t>0217. [3분 HL] 8강 프랑스 VS 모로코 | KBS 260710 방송</w:t>
      </w:r>
    </w:p>
    <w:p>
      <w:r>
        <w:rPr>
          <w:color w:val="666666"/>
          <w:sz w:val="18"/>
        </w:rPr>
        <w:t>채널: 올스    업로드: 20260710    길이: 3:37</w:t>
      </w:r>
    </w:p>
    <w:p>
      <w:r>
        <w:rPr>
          <w:color w:val="1A0DAB"/>
          <w:sz w:val="18"/>
        </w:rPr>
        <w:t>https://www.youtube.com/watch?v=Esq15Nk5lnU</w:t>
      </w:r>
    </w:p>
    <w:p>
      <w:r>
        <w:t>2026 국중미 월드컵 8강전의 첫 번째 매치 프랑스와 [음악] 모로코의 경기 박주영 해설위원과 함께 하겠습니다. 뒤에 흔들어 놓고 방향 전환 중앙 &gt;&gt; 음바페 [비명] &gt;&gt; 아 옆으로 살짝 벗어났습니다. 킬 음바페 첫 번째 슈팅이 나왔습니다. 첫 번째 코너킥 진행하는 프랑스입니다. 올려줍니다. 다시 한번 분우 선방 &gt;&gt; 두 번의 선방을 가져가는이 부우 선수입니다. &gt;&gt; 예 자 왼쪽에서 두가 봤습니다. 두 올립니다.네 헤드 아 반대 방향으로 살짝 벗어났습니다. 우스만 덴벨레 음바테 음바즈라위 &gt;&gt; 아 페널티킥을 습니다킥 됐습니다. [환호] &gt;&gt; 마라인 선수가 볼을 터치하지 못하면서이 음바페 선수를이 가격하고 말았습니다. &gt;&gt; 네 &gt;&gt; 자 휘슬 불렸고요. &gt;&gt; 갑니다. &gt;&gt; 음페 &gt;&gt; 음바페 막았습니다. 야신부</w:t>
      </w:r>
    </w:p>
    <w:p>
      <w:r>
        <w:t>아 정말 대단한 선방 &gt;&gt; 아네이 야신부호 선수 정말 대단합니다. &gt;&gt; 아 완전히 읽혔어요. &gt;&gt; 득점 공동 1위까지 올라갈 수 있는 어 좋은 기회였는데 금방패네 &gt;&gt; 좋은니다.네 &gt;&gt; 걸렸다 걸렸어요. &gt;&gt; 발네 먼스 살짝 벗어납니다. 우수반 벨레 &gt;&gt; 아 뒤로 들어가는 바에서 뺏겼습니다. &gt;&gt; 두에 &gt;&gt; 자 렸어요. 렸어요. &gt;&gt; 아 야 신분 이것도 막아냈습니다.</w:t>
      </w:r>
    </w:p>
    <w:p>
      <w:r>
        <w:t>선 하드캐리입니다. 야 선수 흘러나온 공 디입니다. 디저 싸봅니다. 크로스볼을 맞았어요. 리카디뉴 &gt;&gt; 브라임디아스 선수가 조금은 연결해 올 수도 있는데 &gt;&gt; 네 &gt;&gt; 어네 팀이네요. &gt;&gt; 힘이 하지만 부정없겠습니다.</w:t>
      </w:r>
    </w:p>
    <w:p>
      <w:r>
        <w:t>&gt;&gt; 자 전방울 형태가 연결됐습니다. 왼쪽 살짝 받고요. 두에 그대로 어 &gt;&gt; 야신분은 정변이었습니다. 자 올리세 어떻게 창이성을 발휘할까? 올리세 돌아 들어갑니다. 올리세 바페 이번에 뜨고 말았습니다.이 &gt;&gt; 올린세 선수 유리한 드립을 통해서 만들어내는 찬스가 아 굉장히네 지금도네 대단한 패스였고요.이 박사에 선수들이 많아야 되는데 사실 지금 선수들이 좀 박스 바깥으로 좀 많이 나와요. 걸렸어요. &gt;&gt; 음페 &gt;&gt; 네. 걸렸습니다. 네. [환호] 아, 클리하는 마태. 역시 킬러나온 면물을 보여줍니다. &gt;&gt; 네.이 후반전에이 맞이한이 찬스를 놓치지 않으면서이 프랑스의이 선재 득점이 되었습니다. &gt;&gt; 킬리아는음밥 선취골. 프랑스 팽팽한 균형을 [환호] ээ UN니다. 프랑스가 앞서 나갑니다. 다시 힘을 내고 있는 프랑스. 슛골 터집니다. 우스만 냄입니다.</w:t>
      </w:r>
    </w:p>
    <w:p>
      <w:r>
        <w:t>우스만 냄 &gt;&gt; 2대 5로 경찰을 더 벌려 나가는 프랑스입니다. &gt;&gt; 네. 모로코 선수 모로코 팀이 이제 첫볼을 실점하다 보니까이 계속해서 공간이 넓어지고 있는 상황이었는데이 덴벨레 선수가 또 한 차례의 득점을 마무리하면서 어 2대 0으로 달아나게 됐습니다. &gt;&gt; 네. 우스만된 벨레 이번 대회 다섯 번째 골을 기록합니다. 자, 선수 교체가 다행됩니다. 두회와 음마회가 나오고요. 한팀이 짧게 주고 나 있어요. 네. &gt;&gt; 아우. 세컨 볼 일단 걷어내는 질ল্লা대입니다. 우나희 선수가이 위치에서 골을 지난 경기에서 두 차례를 뽑아냈었거든요. 다시 하킴미가 올립니다.가 거리에서 방향을 하지만 역궁을 아위 나위.이 이 올리시 선수도 조금은 욕심을내는 거 같은데요. &gt;&gt; 네. 자, 경기 이렇게 마무리 됐습니다. 프랑스가 모로코를 상대로 2대 0 [환호] 승리. 프랑스 이제 4강으로 향합니다. 중결승 진출. Yeah.</w:t>
      </w:r>
    </w:p>
    <w:p>
      <w:r>
        <w:br w:type="page"/>
      </w:r>
    </w:p>
    <w:p>
      <w:pPr>
        <w:pStyle w:val="Heading1"/>
      </w:pPr>
      <w:r>
        <w:t>0218. "보너스를 왜 상품권으로?" 직장인들 발끈한 법안의 실체 / KNN</w:t>
      </w:r>
    </w:p>
    <w:p>
      <w:r>
        <w:rPr>
          <w:color w:val="666666"/>
          <w:sz w:val="18"/>
        </w:rPr>
        <w:t>채널: KNN NEWS    업로드: 20260711    길이: 1:56</w:t>
      </w:r>
    </w:p>
    <w:p>
      <w:r>
        <w:rPr>
          <w:color w:val="1A0DAB"/>
          <w:sz w:val="18"/>
        </w:rPr>
        <w:t>https://www.youtube.com/watch?v=fJq1vT_9BbU</w:t>
      </w:r>
    </w:p>
    <w:p>
      <w:r>
        <w:t>성과급을 현금이 아닌 지역 사랑 상품권 등으로 지급할 수 있도록 하는 근로 기준법 개정안이 발휘되면서 논란이 커지고 있습니다. 더불어민주당 박민규 의원 등 11명의 의원은 근로자가 명시적으로 동의할 경우 성과급 등 일부 임금을 지역 사랑 상품권 등 통화 이외의 수단으로 지급할 수 있도록 하는 근로 기준법 개정안을 발휘했습니다. 현행 근로 기준법 제43조는 임금을 통화로 전액 지급하는 것을 원칙으로 하고 있습니다. 다만 이번 개정안은 근로자의 명시적인 동의가 있을 경우 상품권 등으로 지급할 수 있는 예외를 인정하도록 했으며 지급 가능한 임금의 범위와 한돈는 대통령령으로 정하도록 했습니다. 법안을 발휘한 의원들은 대기업 성과급 규모가 커진만큼이를 지역내 소비로 연결해 내수를 활성화하자는 취지라고 설명했습니다. 성과급 일부가 지역 사랑 상품권 등으로 지급될 경우 골목 상권과 지역 경제 활성화에도 도움이 될 수 있다는 입장입니다. 하지만 온라인에서는 비판도 이어지고 있습니다. 직장인 커뮤니티 등을 중심으로 국회의원 월급부터 상품권으로 받으라. 성과급을 사실상 강제로 상품권으로 지급하는 길을 열어 주는 것 아니냐는 반응이 입르고 있습니다. 노동계와 전문가들도 노사관 교섭력이 대등하지 않은 현실에서 근로자의 동의가 형식적인 절차에 그칠 수 있다며 청년 비정 규직 등 취향 노동자들이 사실상 상품권 수령을 강요받을 가능성을 우려하고 있습니다. 해당 개정안은 앞으로 국회 상임위원회 심사를 거칠 예정입니다. 지역 경제 활성화라는 취지와 함께</w:t>
      </w:r>
    </w:p>
    <w:p>
      <w:r>
        <w:t>근로자의 선택권과 임금지급 원칙을 어떻게 조화시킬지가 향후 법안 심사의 핵심 쟁점이 될 것으로 보입니다. 입니다.</w:t>
      </w:r>
    </w:p>
    <w:p>
      <w:r>
        <w:br w:type="page"/>
      </w:r>
    </w:p>
    <w:p>
      <w:pPr>
        <w:pStyle w:val="Heading1"/>
      </w:pPr>
      <w:r>
        <w:t>0219. 🚀 Journey Through the Cosmos in 4K HDR | 2-Hour Ambient Space Odyssey for Deep Relaxation 🌌</w:t>
      </w:r>
    </w:p>
    <w:p>
      <w:r>
        <w:rPr>
          <w:color w:val="666666"/>
          <w:sz w:val="18"/>
        </w:rPr>
        <w:t>채널: Night Sky Time Lapse    업로드: 20250408    길이: 1:59:57</w:t>
      </w:r>
    </w:p>
    <w:p>
      <w:r>
        <w:rPr>
          <w:color w:val="1A0DAB"/>
          <w:sz w:val="18"/>
        </w:rPr>
        <w:t>https://www.youtube.com/watch?v=4Zp5j1fN9Xw</w:t>
      </w:r>
    </w:p>
    <w:p>
      <w:r>
        <w:t>우주 여행:</w:t>
      </w:r>
    </w:p>
    <w:p>
      <w:r>
        <w:t>ULTRA HD 우주 여행</w:t>
      </w:r>
    </w:p>
    <w:p>
      <w:r>
        <w:t>비디오 설명</w:t>
      </w:r>
    </w:p>
    <w:p>
      <w:r>
        <w:t>잊을 수 없는 우주</w:t>
      </w:r>
    </w:p>
    <w:p>
      <w:r>
        <w:t>모험을 시작하세요</w:t>
      </w:r>
    </w:p>
    <w:p>
      <w:r>
        <w:t>숨막히는</w:t>
      </w:r>
    </w:p>
    <w:p>
      <w:r>
        <w:t>우주 여행</w:t>
      </w:r>
    </w:p>
    <w:p>
      <w:r>
        <w:t>에 참여하세요 !</w:t>
      </w:r>
    </w:p>
    <w:p>
      <w:r>
        <w:t>이 흥미진진한 Ultra HD</w:t>
      </w:r>
    </w:p>
    <w:p>
      <w:r>
        <w:t>우주 여행 영상</w:t>
      </w:r>
    </w:p>
    <w:p>
      <w:r>
        <w:t>에서는 숨막히는 영상미가</w:t>
      </w:r>
    </w:p>
    <w:p>
      <w:r>
        <w:t>여러분의 상상력을 자극합니다.</w:t>
      </w:r>
    </w:p>
    <w:p>
      <w:r>
        <w:t>은하계가 우아하게 회전하는 것을</w:t>
      </w:r>
    </w:p>
    <w:p>
      <w:r>
        <w:t>목격하면서</w:t>
      </w:r>
    </w:p>
    <w:p>
      <w:r>
        <w:t>경외심을 느낄 준비를 하세요.</w:t>
      </w:r>
    </w:p>
    <w:p>
      <w:r>
        <w:t>각 프레임은</w:t>
      </w:r>
    </w:p>
    <w:p>
      <w:r>
        <w:t>우주의 아름다움을</w:t>
      </w:r>
    </w:p>
    <w:p>
      <w:r>
        <w:t>눈부시게 포착합니다.</w:t>
      </w:r>
    </w:p>
    <w:p>
      <w:r>
        <w:t>눈부신</w:t>
      </w:r>
    </w:p>
    <w:p>
      <w:r>
        <w:t>은하계와 성운을</w:t>
      </w:r>
    </w:p>
    <w:p>
      <w:r>
        <w:t>탐험하세요 놀라운 성운이</w:t>
      </w:r>
    </w:p>
    <w:p>
      <w:r>
        <w:t>어둠을 밝히는 우주의</w:t>
      </w:r>
    </w:p>
    <w:p>
      <w:r>
        <w:t>경이로움을 경험해 보세요</w:t>
      </w:r>
    </w:p>
    <w:p>
      <w:r>
        <w:t>. 생동감 넘치는</w:t>
      </w:r>
    </w:p>
    <w:p>
      <w:r>
        <w:t>색상부터 복잡한</w:t>
      </w:r>
    </w:p>
    <w:p>
      <w:r>
        <w:t>패턴까지, 이 뛰어난</w:t>
      </w:r>
    </w:p>
    <w:p>
      <w:r>
        <w:t>보육원은 놀라움을 선사합니다.</w:t>
      </w:r>
    </w:p>
    <w:p>
      <w:r>
        <w:t>우주 먼지를 품은</w:t>
      </w:r>
    </w:p>
    <w:p>
      <w:r>
        <w:t>수많은 별들이 나타나는 모습을 지켜보세요</w:t>
      </w:r>
    </w:p>
    <w:p>
      <w:r>
        <w:t>. 이 여행에서</w:t>
      </w:r>
    </w:p>
    <w:p>
      <w:r>
        <w:t>우주는 펼쳐지며</w:t>
      </w:r>
    </w:p>
    <w:p>
      <w:r>
        <w:t>그 비밀을 드러냅니다.</w:t>
      </w:r>
    </w:p>
    <w:p>
      <w:r>
        <w:t>탐험가와 과학자</w:t>
      </w:r>
    </w:p>
    <w:p>
      <w:r>
        <w:t>모두를 사로잡는</w:t>
      </w:r>
    </w:p>
    <w:p>
      <w:r>
        <w:t>천체 현상을 감상해 보세요</w:t>
      </w:r>
    </w:p>
    <w:p>
      <w:r>
        <w:t>.</w:t>
      </w:r>
    </w:p>
    <w:p>
      <w:r>
        <w:t>성간 여행이 기다립니다</w:t>
      </w:r>
    </w:p>
    <w:p>
      <w:r>
        <w:t>성간 여행은 우주</w:t>
      </w:r>
    </w:p>
    <w:p>
      <w:r>
        <w:t>에 대한 우리의 이해를</w:t>
      </w:r>
    </w:p>
    <w:p>
      <w:r>
        <w:t>어떻게 바꿔 놓을까요 ?</w:t>
      </w:r>
    </w:p>
    <w:p>
      <w:r>
        <w:t>숨막히는 선명도를 보여주는</w:t>
      </w:r>
    </w:p>
    <w:p>
      <w:r>
        <w:t>4K HDR 비디오로</w:t>
      </w:r>
    </w:p>
    <w:p>
      <w:r>
        <w:t>먼 세계를 탐험해 보세요</w:t>
      </w:r>
    </w:p>
    <w:p>
      <w:r>
        <w:t>. 우리 태양계 너머에</w:t>
      </w:r>
    </w:p>
    <w:p>
      <w:r>
        <w:t>무엇이 있는지 상상해 보세요</w:t>
      </w:r>
    </w:p>
    <w:p>
      <w:r>
        <w:t>! 각각의 탐험은</w:t>
      </w:r>
    </w:p>
    <w:p>
      <w:r>
        <w:t>더 많은 지식 으로 이어지며</w:t>
      </w:r>
    </w:p>
    <w:p>
      <w:r>
        <w:t>모두에게 호기심을 불러일으킵니다.</w:t>
      </w:r>
    </w:p>
    <w:p>
      <w:r>
        <w:t>의심할 여지 없이 이것이</w:t>
      </w:r>
    </w:p>
    <w:p>
      <w:r>
        <w:t>우주 여행의 미래입니다.</w:t>
      </w:r>
    </w:p>
    <w:p>
      <w:r>
        <w:t>고요한 주변</w:t>
      </w:r>
    </w:p>
    <w:p>
      <w:r>
        <w:t>음악으로</w:t>
      </w:r>
    </w:p>
    <w:p>
      <w:r>
        <w:t>경험이 향상됩니다.</w:t>
      </w:r>
    </w:p>
    <w:p>
      <w:r>
        <w:t>우주 주변</w:t>
      </w:r>
    </w:p>
    <w:p>
      <w:r>
        <w:t>음악이 당신의 영혼을 달래줍니다.</w:t>
      </w:r>
    </w:p>
    <w:p>
      <w:r>
        <w:t>휴식이나 수면에 이상적인</w:t>
      </w:r>
    </w:p>
    <w:p>
      <w:r>
        <w:t>사운드스케이프는</w:t>
      </w:r>
    </w:p>
    <w:p>
      <w:r>
        <w:t>시각적 효과를</w:t>
      </w:r>
    </w:p>
    <w:p>
      <w:r>
        <w:t>아름답게 향상시킵니다.</w:t>
      </w:r>
    </w:p>
    <w:p>
      <w:r>
        <w:t>경이로운 우주 속으로 표류하는 동안</w:t>
      </w:r>
    </w:p>
    <w:p>
      <w:r>
        <w:t>부드러운 멜로디는</w:t>
      </w:r>
    </w:p>
    <w:p>
      <w:r>
        <w:t>인간의 우주 비행에 대한 꿈을 불러일으킵니다</w:t>
      </w:r>
    </w:p>
    <w:p>
      <w:r>
        <w:t>. 차분한</w:t>
      </w:r>
    </w:p>
    <w:p>
      <w:r>
        <w:t>톤은 시간</w:t>
      </w:r>
    </w:p>
    <w:p>
      <w:r>
        <w:t>과 공간을</w:t>
      </w:r>
    </w:p>
    <w:p>
      <w:r>
        <w:t>통해 울려 퍼지며 이미지</w:t>
      </w:r>
    </w:p>
    <w:p>
      <w:r>
        <w:t>와 완벽하게 조화를 이룹니다</w:t>
      </w:r>
    </w:p>
    <w:p>
      <w:r>
        <w:t>. 우주 탐험의</w:t>
      </w:r>
    </w:p>
    <w:p>
      <w:r>
        <w:t>새로운 지평을 발견하세요</w:t>
      </w:r>
    </w:p>
    <w:p>
      <w:r>
        <w:t>은하계 간 여행은</w:t>
      </w:r>
    </w:p>
    <w:p>
      <w:r>
        <w:t>우리의 지평을</w:t>
      </w:r>
    </w:p>
    <w:p>
      <w:r>
        <w:t>끝없이 확장합니다.</w:t>
      </w:r>
    </w:p>
    <w:p>
      <w:r>
        <w:t>심우주 임무는 우주 주변</w:t>
      </w:r>
    </w:p>
    <w:p>
      <w:r>
        <w:t>의 신비를 밝혀줍니다</w:t>
      </w:r>
    </w:p>
    <w:p>
      <w:r>
        <w:t>.</w:t>
      </w:r>
    </w:p>
    <w:p>
      <w:r>
        <w:t>천문학 비디오는 천체</w:t>
      </w:r>
    </w:p>
    <w:p>
      <w:r>
        <w:t>에 대한 중요한 통찰력을</w:t>
      </w:r>
    </w:p>
    <w:p>
      <w:r>
        <w:t>제공합니다 . 미지의 세계</w:t>
      </w:r>
    </w:p>
    <w:p>
      <w:r>
        <w:t>에 도전하는 사람들을 위한</w:t>
      </w:r>
    </w:p>
    <w:p>
      <w:r>
        <w:t>우주 모험이 기다리고 있습니다</w:t>
      </w:r>
    </w:p>
    <w:p>
      <w:r>
        <w:t>! 우주 과학</w:t>
      </w:r>
    </w:p>
    <w:p>
      <w:r>
        <w:t>의 미래가 기다립니다</w:t>
      </w:r>
    </w:p>
    <w:p>
      <w:r>
        <w:t>우주 과학은 생명에 대한</w:t>
      </w:r>
    </w:p>
    <w:p>
      <w:r>
        <w:t>우리의 이해를 변화시킬 수 있는 잠재력을</w:t>
      </w:r>
    </w:p>
    <w:p>
      <w:r>
        <w:t>갖고 있습니다</w:t>
      </w:r>
    </w:p>
    <w:p>
      <w:r>
        <w:t>. 별 너머의</w:t>
      </w:r>
    </w:p>
    <w:p>
      <w:r>
        <w:t>답을 찾으면서</w:t>
      </w:r>
    </w:p>
    <w:p>
      <w:r>
        <w:t>지식 탐구에 동참하세요</w:t>
      </w:r>
    </w:p>
    <w:p>
      <w:r>
        <w:t>. 새로운 발견이</w:t>
      </w:r>
    </w:p>
    <w:p>
      <w:r>
        <w:t>나올 때 마다 인류는</w:t>
      </w:r>
    </w:p>
    <w:p>
      <w:r>
        <w:t>우주의 신비를 밝히는 데</w:t>
      </w:r>
    </w:p>
    <w:p>
      <w:r>
        <w:t>점점 더 가까워지고 있습니다</w:t>
      </w:r>
    </w:p>
    <w:p>
      <w:r>
        <w:t>.</w:t>
      </w:r>
    </w:p>
    <w:p>
      <w:r>
        <w:t>결론 이 시각적</w:t>
      </w:r>
    </w:p>
    <w:p>
      <w:r>
        <w:t>여행이 끝나면 공간</w:t>
      </w:r>
    </w:p>
    <w:p>
      <w:r>
        <w:t>의 아름다움을 감상하게</w:t>
      </w:r>
    </w:p>
    <w:p>
      <w:r>
        <w:t>될 것입니다.</w:t>
      </w:r>
    </w:p>
    <w:p>
      <w:r>
        <w:t>앞으로 펼쳐질</w:t>
      </w:r>
    </w:p>
    <w:p>
      <w:r>
        <w:t>무한한 가능성을 발견해보세요</w:t>
      </w:r>
    </w:p>
    <w:p>
      <w:r>
        <w:t>. 우주를</w:t>
      </w:r>
    </w:p>
    <w:p>
      <w:r>
        <w:t>통과하는 이 완전한 여행</w:t>
      </w:r>
    </w:p>
    <w:p>
      <w:r>
        <w:t>에 동참하고 별 너머의 꿈을</w:t>
      </w:r>
    </w:p>
    <w:p>
      <w:r>
        <w:t>꾸세요 ! 이제</w:t>
      </w:r>
    </w:p>
    <w:p>
      <w:r>
        <w:t>모험이 시작됩니다</w:t>
      </w:r>
    </w:p>
    <w:p>
      <w:r>
        <w:t>!</w:t>
      </w:r>
    </w:p>
    <w:p>
      <w:r>
        <w:br w:type="page"/>
      </w:r>
    </w:p>
    <w:p>
      <w:pPr>
        <w:pStyle w:val="Heading1"/>
      </w:pPr>
      <w:r>
        <w:t>0220. 도쿄타워가 눈 앞에 보이는 고급 호텔 체험기🗼 (1박 150만원 이상, 오마카세, 볼링장, 실버 프린스)</w:t>
      </w:r>
    </w:p>
    <w:p>
      <w:r>
        <w:rPr>
          <w:color w:val="666666"/>
          <w:sz w:val="18"/>
        </w:rPr>
        <w:t>채널: DICKHUNTER🌶    업로드: 20260711    길이: 50:05</w:t>
      </w:r>
    </w:p>
    <w:p>
      <w:r>
        <w:rPr>
          <w:color w:val="1A0DAB"/>
          <w:sz w:val="18"/>
        </w:rPr>
        <w:t>https://www.youtube.com/watch?v=eKfJ3y41RDU</w:t>
      </w:r>
    </w:p>
    <w:p>
      <w:r>
        <w:t>일본 랜드마크 도쿄 타워 그곳을 마주하는 오성급 호텔 여기예요. 프린스 박타워 도쿄</w:t>
      </w:r>
    </w:p>
    <w:p>
      <w:r>
        <w:t>일박 180만 원 당일름 프리미엄 주니어 스위트 킹비드 도쿄 타워뷰 &gt;&gt; 객실에서 보이는 도쿄 타워 &gt;&gt; 아 &gt;&gt; 도쿄 타워를 마신다 &gt;&gt; 개크네 이거왜 &gt;&gt; 오마카세 &gt;&gt; 오마카 &gt;&gt; 호텔속 벌링장 &gt;&gt; 누구세요 &gt;&gt; 뭔 상황이야 &gt;&gt; 멍청한 짓 해버림 &gt;&gt; 젠진 실화 가도 됐어 &gt;&gt; 본 영상은 글로벌 온라인 예약 플랫폼 트리타콤 유료 광고가 포함되어 있습니다. 그럼 시작합니다.</w:t>
      </w:r>
    </w:p>
    <w:p>
      <w:r>
        <w:t>오후 5시 김포공항 국제선이 일본행만 보인다. &gt;&gt; 안녕하세요. 트립닷컴을 통해 대한항공 프레스티지 석을 구매했다. 공항에서도 트립타콤이 나온다. &gt;&gt; 오 예스 &gt;&gt; 항공 듣는 트립타컴. 늦은 오후라서 그런지 사람들이 별로 없다. 정말 빠르게 입국 수속을 마치고 멋진 나. 오늘의 의상 컨셉 프린스. &gt;&gt; 개 멋있잖아. 어 &gt;&gt; 한국은물론 호텔 특가까지 트립다컴 대한항공 라운지를 간다 이거지. &gt;&gt; 김포에서 대한항공 라운지는 또 처음이라 &gt;&gt; 버튼을 누르면 라운지 문이 열린다. &gt;&gt; 오오씨 아니다. 자동문이다. &gt;&gt; 감사합니다. &gt;&gt; 감사합니다. &gt;&gt; 오 예 우와 &gt;&gt; 라면부터 보인다. &gt;&gt; 굉장히 자분네. &gt;&gt; 새우볶음밥 대리학기 흔절리 야채 오븐구이. 미트볼과 구운 야채 소고기 묶 당근 샐러드 올리브 리코타치즈 토마토 오이 샐러드 드레싱 과일 요고트 버터떡 계란 감자 샌드위치 치즈 쿠키 오렌지 토마토 주스 화이트 와인 &gt;&gt; 위스키 보드과 댓글라진 등 음료 &gt;&gt; 1차 내형인 내가 가고 싶은 구석자리는 이미 누군가가 앉아 있다. 어쩔 수 없지. &gt;&gt; 너무 멋있잖아. 요거트. &gt;&gt; 요즘엔 뚜껑 이거 아무것도 안 묶게 과하게 발전했더라라고 하는 순간 묻어 있죠. &gt;&gt; 세계 정세를 보면서 나스닥 엠파이어</w:t>
      </w:r>
    </w:p>
    <w:p>
      <w:r>
        <w:t>[음악] 스테이 빌딩 &gt;&gt; 소고기국 맛있다. 미트볼 &gt;&gt; 말라더라. 오 진짜 떡이네. &gt;&gt; 처음 먹어봄 좀 들겨. 이런 데서 이제 비서랑 얘기하고 이제 [목을 가다듬음] &gt;&gt; 대표님 헛소리 그만하시고 밥이나 더 드시는 걸 권장드립니다. &gt;&gt; 마침 간 만들어진 음식이 나왔다. &gt;&gt; 아, 여러분 여기서 뭘 먹는게 가장 비싼 술인가요? 솔직하게 아시는 [음악] 분 텔레파시를 보내 주세요. 이게 제일 조금 남아 있어. 글랜피에 12년. 이걸 마시겠습니다. 어, 이거밖에 안 되. 내가 비워도 되겠지? 안 온나겠지.</w:t>
      </w:r>
    </w:p>
    <w:p>
      <w:r>
        <w:t>레몬까지 괜히 예스 예스이</w:t>
      </w:r>
    </w:p>
    <w:p>
      <w:r>
        <w:t>거의 꿀물인데음 진짜 경험을 줄 수 있는 170만 개 이상의 호텔 라이너 실내도 있는 럭셔리 여행 글로벌 플랫폼트</w:t>
      </w:r>
    </w:p>
    <w:p>
      <w:r>
        <w:t>화장실 한번 쓱 갔다가</w:t>
      </w:r>
    </w:p>
    <w:p>
      <w:r>
        <w:t>&gt;&gt; 너무 멋있잖아 나 지금 &gt;&gt; 맞죠 &gt;&gt; 헐 &gt;&gt; 또 간 만들어진게 나와 버려서 어쩔 수 없이 유튜브에서 사명감을 &gt;&gt; 아 원래 이런 느낌이구나 오 &gt;&gt; 안 보였던 샌드위치가 등장했다. 예. 치즈 브레트 레미마틴. 오, 새거로</w:t>
      </w:r>
    </w:p>
    <w:p>
      <w:r>
        <w:t>채워줬어. &gt;&gt; 이번엔 레미 마틴. &gt;&gt; 라운즈에서 굳이 라면을 먹는 이유를 전 모르겠어요. [음악] 이게 뭐 엄청 비싼 것도 아니고 편의점에서도 구할 수 있는데 이걸로 배를 채우는게 합리적인가?</w:t>
      </w:r>
    </w:p>
    <w:p>
      <w:r>
        <w:t>라미 [음악] 마틴. &gt;&gt; 아. 어. 시장 유동성. 레버리지</w:t>
      </w:r>
    </w:p>
    <w:p>
      <w:r>
        <w:t>김포공항 대한항공 나온지 [음악] 이거 술에다가 이거 뭐 달달한 거 뭐 타는 거 같은데 왜 이렇게 맛있지? &gt;&gt; 치즈를 싹 한번 넣으면 치즈라면이 되죠. 아 뒤에 뚜껑 보시면 오뚜기처럼 일어나 이제 슬슬 탑승이 시작됨으로가 보겠습니다. &gt;&gt; 드립닷컴으로 3회시 라운지 1회를 무료로 이용할 수 있다. 국내뿐만 아니라 전 세계 제유공을 라운지에서 모두 사용할 수 있어. &gt;&gt; 아시겠죠? &gt;&gt; 졸라 멋있어. 탑승이 시작됩니다. 감사합니다. 프레스티지 좌석은 빠르게 입장할 수 있다. 설레는 여행의 시작을 날리는 복도. &gt;&gt; 안녕하세요. &gt;&gt; 안녕하세요. &gt;&gt; 안녕하십니까? &gt;&gt; 안녕하십니까? &gt;&gt; 예. &gt;&gt; 괜히 여유 있는 척 인사를 건낸다. 안녕하세요. &gt;&gt; 부자들은 짐을 안 들고 다니는 건 짐칸이 상당히 여유롭다. &gt;&gt; 안녕하십니까? 안녕하세요. 주문하셨고 광어 생선고 [목을 가다듬음] 계시면 혹시 깨워드려주 감사합니다. &gt;&gt; 프레스티지 석을 이용하면 기네식의 선택권이 상당히 많아진다. 그중에서 나는 매니에 소스의 광화구이라는 걸 주문해 봤다. 물론 매니에 소스가 뭔지 모른다. 무슨 크스 소두네라는 화이트 와인 나온다. 입안 가득 퍼지는 신선함과 부드러운 끝맛에 은한 파닐라 목하향이 느껴집니다라고 공식 사이트에 써 있었다. 배멜론 파인애플 통통하니 식감이 좋은 익숙한 생성구이 맛이다. 매니엘리 소스는 버터 레몬 파슬리를 기분으로 만드는 소스. 버터로 묵직하기 시작해서 레몬과 파슬리로 마무리되는 소스. 실제로 프랑스 요리에서 생성 관계 많이</w:t>
      </w:r>
    </w:p>
    <w:p>
      <w:r>
        <w:t>사용된다고 한다. 누워가는 호사를 누려본다.</w:t>
      </w:r>
    </w:p>
    <w:p>
      <w:r>
        <w:t>도쿄 도착. 도착하니 밤 9시.</w:t>
      </w:r>
    </w:p>
    <w:p>
      <w:r>
        <w:t>&gt;&gt; 밤에도 도착한 사람이 많다. 자, 이제 지하철을 타고 갑니다. 좌측 동행. &gt;&gt; 너무 어려워. 일본 자체 하루 전에 도착했기 때문에 일반적인 호텔에서 먹는다. 참고로 이것도 트립다컴으로 예약했다. 다음날 도쿄 타워를 배경으로 사진 찍는 사람들이 보인다. 내가 오늘 먹는 숙소는 도쿄 타워 바로 앞에 있다. 호텔 앞에는 큰 공원이 있다. 공원에 구독자들이 모여 있다. 무려 1873년 개원한 시바 공원.</w:t>
      </w:r>
    </w:p>
    <w:p>
      <w:r>
        <w:t>호텔과 공원이 연결되어 있다. &gt;&gt; 저기가 입구입니다. 택시 엄청 많고요. 여기를 걸어오는 사람은 많지 않겠지? 오예스예.</w:t>
      </w:r>
    </w:p>
    <w:p>
      <w:r>
        <w:t>ました</w:t>
      </w:r>
    </w:p>
    <w:p>
      <w:r>
        <w:t>YouTuber</w:t>
      </w:r>
    </w:p>
    <w:p>
      <w:r>
        <w:t>아</w:t>
      </w:r>
    </w:p>
    <w:p>
      <w:r>
        <w:t>&gt;&gt; 촬영 허가받은 일본은 정말 최고입니다. 그만큼 촬영 허가가 어렵기도 하고요. 개인 유튜버님 は</w:t>
      </w:r>
    </w:p>
    <w:p>
      <w:r>
        <w:t>大丈夫 です か ?</w:t>
      </w:r>
    </w:p>
    <w:p>
      <w:r>
        <w:t>고객은 다르다届い</w:t>
      </w:r>
    </w:p>
    <w:p>
      <w:r>
        <w:t>[웃음]</w:t>
      </w:r>
    </w:p>
    <w:p>
      <w:r>
        <w:t>진절하시구만 이거 너 개 멋있어 개 멋있어 트립다컴</w:t>
      </w:r>
    </w:p>
    <w:p>
      <w:r>
        <w:t>찐드자짠 아 이런 거 하지 마 어 귀가 멍멍한데요이 &gt;&gt; 영상에서 제일 중요한 32층 격식 있게 품 있게</w:t>
      </w:r>
    </w:p>
    <w:p>
      <w:r>
        <w:t>&gt;&gt; 어마다</w:t>
      </w:r>
    </w:p>
    <w:p>
      <w:r>
        <w:t>트립다컴 앱에서 더프린스 파크타워 도쿄를 검색하면 나오 내가 먹는방은 평 150만 원대 이상 주말은 180만 원대 이상으로 확인된다 호텔 최저가 포장트컴이 호텔은 내돈내산 이름이 비슷한 도쿄 프린스 호텔 있 헷갈리면</w:t>
      </w:r>
    </w:p>
    <w:p>
      <w:r>
        <w:t>屋프리실</w:t>
      </w:r>
    </w:p>
    <w:p>
      <w:r>
        <w:t>이용을 위해 따로 있는 라운는 몇시간 다르게 운영된다무료대리</w:t>
      </w:r>
    </w:p>
    <w:p>
      <w:r>
        <w:t>좋은 32층을 찾아주 아주 멍청한 이유로</w:t>
      </w:r>
    </w:p>
    <w:p>
      <w:r>
        <w:t>심히 알아듣는 척을 오늘 나의 개출에 있는 30층독차 &gt;&gt; 150만 원했습니다. 비싼 방은 꼭 이러더라. 체크인 한참 전에 와도 들여보내 줘. 아에 거기 머무는 사람도 일찍 가나? 들어갑니다.</w:t>
      </w:r>
    </w:p>
    <w:p>
      <w:r>
        <w:t>카드 꼽는 거. 입구에 다육기. 어 안녕하세요.이야</w:t>
      </w:r>
    </w:p>
    <w:p>
      <w:r>
        <w:t>여기에는 뭐 이제 까운 들어 있지. 이제 뭐 전문가 이렇게 여는 거 아니? 아, 이렇게 여는 거구나. 아, 전문가는 무슨 개 어 옷장이 아니고 화장실이네.</w:t>
      </w:r>
    </w:p>
    <w:p>
      <w:r>
        <w:t>어, 언제 또 내 가방을 이렇게 당연히 금고 아, 다리미 자체가 있네. 아, 이거 뜨겁지 말라고. 그다음에 구두 주거 구두솔 오랫 랜선이 있네. 아씨 [콧방귀]</w:t>
      </w:r>
    </w:p>
    <w:p>
      <w:r>
        <w:t>저기서 흔들흔들 해주고 어 팀이 설마 삼성세닉 와 침대 크기가 이게 이게 이게 뭐라 그래야 돼? 이거 슈퍼킹이라고 해야 되나? 이게 매트리스가 두 개가 연결돼 있어요. 이런 이불은 자체 제작으로 해야 되는 거 얼마야 이거? 씨. 아 소파도 멋있습니다.이</w:t>
      </w:r>
    </w:p>
    <w:p>
      <w:r>
        <w:t>딱 반듯하지 않고 딱 알 수 없는 형태로 &gt;&gt; 내 돈 주고 온 객치리라 어떻게든 좋게 말하는 중이다. &gt;&gt; 여기도 그렇고. 그리고 여기서 제일 기대되는 건 당연히 이게 펼쳐졌을 때의 모습이죠. 여기 딱 열렸을 때 도쿄 타워가 팍 열리겠지. 그러니까 마지막에 볼 거야. 자, 여기는 이제 화장실이죠. 그럼 여기에 까운 같은게 있나 보다. 오메야. 아이 항상 기본</w:t>
      </w:r>
    </w:p>
    <w:p>
      <w:r>
        <w:t>2인 예약인데 이게 이게 혼자 오니까 이게 이게 참 괜히 이거 외로움 증폭 장치요. 아 드라이어 중요하죠. 일단</w:t>
      </w:r>
    </w:p>
    <w:p>
      <w:r>
        <w:t>좋아 보입니다. 생겨 먹은 거는 라파 리파 2009년 일본에서 시작된 프리미엄 뷰티 헤어 케어 브랜드 일본에서는 고급 미용 기기기 브랜드 이미지가 있다.이 제품은 해외 배송으로 40만 원 추정된다. 드와이스 선생님들이 홍보하고 있었다. 아 욕조 좋아요. 온도 조절 같은게</w:t>
      </w:r>
    </w:p>
    <w:p>
      <w:r>
        <w:t>되는 거 같은데. 여기 안에 여기서도 샤워기가 있네. 아, 하크 도쿄 타워.</w:t>
      </w:r>
    </w:p>
    <w:p>
      <w:r>
        <w:t>멋죠. 어메니티를 봅시다. 베스 솔트가 있네요. 코튼 펫. 아하</w:t>
      </w:r>
    </w:p>
    <w:p>
      <w:r>
        <w:t>면봉이랑 이렇게 있구나. 스킨케어 킷. 아, 클렌징 오일 페이스.</w:t>
      </w:r>
    </w:p>
    <w:p>
      <w:r>
        <w:t>모이스처 로션 모이스 크림. 샤워캡.</w:t>
      </w:r>
    </w:p>
    <w:p>
      <w:r>
        <w:t>헤밴드. 와 이거는 1회용으로 안 해도 되겠는데 씨 괜찮은데 조선시대 느낌도 나는데 헤어링이 헤어캡 면이 이런 데서 면도 있으면은 가져와야지 그럼 다음 여행 때까지 쓰지 개꿀이지 어 꽤나 좋아 보이는데 막 브랜드가 써 있진 않은데 좋아 보입니다. 쉐이빙 봄이 같이 들어 있다. 페어브러시 이것도 그냥 내가 그냥 앞으로 써야겠다. 오가닉 대나무 칫술</w:t>
      </w:r>
    </w:p>
    <w:p>
      <w:r>
        <w:t>치약이랑 같이 들어 있습니다. 가글이 있어요. 오메 바디 로션 거울 확대</w:t>
      </w:r>
    </w:p>
    <w:p>
      <w:r>
        <w:t>거울 [종소리] 체크아웃 12시인 것도 좋은데 &gt;&gt; 젠틀맨의 입에서는 향기가 나는 법 &gt;&gt; 어 그다음에 여기 의자가 있네요. 의자가 몸무게 체크할 수 있습니다.</w:t>
      </w:r>
    </w:p>
    <w:p>
      <w:r>
        <w:t>[콧방귀] 78이요? 아 어제 많이 먹었어. 여기도 다 록시땅 제품을 쓰고 있습니다. 록시땅</w:t>
      </w:r>
    </w:p>
    <w:p>
      <w:r>
        <w:t>비누 시계 체크인는 셋시인데 한참 전에 돌아왔죠. &gt;&gt; 조명 버튼 &gt;&gt; A포트 있습니다. 아 이거 오픈 스톱 클로즈 이거 있는 거 보니까 이게 커튼 여는 거네. 되졌다 이따가. 거는 이런 장식이 있네요. 아 온도 조절이 되고요. &gt;&gt; 미니바 &gt;&gt; 어이이 유료인가? 요렇게 있습니다. 잭 다니엘 오야마자키 5,000엔</w:t>
      </w:r>
    </w:p>
    <w:p>
      <w:r>
        <w:t>봄베이 사파이어 레시 베리 스페셜</w:t>
      </w:r>
    </w:p>
    <w:p>
      <w:r>
        <w:t>그레이구스 보드카 &gt;&gt; 컵은 써도 되잖아. &gt;&gt; 어 드롱기 드롱기 들어봤어요. &gt;&gt; 1902년 설립된 이탈리아 소형 가전 브랜드 1970년대 오일 라디에이터 히터로 크게 알려줬고 [음악] 이후 커피 머신 주방 가전 쪽으로 확장하였다. &gt;&gt; 커피 머신 와인따개의 유즈 티백 &gt;&gt; 이거 뭐 어쩌는 거임? 다 쓴 티백을 그냥 여기다 놀아는 건가? &gt;&gt; 이게 대체 왜 필요한 건지 몰라서 찾아봤는데 차를 우려낸뒤 [음악] 젖은 티백을 컵침이나 테이블을 왜 그냥 넣으면 물이 흐르고 얼리게 생기니 그걸 따로 놓으라고 두는 거. 그리고 티백을 차잔에 너무 오래 담가두면 맛이 떨궈지못 적당히 오래는데 건져서 올려 놓는 거. 진심 평생 단원도 못 본 건데 부자들이 쓰는 건가? 다들 익숙하시죠? 포테이토 칩. 야 이거 유료인가? 아 오침마이 스네. 500m 이걸로 5,000원에 트러플 넌 누구세요? 어, 커피 차. 이건 솔직히 무료</w:t>
      </w:r>
    </w:p>
    <w:p>
      <w:r>
        <w:t>아니냐? 저건 솔직히 무료야. 어, 여기 싱크대처럼 여기 있네.</w:t>
      </w:r>
    </w:p>
    <w:p>
      <w:r>
        <w:t>이게 냉장고야? 아, 냉장고. 냉장고 안에 뭐 들어 있을까요? 오, 맨. 아, 샴페인 이런게 여기 다 있네. 일단 적어도 술은 유료인 거 확인했습니다. 복숭아 주스, 사과 주스, 맛있는 귤. 아,</w:t>
      </w:r>
    </w:p>
    <w:p>
      <w:r>
        <w:t>솔직히 안 되겠습니다. 뭐 이거 뭐 유료일 수도 있어. 근데 일단 마시고 확인해 보겠습니다. 아, 그 정도 더 있으니까. 듣도보도 못한 거라서.</w:t>
      </w:r>
    </w:p>
    <w:p>
      <w:r>
        <w:t>에, 전혀 귤 상큼함이 아닌데. 냄새는 무슨 군구마 냄새가 나는데.</w:t>
      </w:r>
    </w:p>
    <w:p>
      <w:r>
        <w:t>우와. 샤크퍼센토 스토레이토라고 적혀 있거든요. 그러니까 나는 완벽한 이성해자다. 아니, 그게 아니고 100% 착즙 주스겠지. 야 귤의 그</w:t>
      </w:r>
    </w:p>
    <w:p>
      <w:r>
        <w:t>쉬고 상큼한 맛 있잖아요. 그게 한 개도 없고 달고 달고 달뒤 단 귤만</w:t>
      </w:r>
    </w:p>
    <w:p>
      <w:r>
        <w:t>들어 있어요. 신기하다. 어디선가 발견한다면 드셔 보세요. 좋았다. 자 이제 확인해 볼까? 이거 8,000원인 거 같은데. 프루츠 주스 이게 설마 이건가? 그럼 이런 것도 다 하나에 8,000원 받는다고? [웃음] 아 물이 있네.이 이 물은 다 솔직히 공짜지. This워 water is프리 오브 차지. Please enjy this re리프레시먼트. 와 이렇게 큰 침대를 처음 봐요.이</w:t>
      </w:r>
    </w:p>
    <w:p>
      <w:r>
        <w:t>세로로 말고 가로로. 호잇</w:t>
      </w:r>
    </w:p>
    <w:p>
      <w:r>
        <w:t>진짜이 짝넓다. 이게 제가 좌우로 180은 될 텐데 190에 더 2m는 되겠는데요. 좌우로. 와우. 침대는 딱딱한 편인 거 같은데요. 그다음에 공기 청정기죠. 딱 봐도 온해야죠. 잘 부탁해요. 이제 제일 중요한 거죠.이 커튼을 열었을 때 어떤 모습이 보여지는지이 버튼을 누르면 저희가 열리겠죠? 눌러보겠습니다. 어 위로 열리는구나. 보여줘. 도쿄 타워. [웃음] 멘트 다쳤는데 생각보다 느리게 열린다. 저기 있다. 여러분이 먼저</w:t>
      </w:r>
    </w:p>
    <w:p>
      <w:r>
        <w:t>보세요. 한 번 더 열어 주나? 아, 이거 설레게 해 놨네. 한 번 더 눌러야 되네. 아이, 그럼 한 번 더 여기 오픈을 누르나? 하나, 둘, 셋. 어, 설마 저건 수동해라고요? 아, 이건 수동이네. 자동으로 열어준 거 같네. 못 찾아서 제가 열긴 하겠습니다. 자, 그럼 여러분께 먼저 소개합니다. 도쿄를 상징하는 건축물 아니 일본을 상징하는 건축물 도쿄 타</w:t>
      </w:r>
    </w:p>
    <w:p>
      <w:r>
        <w:t>와 도쿄 타워 뷰. 밑에는 그냥 도쿄.이 이 사람은 진짜 털을 잘 잡아야 돼요. 솔직히이 호텔에서이 뷰값이 거의 50%는 가지 않을까요? 야, 근데 여기가 30층인가 그런데 도쿄 타워 완전 높네요. 도쿄 타워에 허리도 못 온 거 같은데. 이제부터 계획을 빡세게 세워야 됩니다. 효율적이진 못해도 최대한 많이 할 수 있게. 볼링 한 게임이 600엔이야. 1시부터 4시까지는. 6시부터 9시는 900엔. 볼링 한 게임이 무슨 과일 주스보다 싸네. 와이파이 뭐 당연히</w:t>
      </w:r>
    </w:p>
    <w:p>
      <w:r>
        <w:t>있고요. 로우손이 지하 2층에 있고. 아, 편의점이 있는 거 좋네. 여기 한국어 안내가 있으면 더 좋았겠다. 이런 방을 하시면은 스파랑 피트니스도 무료. 일반 객실은 돈을 내야 됩니다. 스파, 목욕탕은 문신, 바디 페인팅, 뭐 해나 이런 것도 안 되고요. 그냥 입장할 수 없습니다. 그런 분들은. 오. 아, 여기 랜선 막 이런게 있네. 뭐 요 &gt;&gt; 일식, 양식, 중식 등의 식당이 있다. &gt;&gt; 오. 엽스. 서는 당연히 공짜겠지 &gt;&gt; 뭐. 가져갈 생각만 하는나. &gt;&gt; 스티커. 오 편지 택배를 보낼 수가</w:t>
      </w:r>
    </w:p>
    <w:p>
      <w:r>
        <w:t>있어. 오 마사지 &gt;&gt; 얼굴 몸 마사지 45,200원. &gt;&gt; 아 이런 도쿄 타워뷰 앞에서 오늘의 기획을 짜니까 뭔가 더 할 맛이 나네요.음 김비서 없구나. 그럼 이제 지하 2층으로 가보겠습니다. 스파. 지금이 아직 체크인 전이기 때문에 사람이 없지 않을까 싶어요. 링도 여기서고 피트니스도 여기서 스페이스 아 왜 이렇게 커? 뭐 내일샵도 있고 헤어 메이크업 스튜디오 결혼식 하나 보다 여기서. 아 여기서 이렇게 찍어 주는구나 로소니 지하 2층에 와</w:t>
      </w:r>
    </w:p>
    <w:p>
      <w:r>
        <w:t>루이 13세 저 비싼 거예요 저거? 저 맛있어요 저거. 2020년 11월 22일이라고서 있는데 병에 &gt;&gt; 그때 결혼한 분들을 기념하는 수인듯 마사지 잡이네 볼린 와 &gt;&gt; 스파인 피트니스 엠버스니</w:t>
      </w:r>
    </w:p>
    <w:p>
      <w:r>
        <w:t>&gt;&gt; 어 &gt;&gt; 안 열린다 입구가 여기가 아닌가 보다. 굉장히 열기 부담스러운 거대한 문이</w:t>
      </w:r>
    </w:p>
    <w:p>
      <w:r>
        <w:t>좋아. &gt;&gt; 연박하는 분들이 이용하고 있어서 촬영은 안 되고 천연 온천수가 나오는 온천 테크노짐 기구로 구성되어 있는 pt 기는 찍어도 되겠지 했는데 개인 pt 같은 걸 하는 분들이 많아서 바로 도망치. 왜인지는 모르겠지만 성인만 입장가능. &gt;&gt; 3시 28분 볼링 600엔 호텔</w:t>
      </w:r>
    </w:p>
    <w:p>
      <w:r>
        <w:t>데스트 하면 되나?</w:t>
      </w:r>
    </w:p>
    <w:p>
      <w:r>
        <w:t>&gt;&gt; [음악] &gt;&gt; 아모가</w:t>
      </w:r>
    </w:p>
    <w:p>
      <w:r>
        <w:t>ます 。 ありがとう ござい ます 10초. 오막 체크인하고 지났을 시간이라 볼링장 아무도 없습니다. 산토리 프리미엄 모르츠.이야 만 원. 예스. 베이베. &gt;&gt; 오 아리도자이스.</w:t>
      </w:r>
    </w:p>
    <w:p>
      <w:r>
        <w:t>아다</w:t>
      </w:r>
    </w:p>
    <w:p>
      <w:r>
        <w:t>일본 볼장이 다 이런 건지 모르겠다. 귀여워. 스트라이크 한번 치면 먹겠습니다. 어차피 금방 치니까</w:t>
      </w:r>
    </w:p>
    <w:p>
      <w:r>
        <w:t>&gt;&gt; 광던 마지막 기회만 남았다.</w:t>
      </w:r>
    </w:p>
    <w:p>
      <w:r>
        <w:t>감사 감사 스트라이크 예스</w:t>
      </w:r>
    </w:p>
    <w:p>
      <w:r>
        <w:t>아 죽이네 와 일본하다 천맥주였습니다</w:t>
      </w:r>
    </w:p>
    <w:p>
      <w:r>
        <w:t>야 이거 사운하고 와서 이거 그냥 흡수가 그냥 뿅네 저 127점 인생</w:t>
      </w:r>
    </w:p>
    <w:p>
      <w:r>
        <w:t>처음으로 나온 거 같은데 그대로 노라고 한 거 같은데 공은 갖다 우리나라는 갖다 놔야 되는데 공을 한번 이렇게 딱나 보다 여기다 놓으면 볼링장이었습니다.</w:t>
      </w:r>
    </w:p>
    <w:p>
      <w:r>
        <w:t>아</w:t>
      </w:r>
    </w:p>
    <w:p>
      <w:r>
        <w:t>아 &gt;&gt; 아리가자마시다.</w:t>
      </w:r>
    </w:p>
    <w:p>
      <w:r>
        <w:t>&gt;&gt; 아 맛있어. 저 100점도 못 넣거든요. 원래 개꿀.이 평생 자랑 굿. 볼링 한 번 치고 맥주 만 원짜리 먹어 버려서 2,100엔. 객실 미니바 있는 술과 비교하면 여기서 먹는게 양까지 생각하면 가격이 한네 배 이상 차이 나는 거 같다. 결국 구매. 삼각김밥 투수격 전용 엘베를 탄다. 이거구만. 오마이갓 너무 높아. 너무 높아. &gt;&gt; 아유 좋다. 도쿄 타워 거기 잘 있지? 아하 진짜 저거 돌아버렸네.</w:t>
      </w:r>
    </w:p>
    <w:p>
      <w:r>
        <w:t>베리 스페셜 저 있는게 맞을 거예요. 위스키 브랜디 1500엔이 크기.</w:t>
      </w:r>
    </w:p>
    <w:p>
      <w:r>
        <w:t>편의점에서는이 크기. 너쌈 위치 선정이 중요합니다. 인생에서. &gt;&gt; 다시 실버 프린스로 변신. 네. 이제 저녁 식사가 진행되는 5시 반이 시작됐습니다. 내려가 보겠습니다. 스시를 먹어 보겠습니다. 오씨 벌써 맞는 사람. &gt;&gt; 아 오이스시니 이키타이데.</w:t>
      </w:r>
    </w:p>
    <w:p>
      <w:r>
        <w:t>&gt;&gt; 아 히토리 됐어.</w:t>
      </w:r>
    </w:p>
    <w:p>
      <w:r>
        <w:t>아타고</w:t>
      </w:r>
    </w:p>
    <w:p>
      <w:r>
        <w:t>&gt;&gt; 맥주라</w:t>
      </w:r>
    </w:p>
    <w:p>
      <w:r>
        <w:t>&gt;&gt; 오늘 맥주를 도대체 얼마나 마시는 &gt;&gt; 건지처럼</w:t>
      </w:r>
    </w:p>
    <w:p>
      <w:r>
        <w:t>얇고 미끄처럼 담겨나온다. 중앙에는 생강입. 모주쿠스. 시큼새큼한 해초묻침맛. 이건 청경체 같은 맛 채소에 가스 오브시가 올라가 있다. 제빵어부터 먹어 본다. 쫄깃하고 기름지다. &gt;&gt; 굉장히 신선한 참치. 가리비 관자. 관자는 뭔가 쫄깃할 줄 알았는데 지금 먹은 것 중에 제일 부드럽고 달다. 두 점씩 존재한다.도 &gt;&gt; 안 걸리겠는데. 큰일 났네. &gt;&gt; 다 먹으면 정리해 주신다. 초밥중 접시로 세팅.</w:t>
      </w:r>
    </w:p>
    <w:p>
      <w:r>
        <w:t>아</w:t>
      </w:r>
    </w:p>
    <w:p>
      <w:r>
        <w:t>&gt;&gt; 열심히 만들어 주신다.</w:t>
      </w:r>
    </w:p>
    <w:p>
      <w:r>
        <w:t>&gt;&gt; 광원 도보다 희귀한 정성스럽고 고급진 흰살 생선 구글에 검색하니까 이런 애들이 나온다. &gt;&gt; 쫄깃한 식감뒤에 은은한 단맛이 올라온다.</w:t>
      </w:r>
    </w:p>
    <w:p>
      <w:r>
        <w:t>쪽파랑 생각으로 비린맛을 잡고 불맛이 살짝 &gt;&gt; 있다미디아미타스구노시</w:t>
      </w:r>
    </w:p>
    <w:p>
      <w:r>
        <w:t>아가 아辛い [웃음]</w:t>
      </w:r>
    </w:p>
    <w:p>
      <w:r>
        <w:t>당연히 무슨 수인지 모른다.</w:t>
      </w:r>
    </w:p>
    <w:p>
      <w:r>
        <w:t>&gt;&gt; 폭신 촉촉 달달 아흥 달아 달아. 와 와음는</w:t>
      </w:r>
    </w:p>
    <w:p>
      <w:r>
        <w:t>감사하지 뭐다</w:t>
      </w:r>
    </w:p>
    <w:p>
      <w:r>
        <w:t>&gt;&gt; 얼음이 올려 주신다.음</w:t>
      </w:r>
    </w:p>
    <w:p>
      <w:r>
        <w:t>&gt;&gt; 반데 세지 않은데 아직 그 카라쿠치의 이해를 좀 제가 부족한가 봐요. 도자이마스 우와 &gt;&gt; 씹을수록 달한 녀석이다. 오토로데 오토르데스방</w:t>
      </w:r>
    </w:p>
    <w:p>
      <w:r>
        <w:t>&gt;&gt; 아 [목을 가다듬음] &gt;&gt; 셰프님 그렇게 안 봤는데 솜사탕을 줘 놓고 거짓말하네</w:t>
      </w:r>
    </w:p>
    <w:p>
      <w:r>
        <w:t>&gt;&gt; 이건 좀 오래 먹어도 되겠지 &gt;&gt; 이번 컨디션 좋은 초밥 뷔페에서도 먹을 수 있을 것 같다 젓가락 내려놓을 때까지 뒤에서 기다려 주신다</w:t>
      </w:r>
    </w:p>
    <w:p>
      <w:r>
        <w:t>&gt;&gt; 국물 어 &gt;&gt; 오 &gt;&gt; 된장국일 줄 알았는데 좀 다르다. 네 &gt;&gt; 하이 안하고 만지면서도 부드러워</w:t>
      </w:r>
    </w:p>
    <w:p>
      <w:r>
        <w:t>&gt;&gt; 무겁고 달콤한 장구이 소스음 &gt;&gt; 정말 부드럽다. &gt;&gt; 가시가 눈으로 보였는데 숨을 때 느껴지지 않아 &gt;&gt; 배부를 리가 없는 나. 호카노스노스노타리마스카</w:t>
      </w:r>
    </w:p>
    <w:p>
      <w:r>
        <w:t>아</w:t>
      </w:r>
    </w:p>
    <w:p>
      <w:r>
        <w:t>줄기 &gt;&gt; 아사카치카나 와사비 약간의 매운 맛이 특징</w:t>
      </w:r>
    </w:p>
    <w:p>
      <w:r>
        <w:t>깔아야 &gt;&gt; 점점 손님이 많아져서 바빠진다 소금 스시 위에 올리기도</w:t>
      </w:r>
    </w:p>
    <w:p>
      <w:r>
        <w:t>&gt;&gt; 아 &gt;&gt; 소금만 찍어 먹는 스시는 생소하다 담백하고 부드러운 지방감소 소금 이렇게 했네. 소금 &gt;&gt; 소도 한자는 나오는 거 같은데 후식을 줄 때 물수건을 갈아준다. 나려자마</w:t>
      </w:r>
    </w:p>
    <w:p>
      <w:r>
        <w:t>숟가락이 통리바퀴처럼 &gt;&gt; 이렇게 먹으라는 건지 모르겠다. 매우 달에</w:t>
      </w:r>
    </w:p>
    <w:p>
      <w:r>
        <w:t>&gt;&gt; 가면 &gt;&gt; 17,37엔 고쳐서 한번 되시다. 아</w:t>
      </w:r>
    </w:p>
    <w:p>
      <w:r>
        <w:t>&gt;&gt; 여긴 빤다. KBK 댐근 튀김 하나에 5,000원 새우 15,000원 다른가? 또먹왔다.</w:t>
      </w:r>
    </w:p>
    <w:p>
      <w:r>
        <w:t>비슷한 것만 먹어보자고. 블로 보거</w:t>
      </w:r>
    </w:p>
    <w:p>
      <w:r>
        <w:t>아 &gt;&gt; 있는 메뉴판으로 바꿔.</w:t>
      </w:r>
    </w:p>
    <w:p>
      <w:r>
        <w:t>어 여기는 핫도랜드를 주시네. &gt;&gt; 일본 맥주 대기업인 길린에서 만든 맥주 100% 몰트와 호로만 만든다. 아리스 이런 걸 주시네. 깔끔한 맛주</w:t>
      </w:r>
    </w:p>
    <w:p>
      <w:r>
        <w:t>오</w:t>
      </w:r>
    </w:p>
    <w:p>
      <w:r>
        <w:t>&gt;&gt; 거짓말 조금 많이 버서 튀김이 너무 신선하니까 그냥 생세 먹는 거 같다. 이거 좀 오바지고 &gt;&gt; 아 아래지 마 &gt;&gt; 고거는 폰지 소스와 먹는다</w:t>
      </w:r>
    </w:p>
    <w:p>
      <w:r>
        <w:t>&gt;&gt; 이거는 식감이 엄청 단단하다. 닭가슴살 느낌. 와. 우니</w:t>
      </w:r>
    </w:p>
    <w:p>
      <w:r>
        <w:t>소금이랑</w:t>
      </w:r>
    </w:p>
    <w:p>
      <w:r>
        <w:t>음. &gt;&gt; 아, 시소가 말렸네. 시소 음 &gt;&gt; 시소 맛이 강해서 그냥 우니튀기만 먹었으면 어떨까 하는 느낌 &gt;&gt; 슈 관련된 뭔가 하고 있거든요. 큐슈해 엿놀리머. &gt;&gt; 오, 진인조 도이맛스카. &gt;&gt; 지인조 &gt;&gt; 지엔조레스 아 연애가 맛. 진엔조 일반 마보다 점성이 훨씬 강하고 쫀득하면 향과 감칠 맛이 깊다. 농장이 아닌 자연에서 자하기 때문에 귀하고 고급 식제료로 대접받는다. 나온애가 있마</w:t>
      </w:r>
    </w:p>
    <w:p>
      <w:r>
        <w:t>&gt;&gt; 아 대기맨 맥주지 &gt;&gt; 오래 오시오 &gt;&gt; 아 시에 뭐가 들어 있는데 자체에서</w:t>
      </w:r>
    </w:p>
    <w:p>
      <w:r>
        <w:t>나온 건가?</w:t>
      </w:r>
    </w:p>
    <w:p>
      <w:r>
        <w:t>감자. &gt;&gt; 그렇게 신선한 튀김의 경험을 끝낸다. 오카 &gt;&gt; 아니 이거 카드 개 멋있지 않아요? 내 신용 [음악] 카드 이게 오래 써 가지고 앞이 벗겨져 가지고 그냥 그대로 벗겨봤는데 이렇게 되 [음악] 개 멋있음 15,000</w:t>
      </w:r>
    </w:p>
    <w:p>
      <w:r>
        <w:t>&gt;&gt; 마사시다시 어 배부르다 방으로</w:t>
      </w:r>
    </w:p>
    <w:p>
      <w:r>
        <w:t>오 마이갓 야경 우와</w:t>
      </w:r>
    </w:p>
    <w:p>
      <w:r>
        <w:t>와 여러분이 도쿄 타워가이 특정 날에는 이렇게 불빛이 다르기도 하거든요 지금은이 보라색 불빛을 틀어줬네요. 이걸 확인하는 홈페이지도 있습니다.</w:t>
      </w:r>
    </w:p>
    <w:p>
      <w:r>
        <w:t>&gt;&gt; 도쿄는 잠들 생각이 없구만. 음. 꼭대기로 가봅니다. 오, 최상층 라운지. &gt;&gt; 여기서부터 나의 문제는 시작된다. 프리미엄 객실 자격으로 체크했던 라운지가 당연히 최상증일 거라고 생각하고 있다. 밤 9시 반까지 무료 이용 가능한 특별 라운지는 32층이다. 33층에 스카이 라운지 써 있어서 당연히 여긴 줄. 어쨌든 최상층 도착. 당연히 무료일 거라고 생각하는 나. &gt;&gt; 아, 이번에 코츠라가 라운지 됐을까? &gt;&gt; 여기는 스카이 라운지. 내가 가고 [음악] 싶은 것은 한창 아래 있는 프리미엄 클럽 라운 라운지가 당연히 하나일 거라고 생각하는</w:t>
      </w:r>
    </w:p>
    <w:p>
      <w:r>
        <w:t>&gt;&gt; 프리미어 해야 오나지 아날 &gt;&gt; 아 하이 하이 &gt;&gt; 일단 들어가 본다 당연히 도쿄 타워비후 &gt;&gt; 코스펜스와 있나 &gt;&gt; 아 여기서 눈치 챘어야 되는데 프리미엄 라운지는 [음악] 오후 9시 반까지다 &gt;&gt; 어 이렇게 있구나 헐 토쿄 타워 랜드마크 &gt;&gt; 타워파 화리 &gt;&gt; 이거 마셔 봐야지. 음 &gt;&gt; 창문쪽 자석은 만석이다. 나의 은빛 의상은 조명과 함께 찬란하게 빛난다. &gt;&gt; 저래 도쿄 크래프트 레귤러데 히터 저</w:t>
      </w:r>
    </w:p>
    <w:p>
      <w:r>
        <w:t>랜드마크마크 &gt;&gt; 헤터치가 &gt;&gt; 도쿄에서 이러고 있는 거 자체가 사치지.려 진짜 깨끗하다. 우와 아이 개 크네 이거 왜 이렇게 꺼 이걸 따라먹는 거구나 여기다가. 아 그래서이 샴페인잔을 자리세 할인이 적용되지 않았다.</w:t>
      </w:r>
    </w:p>
    <w:p>
      <w:r>
        <w:t>다시 볼까요? 딸기 감기약</w:t>
      </w:r>
    </w:p>
    <w:p>
      <w:r>
        <w:t>이렇게 해서 잘 즐겼습니다. 불이 꺼졌어. 아 10시 되니까 이렇게 하네. 테이블 자지와 온낮지 됐으네.</w:t>
      </w:r>
    </w:p>
    <w:p>
      <w:r>
        <w:t>&gt;&gt; 아 자지가 1천엔으로 바뀌었네요. 네. 어 사람 많다.</w:t>
      </w:r>
    </w:p>
    <w:p>
      <w:r>
        <w:t>&gt;&gt; 그렇게 다시 방으로 &gt;&gt; 내가 생각했던 도쿄 타워의 조명이다. &gt;&gt; 이게 도쿄 타워 오리지널이지. &gt;&gt; 나에게 [음악] 취한다.</w:t>
      </w:r>
    </w:p>
    <w:p>
      <w:r>
        <w:t>&gt;&gt; 우리나라 수도권의 인구는 2천만 명대 중반. 여기 도쿄는 3천만 명대 중반. 세계적으로 봤을 때도 도쿄는 매우 큰 도시이다. 그리고 의연이 혼자 여행 중인 구독자를 만나게 된다. 아 물론 남자다. &gt;&gt; 아니 어떻게 혼자 여행을 하셨어요? 회사 일하다가 스트레스 받아 가지고 바로 그냥 게임 끊고 &gt;&gt; 회사 다니고 계시고 &gt;&gt; 아네 다니고 있고 &gt;&gt; 술한잔 기울이기로 한다. &gt;&gt; 여기서 뭐 좋아요? &gt;&gt; 카발란으로 &gt;&gt; 괜찮아요. 한번 마시죠 우리.</w:t>
      </w:r>
    </w:p>
    <w:p>
      <w:r>
        <w:t>&gt;&gt; 아 나 제일 비싼 거 고름네. 우리 구독자 야 도쿄 타워는 내가 확실히 구경시켜 줄게요. 너무 다행이다. 구경시켜 줄 수 있는 사람이 있어서 혼자 혼자 이래 가지고 이게 혼자 보기 아까웠는데 이거 올려도 되는 거지? 이거 불법 아니죠? 뭐 이렇게 하는 거. 예를 들어 친구를 데려와서 이렇게 하는게 불법인가 모르겠네. &gt;&gt; 솔직한 리액션 부탁드립니다. &gt;&gt; 아, 네. &gt;&gt; 자, 저기 도쿄 타워가 있습니다.</w:t>
      </w:r>
    </w:p>
    <w:p>
      <w:r>
        <w:t>[비명] &gt;&gt; 괜찮아요. 어, &gt;&gt; 더 가까이 가세요. 어,이 [웃음]</w:t>
      </w:r>
    </w:p>
    <w:p>
      <w:r>
        <w:t>&gt;&gt; 모습을 보니 확신이 든다.이 호텔의 단점을 느끼는 부분이 있더라도 EPU [음악] 하나로 모든게 용서될 것이다. &gt;&gt; 야, 내가이 구독자한테 뭔가 해 줄 수 있는 날이 오네. &gt;&gt; [웃음] &gt;&gt; 뭔 상황이야? 제가 여기 온 것도 다 구독자 덕분이기 때문에 봐주는 분들이 없으면 없는 거죠. 진짜로. 어디</w:t>
      </w:r>
    </w:p>
    <w:p>
      <w:r>
        <w:t>사람이에요? &gt;&gt; 고향 제주도입니다. &gt;&gt; 어 진짜로? &gt;&gt; 네. 연인이나 이제 결혼한 사람들 오면은 &gt;&gt; 아 그죠. 그러면 &gt;&gt; 좋은 그런 거 같아요. &gt;&gt; 그러면 밤에 이제 쉬지 않고 하죠. 도쿄 타워가 되는 거지. 남자는</w:t>
      </w:r>
    </w:p>
    <w:p>
      <w:r>
        <w:t>&gt;&gt; 저밖에 안돼요. [웃음] &gt;&gt; 얼음은 따로 시켜야겠지 뭐. 물어 물어보고 하면 되죠. 프린스이 룸일수인듯하스</w:t>
      </w:r>
    </w:p>
    <w:p>
      <w:r>
        <w:t>코리오</w:t>
      </w:r>
    </w:p>
    <w:p>
      <w:r>
        <w:t>끝난 거라고 이렇게 된다고 이게 여행의 묘미 &gt;&gt; 아 맞습니다. &gt;&gt; 이런 거 좋아합니다. 자기 소개 시원하게 한번 갈겨 보세요. &gt;&gt; 안녕하십니까 제주도 청년 오승입니다. &gt;&gt; 도쿄 타워가 붉게 물들고 있는이 순간에 만났습니다. &gt;&gt; 도쿄 하시죠. 예. [목을 가다듬음] 아, 이거 구독자도 왔는데 내가 구독자 감사하니까 이거 야마자 까야 되나? 여기 샘플로 조그만 거 있거든요. 하나에 뭐 5만 원이었나 15만 원이었나? &gt;&gt; 뭐 &gt;&gt; 가격만 볼게요. 잠깐만 가격만 볼게. &gt;&gt; 이따기 마스 이게 와스가 아니라 기다려 봐. 이거임 이거 이거 5만 원 얘자 12년 와 얼음이 진짜 왔다. 안녕하 &gt;&gt; 서비스 좋네.요 요 오케이라고</w:t>
      </w:r>
    </w:p>
    <w:p>
      <w:r>
        <w:t>&gt;&gt; 하는 순간 도쿄 타워가 반짝이기 시작했습니다. 잠깐 11시는 위아래 반짝 &gt;&gt; 아 반짝반짝 &gt;&gt; 우리 제주도 청년 아이 또 이렇게 또</w:t>
      </w:r>
    </w:p>
    <w:p>
      <w:r>
        <w:t>아 [한숨] [콧방귀] &gt;&gt; 와씨 뭐야 다 마</w:t>
      </w:r>
    </w:p>
    <w:p>
      <w:r>
        <w:t>&gt;&gt; 우리는 진지하게 인생에 대해서도 이야기를 나눴다 그 결과 &gt;&gt; 망한 거예요 &gt;&gt; 맞습니다. 도쿄 타워 뷰는 인생에서 제일 좋은 뷰를 오늘 보지 않을까? 이 도쿄 타워 뷰 같은 호텔은 많이 비싸잖아요. 오기 전에 이런 뷰 같은 걸 한번 보려고 예약을 하려 했다가 비싸 가지고 일본 최적가 순해 가지고 이제 &gt;&gt; 최조과 &gt;&gt; 아 뭐 트닷컴이나 막 이런 &gt;&gt; 앞에 있는 거 빼고 다시 얘기 주겠어요. 아구 &gt;&gt; 트컴 [웃음] 트닷컴 넘버원츠고 &gt;&gt; 국내 유일 24시간 한국어 전담 상담 서비스 평균 30촌의 연결 트릭닷컴 &gt;&gt; 오늘 트릭닷컴이 사 준 거예요. 사실 제가 사 준게 아니라 &gt;&gt; 아 사장님 감사합니다. &gt;&gt; 최저가 보장을 해줍니다. 드리다 &gt;&gt; 보장하죠. 예.이야 [한숨] &gt;&gt; 다씨 아 근데 진짜 눈 앞에 있어요. 진짜 500 &gt;&gt; 한 500은 되지 않을까요? 이렇게 직선거리는 &gt;&gt; 좀 있으면 12시다. 뭐 이제 꺼질 걸요? 반토막 나왔는데 어제는 졸라 실망스럽게 바뀔 거예요.</w:t>
      </w:r>
    </w:p>
    <w:p>
      <w:r>
        <w:t>&gt;&gt; 와 다 꺼지는구나. &gt;&gt; 다 꺼지네. &gt;&gt; 봐서 다행이다. 도쿄 타화가 없는 뷰는 이렇습니다. 그러면 여기다 한 50만 원 덜 받아야 될걸. &gt;&gt; [웃음]</w:t>
      </w:r>
    </w:p>
    <w:p>
      <w:r>
        <w:t>&gt;&gt; 이거 진짜 손가락 이만합니다. 5,000원엔</w:t>
      </w:r>
    </w:p>
    <w:p>
      <w:r>
        <w:t>&gt;&gt; 오케이.</w:t>
      </w:r>
    </w:p>
    <w:p>
      <w:r>
        <w:t>아, 괜히 좋은 거 같기도 하고. 아, 이게 진짜 브랜딩의 힘인가? 한기만 맡아도 좋네. 향수 같다. [콧방귀] 아우, 좀 더 이렇게 서라운드로 느껴지긴 하네. 아이 괜히 아 이거 나 내가 와 도쿄 타워 근데 12시에 불 꺼지는 거 그냥 개 없어 보이네이 화려한 도쿄 타워도 불이 꺼지면 별거 없다 &gt;&gt; 별거 없다 &gt;&gt; 예이 &gt;&gt; 틈에서 트리다컴 렛츠고</w:t>
      </w:r>
    </w:p>
    <w:p>
      <w:r>
        <w:t>&gt;&gt; 요즘에 또 AI가 판치는 세상에서 여행은 AI로 대체할 수 없다. &gt;&gt; 아 그건 진짜 만나 거 같아요. &gt;&gt; 우리가 이렇게 만나는 것도 AI가 할 수 없죠. &gt;&gt; 그렇죠. 바로 AI를 활용해서 야마자키수를 검색해 본다. &gt;&gt; 야마자키 12년 사니 잘 익은 복숭아 파인애플 채지 [웃음] &gt;&gt; 여기서 복숭을 어떻게 느껴? &gt;&gt; 12시 반대니까 또 반 켜 줘요. 반만 켜 줘. 왜 이러는 거지? &gt;&gt; 라면이 당기네요.</w:t>
      </w:r>
    </w:p>
    <w:p>
      <w:r>
        <w:t>&gt;&gt; 어디? 괜찮은 밤이었어요? 아, 너무 좋았습니다. &gt;&gt; 도쿄에 대한 추억을 잊지 말아 주세요. 좋은 미래가 우리 앞에 오기를. &gt;&gt; 파이팅. &gt;&gt; 가요. 오늘 밤도 마무리가 됐습니다. 2시 15분 새벽. 여기가 이제 로비입니다. 예뻐. 로비. 와.</w:t>
      </w:r>
    </w:p>
    <w:p>
      <w:r>
        <w:t>아. 아.이 이 영상에도 제가 많은 AI 효과를 썼지만 여행했을 때 느끼는 감정만큼은 아직 AI로 느낄 수 없는 거 같습니다. AI로 제 옆에 제가 원하는 사람을 만들 수 있습니다. 의사 &gt;&gt; 술 줄이셔야 합니다. 여러분 &gt;&gt; 운동 선수 &gt;&gt; 주먹만 믿고 사는 복서입니다.</w:t>
      </w:r>
    </w:p>
    <w:p>
      <w:r>
        <w:t>&gt;&gt; 선생님 &gt;&gt; 교건 보호국에서 나왔습니다. &gt;&gt; 판사 &gt;&gt; 디컨터는 잘생긴 죄로 사회봉사 3만시간을 명한다. 외제인</w:t>
      </w:r>
    </w:p>
    <w:p>
      <w:r>
        <w:t>&gt;&gt; 빵상. &gt;&gt; 하지만 이것은 진짜가 아니죠. &gt;&gt; 진짜 여행의 경험은 트립닷컴으로 생성되었습니다. &gt;&gt; 이건 진짜 같은데. &gt;&gt; 내가 진짜면 너랑 여길 왔겠어요? &gt;&gt; 다음날 아침. 아침엔 또 다른 느낌을 주는 도쿄 타워. [콧방귀] &gt;&gt; 아침이 밝았습니다. 침대는 굉장히 편안했고요. 자 이제 블랙퍼스트 가보겠습니다. 7시. &gt;&gt; 이건 32층 프리미엄 라운지 설명했는데. 난 또 초고층 33층 라운지를 갈 예정이다. &gt;&gt; 우와 &gt;&gt; 조식을 먹기 위해 줄서 있는 사람들. 아침 7시 13분인데 다들 부지런하다. &gt;&gt; 산제로 이치하치됐어.는 &gt;&gt; 조과 산준이 가이드. &gt;&gt; 아 산준이 &gt;&gt; 드디어 32층에 존자를 깨달았나? &gt;&gt; 어쩐지 뭔가 이상하다 했어. 아 근데 32층에 아무것도 안 써 있는데 미치겠네. &gt;&gt; 그래 바로 여기였다. 아이고 좋아.</w:t>
      </w:r>
    </w:p>
    <w:p>
      <w:r>
        <w:t>빨간 가요. 있어서 &gt;&gt; 벌써 쾌적하다. 프리미엄의 맛을 이제야 맛보다니. &gt;&gt; 난 개 멍청해. 아침에 신문. &gt;&gt; 아 이거였구나. 이거였어. &gt;&gt; 여긴 기다리는 줄도 없다. &gt;&gt; 아 이렇게 편한 것이었는데. 음.</w:t>
      </w:r>
    </w:p>
    <w:p>
      <w:r>
        <w:t>&gt;&gt; 아 코치라 히토죠. 내가심 &gt;&gt; 베이컨 토마토 에그베릭트 &gt;&gt; 번호표를 받으면 내가 있는 곳으로 가져다 주신다. &gt;&gt; 어 안녕하세요. 예 &gt;&gt; 다시듯 &gt;&gt; 아 네네 무료로 사용할 수 있어요. &gt;&gt; 아네네 감사합니다. &gt;&gt; 갑자기 무슨 상황인지 모르겠다. &gt;&gt; 아 &gt;&gt; 여기 어때요? &gt;&gt; 아 너무 좋습니다. 예 아 감사합니다. &gt;&gt; 감사합니다. &gt;&gt; 여기는 좀 특별한 공간. 네. 추가 욕은 &gt;&gt; 아 &gt;&gt; 무료로 아 그 방 때문에 그런 건가요? &gt;&gt; 아 네프루엔</w:t>
      </w:r>
    </w:p>
    <w:p>
      <w:r>
        <w:t>&gt;&gt; 아 원래는 얼마 추가 요금 두나요?</w:t>
      </w:r>
    </w:p>
    <w:p>
      <w:r>
        <w:t>어 알겠습니다. 감사합니다.네 수익을 창출해내는 방법이 있네요. 이렇게 아리아도자이맛스 &gt;&gt; 베이컨 토마토 에그 베네리트 &gt;&gt; 어제 저녁에 내가 간 곳이 잘못 간 건 아니지만 프리미엄 클럽 전용은 아니었구나 맥주도 이거 괜히 사 먹었네 이거 9시 반까지 맥주들 공짜로 주네 이거 아이고 2시부터 9시 반 어쩐지 이상하다 그랬어 밥은 없네 어이 고급진거 보서</w:t>
      </w:r>
    </w:p>
    <w:p>
      <w:r>
        <w:t>[목을 가다듬음] &gt;&gt; 아 아 나 진짜 멍청하구나</w:t>
      </w:r>
    </w:p>
    <w:p>
      <w:r>
        <w:t>어 와 여기도 뭐 기가 막히네 자리. 대신에 도쿄 타워뷰는 아닙니다. 아 저기 스카이트리가 있네. 진짜 이런데 안아서 아무것도 모르는구나. 야 확실히 조용하고 좋네요. 아우 맥주도 이렇게 있고요. 이거지? 야 보일드 에그</w:t>
      </w:r>
    </w:p>
    <w:p>
      <w:r>
        <w:t>샥슈카 알지? 아 이렇게 와</w:t>
      </w:r>
    </w:p>
    <w:p>
      <w:r>
        <w:t>비건 마요네즈 홀그레인 캐거</w:t>
      </w:r>
    </w:p>
    <w:p>
      <w:r>
        <w:t>딱 냄비 올려는데 맞죠? 이렇게 하라는 거지? 잘 알지?</w:t>
      </w:r>
    </w:p>
    <w:p>
      <w:r>
        <w:t>개멍청하게 케이 거 보세요. 이게 아침 식사 이거밖에 없는 줄 알고 반숙이긴가요? 오! 예스! 컴온!음</w:t>
      </w:r>
    </w:p>
    <w:p>
      <w:r>
        <w:t>음. 음. 맥모닝이네. 맥모닝.</w:t>
      </w:r>
    </w:p>
    <w:p>
      <w:r>
        <w:t>&gt;&gt; 그리고 조직 시간이 굉장히 길기 때문에 좋습니다.</w:t>
      </w:r>
    </w:p>
    <w:p>
      <w:r>
        <w:t>&gt;&gt; 감사드립니다. 연어님.이 자리가 도쿄 타워와 스카이트를 한</w:t>
      </w:r>
    </w:p>
    <w:p>
      <w:r>
        <w:t>번에 먹을 수 있어요. 와우. 케이 먹을게요. 아,이 사람들이 좀 차네요. &gt;&gt; 각종 소스, 크래커, 까망베르치즈, 라클레치즈. 모르타델라 선봉부롱 이연어 샐러드와</w:t>
      </w:r>
    </w:p>
    <w:p>
      <w:r>
        <w:t>채소들 감자 샐러드 붉은 채소 샐러드 당근 샐러드 토마토 주스 우유 오렌지 자몽 사과 민트물</w:t>
      </w:r>
    </w:p>
    <w:p>
      <w:r>
        <w:t>&gt;&gt; 어처리 스위스 요리로 오트를 위해나 요거에 불린 뒤 사과 경가로 과일 등을 섞어 먹는 아침 식사 &gt;&gt; 두 번째 음식왔습니다. &gt;&gt; 버츠 뮤줄레라는 걸 먹어본다. &gt;&gt; 견과류를 요고터에 섞었네. 근데 달아요.</w:t>
      </w:r>
    </w:p>
    <w:p>
      <w:r>
        <w:t>&gt;&gt; 민트물 [한숨] &gt;&gt; 도쿄 타워 잠깐 봐주고 &gt;&gt; 더 먹어야죠. 시리얼도 있다. 콘프레이크 현미 프레이크 &gt;&gt; 그래놀라 그릭 요거트 그냥 요거트 블루베리 사과 요거트 스무디 과일잼 &gt;&gt; 오 허니 꿀이 있네 어 뭔가 지워져 있다. 오 이건 뭔데 프로틴이 8.2g 들어 있대. 원래 그런 거예요?</w:t>
      </w:r>
    </w:p>
    <w:p>
      <w:r>
        <w:t>진짜 과일만 순수하게 써서 갈아든 시주에서 만든 거보다 맛은 부족하지만 정말 건강하고 신선한 그 느낌. 어 이거는 그냥 하나도 한 달듯. 아예 한달라. 그래서 꿀이 있다.</w:t>
      </w:r>
    </w:p>
    <w:p>
      <w:r>
        <w:t>&gt;&gt; 이제 8시야. 여기에도이 블루베리를 살짝 또 넣어주면은 블루베리 요거트가 되는 부분이죠.</w:t>
      </w:r>
    </w:p>
    <w:p>
      <w:r>
        <w:t>음. 바도 봐도 재밌다. 마지막으로</w:t>
      </w:r>
    </w:p>
    <w:p>
      <w:r>
        <w:t>뭐 그렇게 제가 좋아하진 않는 [목을 가다듬음] 빵 프로츠데니 다크체리. 다크체리가 뭐야? 흑체리 키슈 오 데니시가 많네. 덴마크가 빵 잘</w:t>
      </w:r>
    </w:p>
    <w:p>
      <w:r>
        <w:t>만들어. 크로아 맨 스트로베리.</w:t>
      </w:r>
    </w:p>
    <w:p>
      <w:r>
        <w:t>아 빵 맛있는데. 아, 어제 밤에 여기 못 찾은 거 진짜 제일 멍청하다. &gt;&gt; 멍청한 정도가 아니라 다시 태어나야 하는 수준이지. &gt;&gt; 아니, 그걸 하나 못 찾아서 돈 아깝게 아니고 &gt;&gt; 이거는 엄마 손파이 같이 생겨 가지고. &gt;&gt; 아니, 내가 빵을 좋아해.</w:t>
      </w:r>
    </w:p>
    <w:p>
      <w:r>
        <w:t>&gt;&gt; 음. 겉은 딱딱하고 속은 부드럽고요. 베이컨, 어니온 이런 거 들어가서 프링글스 기본 만나요. 야, 빵을 별로 안 좋아해. 이게 또 마지막으로 과일을 또 조줘 줘야 &gt;&gt; 키위용과 파인애플 메론 핑크자몽</w:t>
      </w:r>
    </w:p>
    <w:p>
      <w:r>
        <w:t>&gt;&gt; 체크아웃 세시간 전 어 감사합니다.</w:t>
      </w:r>
    </w:p>
    <w:p>
      <w:r>
        <w:t>잘 가보겠습니다. 감사합니다. 그리고 저한테 필요한 건 아마이 버스 셔틀이 아닐지 QR코드로 예약할 수 있나 봐요. 알아봐야겠다. 성인 3,600엔 잠깐만 이거 나이탄데</w:t>
      </w:r>
    </w:p>
    <w:p>
      <w:r>
        <w:t>한해다는 없어코마데스타모리</w:t>
      </w:r>
    </w:p>
    <w:p>
      <w:r>
        <w:t>[웃음]</w:t>
      </w:r>
    </w:p>
    <w:p>
      <w:r>
        <w:t>아프리아라운지와 도노해야</w:t>
      </w:r>
    </w:p>
    <w:p>
      <w:r>
        <w:t>산주상카이가 고치다 도모이 맛있다. &gt;&gt; 이런 실수는 저밖에 안 할 것 같긴 하지만 가실 분들은 이런 일 없길 바랍니다. 아리아도 아려 &gt;&gt; 아니 도쿄 타워브유는 저 위에도 좋지만 내 방에 더 좋은 거 같은데 오씨 저는 궁금한게이 호텔 이불 맨</w:t>
      </w:r>
    </w:p>
    <w:p>
      <w:r>
        <w:t>끝에 왜 이렇게 세게 이렇게 집어넣 놓는 거예요 이게 깔끔하니까 할 때마다 이거 이거 힘 많이 들어가잖아요. 왜 그런 거예요?</w:t>
      </w:r>
    </w:p>
    <w:p>
      <w:r>
        <w:t>자, 물을 다 받았습니다. 자, 여러분 온도 체크 좀 해 보세요. 자.</w:t>
      </w:r>
    </w:p>
    <w:p>
      <w:r>
        <w:t>아, 수원이 몇이 있냐 했는데 개예요. 배개. 이거를 어떻게 사용하나?</w:t>
      </w:r>
    </w:p>
    <w:p>
      <w:r>
        <w:t>이거를 이렇게 어 편안해. 여기서 더 풀나?</w:t>
      </w:r>
    </w:p>
    <w:p>
      <w:r>
        <w:t>여기 이런게 있거든요. 약중함 웨이브</w:t>
      </w:r>
    </w:p>
    <w:p>
      <w:r>
        <w:t>누른다. 여기 이물전실 있어. 너무 너무 나 자극하면은 나 이물전시 누를 수밖에 없어. 둘 셋</w:t>
      </w:r>
    </w:p>
    <w:p>
      <w:r>
        <w:t>오</w:t>
      </w:r>
    </w:p>
    <w:p>
      <w:r>
        <w:t>&gt;&gt; 여러분 가보세요. 확인 좀 해주세요. 여러분.</w:t>
      </w:r>
    </w:p>
    <w:p>
      <w:r>
        <w:t>어. 예스. 어. 컴 on.</w:t>
      </w:r>
    </w:p>
    <w:p>
      <w:r>
        <w:t>아. 이 욕주에서 사랑하는 분과 함께 또 좋은 시간을 보낼 수 있겠죠? &gt;&gt; 여러분이 호텔에서 우리 모두 사랑해요. &gt;&gt; 어? 예스. 이걸 뭔데 쓰는겨?</w:t>
      </w:r>
    </w:p>
    <w:p>
      <w:r>
        <w:t>&gt;&gt; 이빨 다 빠져. &gt;&gt; 오케이.</w:t>
      </w:r>
    </w:p>
    <w:p>
      <w:r>
        <w:t>까은 입어 봐야지. 아하이. 어, 좋은데. 이렇게 샤워를</w:t>
      </w:r>
    </w:p>
    <w:p>
      <w:r>
        <w:t>맞췄습니다. 여러분 이게 진짜 개쩌는게 지금 완전 어둡거든요. 빛나 안 들어오거든요. 지금 대낮이에요. 체크는 한시간 전. 그리고 이것도 이제 알았어. 리모컨으로 이렇게 할 수 있었어. 헤이. 와우. 우.</w:t>
      </w:r>
    </w:p>
    <w:p>
      <w:r>
        <w:t>저거지. 다시 현실로 돌아갈 시간.</w:t>
      </w:r>
    </w:p>
    <w:p>
      <w:r>
        <w:t>아, 떠나기 전 또 누워 봐야지. 아헤이 아 야야야야야야야야야야야 아 도쿄 타 이렇게 보면서</w:t>
      </w:r>
    </w:p>
    <w:p>
      <w:r>
        <w:t>아 좋네 &gt;&gt; 건축물을 좋아한다면 걸어서 20분 거리에 아저브다이 힐즈가 존재하며 그 옆에 종교 건물 있는데 보는 것만으로도 묘한 기분이 든다. 그리고 라면을 심오하게 좋아하는 사람이라면 알고 있을 지옥의 라면 돼지뼈와 간장을 베이스로 해서 엄청 진나고 짜고 기름지다 양도 오질나게 많다. 아무튼 일본 저녁은 물론 한국에도 있는 지옥에만이 시작이이 호텔에서 걸어서 20분이면 도착하는 라면 지옥. 진짜 짜고 격한 맛에 주문이도 오성급이니까 도전해 보시길. 이렇게 나의 도쿄 호텔 이야기는 마무리된다. 호텔 숙박비에 레스토랑 빠이용까지 약 200만 원을 썼다. 안녕.</w:t>
      </w:r>
    </w:p>
    <w:p>
      <w:r>
        <w:br w:type="page"/>
      </w:r>
    </w:p>
    <w:p>
      <w:pPr>
        <w:pStyle w:val="Heading1"/>
      </w:pPr>
      <w:r>
        <w:t>0221. ‘제발 그만 좀 잡혀라’ 동해 어부들이 참치를 다시 버리는 이유｜크랩</w:t>
      </w:r>
    </w:p>
    <w:p>
      <w:r>
        <w:rPr>
          <w:color w:val="666666"/>
          <w:sz w:val="18"/>
        </w:rPr>
        <w:t>채널: 크랩 KLAB    업로드: 20260711    길이: 5:36</w:t>
      </w:r>
    </w:p>
    <w:p>
      <w:r>
        <w:rPr>
          <w:color w:val="1A0DAB"/>
          <w:sz w:val="18"/>
        </w:rPr>
        <w:t>https://www.youtube.com/watch?v=K7bPpghHj3Q</w:t>
      </w:r>
    </w:p>
    <w:p>
      <w:r>
        <w:t>요즘 동해에서 참치가 역대급으로 잡히고 있습니다. 그것도 그냥 참치가 아니라 참치회로 먹는 고급 어종 참다랑어인데요. 많이 잡히면 오 참치 싸지는 거 아님 싶잖아요. 그런데 현실은 조금 다르다고 합니다. 너무 많이 잡혀서 오히려 버려야 하는 상황까지 벌어지고 있다는데요. 아니 비싸서 못 먹는 참치를 다 버린다고요? 우선 얼마나 많이 잡혔냐면 지난달 10일 하루에만 물진에서 약 190톤, 영덕에서도 [목을 가다듬음] 40톤 넘게 잡히면서 하루에만 230톤 가량 쏟아졌는데요. 2021년부터 동해한 참다랑어량은 꾸준히 증가해. 작년에는 175톤까지 늘긴 했지만 이번엔 작년 한해의 어행량보다 훨씬 더 많은 물량을 단 하루 만에 잡은 겁니다. 그럼 많이 잡히면 다 잡아서 먹으면 되는 거 아니야 싶잖아요. 그런데 이게 단순히 많이 잡혔으니 많이 팔면 되는 구조가 아니라고 해요. 실제로 지난해에도 영덕에서 100kg이 넘는 대형 참다랑어 1300여마리가 하루 만에 잡힌 적 있지만 결국 전량 폐기됐습니다. 이유는 바로 어 쿼터제 때문인데요. 쉽게 말해 잡을 수 있는 참치의 양이 따로 정해져 있는 [음악] 겁니다. 첨다랑 거는 중서부 태평양 수산위원회라고 하는 곳에서 국제적으로 관리하는 대상종입니다. 매년 코탈을 정해 가지고 국가별로 할당을 해 주고 있습니다. 우리에게 주어져 있는 할당량 안에서만 오액을 하도록 되어 있기 때문에 아쉽지만 더 많이 잡을 수 없는 상황에 현재 놓여 있습니다. &gt;&gt; 참다랑어원은 태평양을 넓게 이동하는</w:t>
      </w:r>
    </w:p>
    <w:p>
      <w:r>
        <w:t>회유성 어종이라 국제적으로 관리되고 있는데요. 그래서 중서부 태평양 수산 위원회에서 매년 국가별로 잡을 수 있는 어핵 한도를 정합니다. 우리나라의 2025년에서 2026년 참다랑어 연간 어 한도는 1219톤, 기존 748톤에서 무려 63%가 늘어났습니다. 문제는 이렇게 쿼터를 늘려도 참다어가 몰려오는 양을 따라가지 못하다 보니 해마다 넘치는 물량을 대부분 다시 놔주거나 회기해야 하는 상황이 반복적으로 벌어지고 있다는 점입니다. 특히 강원도는 올해 배정된 참다랑어 할당량 449톤을 [음악] 이미 다 소진한 상태라고 해요. 그럼 또 이런 생각이 들잖아요. 할당량이 다 찰 것 같으면 애초에 안 잡으면 되는 거 아닌가? 근데 그것도 쉽지 않다고 합니다. [목을 가다듬음] &gt;&gt; 동양 안에 잡히는 참치들은 그물을 쳐두면은 참치가 그냥 들어오기 때문에 이게 참치가 자기 발로 들어오는 거죠. 우리가 잡지 않는다고 해서 안 잡히는게 아니다 이거죠. 그러니까 동해 안에서 참달한 거가 주로 잡히는 방식은 정치망이라고 해서 바다에 고정된 그물을 설치해 두면 물고기가 그 안으로 들어오는 방식인데요. 참다랑어만 골라서 너는 들어오지 마 할 수가 없는 겁니다. &gt;&gt; 그물은 그물대로 망가지고 이걸 참치가 되면 다른 어정들이 안 되니까 오해고도 없어지고 금전적인 소리도 크고 &gt;&gt; 그러니까 어민 입장에서는 참다어가 많이 잡혀도 마냥 반가운 상황만은 아닌 겁니다. 반면 소비자 입장에서는 또 다른 생각이 들 수밖에 없잖아요.네 &gt;&gt; 주지 참치 저렴해지는 거 기대해도</w:t>
      </w:r>
    </w:p>
    <w:p>
      <w:r>
        <w:t>되나? 많이 잡히면 가격 좀 내려주지. 그런데 이것도 생각보다 간단치 않다고 해요. 산지에서 참다랑어 가격이 하락했다고 해서 소비자 가격도 바로 내려가는 것은 아닙니다. 특히 참다랑어는 일반 수산물과 달리 영하 60도 안팎에 초저운 냉동과 전문적인 품질 관리가 필요한 보호 부가 같이 어종이기 때문에 유통 비용이 상당히 높습니다. &gt;&gt; 우리가 먹는 참추의 가격에는 산지 가격만 들어가는게 아니라서 손질하고 얼리고 옮기고 하는 과정마다 비용이 다 붙는다는 건데요. 게다가 국내 소비 참치는 수입산 비중도 높다 보니 동해안 산지 가격이 떨어졌다고 해서 소비자 가격까지 바로 내려가긴 어렵다고 합니다. 또 동해안에는 갑자기 늘어난 참다랑어를 처리할 정도의 초조원 냉동이나 가공 인프라도 충분치 않다고 합니다. 그렇다면 지금 상황에서는 쿼터를 더 늘리는 방법밖에 없는 것 같은데 당장 쿼터를 늘릴 순 없을까요? 최근 동해에서 어행량이 급격히 늘었다고 하더라도이를 곧바로 국가 커터에 반영하기는 어렵습니다. 국제적인 자원 관리 제도는 여러 국가의 합의를 거쳐야 하기 때문에 전화 속도가 상대적으로 느릴 수밖에 없습니다. &gt;&gt; 또 참다랑어 쿼터는 2002년부터 2004년까지의 평균 어행량을 기준선으로 삼아 나라별 쿼터를 합의해 오고 있는데요. 우리나라는 20여년 전만 해도 참다형어를 많이 잡던 나라가 아니었어서 최근 동해에 참다어가 많이 잡히더라도 당장 쿼터를 크게 늘리기는 어렵다고 합니다. 지금과 같이 우리가 계속 참달러우가</w:t>
      </w:r>
    </w:p>
    <w:p>
      <w:r>
        <w:t>많이 올라오게 되면 이러한 실적을 이야기를 해서 대한민국의 코탈을 늘려가는 것이 하나 유일하면서 가장 최선의 방법이라고 볼 수 있습니다. &gt;&gt; 음. 그럼 이쯤에서 드는 궁금증. 참다랑은 왜 갑자기 이렇게 동해안에 몰려오는 걸까요? 최근처럼 동해에서 대량 어이 반복되는 것은 단순한 일시적인 풍어라기보다는 동해의 해양 환경이 점차 따뜻해지고 있다는 신호입니다. 참다랑어는 고등어, 정어리, 멸치 같은 작은 어종을 먹이로 먹는데 이들은 대부분 난류성 어종입니다. 최근에 이들 먹이 생물의 분포가 수온 상승으로 인해서 국적으로 이동하게 되고 또 참다랑어도이를 먹기 위해 함께 이동한 것으로 보입니다. &gt;&gt; 이런 현상 참다랑어만의 이야기는 아닌게요. 동해에서는 이미 한류성 어종인 명태가 사라지고 방어와 삼치 같은 난류성 어종이 급증하는 변화가 나타나고 있거든요. 정어리도 갑자기 많이 잡혀 집단 폐사하는 일이 반복되고 있고요. 결국 참다랑어 대량 어핵은 한두 어종이 많이 잡힌 사건이 아니라 동해 전체 어장 지도가 크게 바뀌고 [음악] 있다는 신호인 세입니다. &gt;&gt; 우리나라뿐만 아니라 일본과 미국 등에서도 갑작스럽게 대량 오액 현상들이 보거가 되고 있는 상황입니다. 앞으로는 얼마나 많이 잡을 것인가 이런 것보다는 바다가 어떻게 변하고 있는지를 얼마나 빨리 파악하느냐가 훨씬 더 중요합니다. 점점 더 커지고 있는 동해한 참치대란 사태. 어민도 답답하고 소비자도 답답하고 버려야 하는 참치도 아까운 상황인데요. 난류성 어종인 오징어도</w:t>
      </w:r>
    </w:p>
    <w:p>
      <w:r>
        <w:t>못 살만큼 동해는 점점 더 뜨거워지고 있다는데 이렇게 바뀌는 바다 환경에 맞춰 어 관리 체계도 빨리 재정비해야 한다는 목소리가 [음악] 커지고 있습니다. 동해한 참치 대란 우리는 어떻게 풀어 가야 할까요? 여러분의 의견을 댓글로 남겨 주세요. Ja.</w:t>
      </w:r>
    </w:p>
    <w:p>
      <w:r>
        <w:t>[음악]</w:t>
      </w:r>
    </w:p>
    <w:p>
      <w:r>
        <w:br w:type="page"/>
      </w:r>
    </w:p>
    <w:p>
      <w:pPr>
        <w:pStyle w:val="Heading1"/>
      </w:pPr>
      <w:r>
        <w:t>0222. 🎀댓글 이벤트🎀 나의 계곡 아저씨 선민 삼촌과 함께한 1위 가수 리센느 원이 미나미의 첫 계곡 힐링기🍀 [성수기 스핀오프 EP.2]</w:t>
      </w:r>
    </w:p>
    <w:p>
      <w:r>
        <w:rPr>
          <w:color w:val="666666"/>
          <w:sz w:val="18"/>
        </w:rPr>
        <w:t>채널: MUSINSA TV    업로드: 20260710    길이: 37:02</w:t>
      </w:r>
    </w:p>
    <w:p>
      <w:r>
        <w:rPr>
          <w:color w:val="1A0DAB"/>
          <w:sz w:val="18"/>
        </w:rPr>
        <w:t>https://www.youtube.com/watch?v=r5oAQkNvMGk</w:t>
      </w:r>
    </w:p>
    <w:p>
      <w:r>
        <w:t>근데 원인 님한테 궁금한게 있긴 했었는데 그때 그 실물 1위 발언 때 &gt;&gt; 어어 &gt;&gt; 약간 찐으로 서운하셨는지 궁금하긴 하거든 &gt;&gt; 아까 저는 [음악]</w:t>
      </w:r>
    </w:p>
    <w:p>
      <w:r>
        <w:t>&gt;&gt; 여름아 부탁해 나의 사랑이 됐기 어 가까먹었다. 자</w:t>
      </w:r>
    </w:p>
    <w:p>
      <w:r>
        <w:t>여러분 반갑습니다. 무신사의 새로운 아들이 될 코미디언 이삼입니다. [환호] &gt;&gt; 제가 아들이 맞나요? &gt;&gt; 순 없으니까. [웃음] 자, 다시 소개하겠습니다. 무신사의 새로운 삼촌이들 코미디언 이선입니다.</w:t>
      </w:r>
    </w:p>
    <w:p>
      <w:r>
        <w:t>&gt;&gt; 아, 제가 오늘 이렇게 특별하게 찾아온 이유는요. 초단시가 여름방학을 간 사이에 제가 그 틈을 타서 여름을 피할 수 있는 방법을 알려 드리기 위해서 이렇게 나오게 됐습니다. &gt;&gt; 보통은 바다, 뭐 빠지 뭐 요런데</w:t>
      </w:r>
    </w:p>
    <w:p>
      <w:r>
        <w:t>많이 가시는데 저는 특별히 저만의 스타일로 계곡에서 피사하는 방법을 알려 드리기 위해서 이렇게 나왔습니다. 저희 뭔가 프로그램 방향이 조금 레거치로 바뀐 거 같은데</w:t>
      </w:r>
    </w:p>
    <w:p>
      <w:r>
        <w:t>&gt;&gt; 사실 계곡을 제가 혼자 와 본 적은 없어요. 누군가랑 같이 즐기는 또 맛이 있기 때문에 지금 지구에서 가장 바쁜 [음악] 친구들입니다. 모시기 정말 힘들었습니다. 리센누 워리 미라미 씨 보시겠습니다. 너무 레거씨 같죠? 머리아 미나비</w:t>
      </w:r>
    </w:p>
    <w:p>
      <w:r>
        <w:t>야</w:t>
      </w:r>
    </w:p>
    <w:p>
      <w:r>
        <w:t>&gt;&gt; 반갑습니다 반갑습니다 러 &gt;&gt; 인사드리겠습니다. 둘 셋 안녕하세요 리슨입니다. &gt;&gt; 한미 님께서 무신사 TV에서 &gt;&gt; 실물이 가장 이쁜 걸 1위가 &gt;&gt; 아 &gt;&gt; 원인님이 아니라 최현님이라고 말하셔 가지고 &gt;&gt; 그때 제가 좀 급했던 거 같아요. 근데 사람이 급할 때 진심이 진짜 나오더. &gt;&gt; 야, 너도 맞아. &gt;&gt; 미이야. 네가 대신 화났었어. &gt;&gt; 그러니까 원연이라고는 말 못 하더라도 리센라고라도 얘기를 해 주셨어야죠. &gt;&gt; 어, 정말 내가이 자리에 빌려서 진심으로 사과드리겠습니다. &gt;&gt; 아, 너무 예쁘지. 내 노래는 진짜 [웃음] 제일 이쁜 아이돌이에요.</w:t>
      </w:r>
    </w:p>
    <w:p>
      <w:r>
        <w:t>&gt;&gt; 빨리 피서를 해야 될 것 같습니다. 근데 좀 빈자리가 좀 느껴지는게 영우 3촌 어디 갔나요? 말하지 마세요. 슬퍼요. [웃음] &gt;&gt; 제 페이를 깎아서라도 여시 10만 원 깎으면 그 친구 오거든요. [웃음] &gt;&gt; 그 친구랑 같이 꼭 했으면 좋겠습니다. &gt;&gt; 혹시 두 분은 좀 계곡 같은데 여보신 적 있으신가요? &gt;&gt; 계곡은 처음인 거 같은데.이 &gt;&gt; 한국에서 가장 피화를 하기 좋은 곳은 나는 개인적으로 계곡이라서 생각해. &gt;&gt; 진짜 &gt;&gt; 덥잖아. 개은 10원까지 가할 수 있는 장점이 있어요. &gt;&gt; 미러면은 &gt;&gt; 저는 엄마가 위험하다고 잘 안 보내줬어요. &gt;&gt; 아 좀 깊은데 가면 좀 위험할 수도 있는데 오늘 구한 곳은 [음악] 굉장히 낮은 곳으로 알고 있어. 그렇죠? &gt;&gt; 아요. &gt;&gt; 저희가 발도 담그고 어떻게 노는지 3촌 따라서 한번가 보시고요. &gt;&gt; 네. 좋습니다. &gt;&gt; 갑시다. &gt;&gt; 어 약간 &gt;&gt; 내거 [웃음] &gt;&gt; 가봅시다 하고 약간 카메라 밖으로 빠지는 &gt;&gt; 가봅시다.</w:t>
      </w:r>
    </w:p>
    <w:p>
      <w:r>
        <w:t>[음악]</w:t>
      </w:r>
    </w:p>
    <w:p>
      <w:r>
        <w:t>&gt;&gt; 진짜 시원하죠? &gt;&gt; 네. &gt;&gt; 시원하다. &gt;&gt; 시하다. &gt;&gt; 계곡은 그런게 있어요. [음악] 한 4네시간 놀잖아. 입술이 파란색으로 변해야 돼. 아. &gt;&gt; 아. 추워서 &gt;&gt; 추워서 &gt;&gt; 그래서 막 어릴 때 놀다 [음악] 보면 세네시간 정도 되면 추워서 &gt;&gt; 엄마 나 이제 못 놀겠어 하면서 올라가서 밥 먹고 그래도 저 있거든 &gt;&gt; 그리고 바다는 사람들이 많잖아 계곡은 자기만 좀 스파스 찾아 놓으면은 거기서 뭐 10시간이 있든 밤세든 뭐 상관없어 &gt;&gt; 벌에 무조건 쏘여 봐야지 개곡을 좀 놀아봤다 그때 내가 초등 3때 배를</w:t>
      </w:r>
    </w:p>
    <w:p>
      <w:r>
        <w:t>쏘이고 나서 지금까지 이제 붓기가 안 빠지고 있는 거야 &gt;&gt; 아 그것 때문에 그럼 &gt;&gt; 그것 때문에 그래요. 광벌에 쏘여 봐야 돼. 아, &gt;&gt; 근데 오늘 여기는 벌음 많이 없는 거 같은데. &gt;&gt; 네, 많이 없는 거 같지. &gt;&gt; 그죠? &gt;&gt; 각자 좀 피서하면 생각나는 노래 같은게 좀 다르실 것 같아요. &gt;&gt; 어, &gt;&gt; 선배님은 아까 인디고의 여름마 부탁해. &gt;&gt; 아, 여기서 리셋 노래 말 안 하셨네. 미미 이렇게 나와야죠. 바로 &gt;&gt; 아, 잠깐만. 일단 대보에 있는 대로 했는데 [웃음] 디 &gt;&gt; 우리 한패 아니에요. 나는 근데 리센드 노래 너무 좋아해. &gt;&gt; 어, 그럼 제일 좋아한 노래 다섯 개만 해 볼까요? &gt;&gt; 다섯 개는 지금 뭐 &gt;&gt; 저 노래 많아요. 이제 &gt;&gt; 많죠. 다들 아시죠? 제 까막눈이 까눈이라서 가사랑 제목을 잘 몰라 진짜 솔직히 &gt;&gt; 저는 저는 또 있어요. 네뭐 &gt;&gt; 먹보 얘기를 맨날 듣습니다. &gt;&gt; 자 큐 &gt;&gt; 먹보로 태어나서 &gt;&gt; 미라미야 &gt;&gt; 어떻게 된 거야? 야 너 틀잖아 &gt;&gt; 화물넣 화물 넣어 &gt;&gt; 시작해요 &gt;&gt; 먹로 [노래] 태어라서</w:t>
      </w:r>
    </w:p>
    <w:p>
      <w:r>
        <w:t>기의 &gt;&gt; 일단은 3촌부터 말하자면 쿨 뭐 DJ디오씨 노래 있고 &gt;&gt; 당당</w:t>
      </w:r>
    </w:p>
    <w:p>
      <w:r>
        <w:t>너 징그러 왜 이렇게 징그럽냐 &gt;&gt; 노래 부르시면 괜찮을 것 같아 여기까지 쳐서 그런 거 이게 약간 &gt;&gt; 이게 너무 예거 여기다 그리고 눈을 늘 마주죠. [웃음] &gt;&gt; 도와달라는 빛이. &gt;&gt; 아, 또 저는 요즘 프리티거를 듣습니다. &gt;&gt; 아, &gt;&gt; 프리티거를 왜 들어요? &gt;&gt; 하라 선배님 거고요. 제가 저희가 리 리메이크 해 가지고 지금 컴백했거든요. &gt;&gt; 와, &gt;&gt; 저희 세대 노래거든요. &gt;&gt; 자, 놀라지 마세요. 기리 선배님. &gt;&gt; 네. 규리 선배님. &gt;&gt; 저랑 동갑입니다. &gt;&gt; 네. &gt;&gt; 지드레곤이랑 동갑이요. &gt;&gt; 동갑이야. 아 &gt;&gt; 영배랑 지용이랑 [웃음] 뭐 다 제 친구들입니다. 웬만한 팔 중에는 제가 아마 제일 늙어 보일 거예요. 그거 어쩔 수가 없어요. &gt;&gt; 근데 왜요? 왜 3촌은 유난히 삼촌 같 느껴지는 그러니까 이유가 뭘까요? &gt;&gt; 말했잖아요. 쌍용계국에서 왕버를 줬다고 &gt;&gt; 원인님이나 미나미 님은 또 어렸을 때 가족들이랑 피서 경험이나 이런게 있으실 것 같은데 &gt;&gt; 저는 바다가 가지고 &gt;&gt; 파도를 길렸죠. 오 &gt;&gt; 원님 사실 약간 물놀이로 했다면 저는</w:t>
      </w:r>
    </w:p>
    <w:p>
      <w:r>
        <w:t>마린 스포츠를 &gt;&gt; 마 마린 스포츠 &gt;&gt; 아 다르다 여기 &gt;&gt; 즐겼었어요. 그 윈드핀이라고 &gt;&gt; 어 &gt;&gt; 세모로 생긴 거 &gt;&gt; 어 세모로 생긴 거 이렇게 잡아가지고 이렇게 가는 거 &gt;&gt; 같은 바데 다른 인생 다 &gt;&gt; 다른 인생을 살았어 같은 바던데 어릴 때 뭐 어떻게 교육을 받을까? 아, 되게 할 줄 아는게 많은 친구 같아요. &gt;&gt; 맞아요. [음악] 되게 다재단아고. 근데 엄마가 항상 얘기했던 거는 그 마린 스포츠 하러 갈 때 너는 수영을 못 하는 사람이라는 걸 인지하고 가라. &gt;&gt; 주의를해 주신 거네. &gt;&gt; 우리 엄마는 사못 따르네. 자, 놀아라. 공안 던져주고. &gt;&gt; 자, &gt;&gt; 어, 좀 다르네. &gt;&gt; 근데 여름에 온천도 가시긴 한다고 하던데. &gt;&gt; 예, 여름에 온천 가는 거 진짜 좋아요. &gt;&gt; 더운 날씨에는 더운데 잘 안 가지 않아? 더울 때 더 땀을 내요. 그니까 아 시원하네 약간 이런 게 &gt;&gt; 그 일본 표현이 있어 먹었을 때 와 국물 시원하다라는게 있잖아. &gt;&gt; 아 있죠. 온천이면 아이 유다와 야이</w:t>
      </w:r>
    </w:p>
    <w:p>
      <w:r>
        <w:t>유다와이 서트리 같은데 &gt;&gt; 이다와 &gt;&gt; 아하 이다와 &gt;&gt; 약간 좋은 물이네 좋은 &gt;&gt; 좋은 바이브네 &gt;&gt; 좋은 바이브네 약간 이런 느낌이에요. &gt;&gt; 엄청 들어가면 아저씨들이 꼭 쓰는 그런 느낌. 어 그럼 나 오늘 아이다와 계속 쓰도록 하겠습니다. 아이다와 &gt;&gt; 아이다 &gt;&gt; 아이 유다와 &gt;&gt; 선민 님께서 또 이제 대고 헌팅썰 이런 걸 또 얘기를 해 주실 것 같아서 &gt;&gt; 아 이런데 와서도 헌팅을 해요. [웃음] &gt;&gt; 나오셨을 때는 뭐 명원 나이트 클럽에서 키스한 거 뭐 이런 거 다 얘기해 주셨잖아요. [웃음] &gt;&gt; 계곡에서는 약간 그 수위가 좀 낮은게 수박썰어 가지고 어 이거 좀 드실래요? &gt;&gt; 어 &gt;&gt; 어 이렇게 하면 같이 이제 평상 같은 데서 합석 정도로 할 수가 있지. 옆 테이블 느낌. &gt;&gt; 대국에서 토크만 할 수 없잖아요. &gt;&gt; 그죠? &gt;&gt; 저희가 그냥 즐기긴 또 그래서 선조들이 대국에서 풍률를 즐겼잖아요. &gt;&gt; 그래서 그런 걸 좀 한번 해 보려고 저희가 세팅을 해 놨거든요. &gt;&gt; 네. 아, &gt;&gt; 좋아요. 좋아요. [음악] &gt;&gt; 이다. &gt;&gt; 이다.지는 &gt;&gt; 사람 여기 밑에 있는 거야요. &gt;&gt; 네. 가이바이보. &gt;&gt; 아. [음악]</w:t>
      </w:r>
    </w:p>
    <w:p>
      <w:r>
        <w:t>아.</w:t>
      </w:r>
    </w:p>
    <w:p>
      <w:r>
        <w:t>한 번 더. &gt;&gt; 한 번 더. &gt;&gt; 한 번 더. 자, 가. &gt;&gt; 가위바위. &gt;&gt; 상체가 별 바꾸세요. 사람. &gt;&gt; 자야. &gt;&gt; 바꾸세요. 안 바꾸세요. &gt;&gt; 안 바꿉니다. &gt;&gt; 으세요. [비명]</w:t>
      </w:r>
    </w:p>
    <w:p>
      <w:r>
        <w:t>&gt;&gt; 아니야. 위로 뿌리기로 해. 아이 근데 한촌이 물에 젖졌을 때가 잘생겼네. 지금 지금 클러즈업 클러져인데 &gt;&gt; 와 &gt;&gt; 아 지금 진짜</w:t>
      </w:r>
    </w:p>
    <w:p>
      <w:r>
        <w:t>&gt;&gt; 괜찮아 &gt;&gt; 괜찮아 괜찮아 &gt;&gt; 님 어떤 식으로 그리 계세요 지금 &gt;&gt; 저 그냥 보이는 그대로 그리고 있습니다.</w:t>
      </w:r>
    </w:p>
    <w:p>
      <w:r>
        <w:t>&gt;&gt; 시야 저희가 태워 주시면 안 돼요? &gt;&gt; 이거 어때? 이거 이거 이거 &gt;&gt; 아 좋다 좋다 &gt;&gt; 조심해 시작해요</w:t>
      </w:r>
    </w:p>
    <w:p>
      <w:r>
        <w:t>[비명]</w:t>
      </w:r>
    </w:p>
    <w:p>
      <w:r>
        <w:t>선 너무 엉덩이를 먹게</w:t>
      </w:r>
    </w:p>
    <w:p>
      <w:r>
        <w:t>&gt;&gt; 바닥이 뜨여요</w:t>
      </w:r>
    </w:p>
    <w:p>
      <w:r>
        <w:t>&gt;&gt; 신고 공부 한번 부르면서 2026 7월 8일 지은 요정들이 돌아왔다. 리들</w:t>
      </w:r>
    </w:p>
    <w:p>
      <w:r>
        <w:t>안된다는 마음은</w:t>
      </w:r>
    </w:p>
    <w:p>
      <w:r>
        <w:t>어디서나 당당하게</w:t>
      </w:r>
    </w:p>
    <w:p>
      <w:r>
        <w:t>[비명] 아 잠깐만 잠깐만 [비명]</w:t>
      </w:r>
    </w:p>
    <w:p>
      <w:r>
        <w:t>아 좋다 &gt;&gt; 그 모델이 계속 움직여 가지고 &gt;&gt; 모델 자꾸 안 움직이실게요. &gt;&gt; 가만히 지가요. &gt;&gt; 예. &gt;&gt; 하나, 둘, 셋. 야</w:t>
      </w:r>
    </w:p>
    <w:p>
      <w:r>
        <w:t>&gt;&gt; 가벼방서지는 사람 얼굴 5초 동안 안 맞기. &gt;&gt; 어, &gt;&gt; 오콜. 콜. 제가 대표로 바을게요. &gt;&gt; 우와, 멋있다. 가위바위보.</w:t>
      </w:r>
    </w:p>
    <w:p>
      <w:r>
        <w:t>&gt;&gt; 헤드샷. 더블킬. 더블킬. 더블킬.</w:t>
      </w:r>
    </w:p>
    <w:p>
      <w:r>
        <w:t>&gt;&gt; 오. 아 나 다 놀았다. 뒤에 가자. &gt;&gt; 나 한 번을 못 이기 &gt;&gt; 미라미. &gt;&gt; 예 &gt;&gt; 기대해요. &gt;&gt; 예 &gt;&gt; 뭘 뿌려야 돼?</w:t>
      </w:r>
    </w:p>
    <w:p>
      <w:r>
        <w:t>&gt;&gt; 아 무서워. 나보다 동생인데 무서워. 무서워. &gt;&gt; 원인 님이 보시기에 비나미 님이 좀 서외의 실력이나 그린 실력 어때 보이세요? &gt;&gt; 아 잘하는데 저번 아니에요. &gt;&gt; 어 &gt;&gt; 이따 좀 대결할 수 있는 시간이 있나요? 요거 사실 제일 잘 그리시는 건데 저희가 여름 같 &gt;&gt; 아 이런 걸 미리 말하셨어야죠. &gt;&gt; 아 미리 그러면 학원들이 다닌 거 같지 &gt;&gt; 그러니까 &gt;&gt; 됐습니다. &gt;&gt; 어 &gt;&gt; 땅을 [비명]</w:t>
      </w:r>
    </w:p>
    <w:p>
      <w:r>
        <w:t>한번 해주신다면 &gt;&gt; 일단 그냥 계곡에서 놀고 있는 선민삼촌과 원이 언니 밑에 뭐라 써져 있어? 아고 이유다와. [웃음]</w:t>
      </w:r>
    </w:p>
    <w:p>
      <w:r>
        <w:t>&gt;&gt; 아고래 이유와. &gt;&gt; 아니이 미나미 &gt;&gt; 3초 다리 길이가 그게 맞지. &gt;&gt; 저는 보이는 그대로 그렸습니다. &gt;&gt; 와 이거 인정 인정 야 아니 우리</w:t>
      </w:r>
    </w:p>
    <w:p>
      <w:r>
        <w:t>이길 수 있어? &gt;&gt; 아 뭐 가볍게 이기자. &gt;&gt; 자 미나미예. &gt;&gt; 와 그림 잘 그리는데 다린 거야? &gt;&gt; 아니요. 그냥 독학 독학이라고 해야 되나? 그냥 좋아서 거죠. &gt;&gt; 솔직히 너 입으로 얘기해 봐. 너 천재지? 어, &gt;&gt; 진짜 아니에요. 전 잘하는게 아니라 그냥 여러 가지를 좋아하는 거예요. &gt;&gt; 와, 그러면 송사리도 잡아봤겠네. &gt;&gt; 송사리가 뭐예요? &gt;&gt; 송사리가 요런 내가 있는 새끼 그 물고기래. 이게 잡아봤어? &gt;&gt; 아니요. &gt;&gt; 어릴 때 삼촌이 하던 식으로 한번 잡아 볼게. &gt;&gt; 이거 뭐예요? 안에 &gt;&gt; 여기 된장을 지금 발라 놨어. 여기에다가 돌을 조금 넣고 &gt;&gt; 물고기가 된장 냄새를 맞고 와서 못 나가게끔 반응을 주어서 몇 개 넣어 보자. 거 그지?</w:t>
      </w:r>
    </w:p>
    <w:p>
      <w:r>
        <w:t>저기에다가 약간 기울여 놓자. 자, 오케이. 마찬가지로 우리가 머리가 좀 무릎 맞았잖아. 우리 미라미 피할 수 없지. &gt;&gt; 아, 이거 이거 안돼. 야, &gt;&gt; 원시와. 아, 그만.</w:t>
      </w:r>
    </w:p>
    <w:p>
      <w:r>
        <w:t>이야.</w:t>
      </w:r>
    </w:p>
    <w:p>
      <w:r>
        <w:t>아 저 이렇게 놀았습니다. 이유다와 이다 &gt;&gt; 이다. 이 &gt;&gt; 이천이야 [웃음]</w:t>
      </w:r>
    </w:p>
    <w:p>
      <w:r>
        <w:t>&gt;&gt; 어 렉센창 &gt;&gt; 어 &gt;&gt; 남주님은 &gt;&gt; 아 공님은 &gt;&gt; 물도 한번 맞으셔야지 &gt;&gt; 워터프루프 메이크업 됐을까 &gt;&gt; 다음에 다음에 세노 여셔 [비명]</w:t>
      </w:r>
    </w:p>
    <w:p>
      <w:r>
        <w:t>&gt;&gt; 세 어 나 알려줘 너 &gt;&gt; 여셔 &gt;&gt; 여시 약간 으자 이런 &gt;&gt; 으자니까 &gt;&gt; 세 &gt;&gt; 야</w:t>
      </w:r>
    </w:p>
    <w:p>
      <w:r>
        <w:t>&gt;&gt; 세션</w:t>
      </w:r>
    </w:p>
    <w:p>
      <w:r>
        <w:t>&gt;&gt; 오빠 &gt;&gt; 오빠 &gt;&gt; 오빠 &gt;&gt; 오빠 &gt;&gt; 오빠 &gt;&gt; 오라고 오바 &gt;&gt; 오 &gt;&gt; 잘 그리고 있어요 &gt;&gt; 다이스요 다했어요 &gt;&gt; 하나 둘 &gt;&gt; 둘 셋 &gt;&gt; 오 &gt;&gt; 오 오, &gt;&gt; 잘 그렸는데. [웃음] 이게 벌에 배가 쏘인 거예요. &gt;&gt; 이게 벌이야. 벌. &gt;&gt; 아니, 폭포가 물이 좀 무서워. 물 다 하면 독 걸릴 것 같아. &gt;&gt; 잘 그리네. &gt;&gt; 아, 저 선생님한 대우나 조금 비신 거 같은데요. &gt;&gt; 약간 늘었어요. &gt;&gt; 디나미야 또 한국 계곡은 처음이니까. &gt;&gt; 이거 뭔지 알아요뭐? &gt;&gt; 잡는 건가? &gt;&gt; 이게 다기 잡는 거고 이건 그냥 송살리 잡으면 돼요. 다세기. 뭐? 다세기가 뭔지 몰라. &gt;&gt; 뭔지 몰라. 깐 이갖고 소라 같은 거 &gt;&gt; 소라 같은 거 &gt;&gt; 네가 일로 보는데 내가 잡을게 오케이 오케이 오케이 &gt;&gt; 야 여기 있다 &gt;&gt; 여기 있다 여기다 &gt;&gt; 서로 만나자 으 얘 잡았어 잡은 거 같은데 안 잡았다 &gt;&gt; 아 송살이 딱 한 마리만 잡고 싶다 &gt;&gt; 그러니까 진짜 딱 한 마리만 잡자 우리 &gt;&gt; 선님 얼마나 남았을까요 &gt;&gt; 5분이요 &gt;&gt; 5분 오케이 &gt;&gt; 근데 이게 해와서 예쁘다 지금 그죠</w:t>
      </w:r>
    </w:p>
    <w:p>
      <w:r>
        <w:t>&gt;&gt; 여기 개곡물에 비춰서 도망이 딱 들어온 것. 어 거 같아.</w:t>
      </w:r>
    </w:p>
    <w:p>
      <w:r>
        <w:t>&gt;&gt; 아 이게 카메라에 보였으면 좋겠다.이 송사리들 &gt;&gt; 나 잡았어. &gt;&gt; 잡았다고? &gt;&gt; 나 한 마리 잡았어. 불래 완전 조그해. &gt;&gt; 이거 아기야. 완전 아기 놔줄까? 놔주자. 너네 커지면 먹어 줄게.</w:t>
      </w:r>
    </w:p>
    <w:p>
      <w:r>
        <w:t>저기 저기 위까지 가봐도 돼요.</w:t>
      </w:r>
    </w:p>
    <w:p>
      <w:r>
        <w:t>진이 신발이 진짜 미끄러워.</w:t>
      </w:r>
    </w:p>
    <w:p>
      <w:r>
        <w:t>와! 야 진짜 큰 거 있어. &gt;&gt; 와! 와! 와! &gt;&gt; 야, 봤어? 야, 진짜 큰 거 있어. [음악]</w:t>
      </w:r>
    </w:p>
    <w:p>
      <w:r>
        <w:t>지금 &gt;&gt; 얘네가 안에 숨었어.</w:t>
      </w:r>
    </w:p>
    <w:p>
      <w:r>
        <w:t>&gt;&gt; 밥먹자. 자, 야들아 재밌게 돌았어. 네. &gt;&gt; 은. 하나, &gt;&gt; 둘, 셋. [음악] &gt;&gt; 와. &gt;&gt; 귀여워. &gt;&gt; 와, 진짜 잘 그렸다. &gt;&gt; 아, 귀여워. &gt;&gt; 리드 신국 발표. 마 신곡 좋다.</w:t>
      </w:r>
    </w:p>
    <w:p>
      <w:r>
        <w:t>&gt;&gt; 야. &gt;&gt; 야. &gt;&gt; 프리티컬 많이 들어 주세요.</w:t>
      </w:r>
    </w:p>
    <w:p>
      <w:r>
        <w:t>&gt;&gt; 귀엽지. &gt;&gt; 아, 사람들 생각보다 잘 그리시네. &gt;&gt; 그렇지. 자 그럼 브리티컬 짤막하게 부르면서 먹으로 가자. &gt;&gt; 네. 하나 둘 셋 넷</w:t>
      </w:r>
    </w:p>
    <w:p>
      <w:r>
        <w:t>안된다는 말은</w:t>
      </w:r>
    </w:p>
    <w:p>
      <w:r>
        <w:t>어디서 당당하게 걷기야</w:t>
      </w:r>
    </w:p>
    <w:p>
      <w:r>
        <w:t>&gt;&gt; 아어 &gt;&gt; 반복자</w:t>
      </w:r>
    </w:p>
    <w:p>
      <w:r>
        <w:t>아, 미쳤다. &gt;&gt; 아니, 계국에가 본 적이 없으니까 이런 거를 먹어 본 적도 많이 없겠네. &gt;&gt; 그렇죠? 그까 비울 때 엄마 파전 해주고 &gt;&gt; 비울 때 파전 먹고 &gt;&gt; 사실 특별한 날 먹죠. 이런 &gt;&gt; 맞아. &gt;&gt; 근데 이게 계곡에 오게 되면은 맛이 두 배, 세 배로 간다고. &gt;&gt; 그러니까이 그러니까 계곡에서 이걸 먹어야 되는 건 알고 있었는데 &gt;&gt; 처음이지. &gt;&gt; 처음이에요. &gt;&gt; 와. 그 물놀리하고 나면 체력이 빠진단 말이야. &gt;&gt; 어 지금 살짝 피곤해요. &gt;&gt; 피곤하지. 이때이 뜨끈한 국물 먹으면 기가 막히려든. &gt;&gt; 와 &gt;&gt; 일단은 웰컴 푸드. &gt;&gt; 웰컴푸드. [웃음] &gt;&gt; 자 웰컴 푸드. 자 접시 하나 주세요.</w:t>
      </w:r>
    </w:p>
    <w:p>
      <w:r>
        <w:t>&gt;&gt; 자 &gt;&gt; 아니 안에 밥도 있나 보다. &gt;&gt; 한 방 누룽지백. &gt;&gt; 와 와 너무 좋아. &gt;&gt; 약간 그 고소하고 약간 구수한 그런 구수한 느낌. 와 냄새 냄새 미쳤어.냄</w:t>
      </w:r>
    </w:p>
    <w:p>
      <w:r>
        <w:t>&gt;&gt; [비명] &gt;&gt; 이유다와 &gt;&gt; 이다와 &gt;&gt; 이유다와 자자 고생했어 자 [비명]</w:t>
      </w:r>
    </w:p>
    <w:p>
      <w:r>
        <w:t>&gt;&gt; 음음 &gt;&gt; 와 그가밖에 &gt;&gt; 저 밥 빨리 안 주면 집에 갈래 &gt;&gt; 아 밥니해 &gt;&gt; 선배님이 또 그 나 혼자 사는 프로그램에서도 한개탕셨잖아요 봤어? 아 원이니까 고마운게 인간이 콘텐츠를 좀 많이 챙겨 보더라고. &gt;&gt; 안 보고 싶어도 떠. [웃음] &gt;&gt; 골봉 시도 많이 뜨긴 해요, 제가. &gt;&gt; 와, 미쳤다. &gt;&gt; 자, 우리 게스트 미라미. &gt;&gt; 와, 진짜요? 먼저 &gt;&gt; 뭐 우리 셋다 계속 들면 [웃음]</w:t>
      </w:r>
    </w:p>
    <w:p>
      <w:r>
        <w:t>&gt;&gt; 맞긴 하지. &gt;&gt; 아, 생각해볼게. &gt;&gt; 이성민의 백반이 [웃음] &gt;&gt; 삼천한 초록색 빼주면 안 돼? &gt;&gt; 어, 안 먹나 이거? &gt;&gt; 으, 반차 두정한다 또. &gt;&gt; [웃음] &gt;&gt; 언니가 약간 편식이 심해. 맞습니다. 네. 와. 나머지 선민.</w:t>
      </w:r>
    </w:p>
    <w:p>
      <w:r>
        <w:t>&gt;&gt; 예. [웃음] 아, 근데 일본에도 이런 음식 있나? &gt;&gt; 삼계탕 같은게 없어요. 일본 사람들이 한국에 와서 잘 먹고 가는게 닭 한 마리. &gt;&gt; 삼개탕. &gt;&gt; 맞아. 맞아. &gt;&gt; 닭한 마리를 그렇게 좋아해요. &gt;&gt; 일본 나와서 깜짝 놀는게 뭔지 알아? 삼촌에 그 샤브샤브 음 &gt;&gt; 무한리 필집이 있더라고. 내가 육수를 열 번 초했단 말이야? [웃음] 갈수록 그 표정이 썩어 가는게 좀 느껴졌었어. &gt;&gt; 그니까 왜냐면 샤보샤보 가서 국물을 먹진 않거든요. &gt;&gt; 국물에 끓인 그 건더이를 먹잖아. &gt;&gt; 그 우리는 한국 스타일이잖아. &gt;&gt; 저는 완전 국물파. &gt;&gt; 걸려 계속 먹었다니까. &gt;&gt; 그 차이가 좀 있더라고. 어. 뜨끈하게 편안하게 &gt;&gt; 편하게 맛있게 드시면 돼. &gt;&gt; 진짜 먹으면 되죠. &gt;&gt; 아 진짜 먹자. &gt;&gt; 좀 먹어중간 토크는 질문할게요. &gt;&gt; 예. 질문하기 전까지 한 마디도 안 하고 먹겠습니다. &gt;&gt; 네. 선미님 여름철 고여야. [웃음]</w:t>
      </w:r>
    </w:p>
    <w:p>
      <w:r>
        <w:t>호흡이 너무 좋아. 한님만 먹고 얘기합시다. 한님하고 얘기.</w:t>
      </w:r>
    </w:p>
    <w:p>
      <w:r>
        <w:t>&gt;&gt; 음. 음. 진짜요? &gt;&gt; 사연님 &gt;&gt; 사이다 두 개랑 &gt;&gt; 막걸리 하나만 주세요. &gt;&gt; 네. [음악] 왜 안 시기나 했다? &gt;&gt; 아 먹을 수 없다. 이런 데는 &gt;&gt; 건배사라도 한번 해주세. &gt;&gt; 자 건배사. &gt;&gt; 아 기대 &gt;&gt; 3천 뭐 어떤 것이 그런 거죠? 지금 여기는 모든 사람들이 다 기대하고 있어요. 얼마나 검배 &gt;&gt; 어유 건배사 &gt;&gt; 뭘 하길래 이렇게 길게 &gt;&gt; 아 되게 나름 유명한 &gt;&gt; 고기거든 천만 반다들어도 기분 좋은 말 사랑해</w:t>
      </w:r>
    </w:p>
    <w:p>
      <w:r>
        <w:t>&gt;&gt; 벌써 취하신 거 아니죠 아우자.</w:t>
      </w:r>
    </w:p>
    <w:p>
      <w:r>
        <w:t>&gt;&gt; 말이 먹어 얘들아. &gt;&gt; 아 이런 음식을 요즘은 좀 먹나? &gt;&gt; 아 못 먹었어요. &gt;&gt; 예 근데 저 요즘 약간 고민이 있어요. 이게 요즘 스케줄도 많아지고 &gt;&gt; 몸이 힘드니까 자꾸 밥을 안 먹게 되는 거예요. &gt;&gt; 오히려 &gt;&gt; 약간의 공복 상태가 유지돼야 &gt;&gt; 응. 이게 좀 집중이 좀 잘 되는 것도 있고. &gt;&gt; 잘 안 막히지 밥이? &gt;&gt; 응. 잘 안 들어가요. &gt;&gt; 1일 매니저를 한번 시켜주면 3kg 정도 불려줄 수 있거든. &gt;&gt; 진짜 불 거 같아. 트레이너 &gt;&gt; 좀 속편하게 넘어갈 수식 같은 거. &gt;&gt; 음. &gt;&gt; 죽 같은 거. 밥봐. 죽 잘 먹잖아. 지금 &gt;&gt; 그러면은 약간 그런게 낫지 않아. 밥죽 같은 거 얼마나 좋아. 음. &gt;&gt; 우리가이 얘기를 해 주시는데 뭐 너무 맛있게 먹고 싶어.이 &gt;&gt; 왜 이렇게 비교되지? 혹시 한국 음식이 입맛이 안 맞니? [웃음] &gt;&gt; 저 한식 제일 좋아해요. &gt;&gt; 제일 좋아하는 음식 뭐야? 그러면 한식 중에는 &gt;&gt; 김치찜이랑 &gt;&gt; 설렁탕이랑 감자탕 이런 거. &gt;&gt; 미나이 혹시 한국 사람 아니야? &gt;&gt; 진짜 좋아해요. &gt;&gt; 응. 진짜로 &gt;&gt; 저는 엄마 밥이랑 동점. &gt;&gt; 와 &gt;&gt; 어머니가 음식 솜씨가 장난 아니어. &gt;&gt; 기가 막혀. &gt;&gt; 응. &gt;&gt; 나중에 기회되면 &gt;&gt; 삼촌이신 밥. 무신사 TV에서 &gt;&gt; 와 &gt;&gt; 삼촌이 한상을 요리를 해서 &gt;&gt; 와 &gt;&gt; 먹여 줄 수 있는데 너네 스케줄이 2036년까지 잡혀 있다 그러던데 &gt;&gt; 괜찮겠어 &gt;&gt; 진짜 아니에요 한국은 그런 거 있어요 아랫 사람이다라고 생각하면은 더</w:t>
      </w:r>
    </w:p>
    <w:p>
      <w:r>
        <w:t>아래로 하는 거 있어요 &gt;&gt; 맞아 근데 요즘 친구들은 잘 모르는 거 같더라고 &gt;&gt; 아 진짜요 &gt;&gt; 한 살이라도 윗사람이면은 &gt;&gt; 꼰대 [웃음] &gt;&gt; 나도 얘기하고 너무 꼰대가 같아 가지고 내가 20살이고이 사람이 30살이야 이거 좀 아 좀 느낌이 이상하지 않아? &gt;&gt; 아니야. 근데 나도 약간 그런 건 &gt;&gt; 그런게 있어. &gt;&gt; 네. &gt;&gt; 아유 미라미쳐 야</w:t>
      </w:r>
    </w:p>
    <w:p>
      <w:r>
        <w:t>[웃음] &gt;&gt; 완전히 위에 얹어 버리네. 그냥 우리 같이 올라가죠. 같이 올라가는 느낌으로 머리를 딱 맞춰서 한번 해 볼까? &gt;&gt; 맞춰서 하나 둘 셋 &gt;&gt; 딱왔어. &gt;&gt; 근데 처음 만났을 때보다 많이 바빠지신 거 아니요? &gt;&gt; 1년 정도 됐어요. 같이 [음악] 만난 지가. 그때는이 정도 바쁨이 아니었잖아요. &gt;&gt; 아 아니었죠. 어느 정도에 좀 격차가 있는지. &gt;&gt; 아, 근데 확실한 건 스케줄이 더 바빠지거나 한 건 없어요. 바빴던 건 똑같은데 &gt;&gt; 이게</w:t>
      </w:r>
    </w:p>
    <w:p>
      <w:r>
        <w:t>&gt;&gt; 뭐라 해야 되? &gt;&gt; 3, 편 해 줄게. 조금 더 파급력이 생긴 거지. [음악] &gt;&gt; 조금 더 많은 사람들이 보는 어떤 곳에 나가기 시작하고. 맞아. &gt;&gt; 맞아 맞아 맞아. 이게 맞아. &gt;&gt; 물론 너무 많이 듣는 얘기겠지만 [음악] 3초도 요즘 너무 많이 듣거든. 소심 읽지 마고. &gt;&gt; 아, 이게 제일 중요해. 제일 중요해요. 제일 사람들이 그냥 괜히 아 [웃음] &gt;&gt; 우리 얼마나 자려고 &gt;&gt; 진짜 와 &gt;&gt; 나 잡은 [웃음] &gt;&gt; 근데 이게 방금 그립감 장난 아니었어 &gt;&gt; 그림이 어 [웃음] &gt;&gt; 아 포켓몬인 줄 알았잖아 포켓몬 &gt;&gt; 야 포켓 파이리가 들어온 것처럼 야, 전설에 동물이 좀 들어왔습니다. 만약에 없으면 난 진짜 유리길라 이상인 거예요. [웃음] &gt;&gt; 여기 이분들 유리라 누군지 몰라.요 &gt;&gt; 친구가 날아갈 때 우리가 어떤 자유의 표현 같은 거 &gt;&gt; 세노 이런 것처럼 &gt;&gt; 세노 여이셔. 세너 여쇼 리센 이선민</w:t>
      </w:r>
    </w:p>
    <w:p>
      <w:r>
        <w:t>세너 여쇼 &gt;&gt; 아 갔다 &gt;&gt; 아 &gt;&gt; 와 진짜 어떻게 이렇게 딱 들어오냐 타이밍 너무 웃긴 게 [콧방귀] &gt;&gt; 리센드가 지금 어쨌든 뭐 대한민국에서 너무 핫한 아이돌이잖아 그 너네 &gt;&gt; [콧방귀] &gt;&gt; 머리에 파리가 한 번씩 붙는 게 &gt;&gt; 아 그니까 뭐든 다 꼬이는 거죠 지금 [웃음] 네. 왜 왜 &gt;&gt; 가만히 있어 너 가만 있어 [웃음] 저기 카메라 쳐 카메라 쳐다 봐 &gt;&gt; 세노 야샤 한번 해 야샤 [웃음]</w:t>
      </w:r>
    </w:p>
    <w:p>
      <w:r>
        <w:t>&gt;&gt; 잘된 잘될 건가 보다 그죠 &gt;&gt; 그럼 다음 주부터는 이제 계속 그 음방 스케줄을 계속 보시겠네요 &gt;&gt; 맞아요 음방이 컴백하면 당연히 나가겠지 하시는데 저희는 제발 내 주세요 하고 나가고 일주일에 음방이 아예 없었던 적어 컴백을 했는 한 주인데도 &gt;&gt; 진짜로 &gt;&gt; 그래서 회사에서 너무 미안했어요. 막 진짜 미안했는데 [음악] 지금은 &gt;&gt; 그게 당연한게 아니에요. &gt;&gt; 지금은 약간 그래도 감사하게도 &gt;&gt; 나갈 수 &gt;&gt; 나갈 수 있는 느낌. &gt;&gt; 네. &gt;&gt; 근데 저는 요즘 뭔가 이렇게 스케줄 다니면서 [음악] 느끼는 거는 크기가 중요한게 아니다. 진짜 그냥 그 마음이 중요하다는 걸 느껴요.이 [음악] &gt;&gt; 앞에 있는 감독님들이나 PD 님들이나 작가님들이 얼마나 뭔가 우리를 위해서 준비를 [음악] 해 주셨고 이게 더 중요한 거 같아. 뭔가이 프로그램의 크기나 이런 것보다 &gt;&gt; 참촌이 35살 때 깨달은 거를 [웃음] 좀 빨리 깨달았다. 너네들이 더 바빠지고 많은 사람들한테 관심 받을수록 물론 뭐 5만 명, 10만 명 앞에서 공연하고이 너무 막 좋잖아. &gt;&gt; 그것도 좋고 요런 좀 소소한 재미도 한 박씩 좀 느껴봤으면 좋겠어. &gt;&gt; 시뮬레이션 같은 거 해보면 좋을 것 같아서 &gt;&gt; 시뮬레이션 &gt;&gt; 시뮬레이션이요? 그러면 이제 방쪽에 연방을 하시는데 혹시라도 &gt;&gt; 혹시라도 일을 할 수가 있잖아요. 소감 같은 거를 혹시 간단하게만 생각 &gt;&gt; 소감이요? &gt;&gt; 아 뭔가 또 90년대 음악 [웃음] &gt;&gt; 2000년대로 &gt;&gt; 2000년대요.</w:t>
      </w:r>
    </w:p>
    <w:p>
      <w:r>
        <w:t>&gt;&gt; 긴장되는 중간입니다. 2026 7월 &gt;&gt; 떨고 있어야 돼. 둘째 오늘의 1인팀은</w:t>
      </w:r>
    </w:p>
    <w:p>
      <w:r>
        <w:t>축하합니다. 리세드. [비명] 일단이 자리에 있게 해준 저희 더뮤즈 엔터테인먼트 너무 감사하고요. 또 지금의 저를 만드는 &gt;&gt; 미민</w:t>
      </w:r>
    </w:p>
    <w:p>
      <w:r>
        <w:t>감사합니다. [음악] 선민 3촌 사랑합니다. 우와 &gt;&gt; 고데이 손민 진짜 아니가또네 [웃음]</w:t>
      </w:r>
    </w:p>
    <w:p>
      <w:r>
        <w:t>아니가또 &gt;&gt; 우와 &gt;&gt; 아 근데 진짜 수소가 말할 수 있는 기회가 있으면 저는 &gt;&gt; 지금까지 감사했던 [음악] 분 다 말하고 싶어요. 진짜도 &gt;&gt; 한번 할 &gt;&gt; 아 해야지 연애 대상 [웃음] 너무 야 너무 잠깐 머리야 &gt;&gt; 머리 너무 멀리 갔다. &gt;&gt; 아 꿈은 크게 가져야 돼요. 꿈은 크게 가져야 돼. 대상 &gt;&gt; 코미디언 유산민.</w:t>
      </w:r>
    </w:p>
    <w:p>
      <w:r>
        <w:t>아 일단 제가 [콧방귀] 아</w:t>
      </w:r>
    </w:p>
    <w:p>
      <w:r>
        <w:t>&gt;&gt; 58년 동안 꿈고왔던 [웃음] 열대 황갑 직전에 타게 돼서 너무 감사드립니다.이 자리에기까지 약 20년 전이 생각이 납니다. 지금은</w:t>
      </w:r>
    </w:p>
    <w:p>
      <w:r>
        <w:t>글로벌 슈퍼스타가 된 우리 &gt;&gt; 아 &gt;&gt; 리센누의 원니 그리고 미나미</w:t>
      </w:r>
    </w:p>
    <w:p>
      <w:r>
        <w:t>메이 리브 제나 &gt;&gt; 그리고 더 뮤즈 엔터테인먼트를 비롯해서 무신사 &gt;&gt; TV &gt;&gt; 뚱뚱하신 비드님까지 [웃음] &gt;&gt; 살아 계신지 모르겠습니다만 정말로 그분들 덕분에 제가 대장을 타게 됐습니다. 다음에도 기회가 된다면 우리 일너 친구들과 합동 모델을 했으면 좋겠습니다. 대상. 야! [비명] &gt;&gt; 아 너무 좋다. &gt;&gt; 다르네 다르다. &gt;&gt; 20년 뒤를 가정해서 &gt;&gt; 두 분 다 영감소온 얘기는 아예 안 &gt;&gt; 어떡해 [웃음] 영우 크로마키로 한 뉴 느낌 따가지고 한번 넣지. &gt;&gt; 아 진짜 꼭 넣어 주세요. &gt;&gt; 알겠습니다. [웃음] &gt;&gt; 그리고 메타 코미디도 얘기를 안 하시고 더뮤지 엔터테인먼트라고 &gt;&gt; 메타 코미디 내가 얘기 안 했어. 네. &gt;&gt; 메타코드 사랑해요. &gt;&gt; 가정 나온 거 같다. 그죠? &gt;&gt; 근데 저 이제 이제서야 말할 수 있는 거긴 한데 그니까 &gt;&gt; 솔직하게 말해도 돼요? 솔직하게 다 털어오세요. &gt;&gt; 그 연수 아저씨 그 연수 그거 시작했을 때부터 원이가 너무 좋아하는 거예요. 그 삼촌들이랑 막 가는 것도 너무 좋아하고 하니까 3촌들 얼마나 잘해 주시길래 &gt;&gt; 이렇게 언니가 좋아할까 생각했거든요. 처음에 비즈니스처럼 보여 가지고 [웃음] 처음 만났을 때 처음 만났을 때 &gt;&gt; 그 그 대기실 갔을 때 그 삼촌도이</w:t>
      </w:r>
    </w:p>
    <w:p>
      <w:r>
        <w:t>숙취하는 곳이었어 그렇게 보였을 수도 있어요. 이제 그케카 다같이 나왔을 때 &gt;&gt; 약간 저는 알게 된 거 같아요. 그 영훈삼촌이랑 선민삼촌이랑 두분 다 뭔가 우리를 [음악] 진짜 진심으로 대해 주시는게 너무 느껴져서 아, 이건 진짜 그냥 가족처럼 [음악] 생각해 주시는 거구나. &gt;&gt; 아유, 고맙지. &gt;&gt; 진짜로. 아, 근데 이건 진짜 말하고 싶었어요. 뭔가 [음악] &gt;&gt; 다 같은 사람이잖아. &gt;&gt; 맞아 맞아. &gt;&gt; 그런게 없더라고. 본인이 얼마나 지금 뭐 잘되고 있고 누가 뭐 [음악] 덜 잘되고 있고 별로 다를게 없다고 어느 순간부터 느낀 거 같아. 불편하지가 않잖아. 지금 &gt;&gt; 하도 안 &gt;&gt; 진짜 &gt;&gt; 진짜 &gt;&gt; 그러면 짜라면 할까? &gt;&gt; [웃음] &gt;&gt; 짠 &gt;&gt; 짠. 근데 원인 님한테 궁금한게 있긴 했었는데 저 &gt;&gt; 저요 &gt;&gt; 그때 그 실물 1위 발언 때 &gt;&gt; 어어 &gt;&gt; 약간 찐으로 제 서운하셨는지 한번 궁금하긴 하거든요. &gt;&gt; 아까 저는 제 마음속에 삼촌한테는</w:t>
      </w:r>
    </w:p>
    <w:p>
      <w:r>
        <w:t>아이돌이 저밖에 없었으면 좋겠다는 생각을 항상 하고 있어요. 근데 삼촌이 이렇게 올라갈수록 어쩔 수 없이 촬영 같은 걸 너무 많이 하시는 거예요. 그래서 아 내가 이걸 포기해야겠다 느꼈는데 이제 그런 발언까지 하셔서 [웃음] 그 이거 발언만 아니었으면 괜찮어. 아 3층도 이제 높이 올라가야 되니까. 아 &gt;&gt; 아 근데 이거는 뭐 취중 진담을 한 시간에 왔군요. 또 맛실수할까 봐라. [웃음] 정말 아름다우시고 또 훌륭한 &gt;&gt; 아이돌이시고 하지만 이리 아이돌은 아마도 &gt;&gt; 아마도 &gt;&gt; 아마도 &gt;&gt; 평생 리센 친구들이 되지 [음악] 않을까? 이미 우리는이 끈하게 엮겨지는 게 &gt;&gt; 맞아. 한 배를 탔어요. 저희 &gt;&gt; 한 배 탄 거야. &gt;&gt; 아까 한 배 탔으니까 &gt;&gt; 한배 [웃음] &gt;&gt; 진짜 배를 타버렸네. &gt;&gt; 진짜네. [음악] 밀어 주셨네. 근데 그래서 그런 것도 있다. 아 내가 사고 치면 안 되겠다.</w:t>
      </w:r>
    </w:p>
    <w:p>
      <w:r>
        <w:t>&gt;&gt; 아 그니까 물론 누구나 누구나 사람은 실수를 할 수 있고 &gt;&gt; 우리가 올라가다 보면 무조건 그 좋은 말만 달릴 수 없어. 슈퍼스타일 조건은 &gt;&gt; 다 어쩔 수 없어. &gt;&gt; 까와 빠를 동시에 갖고 갈 수밖에 없어. 근데 그거를 어쩔 수 없이 그 [콧방귀] 가지고 가야 되는 상황에서 되게 도의적으로 아니면 누가 봐도 큰 실수는 하지 말자. &gt;&gt; 음. 아, 너네들 얼굴에뿐만 아니고 [음악] 주변 사람들한테 얼굴에 먹지를 하지 말자라는 게 &gt;&gt; 좀 세게 들어왔지. &gt;&gt; 저 하나도 느낀 게 &gt;&gt; 뭔가 요즘 느낀게 많거든요. &gt;&gt; 다 얘기해 줘. &gt;&gt; 완벽 주인은 아닌데 완벽한 거를 좋아해요. &gt;&gt; 응. &gt;&gt; 맞아 맞아 맞아. &gt;&gt; 저랑 진짜 달라요. &gt;&gt; 응. &gt;&gt; 그러니까 뭔가 어느 정도에서 끝낼 수 없어요. 저는 뭔가 그거를 너무 뭔가 신경을 쓰다 보니까 머리가 너무 아픈 거야요. 이게 스트레스가 돼 버리니까. &gt;&gt; 아. 음. &gt;&gt; 조금 내려놓을 필요도 [음악] 있겠다라는 생각이 들었어요. 뭘 하든. 맞아 맞아. &gt;&gt; 잠깐만. 미라미는 좀 세상을 앞서가는 게 &gt;&gt; 이것도 삼촌이 37살때 깨달았는데 이거를 &gt;&gt; 그냥 37대. &gt;&gt; 37대 어차피 네가 그런 생각 갖고 있으면은 그게 쉽게 없어지지 않아. 네가 생각하는 100에 도달 못 하더라도 너는 90은 할 사람이거든. 그 나머지 10의 요는 괜찮다고 생각해. &gt;&gt; 맞아 맞아. &gt;&gt; 그리고 90을 했다고 하면 뒤로 돌아보지 마. &gt;&gt; 응. 옆만 봐. 옆 옆이랑 앞만 보고 가면 돼.이</w:t>
      </w:r>
    </w:p>
    <w:p>
      <w:r>
        <w:t>생각을 3초는 2년 전부터 이제 [음악] 갖고 가고 있어. 그니까 나도 너무 많은 것들을 하잖아. 그러면 백이 안 나오면은 아쉽고 하지. 근데 이제 털어버릴 줄도 알아야 뭐가 되더라고. 다음에 더 잘하자. 에이 [음악] &gt;&gt; 이게 있어야 될 것 같아. &gt;&gt; 근데 왜 얘기할 때들을 때 왜 웃셨어? &gt;&gt; 왜 웃었지? 다 얘기하세요. 아니 아니 &gt;&gt; 저희가 봤을 때 아이 사람 수치했다 [웃음] &gt;&gt; 뭐야 그죠 주량이 새병인데 &gt;&gt; 아 너 뭐 따스한 말 해주는이 분위기가 좋은데 &gt;&gt; 분위기가 우긴 거잖아 &gt;&gt; 원의이 코드를 저는 알아요 &gt;&gt; 아니 원이 이런 걸 못 참아 &gt;&gt; 그니까 약간 그 칭찬이나 이런 거 듣는 거야 약간맞 &gt;&gt; 아 그 나도 못 해요 사실 이런 거 &gt;&gt; 아 그러게 오늘 너무 많이 얘기를 많이 그니까 저 &gt;&gt; 아 그러게 아 내 말을 잘못해가지고 여기만 하면 맛있수 해가지고 [웃음] &gt;&gt; 분위기 살릴겸 포인트 한모 같은 음. 귀여운 거 한번만 알려주실까요? 그 &gt;&gt; 네. 은근 잘해. &gt;&gt; 은근 잘나프.</w:t>
      </w:r>
    </w:p>
    <w:p>
      <w:r>
        <w:t>&gt;&gt; 어. 어. 귀엽다. 귀엽네요. &gt;&gt; 어디서나 &gt;&gt; 어디서나 당당하게 걷기.</w:t>
      </w:r>
    </w:p>
    <w:p>
      <w:r>
        <w:t>&gt;&gt; 아버님 한번 해보실까요? &gt;&gt; 어 좋았어. &gt;&gt; 한번 해보실까요? [웃음] 뿌레티걸 당당 하게 고기 &gt;&gt; 걸어 걸어 걸어</w:t>
      </w:r>
    </w:p>
    <w:p>
      <w:r>
        <w:t>저희 이제 식사님도 좀 많이 하신 거 같으신가요? &gt;&gt; 아 진짜 너무 배불라요. &gt;&gt; 저도 진짜 배불러요. &gt;&gt; 그림 그리기 풍녀 대회를 했었잖아요. &gt;&gt; 아 맞다. &gt;&gt; 저희 제작진이 봤을 때 1등을 했거든요. &gt;&gt; 미라미가 좀 세웠어요. [음악] &gt;&gt; 아 너무 잘해. &gt;&gt; 그리 그림 그리면 너무 잘 그려.</w:t>
      </w:r>
    </w:p>
    <w:p>
      <w:r>
        <w:t>혹시 설마 왠지 나 수도 있을 것 같아.</w:t>
      </w:r>
    </w:p>
    <w:p>
      <w:r>
        <w:t>&gt;&gt; 나도 1등 좀 해보자. &gt;&gt; 어 너무 좋다. &gt;&gt; 우와 뭐해? &gt;&gt; 와 이거 너무 부럽다. &gt;&gt; 근데 별로 안 좋아하시는 거? &gt;&gt; 아니 나 줘 그럼. &gt;&gt; 이게 바디필로야. 코리안 바디필로. &gt;&gt; 그리고 이거 이거는 또 요즘에 유행하는 건데 [비명] &gt;&gt; 뭔데? 뭔데? &gt;&gt; 아니 다 내가 좋아하는 것들만 &gt;&gt; 말랑이라고 &gt;&gt; 말랑이다. &gt;&gt; 하나만. 아 이거 액체괴물 같은 거 &gt;&gt; 말랑이 모르세요? &gt;&gt; 이게 약간 스트레스풀 좋고 &gt;&gt; 아 그런 거래 요즘 키보드 그런 그렇죠. &gt;&gt; 아 키 &gt;&gt; 티켓 &gt;&gt; 킨 말하시는 분 &gt;&gt; 주무실 때 어 그렇게 주무시면 돼요. &gt;&gt; 어 &gt;&gt; 아 나 이거 진짜 최근에 저희가 버렸단 말이에요. &gt;&gt; 아 이상한다고 우와 &gt;&gt; 이님은 진짜로 좋아하시는 거 같은데 &gt;&gt; 아 왜 저 뭐 안 하면 못 자 그래서 항상 그 곰돌리 한거는데 그런 엄마 버렸어. 근데 지금 진짜 웃긴게 제가 받았는데 저한테 아무것도 없 감사합니다. &gt;&gt; 널 사랑할 수밖에 사랑할 수밖에 현미 &gt;&gt; 삼촌이 좀 계곡에 대해서 알려주셨는데 &gt;&gt; 좀 두분 어떠셨는지 미나리 님부터 얘기해 볼까요? 저는 계곡 처음 와봤는데 엄청 시원하고 엄청 힐링되는 그런 곳이었던 거 같아서 삼촌이랑 또 원년이랑 같이 온게 롱. 오늘 재밌었습니다. &gt;&gt; 재밌었어요. &gt;&gt; 짱짱. 지금까지 함께했던 마지막처럼 끝내고 이제 또 진짜 볼 수 있을까라는 생각을 했는데 바로 이렇게 볼 수 있게 해주신 [웃음] &gt;&gt; 우리 성숙기 너무 감사드리고 또 그냥</w:t>
      </w:r>
    </w:p>
    <w:p>
      <w:r>
        <w:t>진짜 편하게 와서 놀아라 먹어라만 대본에 있는 거예요. 진짜 &gt;&gt; 오히려 힐링하고 갔는 거 같아요. &gt;&gt; 맞아요. &gt;&gt; 너무 재밌었습니다. 아, 그리고 저희 리셋내가 7월 8일 카라 선배님의 프리티거를 [음악] 리메이크해서 나왔으니까 많이 사랑해 주시고 음악도 들어 주세요. &gt;&gt; 감사합니다. &gt;&gt; 성숙기 두 번째 출연인데요. 어, 다음에 또 기회되면은 아까 말씀드렸다시피 우리 그 리센 조카들하고 우리 집에서든 아니면 뭐 밖에서든 삼촌이 또 선수 요리해 줄 수 있는 &gt;&gt; 와 &gt;&gt; 콘텐츠랑 한번 불러 주시면은 &gt;&gt; 너무 좋다. &gt;&gt; 한번 잘 항상 차려보겠습니다. 리는 화이팅 &gt;&gt; 파이팅 &gt;&gt; 영우 3촌만 끼워 가지고 &gt;&gt; 오케이 &gt;&gt; 영우 3천 말해줘 10만원 깎고 영호삼촌 오케이 &gt;&gt; 아니 이거는 진짜 확실해 뭔지 &gt;&gt; 진짜 확실하게 해야 돼 &gt;&gt; 오 &gt;&gt; 오 &gt;&gt; 오 &gt;&gt; 바로 즐거울습니다 다음 또 봐요 &gt;&gt; 생하겠습니다.</w:t>
      </w:r>
    </w:p>
    <w:p>
      <w:r>
        <w:t>님이 보시게 선민님이 일본 거 같으신가요? 근데 제가 최근에 꿈을 껐는데 1분 진출하시는 꿈을 꿨어요. 거기마. &gt;&gt; 근데 방금 딱이 얘기하기 전에 하려고 했는데 사람들이 웃고 있고 근데 거기 공연장에 잘 가는 꿈을 꿨어요. &gt;&gt; 비웃 비웃음 아니지 그거 웃음. &gt;&gt; 아 비웃음 아니야. &gt;&gt; 근데 정확히 1분이었어. &gt;&gt; 대박이다. &gt;&gt; 너네들이 좀 귀 느낌이 있다. 금에서 꿈 &gt;&gt; 어려워. &gt;&gt; 어 &gt;&gt; 세개 정복. [음악]</w:t>
      </w:r>
    </w:p>
    <w:p>
      <w:r>
        <w:t>oho둘ho [음악]</w:t>
      </w:r>
    </w:p>
    <w:p>
      <w:r>
        <w:br w:type="page"/>
      </w:r>
    </w:p>
    <w:p>
      <w:pPr>
        <w:pStyle w:val="Heading1"/>
      </w:pPr>
      <w:r>
        <w:t>0223. 한국 축구에 투헬이 필요한 이유</w:t>
      </w:r>
    </w:p>
    <w:p>
      <w:r>
        <w:rPr>
          <w:color w:val="666666"/>
          <w:sz w:val="18"/>
        </w:rPr>
        <w:t>채널: Real KIM    업로드: 20260708    길이: 13:52</w:t>
      </w:r>
    </w:p>
    <w:p>
      <w:r>
        <w:rPr>
          <w:color w:val="1A0DAB"/>
          <w:sz w:val="18"/>
        </w:rPr>
        <w:t>https://www.youtube.com/watch?v=KOO_2eh1VJQ</w:t>
      </w:r>
    </w:p>
    <w:p>
      <w:r>
        <w:t>이게 정말 중요합니다. 요즘 굉장히 이슈인 거. 시민 9단의 세금 의존도를 줄이는 거. 자, 투 앵글랜드가 멕시코를 잡고 8강으로 올라갔습니다. 한 명 퇴장당했는데도 용병술 지렸죠. 자,고 경기를 보고 저는 문득 그런 생각이 들었습니다. 지금 해버지 중심으로 K축구 혁신위원에 만들어졌잖아요. 근데 한국 축구를 개혁하려면 투일 같은 사람이 필요하다. 요런 생각에 팍 들었어요. 자, 물론 대표팀 감독으로 투를 데려오자. 그게 아닙니다. 어차피 안아요. 제가 말씀드리고 싶은 건 투 같은 인물이 있어야 한국 축구가 장기적으로 발전할 수 있다는 거예요. 뭔 얘기냐고요? 오늘은 한국 축구가 가진 본질적인 문제와 후회 감독이 가진 특성을 엮어서 우리가 나가야 될 방향에 대해서 말씀드려 보겠습니다. 라스카 직선적인 축구. 자, 한국 축구 내부 관계자들과 팬분들이 요즘 말씀하시는게 뭐냐? 한국 축구 암흑기 이제 시작이다. 왜? 연령별 대표팀의 국제 대회 성적 그리고 K리그 팀들의 아침챔이 점점 안 좋아지고 있기 때문이에요. 자, 그럼 왜 안 좋아지냐? 축구 관계자들 중에 몇몇은 요런 얘기래요. K리그 뉴스 팀들은 아직도 펩 과르디올라식의 점유 축구 포지셔널 플레이 티키타카를 하고 있다. 자, 그런데 현대 축구 트렌드는 이미 바뀌었어요. 지금 제일 잘 나가는 팀들 맨시티, 아스날, 빠리, 미네 요런 팀들은 훨씬 직선적입니다. 그러니까 확률이 좀 낮더라도 뒷공간에 때려 놓고 침투하고 바로 전방 압박하고 공수 전환 속도 겁나 빠르고 왜 그렇게 바뀌었을까요?</w:t>
      </w:r>
    </w:p>
    <w:p>
      <w:r>
        <w:t>패스 짧게 짧게 돌려 가지고 천천히 전진하면 상대가 미드 블록 또 로우 블록 해가지고 틀어 막아요. 그럼 그걸 깨기가 어려워요. 그러니까 훨씬 더 직선적으로 빨리빨리 상대 골대 쪽으로 가는 거예요. 자, 근데 우리 K리그 유수 선수들은 여전히 천천히 만들어 나가는 축권, 그러니까 기술 좋은 선수들은 많아진 거 같은데 빠르고 힘 좋은 선수들이 부족하고 결국 상대 골대 앞 그리고 우리 골대 앞에서의 경쟁력이 떨어진다는 거예요. 요번 월드컵 때 남화공전도 비슷했죠. 좀 더 공격적으로 빠르게 나가야 되는데 뒤에서만 계속 돌려. 그리고 뉴스 선수들이 그런 느린 점유율 축구를 계속하다 보니까 손흥민 같은 스타일이 안 나와요. 사실 지금 유럽에서 살아남으려면 손흥민 같은 스타일이어야 되거든요. 뒷공간 넓을 때 빠르게 침투하고 마무리해 주고 전방 압박 겁나 압박세게 해주고. 근데 요번 월드컵 우리 대표 팀의 손흥민 같은 스타일은 손흥민 하나잖아요. 그러면 안 된다는 거예요. 자, 그런데 지금 투 감독의 잉글랜드 현대구 최신 트렌드를 그대로 반영했습니다. 전인 감독인 사우스게이트는 짧게 짧게 만들어 나가면서 천천히 전진하는 스타일이었거든요. 근데 지금 투일은 어때요? 골키퍼랑 센터백이 천천히 돌려요. 그래서 상대의 전방 압박을 유도해요. 그럼 케인이 위에서 미드필더까지 내려와 골 받고 돌아. 그럼 전방에 고든 벨링은 마두의 캐가 침투해요. 그럼 거기다가 빠르게 때려 놓는 거야. 그러면 3대 3 싸움하면서 역습처럼 공격하는 거죠.</w:t>
      </w:r>
    </w:p>
    <w:p>
      <w:r>
        <w:t>득점할 확률이 훨씬 높잖아요. 그러니까 우리나라 축구를 거시적으로 봤을 때 우리도 그런 직선적이고 저돌적인 축구를 해야 돼요. 준비하는 축구. 자, 궁극적으로 한국 축구의 목표가 뭐예요? 월드컵에서 우승하는 거죠. 자, 근데 우리가 월드컵에서 우승하려면 투 같은 감독이 필요합니다. 왜냐? 투은 토너먼트의 신이거든요. 자, 그러면 투은 토너먼트에 왜 강할까요? 준비하는 감독이기 때문이에요. 자, 요번에 투이 잉글랜드에 명단 발표할 때 난리가 났었죠. 왜 A급 선수들을 놔두고 B급 선수들을 데려가냐? 그런 논란이 있었다고요. 근데 투이 뭐라고 했어요? 나는 모든 시나리오에 대한 해결책을 가지고 있다. 내가 뽑은 선수들은 그 해결책 안에서 명확한 역할을 가진 선수들이 있다. 요런 얘기를 했단 말이에요. 그리고 그걸 멕시코전에서 증명을 해냈어요. 그때 후반 초반에 판사가 퇴장을 당했어요. 너무 빨리 퇴장 당했죠. 하지만 투은 당황하지 않았어요. 바로 싸카 빼고 존스톤스 넣어서 균형을 잡았다고요. 그러니까 그런 것도 시나리오에 다 있었던 거야. 그리고 원래 뽀백인데 막판에는 수비수 다섯 명 넣어 가지고 5 3 1로 해 가지고 계속 잠갔어요. 30분 이상. 그 과정에서 덴번 존스톤스 요런 선수들이 큰 활약을 펼쳤어요. 크로스 다 클리어링하면서. 근데 그 두 선수는 잉글랜드 대표 팀에 들어가는 것 자체로 논란이 있었던 선수들이에요. 하지만 투이 시나리오로 준비한 해결책에서 명확한 역할을 해 준 거예요. 그리고 투은 경기 중에 대처</w:t>
      </w:r>
    </w:p>
    <w:p>
      <w:r>
        <w:t>능력이 좋기로 유명해요. 교체 타이밍도 적절하죠. 타이밍 늦어서 경기를 망치지 않아요. 그게 왜 그럴까요? 미리 다 분석하고 준비를 해 놓기 때문이죠. 자, 근데 우리는 남아공전 때 어땠죠? 꼭 이겨야 되는 경기인데 수비수 빼고 수비수를 넣었어요. 그리고 홍명보 감독이 상황에 따라서 포백 쓰리백 섞었을 수 있다고 했는데 포백 한 번도 못 봤어요. 그리고 조금 더 디테일하게 들어가면 투 감독의 팀에는 코드워드라는게 있어요. 선수들끼리 암호가 있는 거야. 어떤 암호를 얘기를 딱 하면 쟤는 절로 뛰고 쟤는 절로 뛰고 얘는 저기다가 돌려 놓고 요런 패턴이 정해져 있어요. 지금 잉글랜드 대표 팀에도 그런게 있어요. 센터백이 오른쪽 풀백 주면 중앙 미드필더가 따라가. 여기서 돌려 놓으면 뒷공간에 한 번에 때려놔. 그럼 그때 위에 공격수들은요 공간으로 뛰고 있는 거예요. 이런 패턴으로 골도 많이 만들어 낸다고요. 한국 축구에도 이렇게 미리 준비해 놓는 감독들이 많이 필요하다. 행정력 있는 지도자. 자, 지금이 시점에 한국 축구에 가장 필요한 인재가 누구냐? 행정력 있는 지도자. 그러니까 왜 그러냐면 우리나라 축구가 하나의 클럽이라고 하면 능력 있는 테크니컬 디렉터. 그러니까 능력 있는 기술 위원장이 필요한 거예요. 한국 축구의 전체적인 방향성을 설정하고 그거에 따라서 시스템을 조직하고 관리 감독하면서 [음악] 쭉 이끌고 나갈 수 있는 사람 그런 사람이 필요하다라는 거예요. 그러면 축구라는 게임을 너무너무 잘 이해해서</w:t>
      </w:r>
    </w:p>
    <w:p>
      <w:r>
        <w:t>지도자로서 성공한 사람이 행정력까지 있는 그런 인물이 있으면 딱이라는 거예요. 근데 지금 현장의 목소리를 들어보면 그런 인재풀이 너무나 작다. 거의 없다. 이런 얘기를 하더라고요. 그러니까 우리나라 축구에 지금 문제가 뭐냐면 선수 출신이고 지도자도 해봤던 분들이 기술 위원장 같은 자리에 앉아요. 근데 이런 분들이 행정력이 조금 아쉽다는 거죠. 자, 그렇게 되면 결국 축구를 해 보지 않은 행정직분들이 한국 축구의 정책과 시스템을 쭉 이끌고 나가는 거예요. 그러면 그런 분들이 정작 축구의 본질을 깊이 이해하고 그 정책들을 이끌어 나가느냐? 아닐 수도 있다라는 거죠. 자, 물론 축구인들은 협회에 있다가 외부 클럽 팀에도 갔다가 왔다 갔다 하기 때문에 축구 협회 안에서 어떤 행정 정책적인 부분을 연속성 있게 가져가지 못할 수 있어요. 그래서 행정직분들이 그런 것들을 쭉 이끌어 나간다고 볼 수도 있어요. 하지만 베스트는 축구를 정말 본질적으로 잘 이해한 축구인이 행정력까지 갖춰서 시스템을 잘 만들고 그걸 쭉 이끌고 나가는 거라는 거예요. 그러니까 투 같은 감독이 많아져야 된다는 거예요. 투은 행정력을 갖춘 지도자거든요. 그 예시가 뭐냐? 잉글랜드 축구가 협회가 투일 감독을 선임하려고 할 때 첫 미팅을 했는데 그때 투이 앞으로 18개월간 대표팀 일정 어떻게 세울 건지 대표팀 훈련 센터를 어떤 식으로 운영할 건지 선수들은 어떻게 관리하고 관계는 어떻게 맺을 것인지 요런 행정적인 부분까지 완벽하게 준비해서 직접 프레젠테이션 했다는 거예요.</w:t>
      </w:r>
    </w:p>
    <w:p>
      <w:r>
        <w:t>그래서 FA 관계자들이 투에 대해서 뭐라고 하냐? 투은 축구 언어와 행정 언어를 모두 구사할 수 있는 사람이다. 그리고 사실은 우리나라 축구에는 투엘 감독보다도 투엘의 스승 랄프 랑닉 같은 사람이 필요해요. 이분이 누구예요? 옛날에 맨유 감독이었죠. 지금 오스트리아 대표팀 감독이죠. 그리고 옛날엔 별명이 교수님이었어요. TV에 나가서 작전판 가지고 전술 설명하는데 너무 설명을 잘하니까 교수님이랑 별명이 붙은 거야. 그리고 레드블 알치브르크에서 스포르 디렉터를 하면서 압박 축구의 기조를 만들었어요. 그리고 그런 축구에 특화된 유소년 선수들을 직접 육성했어요. 그러니까 축구에 대해서 너무 잘 아는데 행정력도 있는 축구인 거예요. 지금 우리나라 축가는 이런 인물이 필요한 거예요. 판단력과 엄변을 갖춘 지도자. 자, 한국가에 대한 민심이 요렇게까지 떨어진 이유는 홍명보 감독의 축구적인 판단력 그리고 홍명보 감독을 선임한 이임생 위원장의 판단력 그것들이 안 좋았기 때문일 거예요. 근데 거기에 더해서 그 두 분의 커뮤니케이션 능력, 논리적인 말하기, 그런 것들에 대한 아쉬움이 팬들의 분노를 더 사게 된 것도 있는 거 같아요. 자, 그런데 투일 감독은 축구적인 판단력의 질도 굉장히 높지만 커뮤니케이션 능력이 어마어마합니다. 잉글랜드 월드컵 명단 발표했을 때 난리가 났었잖아요. 코든, 파머, 메가이어, 아놀드, 루크쇼 이런 선수들 안 데려가니까. 근데 투이 왜 그 선수들을 안 뽑고요 선수들을 뽑았는지 그 기준에 대해서 하나하나</w:t>
      </w:r>
    </w:p>
    <w:p>
      <w:r>
        <w:t>설명을 하는데 그게 너무 논리적이고 납득 가능한 거예요. 그래서 유튜브에 영상 있는데 그 댓글들을 보면 여론이 너무나 좋습니다. 오히려 투의 그런 결정을 지지해요. 왜냐면 그 근거들이 다 납득이 가니까 말을 너무 잘하니까 물론 감독이 엄변이 막 뛰어날 필요가 없어요. 무슨 사기꾼이 아니잖아. 축구적인 판단만 잘하면 되긴 해요. 근데 감독으로서 왜 그런 결정을 내렸는지 영화하고 설득력 있게 설명을 해 주면 대표팀과 팬들의 관계가 더 끈끈해질 수 있다는 거죠. 근데 요번에 홍명보 감독이 사퇴할 때도 많은 분들이 [음악] 아쉬워했던게 뭐예요? 궁금한게 많은데 소통이 안 돼. 손흥민을 선발해서 제외한 전술적인 이유가 구체적으로 뭔지. 왜 김민재 빼고 박진섭을 그 자리에 그대로 박았는지 왜 남공전 때 더 공격적으로 안 했는지 궁금한데 물어볼 수도 없고 답변을 들어도 명확하지가 않고 우르가이의 비사 감독 보세요. 탈락했지만 100분 동안 기자 회견을 했어요. 그리고 자신의 결정에 대해서 충분히 설명을 했단 말이에요. 우리도 그렇게 했다면 대표팀에 대한 민심이 요렇게까지는 안 떨어졌을 거라고요. 직접 가르치는 지도자. 자, 한국 축구 내부 관계자들의 말을 들어보면 요즘에 이런 트렌드가 있대요. 전술를 분석관들이 짠다는 거예요. 코치들하고 같이 해서. 자, 근데 그게 무조건 나쁜 건 아닐 거예요. 해외에서는 그런 분업이 더 잘 돼 있으니까. 그리고 옛날에 퍼거슨 감독도 케이로스 수석 코치한테 전술 다 맡겼대잖아요.</w:t>
      </w:r>
    </w:p>
    <w:p>
      <w:r>
        <w:t>근데 그때 팀이 잘됐다고. 근데 한편으로 요런 시각이 있어요. 어떤 팀이 좋은 팀이 되려면 감독이 직접 가르쳐야 된다는 거예요. 왜냐면 자기가 원하는 축구의 디테일에 대해서는 자기 자신이 제일 잘 아니까. 그리고 그게 바로 투이에요. 물론 투이 모든 훈련을 다 혼자 하진 않아요. 근데 전술적인 것들 자기가 [음악] 직접 가르친다고요. 호르락이 들고 소리 치면서. 그러다가 마음에 안 드는 거 있으면 바로바로 지적하고. 잉글랜드 대표팀의 수비수 낸번이 뭐라 그래요? 후회 감독은 애매한게 없다는 거예요. 자기가 원하는 축구 제일 잘하니까 디테일하게 명확하게 지시를 내리는 거예요. 자, 그런데 이번에 우리 대표 팀은 어땠어요? 아루소 코치가 전술 다짠다. 요런 얘기가 있었죠. 그리고 홍명부 감독은 전술적인 디테일에는 그렇게 강하지 않고 어 싸워 단어 알지 나 그거 볼 거야. 그렇게 동기 부여 해 주고 그런 느낌이라는 거죠. 자, 근데 그렇게 감독이 하나하나 직접 가르치지 않는 팀에는 어떤 문제가 생기냐? 코치가 얘기하는 거, 감독이 얘기하는 거. 군석관이 영상 보여주면서 디테일하게 얘기하는 거 요런 것들이 조금씩 다를 수가 있어요. 그러면 선수들 입장에서는 혼란스러운 거야. 경기장에 막상 들어갔을 때 선수들끼리 주먹구식으로 얘기하면서 맞춰 나가야 되는 거야. 그러면서 이런 얘기 저런 얘기들이 산발적으로 튀어나오는 거예요. 남화공전 때 김민재 선수가 나가면서 라인 간격에 대해서 불만을 제기하고 이강인 선수가 중간에 물 마시면서</w:t>
      </w:r>
    </w:p>
    <w:p>
      <w:r>
        <w:t>규성형 빨리 들어와야 돼. 이런 얘기들이 산발적으로 나오면서 팀이 산으로 갈 수 있다라는 거예요. 물론 코칭 스태프 내에 있는 여러 역할에 대해서 리스펙하고 협업하고 해야겠지만 결국에는 감독이 자기가 원하는 축구에 대해서 명확하게 알고 직접 선수들에게 얘기하면서 팀을 하나로 만들 필요성은 있다라는 거죠. 본질을 파고 드는 지도자. 자, 한국 축구에는 요런 시각이 있습니다. 한국 지도자분들이 현대 축구의 트렌드를 따라가려는 노력은 잘 한다라는 거죠. 단 유럽의 발전 속도는 엄청나게 빠른데 우리는 너무 느리니까 격차가 점점 더 벌어진다. 자, 근데 중요한 건 단순히 트렌드를 따라가는게 아니라 축크라는 스포츠를 본질적으로 파헤쳐서 연구하는 지도자들이 더 많아져야 된다는 거예요. 투 감독이 딱 그래요. 투의를 수석고치 앤선니 베리가 뭐라고 하냐면 우리는 단순히 트렌드를 따라가는게 아니라 그 트렌드를 이겨서 우리만의 것을 만들어야 된다. 요런 얘기를 해요. 그러니까 생각 자체가 제일 앞에가 있는 거예요. 그러니까 투열도 디퍼런셜 러닝 차등 학습 같은 교육 이론을 훈련할 때 적용시키는 거예요. 선수들 몸싸움할 때 손 못 쓰게 하려고 테니스 공고하라 그러고 축구공 크기도 바꿔보고 훈련 그리드도 다이아몬드로 하게 해서 대각 선패스 많이 하게 하고 축구를 본질적으로 파헤쳐서 연구하는 자세를 가지니까 그런 신선한 것들이 나오는 거예요. 그리고 투은 선수들이 어느 발로 공을 받느냐 그거에 굉장히 집착한다고 하잖아요. 그니까 자기가 생각했을 때</w:t>
      </w:r>
    </w:p>
    <w:p>
      <w:r>
        <w:t>축구라는 스포츠는 어느 발로 받느냐에 따라서 몸 각도가 열리고 안 열리고 결정되고 그거에 따라서 승률이 결정된다이 생각이 굉장히 강한 거죠. 그리고 투은 스스로 생각해요. 그러니까 지금 잉글랜드가 굉장히 직선적인 현대 축구의 트렌드를 적용하고 있는데 월드컵을 진행하면서 스스로 평가를 해요. 아우 근데 우리 너무 급하다. 에너지 소모는 많은데 보상이 크지 않다. 우리 조금 더 신중하게 접근해야 된다. 단순히 트렌드 쫓아 거야가 아니라 스스로 생각을 한다고. 우리나라 축국에도 그런 지도자들이 더 많아져야 된다. 결론. 자, 한국 축구가 앞으로 잘되려면 결국 탑 클래스 선수들이 많이 나와야 돼요. 지금 프랑스가 강력한 우승 후보인 이유가 뭐예요? 보유한 선수들의 퀄리티 자체가 말이 안 되기 때문이에요. 자, 그러면 그런 선수들을 길러내려면 뭐가 필요하죠? 축구 자체를 잘 가르치는 지도자가 필요해요. 자, 그럼 그런 지도자들을 어떻게 키울 수 있을까요? 방법은 크게 두 가지예요. 일단 첫 번째 지도자를 평가하는 체계를 제대로 만들어야 됩니다. 물론 뭐 우승 많이 시킨 감독이 좋은 지도자죠. 하지만 또 뉴스 레벨에서는 성적은 좀 못 내도 좋은 선수를 많이 양성하는 그런 지도자가 훌륭하잖아요. 그러니까 다각도로 지도자를 평가해야 된다고요. 그런 평가 시스템이 좀 생겨야 돼. 그리고 대표팀 감독을 선임할 때도 객관적인 [음악] 데이터를 기반으로 해야 돼요. 잉글랜드 축구 협회가 투 감독 선임하기 전에 외부 데이터 회사</w:t>
      </w:r>
    </w:p>
    <w:p>
      <w:r>
        <w:t>두 곳을 고용해서 성공한 국가대표 감독의 특징을 분석하고 여러 감독들을 세 가지 레벨로 분류하고 그렇게 해서 총 다섯 명하고 컨택을 해 가지고 그 마지막에 투일이었는데 결국 투일로 갔다는 거예요. 우리도 지도자를 평가할 때 아주 체계적인 데이터를 기반으로 해야 된다는 거예요. 자, 그리고 우리나라의 축구를 잘 가르치는 지도자들이 많아지려면 이게 정말 중요합니다. 요즘 굉장히 이슈인 거 시민 9단의 세금 의존도를 줄이는 [콧방귀] 거. 자, 이게 뭔 얘기냐? 지금 K리그의 시민 9단들은 세금 지원을 많이 받고 있습니다. 이렇게 되면 9단 자체의 경쟁력이 높아질 수 있을까요? 아무래도 안 주하게 되겠죠. 그리고 여기서 가장 큰 문제가 뭐냐? 시민 9단의 단체장 즉 대표는 4년마다 바뀝니다. 선거에 의해서 뽑히는 정치인이니까요. 그러다 보니까 4년마다 팀의 근간이 뿌리째 흔들립니다. 당연히 지도자도 바뀔 가능성이 크겠죠. 자, 그러면 새 감독을 선임하는 과정에서 뭐가 중요할까요? 정치력이 중요하지 않을까요? 그러니까 지도자들 입장에서는 내가 맨날 유럽 축구 보면서 축구 공부하는 것보다 그 대표님한테 잘 보이고 줄 잘 서고 싸바싸바 요걸 하는게 생존 확률을 더 높인다는 거예요. 내가 맨날 공부해서 실력 키워봤자 뭐해? 저 지도자가 저 대표랑 관계 좋아서 자리 왔는데 현타 오는 거죠. 그러면 지도자들이 전체적으로 공부하기보다 나가서 술 마시는데 시간을 더 쓸 수밖에 없는 거예요. 물론 공부 열심히 하는 지도자들 많습니다. 하지만 전체적인</w:t>
      </w:r>
    </w:p>
    <w:p>
      <w:r>
        <w:t>구조가 그러하기 때문에 지도자들이 생존을 위해서 사람한테 잘 보이려고 더 노력을 할 수밖에 없다라는 거죠. 그러니까 축구를 잘 가르치는 지도자를 만들려면 지도자들이 공부를 할 수밖에 없는 구조를 만들어야 돼요. 자, 그러니까 지금 많은 분들이 말씀하시는 것처럼 시민 9단의 세금 의존도를 줄이면 어떻게 되겠어요? 9단이 스스로 살아남아야 돼요. 성적 떨어지면 강등되고 망해. 그러면 어떻게 되겠어요? 실력 있는 지도자를 모셔오려고 하겠죠. 자, 그렇게 되면 선수 시절 때 유명하지 않았더라도 지도자로서 실력 있는 사람들이 기회를 많이 받게 되겠죠. 그런 토양이 만들어지면 한국에는 모든 지도자들이 너도 나도 공부해서 실력을 갖추려고 하겠죠. 그게 바로 일본의 클럽들, 유럽의 클럽들입니다. 자, 물론 간단한 문제는 아닐 거예요. 애초에 세금을 투입한 이유도 있었을 거고요. 그러니까 차근차근 하지만 신속하게 우리가 문제를 정확하게 진단하고 모두가 공감할 수 있는 방향으로 개선해 나가야 되지 않을까 싶습니다. 아무튼 한국 축구 진짜로 잘됐습니다.</w:t>
      </w:r>
    </w:p>
    <w:p>
      <w:r>
        <w:t>&gt;&gt; [음악]</w:t>
      </w:r>
    </w:p>
    <w:p>
      <w:r>
        <w:t>[음악]</w:t>
      </w:r>
    </w:p>
    <w:p>
      <w:r>
        <w:br w:type="page"/>
      </w:r>
    </w:p>
    <w:p>
      <w:pPr>
        <w:pStyle w:val="Heading1"/>
      </w:pPr>
      <w:r>
        <w:t>0224. 독일 잠수함 택하며 한국 들러리 세운 캐나다, 현대차 정의선의 참교육에 난리났다</w:t>
      </w:r>
    </w:p>
    <w:p>
      <w:r>
        <w:rPr>
          <w:color w:val="666666"/>
          <w:sz w:val="18"/>
        </w:rPr>
        <w:t>채널: 시민의 눈    업로드: 20260709    길이: 54</w:t>
      </w:r>
    </w:p>
    <w:p>
      <w:r>
        <w:rPr>
          <w:color w:val="1A0DAB"/>
          <w:sz w:val="18"/>
        </w:rPr>
        <w:t>https://www.youtube.com/watch?v=DU-Ilbnjoz4</w:t>
      </w:r>
    </w:p>
    <w:p>
      <w:r>
        <w:t>캐나다가 60조 잠수함 사업으로 단물만 속 빼 먹고 우리를 팽하자마자 현대차 정의선이 즉각 반응해서 난리난 거 알아? 걔들이 처음에 잠수한 핑계로 자동차 공장까지 내놓으라고 억지를 부렸는데 정의선 회장이 꾹 참고 수소 인프라 협력을 제한하며 의리를 지켰었어. 근데 결국 걔들이 독일을 혼라당 찍어 버렸잖아. 여기서 현대차에 기막힌 반격이 터지거든 사업이 독일로 넘어가자마자 캐나다에 줄여던 3조 4천억 원 규모의 수소 생태의 투자를 미련 없이 단칼에 처해 버린 거야. 남의 나라에 피 같은 자본 뺏기느니 2028년까지 9,300억으로 울산 수소 공장을 짓고 2030년까지 국내에만 약 125조원을 쏟아붓기로 방향을 확 틀어 버렸어. 얄믿고 이중적인 캐나다 손절하고 대한민국 제조업의 진짜 실리를 완벽하게 챙긴 셈이지. 정의선의 국익 챙긴 결단을 응원하시면 구독과 좋아요 눌러 주시고 여러분 생각을 댓글로 남겨 주세요.</w:t>
      </w:r>
    </w:p>
    <w:p>
      <w:r>
        <w:br w:type="page"/>
      </w:r>
    </w:p>
    <w:p>
      <w:pPr>
        <w:pStyle w:val="Heading1"/>
      </w:pPr>
      <w:r>
        <w:t>0225. GODS ft. NewJeans (뉴진스) (Official Music Video) | Worlds 2023 Anthem - League of Legends</w:t>
      </w:r>
    </w:p>
    <w:p>
      <w:r>
        <w:rPr>
          <w:color w:val="666666"/>
          <w:sz w:val="18"/>
        </w:rPr>
        <w:t>채널: League of Legends    업로드: 20231004    길이: 4:15</w:t>
      </w:r>
    </w:p>
    <w:p>
      <w:r>
        <w:rPr>
          <w:color w:val="1A0DAB"/>
          <w:sz w:val="18"/>
        </w:rPr>
        <w:t>https://www.youtube.com/watch?v=C3GouGa0noM</w:t>
      </w:r>
    </w:p>
    <w:p>
      <w:r>
        <w:t>GA-GA-GA-GA-GA-GODS</w:t>
      </w:r>
    </w:p>
    <w:p>
      <w:r>
        <w:t>GA-GA-GA-GA-GA-GODS</w:t>
      </w:r>
    </w:p>
    <w:p>
      <w:r>
        <w:t>이걸 위해 여기까지 왔잖아 피로 물들어버린 공 내리는 비처럼 모두 스러져 네 순간이 왔어 무대에만 집중하는 거야 예배가 시작된 듯해 모두 너를 찬양하고 있잖아 la-la-la</w:t>
      </w:r>
    </w:p>
    <w:p>
      <w:r>
        <w:t>네 이름을 외치며 la-la-loud 한 발짝만 더 디디면 불멸이 될 수 있어, 봐</w:t>
      </w:r>
    </w:p>
    <w:p>
      <w:r>
        <w:t>권능을 보여준다면 권능을 보여준다면 저들은 차례로 바스러지겠지 우린 태양을 마주하고 나아갈 거야 우리 왕국이 펼쳐지는 것 같아</w:t>
      </w:r>
    </w:p>
    <w:p>
      <w:r>
        <w:t>지금 우린 GA-GA-GA-GA-GA-GODS</w:t>
      </w:r>
    </w:p>
    <w:p>
      <w:r>
        <w:t>그래 우린 GA-GA-GA-GA-GA-GODS</w:t>
      </w:r>
    </w:p>
    <w:p>
      <w:r>
        <w:t>최고의 무대에 어서 와 다음 단계로 나아가 저 위에 적힌 건 네 이름일까? 한순간의 정적 깨어난 악녀는 잔혹함을 드러내 모두 너를 찬양하고 있잖아 la-la-la</w:t>
      </w:r>
    </w:p>
    <w:p>
      <w:r>
        <w:t>네 이름을 외치며 la-la-loud 그렇게 우린 불멸이 된 거야, 봐</w:t>
      </w:r>
    </w:p>
    <w:p>
      <w:r>
        <w:t>권능을 보여준다면 권능을 보여준다면 저들은 차례로 바스러지겠지 우린 태양을 마주하고 나아갈 거야 우리 왕국이 펼쳐지는 것 같아</w:t>
      </w:r>
    </w:p>
    <w:p>
      <w:r>
        <w:t>지금 우린 GA-GA-GA-GA-GA-GODS</w:t>
      </w:r>
    </w:p>
    <w:p>
      <w:r>
        <w:t>그래 우린 GA-GA-GA-GA-GA-GODS</w:t>
      </w:r>
    </w:p>
    <w:p>
      <w:r>
        <w:t>무릎을 꿇고 영광을 기도해 약자의 이야기를 들려줄 날이 올까? 다시 자신을 저버릴 수는 없어 마음을 다잡을 수 있게 도와줘</w:t>
      </w:r>
    </w:p>
    <w:p>
      <w:r>
        <w:t>꺾이지 않는 이 마음을 권능을 보여준다면 권능을 보여준다면 저들은 차례로 바스러지겠지 우린 태양을 마주하고 나아갈 거야 우리 왕국이 펼쳐지는 것 같아</w:t>
      </w:r>
    </w:p>
    <w:p>
      <w:r>
        <w:t>권능을 보여준다면 권능을 보여준다면 저들은 차례로 바스러지겠지 우린 태양을 마주하고 나아갈 거야 우리 왕국이 펼쳐지는 것 같아</w:t>
      </w:r>
    </w:p>
    <w:p>
      <w:r>
        <w:t>지금 우린 GA-GA-GA-GA-GA-GODS</w:t>
      </w:r>
    </w:p>
    <w:p>
      <w:r>
        <w:t>그래 우린 GA-GA-GA-GA-GA-GODS</w:t>
      </w:r>
    </w:p>
    <w:p>
      <w:r>
        <w:t>GA-GA-GA-GA-GA-GODS</w:t>
      </w:r>
    </w:p>
    <w:p>
      <w:r>
        <w:t>그래 우린 GA-GA-GA-GA-GA-GODS</w:t>
      </w:r>
    </w:p>
    <w:p>
      <w:r>
        <w:t>보여준다면</w:t>
      </w:r>
    </w:p>
    <w:p>
      <w:r>
        <w:br w:type="page"/>
      </w:r>
    </w:p>
    <w:p>
      <w:pPr>
        <w:pStyle w:val="Heading1"/>
      </w:pPr>
      <w:r>
        <w:t>0226. IVE 아이브 ‘XOXZ’ MV</w:t>
      </w:r>
    </w:p>
    <w:p>
      <w:r>
        <w:rPr>
          <w:color w:val="666666"/>
          <w:sz w:val="18"/>
        </w:rPr>
        <w:t>채널: STARSHIP    업로드: 20250825    길이: 2:38</w:t>
      </w:r>
    </w:p>
    <w:p>
      <w:r>
        <w:rPr>
          <w:color w:val="1A0DAB"/>
          <w:sz w:val="18"/>
        </w:rPr>
        <w:t>https://www.youtube.com/watch?v=B1ShLiq3EVc</w:t>
      </w:r>
    </w:p>
    <w:p>
      <w:r>
        <w:t>(Yeah, XOXZ) 두 눈 꼭 감아볼래? 어떤 판타질 상상하든 내가 다 이뤄줄게 너는 그냥 꿈만 꾸면 돼 점점 커지는 Silence (You know it) 아득히 너를 이끈 소리 원하면 끄덕여봐 너는 깨어날 수 없을 걸 (Ooh-ooh Ooh-ooh) Gimme gimme (Ooh-ooh Ooh-ooh) Gimme gimme all that</w:t>
      </w:r>
    </w:p>
    <w:p>
      <w:r>
        <w:t>너의 모든 것을 원해 and some more</w:t>
      </w:r>
    </w:p>
    <w:p>
      <w:r>
        <w:t>Give me the X Give me the O Give me the L-O-V-E 너라면 다 I want it all XOXZ (Ooh-ooh Ooh) I want-want-want it all (Ooh-ooh Ooh) I want-want-want it all Give me the max Give me the top Give me the good energy 모조리 다 I want it all XOXZ (Ooh-ooh Ooh) I want-want-want it all Hey XOXZ Yeah play (cool) 더 못되게 더 착하게 더는 Sing (oooh) 노래를 따라와 날 찾아내 봐 Girls like this 더는 없지 Watch out 괜히 다치지 너는 깨어날 수 없을 걸 깨어나지 마 순진한 건 됐으니 yeah (Ooh-ooh Ooh-ooh) Gimme gimme (Ooh-ooh Ooh-ooh) Gimme gimme all that</w:t>
      </w:r>
    </w:p>
    <w:p>
      <w:r>
        <w:t>너의 모든 것을 원해 and some more</w:t>
      </w:r>
    </w:p>
    <w:p>
      <w:r>
        <w:t>Give me the X Give me the O Give me the L-O-V-E 너라면 다 I want it all XOXZ (Ooh-ooh Ooh) I want-want-want it all (Ooh-ooh Ooh) I want-want-want it all Give me the max Give me the top Give me the good energy 모조리 다 I want it all XOXZ (Ooh-ooh Ooh) I want-want-want it all Hey XOXZ Red lights, Stop signs 넌 어때 날 믿니</w:t>
      </w:r>
    </w:p>
    <w:p>
      <w:r>
        <w:t>Watch out watch out</w:t>
      </w:r>
    </w:p>
    <w:p>
      <w:r>
        <w:t>Red lights, Stop signs 난 너의 모든 걸</w:t>
      </w:r>
    </w:p>
    <w:p>
      <w:r>
        <w:t>꿈을 깨더라도 가져야겠어</w:t>
      </w:r>
    </w:p>
    <w:p>
      <w:r>
        <w:t>Give me the X Give me the O Give me the L-O-V-E 너라면 다 I want it all XOXZ (Ooh-ooh Ooh) I want-want-want it all (Ooh-ooh Ooh) I want-want-want it all Give me the max Give me the top Give me the good energy 모조리 다 I want it all XOXZ (Ooh-ooh Ooh) I want-want-want it all Hey XOXZ</w:t>
      </w:r>
    </w:p>
    <w:p>
      <w:r>
        <w:br w:type="page"/>
      </w:r>
    </w:p>
    <w:p>
      <w:pPr>
        <w:pStyle w:val="Heading1"/>
      </w:pPr>
      <w:r>
        <w:t>0227. ILLIT (아일릿) ‘It’s Me’ Official MV</w:t>
      </w:r>
    </w:p>
    <w:p>
      <w:r>
        <w:rPr>
          <w:color w:val="666666"/>
          <w:sz w:val="18"/>
        </w:rPr>
        <w:t>채널: HYBE LABELS    업로드: 20260430    길이: 2:26</w:t>
      </w:r>
    </w:p>
    <w:p>
      <w:r>
        <w:rPr>
          <w:color w:val="1A0DAB"/>
          <w:sz w:val="18"/>
        </w:rPr>
        <w:t>https://www.youtube.com/watch?v=bMhDJ0S0OBA</w:t>
      </w:r>
    </w:p>
    <w:p>
      <w:r>
        <w:t>Who’s your bias? I’m your bias! Who’s your bias? I’m your bias! Who’s your bias? I’m your bias! I’m the one, I’m your idol 꾸준한 네 좋아요 너는 마치 loyal fan 훔쳐봐 with fan account 나는 원해 솔직함 날 가두지 마 보석함 Prada보다 비싼 대체불가 나인데</w:t>
      </w:r>
    </w:p>
    <w:p>
      <w:r>
        <w:t>번잡한 옆 동네 넌 왜 거길 또 헤매</w:t>
      </w:r>
    </w:p>
    <w:p>
      <w:r>
        <w:t>Who’s your bias? I’m your bias! Who’s your bias? I’m your bias! Who’s your bias? I’m your bias! Who? Who? Who’s your bias? I’m your bias! Who’s your bias? I’m your bias! Who’s your bias? I’m your bias! It’s Me It’s Me It’s Me Me, Me! It’s Me</w:t>
      </w:r>
    </w:p>
    <w:p>
      <w:r>
        <w:t>Hey, just say I’m your fave! I yelled “너, hilarious!” Oh my my my my 수수방관 like tortilla Why? Why? Why? Why? This 풋사랑 ain’t no joke It can’t can’t can’t can’t 답답넙치! Post me on your gram Sphere 전광판엔 커플 이니셜 레터링</w:t>
      </w:r>
    </w:p>
    <w:p>
      <w:r>
        <w:t>올려 우리 학교 대자보에 headline</w:t>
      </w:r>
    </w:p>
    <w:p>
      <w:r>
        <w:t>Who’s your bias? I’m your bias! Who’s your bias? I’m your bias! Who’s your bias? I’m your bias! Who? Who? Who’s your bias? I’m your bias! Who’s your bias? I’m your bias! Who’s your bias? I’m your bias! It’s Me It’s Me Me Me, Me! It’s Me</w:t>
      </w:r>
    </w:p>
    <w:p>
      <w:r>
        <w:t>Who’s your bias? I’m your bias! Who’s your bias? I’m your bias! It’s Me Who’s your bias? I’m your bias! It’s Me Who’s your bias? I’m your bias! Who’s your bias? I’m your bias! It’s Me Who’s your bias? I’m your bias!</w:t>
      </w:r>
    </w:p>
    <w:p>
      <w:r>
        <w:br w:type="page"/>
      </w:r>
    </w:p>
    <w:p>
      <w:pPr>
        <w:pStyle w:val="Heading1"/>
      </w:pPr>
      <w:r>
        <w:t>0228. i-dle (아이들) 'Mono (Feat. skaiwater)' Official Music Video</w:t>
      </w:r>
    </w:p>
    <w:p>
      <w:r>
        <w:rPr>
          <w:color w:val="666666"/>
          <w:sz w:val="18"/>
        </w:rPr>
        <w:t>채널: i-dle (아이들)    업로드: 20260127    길이: 3:01</w:t>
      </w:r>
    </w:p>
    <w:p>
      <w:r>
        <w:rPr>
          <w:color w:val="1A0DAB"/>
          <w:sz w:val="18"/>
        </w:rPr>
        <w:t>https://www.youtube.com/watch?v=DYgE3SGPEqk</w:t>
      </w:r>
    </w:p>
    <w:p>
      <w:r>
        <w:t>우후, 우후후, 우우</w:t>
      </w:r>
    </w:p>
    <w:p>
      <w:r>
        <w:t>남들이 뭘 틀든 전부 상관없어 네가 여기까지 돌파하는 비트니까 의미가 더 크게 울리는 법이야 우린 이제 네게 주파수를 맞춰 소음이 방해하게 놔두지 마 네가 대체할 수 없는 리듬이니까 이제는 머린 뮤트해 심장 박동 노래해</w:t>
      </w:r>
    </w:p>
    <w:p>
      <w:r>
        <w:t>네가 우측에서 왔든 좌측에서 왔든</w:t>
      </w:r>
    </w:p>
    <w:p>
      <w:r>
        <w:t>동쪽이든 서쪽이든 이성애자든 동성애자든</w:t>
      </w:r>
    </w:p>
    <w:p>
      <w:r>
        <w:t>매일 밤낮으로 네 느낌대로 춤을 춰</w:t>
      </w:r>
    </w:p>
    <w:p>
      <w:r>
        <w:t>이펙트를 내려 전부 사라지게 놔둬 온 세상을 모노로 틀어 (라 라 라 라 다, 라 라 라 라 라 라 라</w:t>
      </w:r>
    </w:p>
    <w:p>
      <w:r>
        <w:t>라 라 라 라 다) 사랑은 모노일 때 더 커 (라 라 라 라 다, 라 라 라 라 라 라 라 라 라 다 라)</w:t>
      </w:r>
    </w:p>
    <w:p>
      <w:r>
        <w:t>음악 소리를 올려 내 리듬을 크게 울려 집 안에서 사랑하고 춤을 춰 지금 바깥으로 나가 모두와 파티할 수 있어 내게 기회를 줘 남들처럼 춤을 출 수 있잖아</w:t>
      </w:r>
    </w:p>
    <w:p>
      <w:r>
        <w:t>너도 나랑 똑같은 생각이란 걸 알아 네가 우측에서 왔든 좌측에서 왔든</w:t>
      </w:r>
    </w:p>
    <w:p>
      <w:r>
        <w:t>동쪽이든 서쪽이든 이성애자든 동성애자든</w:t>
      </w:r>
    </w:p>
    <w:p>
      <w:r>
        <w:t>매일 밤낮으로 네 느낌대로 춤을 춰</w:t>
      </w:r>
    </w:p>
    <w:p>
      <w:r>
        <w:t>이펙트를 내려 전부 사라지게 놔둬 온 세상을 모노로 틀어 (라 라 라 라 다, 라 라 라 라 라 라 라</w:t>
      </w:r>
    </w:p>
    <w:p>
      <w:r>
        <w:t>라 라 라 라 다) 사랑은 모노일 때 더 커 (라 라 라 라 다, 라 라 라 라 라 라 라 라 라 다 라) 사랑은 모노일 때 더 커 우린 비난하고 잊고 후회하지만 넌 누구를 듣니?</w:t>
      </w:r>
    </w:p>
    <w:p>
      <w:r>
        <w:t>노래 가사는 너에게 닿지 못해</w:t>
      </w:r>
    </w:p>
    <w:p>
      <w:r>
        <w:t>우린 비난하고 잊고 후회하니까 전부 꺼버려</w:t>
      </w:r>
    </w:p>
    <w:p>
      <w:r>
        <w:t>우린 사랑하기 위해 태어난 걸 너도 알잖아</w:t>
      </w:r>
    </w:p>
    <w:p>
      <w:r>
        <w:t>(라 라 라 라 라 라 다, 라 라 라 라 라 라 라 라 라</w:t>
      </w:r>
    </w:p>
    <w:p>
      <w:r>
        <w:t>라 라 라 라 라 라 다, 라 라 라 라 라 라 라 라 라 라)</w:t>
      </w:r>
    </w:p>
    <w:p>
      <w:r>
        <w:t>(라 라 라 라 라 라 다, 라 라 라 라 라 라 라 라 라 라 라 다 라)</w:t>
      </w:r>
    </w:p>
    <w:p>
      <w:r>
        <w:t>네가 우측에서 왔든 좌측에서 왔든</w:t>
      </w:r>
    </w:p>
    <w:p>
      <w:r>
        <w:t>동쪽이든 서쪽이든 이성애자든 동성애자든</w:t>
      </w:r>
    </w:p>
    <w:p>
      <w:r>
        <w:t>매일 밤낮으로 네 느낌대로 춤을 춰</w:t>
      </w:r>
    </w:p>
    <w:p>
      <w:r>
        <w:t>이펙트를 내려 전부 사라지게 놔둬 온 세상을 모노로 틀어</w:t>
      </w:r>
    </w:p>
    <w:p>
      <w:r>
        <w:br w:type="page"/>
      </w:r>
    </w:p>
    <w:p>
      <w:pPr>
        <w:pStyle w:val="Heading1"/>
      </w:pPr>
      <w:r>
        <w:t>0229. aespa 에스파 'WDA (Whole Different Animal) (Feat. G-DRAGON)' MV</w:t>
      </w:r>
    </w:p>
    <w:p>
      <w:r>
        <w:rPr>
          <w:color w:val="666666"/>
          <w:sz w:val="18"/>
        </w:rPr>
        <w:t>채널: SMTOWN    업로드: 20260511    길이: 3:09</w:t>
      </w:r>
    </w:p>
    <w:p>
      <w:r>
        <w:rPr>
          <w:color w:val="1A0DAB"/>
          <w:sz w:val="18"/>
        </w:rPr>
        <w:t>https://www.youtube.com/watch?v=iTJSbJtS8MU</w:t>
      </w:r>
    </w:p>
    <w:p>
      <w:r>
        <w:t>I gotta deal with me now</w:t>
      </w:r>
    </w:p>
    <w:p>
      <w:r>
        <w:t>Don’t worry about what else is going on</w:t>
      </w:r>
    </w:p>
    <w:p>
      <w:r>
        <w:t>It is what it is, they’d be like “Who’s she?” She’s a Whole Different Animal Got the beast unleashed 드러내는 Teeth She’s a Whole Different Animal Body on heat 저 특이점을 넘어 또 Why you tryna glitch (Crash, crash, crash, crash) To the P.O.S got me (To it, to it, to it, to it) Whole Different Animal She a Whole Different Animal different animal Whole Different Animal different animal Iced up but furious My scars so glorious Embrace the danger Kiss kiss the pressure She da chief who she Back it up, proof read Wrote it on my body, I’ve had enough 의심 없이 다시 또 내디뎌 Why they don’t be talkin’ about this, I wanna talk about Say why they don’t be talkin’ about this, I wanna talk about 날 가둘수록 I just get harder harder Give me all smoke, gun powder powder woah!</w:t>
      </w:r>
    </w:p>
    <w:p>
      <w:r>
        <w:t>It is what it is, they’d be like “Who’s she?” She’s a Whole Different Animal 모든 게 바뀐 다음 단계의 Breed She’s a Whole Different Animal Body on heat 저 특이점을 넘어 더 완벽해진 Glitch (Crash, crash, crash, crash) Ain’t nobody that can (Do it, do it, do it, do it) Whole Different Animal She a Whole Different Animal different animal Whole Different Animal different animal Oh now you wanna hear me huh Oh now you wanna hear me huh Oh now you wanna hear me go crazy crazy 답은 내 안에 있어 Come test me test me Do som’n do som’n Talk, loud, do som’n Custom fit 처럼 달라 I’m som’n It’s a new era, feel som’n Why they don’t be talkin’ about this, I wanna talk about Say why they don’t be talkin’ about this, I wanna talk about 짓누를수록 I just get harder harder Give me all smoke,</w:t>
      </w:r>
    </w:p>
    <w:p>
      <w:r>
        <w:t>gun powder powder woah! It is what it is, they’d be like “Who’s she?” She’s a Whole Different Animal 모든 게 바뀐 다음 단계의 Breed She’s a Whole Different Animal Body on heat 저 특이점을 넘어 더 완벽해진 Glitch (Crash, crash, crash, crash) Ain’t nobody that can (Do it, do it, do it, do it) Whole Different Animal (G-DRAGON Baby!) Fire in the hole, out the whiplash He’s livin’ on a whole ’nother level, G is Why aren’t you girls different anymore 아마 걔네 딴에는 뭘, 이쁜데. 지는, 뭐? I’ma get it down it Action, Reaction, 덤 Ceremony Get ya ’Dragon 고마세리 I’m on it Hash-tag aes P.A,</w:t>
      </w:r>
    </w:p>
    <w:p>
      <w:r>
        <w:t>먼치킨 되니 Mo’ 패왕색 기세 Whole Different Animal Ha ah</w:t>
      </w:r>
    </w:p>
    <w:p>
      <w:r>
        <w:t>(She a Whole Different Animal) Uh ah (Different animal) Give me all smoke, gun powder powder woah! Whole Different Animal Ha ah (She a Whole Different Animal) Uh ah (Different animal) Give me all smoke, gun powder powder woah!</w:t>
      </w:r>
    </w:p>
    <w:p>
      <w:r>
        <w:br w:type="page"/>
      </w:r>
    </w:p>
    <w:p>
      <w:pPr>
        <w:pStyle w:val="Heading1"/>
      </w:pPr>
      <w:r>
        <w:t>0230. IVE 아이브 'After LIKE' MV</w:t>
      </w:r>
    </w:p>
    <w:p>
      <w:r>
        <w:rPr>
          <w:color w:val="666666"/>
          <w:sz w:val="18"/>
        </w:rPr>
        <w:t>채널: STARSHIP    업로드: 20220822    길이: 3:01</w:t>
      </w:r>
    </w:p>
    <w:p>
      <w:r>
        <w:rPr>
          <w:color w:val="1A0DAB"/>
          <w:sz w:val="18"/>
        </w:rPr>
        <w:t>https://www.youtube.com/watch?v=F0B7HDiY-10</w:t>
      </w:r>
    </w:p>
    <w:p>
      <w:r>
        <w:t>또 모르지 내 마음이 저 날씨처럼 바뀔지 날 나조차 다 알 수 없으니</w:t>
      </w:r>
    </w:p>
    <w:p>
      <w:r>
        <w:t>그게 뭐가 중요하니 지금 네게 완전히 푹 빠졌단 게 중요한 거지</w:t>
      </w:r>
    </w:p>
    <w:p>
      <w:r>
        <w:t>아마 꿈만 같겠지만 분명 꿈이 아니야</w:t>
      </w:r>
    </w:p>
    <w:p>
      <w:r>
        <w:t>달리 설명할 수 없는 이건 사랑일 거야</w:t>
      </w:r>
    </w:p>
    <w:p>
      <w:r>
        <w:t>방금 내가 말한 감정 감히 의심하지 마</w:t>
      </w:r>
    </w:p>
    <w:p>
      <w:r>
        <w:t>그냥 좋다는 게 아냐 What's after 'LIKE'?</w:t>
      </w:r>
    </w:p>
    <w:p>
      <w:r>
        <w:t>You and I It's more than 'LIKE' L 다음 또 O 다음 난 yeah</w:t>
      </w:r>
    </w:p>
    <w:p>
      <w:r>
        <w:t>You and I It's more than 'LIKE' What's after 'LIKE'?</w:t>
      </w:r>
    </w:p>
    <w:p>
      <w:r>
        <w:t>What's after 'LIKE'? 조심해 두 심장에 핀 새파란 이 불꽃이 저 태양보다 뜨거울 테니</w:t>
      </w:r>
    </w:p>
    <w:p>
      <w:r>
        <w:t>난 저 위로 또 아래로 내 그래프는 폭이 커 Yeah that's me 두 번 세 번 피곤하게 자꾸 질문하지 마</w:t>
      </w:r>
    </w:p>
    <w:p>
      <w:r>
        <w:t>내 장점이 뭔지 알아? 바로 솔직한 거야</w:t>
      </w:r>
    </w:p>
    <w:p>
      <w:r>
        <w:t>방금 내가 말한 감정 감히 의심하지 마</w:t>
      </w:r>
    </w:p>
    <w:p>
      <w:r>
        <w:t>그냥 좋다는 게 아냐 What's after 'LIKE'?</w:t>
      </w:r>
    </w:p>
    <w:p>
      <w:r>
        <w:t>You and I It's more than 'LIKE' L 다음 또 O 다음 난 yeah</w:t>
      </w:r>
    </w:p>
    <w:p>
      <w:r>
        <w:t>You and I It's more than 'LIKE' What's after 'LIKE'? What after like 내 맘에 strike 지금 느낀 짜릿함은 마치 tike LO 다음에 I 그 다음에 VE 여긴 너와 내 space 아무도 막지 못해 나를 보면 눈 깜빡할 시간 조차도 아까울 걸 드디어 만나 반가워 LOVE 사이 놓일 I You and I It's more than 'LIKE' E 앞 또 V 앞 난 yeah</w:t>
      </w:r>
    </w:p>
    <w:p>
      <w:r>
        <w:t>You and I It's more than 'LIKE' What's after 'LIKE'? You and I It's more than 'LIKE' L 다음 또 O 다음 난 yeah</w:t>
      </w:r>
    </w:p>
    <w:p>
      <w:r>
        <w:t>You and I It's more than 'LIKE' What's after 'LIKE'?</w:t>
      </w:r>
    </w:p>
    <w:p>
      <w:r>
        <w:t>What's after 'LIKE'?</w:t>
      </w:r>
    </w:p>
    <w:p>
      <w:r>
        <w:br w:type="page"/>
      </w:r>
    </w:p>
    <w:p>
      <w:pPr>
        <w:pStyle w:val="Heading1"/>
      </w:pPr>
      <w:r>
        <w:t>0231. NewJeans (뉴진스) 'ETA' Official MV</w:t>
      </w:r>
    </w:p>
    <w:p>
      <w:r>
        <w:rPr>
          <w:color w:val="666666"/>
          <w:sz w:val="18"/>
        </w:rPr>
        <w:t>채널: HYBE LABELS    업로드: 20230721    길이: 3:37</w:t>
      </w:r>
    </w:p>
    <w:p>
      <w:r>
        <w:rPr>
          <w:color w:val="1A0DAB"/>
          <w:sz w:val="18"/>
        </w:rPr>
        <w:t>https://www.youtube.com/watch?v=jOTfBlKSQYY</w:t>
      </w:r>
    </w:p>
    <w:p>
      <w:r>
        <w:t>Eva, 저기 봐! -말도 안돼 -네 남친이야? 야 빨리 좀 와! 어머 쟤네 좀 봐 야, 네 남친 맞지? 맞다니까? 야, 쟤네 봐봐 우리 공연하러 가야 돼 그래, 그래, 전화할게 다시 전화할게!</w:t>
      </w:r>
    </w:p>
    <w:p>
      <w:r>
        <w:t>낭비하지 마 네 시간은 은행</w:t>
      </w:r>
    </w:p>
    <w:p>
      <w:r>
        <w:t>서둘러서 정리해 걔는 real bad</w:t>
      </w:r>
    </w:p>
    <w:p>
      <w:r>
        <w:t>받아주면 안돼 No you better trust me 답답해서 그래 저번에도 봤지만 너 없을 때</w:t>
      </w:r>
    </w:p>
    <w:p>
      <w:r>
        <w:t>걘 여기저기에 눈빛을 뿌리네 아주 눈부시게 Honestly 우리 사이에 He’s been totally lying yeah</w:t>
      </w:r>
    </w:p>
    <w:p>
      <w:r>
        <w:t>내 생일 파티에 너만 못 온 그날 혜진이가 엄청 혼났던 그날 지원이가 여친이랑 헤어진 그날 걔는 언제나 네가 없이 그날 너무 멋있는 옷을 입고 그날 Heard him say We can go wherever you like</w:t>
      </w:r>
    </w:p>
    <w:p>
      <w:r>
        <w:t>Baby say the words and I’m down All I need is you on my side</w:t>
      </w:r>
    </w:p>
    <w:p>
      <w:r>
        <w:t>We can go whenever you like Now where are you? Mmhmm What’s your ETA, what’s your ETA Mmhmm What’s your ETA, what’s your ETA Mmhmm What’s your ETA, what’s your ETA I’ll be there right now lose that boy on her arm</w:t>
      </w:r>
    </w:p>
    <w:p>
      <w:r>
        <w:t>아파 맘이 네가 걔 못 잊을 때</w:t>
      </w:r>
    </w:p>
    <w:p>
      <w:r>
        <w:t>내 말 믿어 you deserve better than that</w:t>
      </w:r>
    </w:p>
    <w:p>
      <w:r>
        <w:t>내가 도와줄게 걔는 그냥 playin’ Boys be always lying yeah</w:t>
      </w:r>
    </w:p>
    <w:p>
      <w:r>
        <w:t>내 생일 파티에 너만 못 온 그날 혜진이가 엄청 혼났던 그날 지원이가 여친이랑 헤어진 그날 걔는 언제나 네가 없이 그날 너무 멋있는 옷을 입고 그날 Heard him say We can go wherever you like</w:t>
      </w:r>
    </w:p>
    <w:p>
      <w:r>
        <w:t>Baby say the words and I’m down</w:t>
      </w:r>
    </w:p>
    <w:p>
      <w:r>
        <w:t>All I need is you on my side We can go wherever you like Now where are you? Mmhmm What’s your ETA, what’s your ETA Mmhmm What’s your ETA, what’s your ETA Mmhmm What’s your ETA, what’s your ETA I’ll be there right now lose that boy on her arm Need a boy on my arm Need a boy on my arm</w:t>
      </w:r>
    </w:p>
    <w:p>
      <w:r>
        <w:t>Want a boy on my arm</w:t>
      </w:r>
    </w:p>
    <w:p>
      <w:r>
        <w:t>Need a boy on my arm</w:t>
      </w:r>
    </w:p>
    <w:p>
      <w:r>
        <w:br w:type="page"/>
      </w:r>
    </w:p>
    <w:p>
      <w:pPr>
        <w:pStyle w:val="Heading1"/>
      </w:pPr>
      <w:r>
        <w:t>0232. IVE 아이브 'ATTITUDE' MV</w:t>
      </w:r>
    </w:p>
    <w:p>
      <w:r>
        <w:rPr>
          <w:color w:val="666666"/>
          <w:sz w:val="18"/>
        </w:rPr>
        <w:t>채널: STARSHIP    업로드: 20250203    길이: 3:26</w:t>
      </w:r>
    </w:p>
    <w:p>
      <w:r>
        <w:rPr>
          <w:color w:val="1A0DAB"/>
          <w:sz w:val="18"/>
        </w:rPr>
        <w:t>https://www.youtube.com/watch?v=38xYeot-ciM</w:t>
      </w:r>
    </w:p>
    <w:p>
      <w:r>
        <w:t>내 감정선은 어딘가 좀 다르게 흘러</w:t>
      </w:r>
    </w:p>
    <w:p>
      <w:r>
        <w:t>남들과는 다른 곳에 포커스를 걸어</w:t>
      </w:r>
    </w:p>
    <w:p>
      <w:r>
        <w:t>Dress up to impress but I'm impressing everyone</w:t>
      </w:r>
    </w:p>
    <w:p>
      <w:r>
        <w:t>원하거나 말거나 결국 날 찾을 걸</w:t>
      </w:r>
    </w:p>
    <w:p>
      <w:r>
        <w:t>Cuz I freeze you with my mind</w:t>
      </w:r>
    </w:p>
    <w:p>
      <w:r>
        <w:t>Then I set you right on fire</w:t>
      </w:r>
    </w:p>
    <w:p>
      <w:r>
        <w:t>네가 날 싫어해도</w:t>
      </w:r>
    </w:p>
    <w:p>
      <w:r>
        <w:t>내가 널 좋아할 수도 있어 You’ll fall in love by the end of the song</w:t>
      </w:r>
    </w:p>
    <w:p>
      <w:r>
        <w:t>I'm that I'm that girl I'm that (what) I'm that attitude 내가 정할게 나의 무드 I'm that attitude 이리저리 부딪혀도 행운은 늘 내 편인 걸</w:t>
      </w:r>
    </w:p>
    <w:p>
      <w:r>
        <w:t>I'm that I'm that girl I'm that (what) I'm that attitude</w:t>
      </w:r>
    </w:p>
    <w:p>
      <w:r>
        <w:t>그 누가 아무리 뭐라 해도 솔직히 내가 난 맘에 들어</w:t>
      </w:r>
    </w:p>
    <w:p>
      <w:r>
        <w:t>비바람 쳐도 don't care 'bout it 헝클어진 머리 so pretty 짜증 대신에 I'm just laughing 해봐 어디 I'm so lucky 방금 올린 picture, click click 머리부터 발끝까지 I don't need 너의 동의는 작은 시련이란 건</w:t>
      </w:r>
    </w:p>
    <w:p>
      <w:r>
        <w:t>나에게는 friends of mine</w:t>
      </w:r>
    </w:p>
    <w:p>
      <w:r>
        <w:t>그냥 귀여울 뿐야</w:t>
      </w:r>
    </w:p>
    <w:p>
      <w:r>
        <w:t>운명이 장난을 걸어오면 놀아 줘야지 뭐 어쩌겠어</w:t>
      </w:r>
    </w:p>
    <w:p>
      <w:r>
        <w:t>I'm that I'm that girl I'm that (what) I'm that attitude 내가 정할게 나의 무드 I'm that attitude 움츠리면 뭐할 건데 행운은 늘 내 편인 걸</w:t>
      </w:r>
    </w:p>
    <w:p>
      <w:r>
        <w:t>I'm that I'm that girl I'm that (what) I'm that attitude</w:t>
      </w:r>
    </w:p>
    <w:p>
      <w:r>
        <w:t>Who is that girl? She’s so hot</w:t>
      </w:r>
    </w:p>
    <w:p>
      <w:r>
        <w:t>가까이 와 Take a shot</w:t>
      </w:r>
    </w:p>
    <w:p>
      <w:r>
        <w:t>We look so good, we’re so hot</w:t>
      </w:r>
    </w:p>
    <w:p>
      <w:r>
        <w:t>I'm that I'm that girl I'm that (what) I'm that attitude 내가 정할게 나의 무드 I'm that attitude 움츠리면 뭐할 건데 행운은 늘 내 편인 걸</w:t>
      </w:r>
    </w:p>
    <w:p>
      <w:r>
        <w:t>I'm that I'm that girl I'm that (what) I'm that attitude</w:t>
      </w:r>
    </w:p>
    <w:p>
      <w:r>
        <w:t>그 누가 아무리 뭐라 해도 솔직히 내가 난 맘에 들어</w:t>
      </w:r>
    </w:p>
    <w:p>
      <w:r>
        <w:br w:type="page"/>
      </w:r>
    </w:p>
    <w:p>
      <w:pPr>
        <w:pStyle w:val="Heading1"/>
      </w:pPr>
      <w:r>
        <w:t>0233. IVE 아이브 'REBEL HEART' MV</w:t>
      </w:r>
    </w:p>
    <w:p>
      <w:r>
        <w:rPr>
          <w:color w:val="666666"/>
          <w:sz w:val="18"/>
        </w:rPr>
        <w:t>채널: STARSHIP    업로드: 20250113    길이: 3:13</w:t>
      </w:r>
    </w:p>
    <w:p>
      <w:r>
        <w:rPr>
          <w:color w:val="1A0DAB"/>
          <w:sz w:val="18"/>
        </w:rPr>
        <w:t>https://www.youtube.com/watch?v=g36q0ZLvygQ</w:t>
      </w:r>
    </w:p>
    <w:p>
      <w:r>
        <w:t>시작은 항상 다 이룬 것처럼</w:t>
      </w:r>
    </w:p>
    <w:p>
      <w:r>
        <w:t>엔딩은 마치 승리한 것처럼</w:t>
      </w:r>
    </w:p>
    <w:p>
      <w:r>
        <w:t>겁내지 않고 마음을 쏟을래</w:t>
      </w:r>
    </w:p>
    <w:p>
      <w:r>
        <w:t>내 모양대로 이제 더 이상 신경 쓰지 않아</w:t>
      </w:r>
    </w:p>
    <w:p>
      <w:r>
        <w:t>어디에서도 내 맘을 지키기</w:t>
      </w:r>
    </w:p>
    <w:p>
      <w:r>
        <w:t>오해 받을 땐 자유에 맡겨둘래</w:t>
      </w:r>
    </w:p>
    <w:p>
      <w:r>
        <w:t>다 알게 될 거니까 So you can Love me, hate me</w:t>
      </w:r>
    </w:p>
    <w:p>
      <w:r>
        <w:t>You will never be never be never be me</w:t>
      </w:r>
    </w:p>
    <w:p>
      <w:r>
        <w:t>Try me, I’ll break free</w:t>
      </w:r>
    </w:p>
    <w:p>
      <w:r>
        <w:t>You will never be never be never be me We are rebels in our heart, Rebels in our heart We are rebels in our heart We are rebels in our heart 꺾이지 않아 We are rebels in our heart</w:t>
      </w:r>
    </w:p>
    <w:p>
      <w:r>
        <w:t>너는 어디가 조금 부족해 너는 거기가 뭔가 좀 넘쳐 I don’t care 뭐든 말은 참 쉽지 그래 실행이 어려운 거야 Do it, move it, do it 우린 그냥 할게 내 갈 길은 멀고 그 위에는 드라마가 있어 또 외로움이 너무 길어지는 밤엔</w:t>
      </w:r>
    </w:p>
    <w:p>
      <w:r>
        <w:t>그 맘을 쏘아 올려</w:t>
      </w:r>
    </w:p>
    <w:p>
      <w:r>
        <w:t>Love me, hate me</w:t>
      </w:r>
    </w:p>
    <w:p>
      <w:r>
        <w:t>You will never be never be never be me</w:t>
      </w:r>
    </w:p>
    <w:p>
      <w:r>
        <w:t>Try me, I’ll break free</w:t>
      </w:r>
    </w:p>
    <w:p>
      <w:r>
        <w:t>You will never be never be never be me We are rebels in our heart, Rebels in our heart We are rebels in our heart We are rebels in our heart 꺾이지 않아 We are rebels in our heart Rebels in our heart!</w:t>
      </w:r>
    </w:p>
    <w:p>
      <w:r>
        <w:t>Rebels in our heart!</w:t>
      </w:r>
    </w:p>
    <w:p>
      <w:r>
        <w:t>Rebels in our heart!</w:t>
      </w:r>
    </w:p>
    <w:p>
      <w:r>
        <w:t>우린 따로 이유를 묻지 않고 서로가 필요할 때가 있어 그런 맘이 어떤 건지 잘 알기에</w:t>
      </w:r>
    </w:p>
    <w:p>
      <w:r>
        <w:t>영원을 바라는 사이보단 지금을 이해해주고 싶어 We will always be the rebels</w:t>
      </w:r>
    </w:p>
    <w:p>
      <w:r>
        <w:t>Come, join as who you are We are rebels, we are one</w:t>
      </w:r>
    </w:p>
    <w:p>
      <w:r>
        <w:t>이 마음만으로 We are rebels, we are one</w:t>
      </w:r>
    </w:p>
    <w:p>
      <w:r>
        <w:t>We are rebels in our heart, Rebels in our heart We are rebels in our heart We are rebels in our heart 꺾이지 않아 We are rebels in our heart</w:t>
      </w:r>
    </w:p>
    <w:p>
      <w:r>
        <w:br w:type="page"/>
      </w:r>
    </w:p>
    <w:p>
      <w:pPr>
        <w:pStyle w:val="Heading1"/>
      </w:pPr>
      <w:r>
        <w:t>0234. IVE 아이브 'BLACKHOLE' MV</w:t>
      </w:r>
    </w:p>
    <w:p>
      <w:r>
        <w:rPr>
          <w:color w:val="666666"/>
          <w:sz w:val="18"/>
        </w:rPr>
        <w:t>채널: STARSHIP    업로드: 20260223    길이: 3:24</w:t>
      </w:r>
    </w:p>
    <w:p>
      <w:r>
        <w:rPr>
          <w:color w:val="1A0DAB"/>
          <w:sz w:val="18"/>
        </w:rPr>
        <w:t>https://www.youtube.com/watch?v=1Lmy7qwmSMc</w:t>
      </w:r>
    </w:p>
    <w:p>
      <w:r>
        <w:t>"Shall it all be sung, be done like this"</w:t>
      </w:r>
    </w:p>
    <w:p>
      <w:r>
        <w:t>너의 심장 뒤에 뿌리내린 순간 뻗어나가 깊게 이 노래가 들리니 uh huh 어두운 세상 위에 쏟아지는 Glitter 목격하고 있어 기적이 틀림없는 것 Keep on running 위험을 겁내지 마 (간직해왔던 불꽃을 일으켜) 원한 모든 걸 나와 읊조려봐</w:t>
      </w:r>
    </w:p>
    <w:p>
      <w:r>
        <w:t>(빗속에서도 타오를 수 있게) Now, look at me now Look at me now 원하면 뭐든 이뤄지리라</w:t>
      </w:r>
    </w:p>
    <w:p>
      <w:r>
        <w:t>Look at me now Shine like my crown 과감히 All the way</w:t>
      </w:r>
    </w:p>
    <w:p>
      <w:r>
        <w:t>La la la la love flame Wi -wi -win it my way 두려울 게 없어 내겐 새로운 걸 보여줄게 La la la la love flame Wi -wi -win it my way 꿈을 더 꿈꿔봐도 돼 끝내 현실이 돼</w:t>
      </w:r>
    </w:p>
    <w:p>
      <w:r>
        <w:t>발목 잡은 손을 밀쳐내 움츠렸던 꿈을 펼쳐내 진흙 속에서도 피는 꽃 찢긴 날개로도 나는 Bird like 1, 2, 3 나를 따라 Come with me 흔들리고 부서져도 Then finally So go ahead baby Keep on running 위험을 겁내지 마 (간직해왔던 불꽃을 일으켜) 원한 모든 걸 나와 읊조려봐</w:t>
      </w:r>
    </w:p>
    <w:p>
      <w:r>
        <w:t>(빗속에서도 타오를 수 있게) Now, look at me now Look at me now 원하면 뭐든 이뤄지리라</w:t>
      </w:r>
    </w:p>
    <w:p>
      <w:r>
        <w:t>Look at me now Shine like my crown 과감히 All the way</w:t>
      </w:r>
    </w:p>
    <w:p>
      <w:r>
        <w:t>oh, look at me, look at me</w:t>
      </w:r>
    </w:p>
    <w:p>
      <w:r>
        <w:t>눈을 감고 손을 잡아</w:t>
      </w:r>
    </w:p>
    <w:p>
      <w:r>
        <w:t>다 보여줄 테니 더 가까이 와 I got fire in my eyes 더 똑바로 봐 La la la love flame</w:t>
      </w:r>
    </w:p>
    <w:p>
      <w:r>
        <w:t>불을 지핀 건 운명을 쥔 건 La la la love flame</w:t>
      </w:r>
    </w:p>
    <w:p>
      <w:r>
        <w:t>네 손에 La la la love flame Wi -wi -win it my way 흩날리는 빛, 방울에 밤새도록 춤을 출래 La la la la love flame Wi -wi -win it my way 오랜 기다림을 끝내 마침내 우리답게 oh, look at me, look at me</w:t>
      </w:r>
    </w:p>
    <w:p>
      <w:r>
        <w:t>oh, look at you, look at you</w:t>
      </w:r>
    </w:p>
    <w:p>
      <w:r>
        <w:br w:type="page"/>
      </w:r>
    </w:p>
    <w:p>
      <w:pPr>
        <w:pStyle w:val="Heading1"/>
      </w:pPr>
      <w:r>
        <w:t>0235. 𝐏𝐥𝐚𝐲𝐥𝐢𝐬𝐭 트렌드의 아이콘 뉴진스, 잔잔하며 풋풋한 뉴진스의 히트곡 모음 𝑵𝒆𝒘𝑱𝒆𝒂𝒏𝒔 𝑷𝒍𝒂𝒚𝒍𝒊𝒔𝒕</w:t>
      </w:r>
    </w:p>
    <w:p>
      <w:r>
        <w:rPr>
          <w:color w:val="666666"/>
          <w:sz w:val="18"/>
        </w:rPr>
        <w:t>채널: 기몽초 ɢɪᴍᴏɴɢᴄʜᴏ    업로드: 20240130    길이: 2:00:00</w:t>
      </w:r>
    </w:p>
    <w:p>
      <w:r>
        <w:rPr>
          <w:color w:val="1A0DAB"/>
          <w:sz w:val="18"/>
        </w:rPr>
        <w:t>https://www.youtube.com/watch?v=GU-26HelNgk</w:t>
      </w:r>
    </w:p>
    <w:p>
      <w:r>
        <w:t>[박수]</w:t>
      </w:r>
    </w:p>
    <w:p>
      <w:r>
        <w:t>[음악]</w:t>
      </w:r>
    </w:p>
    <w:p>
      <w:r>
        <w:t>me [음악]</w:t>
      </w:r>
    </w:p>
    <w:p>
      <w:r>
        <w:t>[음악] 생겼지 이미 아는 고개를 돌려</w:t>
      </w:r>
    </w:p>
    <w:p>
      <w:r>
        <w:t>여기 여기 보이니</w:t>
      </w:r>
    </w:p>
    <w:p>
      <w:r>
        <w:t>어 실하게 나를 만들겠어</w:t>
      </w:r>
    </w:p>
    <w:p>
      <w:r>
        <w:t>[음악]</w:t>
      </w:r>
    </w:p>
    <w:p>
      <w:r>
        <w:t>워지</w:t>
      </w:r>
    </w:p>
    <w:p>
      <w:r>
        <w:t>마 크는 정말 갈지만</w:t>
      </w:r>
    </w:p>
    <w:p>
      <w:r>
        <w:t>명연주</w:t>
      </w:r>
    </w:p>
    <w:p>
      <w:r>
        <w:t>진짜 나무나무 걸어가 지금면 니니니 me 켰나 보면 하트가</w:t>
      </w:r>
    </w:p>
    <w:p>
      <w:r>
        <w:t>튀어나와 내 사탕을 찾는 베이비 내</w:t>
      </w:r>
    </w:p>
    <w:p>
      <w:r>
        <w:t>맘</w:t>
      </w:r>
    </w:p>
    <w:p>
      <w:r>
        <w:t>설레 워지</w:t>
      </w:r>
    </w:p>
    <w:p>
      <w:r>
        <w:t>[음악]</w:t>
      </w:r>
    </w:p>
    <w:p>
      <w:r>
        <w:t>는 정말 헷갈리지만</w:t>
      </w:r>
    </w:p>
    <w:p>
      <w:r>
        <w:t>분명한 정말 만 분면</w:t>
      </w:r>
    </w:p>
    <w:p>
      <w:r>
        <w:t>[음악] att what I want a n</w:t>
      </w:r>
    </w:p>
    <w:p>
      <w:r>
        <w:t>att what I want a on att what</w:t>
      </w:r>
    </w:p>
    <w:p>
      <w:r>
        <w:t>I on you</w:t>
      </w:r>
    </w:p>
    <w:p>
      <w:r>
        <w:t>[음악]</w:t>
      </w:r>
    </w:p>
    <w:p>
      <w:r>
        <w:t>버리는 말해줄 누가 내게 던 남는 른 may</w:t>
      </w:r>
    </w:p>
    <w:p>
      <w:r>
        <w:t>[음악]</w:t>
      </w:r>
    </w:p>
    <w:p>
      <w:r>
        <w:t>는 재미 없어 어쩌지</w:t>
      </w:r>
    </w:p>
    <w:p>
      <w:r>
        <w:t>[음악] 말들은 눈뜨면 있는 하보 너만 원해</w:t>
      </w:r>
    </w:p>
    <w:p>
      <w:r>
        <w:t>하보 내가네</w:t>
      </w:r>
    </w:p>
    <w:p>
      <w:r>
        <w:t>[음악]</w:t>
      </w:r>
    </w:p>
    <w:p>
      <w:r>
        <w:t>[음악]</w:t>
      </w:r>
    </w:p>
    <w:p>
      <w:r>
        <w:t>잠들려고 잠들려 벽 알려</w:t>
      </w:r>
    </w:p>
    <w:p>
      <w:r>
        <w:t>야이</w:t>
      </w:r>
    </w:p>
    <w:p>
      <w:r>
        <w:t>있다고 없</w:t>
      </w:r>
    </w:p>
    <w:p>
      <w:r>
        <w:t>[음악]</w:t>
      </w:r>
    </w:p>
    <w:p>
      <w:r>
        <w:t>[음악]</w:t>
      </w:r>
    </w:p>
    <w:p>
      <w:r>
        <w:t>어쩌지 말은 눈</w:t>
      </w:r>
    </w:p>
    <w:p>
      <w:r>
        <w:t>들면는 보 너무 원해 보이 내가 해</w:t>
      </w:r>
    </w:p>
    <w:p>
      <w:r>
        <w:t>[음악]</w:t>
      </w:r>
    </w:p>
    <w:p>
      <w:r>
        <w:t>a happy</w:t>
      </w:r>
    </w:p>
    <w:p>
      <w:r>
        <w:t>[음악] boy know h [음악]</w:t>
      </w:r>
    </w:p>
    <w:p>
      <w:r>
        <w:t>[음악]</w:t>
      </w:r>
    </w:p>
    <w:p>
      <w:r>
        <w:t>you [음악]</w:t>
      </w:r>
    </w:p>
    <w:p>
      <w:r>
        <w:t>말 아침 너무 멀어서</w:t>
      </w:r>
    </w:p>
    <w:p>
      <w:r>
        <w:t>세라 훌쩍 커버렸어 함께한 기억처럼</w:t>
      </w:r>
    </w:p>
    <w:p>
      <w:r>
        <w:t>널 보는 내 마음은 어세 여름</w:t>
      </w:r>
    </w:p>
    <w:p>
      <w:r>
        <w:t>지나갈 기다렸지</w:t>
      </w:r>
    </w:p>
    <w:p>
      <w:r>
        <w:t>[음악]</w:t>
      </w:r>
    </w:p>
    <w:p>
      <w:r>
        <w:t>보고 웃었지만 do think about me now all time all time I got time</w:t>
      </w:r>
    </w:p>
    <w:p>
      <w:r>
        <w:t>to 내 길었던 하루 안 보고 싶어 따따딴 울린 심장</w:t>
      </w:r>
    </w:p>
    <w:p>
      <w:r>
        <w:t>따따딴</w:t>
      </w:r>
    </w:p>
    <w:p>
      <w:r>
        <w:t>[음악] 좋아한다고</w:t>
      </w:r>
    </w:p>
    <w:p>
      <w:r>
        <w:t>[음악]</w:t>
      </w:r>
    </w:p>
    <w:p>
      <w:r>
        <w:t>리심 아은 무 멀어</w:t>
      </w:r>
    </w:p>
    <w:p>
      <w:r>
        <w:t>다 아는 건 아도 라던 대로</w:t>
      </w:r>
    </w:p>
    <w:p>
      <w:r>
        <w:t>[음악]</w:t>
      </w:r>
    </w:p>
    <w:p>
      <w:r>
        <w:t>말해주세 발이 너를 해지 항상 다이던 처음</w:t>
      </w:r>
    </w:p>
    <w:p>
      <w:r>
        <w:t>느낌 그대로 난 기다렸지</w:t>
      </w:r>
    </w:p>
    <w:p>
      <w:r>
        <w:t>날 좋아한다고 우우 리심</w:t>
      </w:r>
    </w:p>
    <w:p>
      <w:r>
        <w:t>[음악]</w:t>
      </w:r>
    </w:p>
    <w:p>
      <w:r>
        <w:t>다 아는 건 아니도 라던 말해주세</w:t>
      </w:r>
    </w:p>
    <w:p>
      <w:r>
        <w:t>[음악]</w:t>
      </w:r>
    </w:p>
    <w:p>
      <w:r>
        <w:t>[음악]</w:t>
      </w:r>
    </w:p>
    <w:p>
      <w:r>
        <w:t>[박수] [음악]</w:t>
      </w:r>
    </w:p>
    <w:p>
      <w:r>
        <w:t>[박수] [음악]</w:t>
      </w:r>
    </w:p>
    <w:p>
      <w:r>
        <w:t>all</w:t>
      </w:r>
    </w:p>
    <w:p>
      <w:r>
        <w:t>[음악]</w:t>
      </w:r>
    </w:p>
    <w:p>
      <w:r>
        <w:t>all pry me 우리 둘이 란</w:t>
      </w:r>
    </w:p>
    <w:p>
      <w:r>
        <w:t>보이지 내눈이 갑</w:t>
      </w:r>
    </w:p>
    <w:p>
      <w:r>
        <w:t>[음악]</w:t>
      </w:r>
    </w:p>
    <w:p>
      <w:r>
        <w:t>보다 원래 도잘하고 그런데 왜</w:t>
      </w:r>
    </w:p>
    <w:p>
      <w:r>
        <w:t>[음악]</w:t>
      </w:r>
    </w:p>
    <w:p>
      <w:r>
        <w:t>이런지 all</w:t>
      </w:r>
    </w:p>
    <w:p>
      <w:r>
        <w:t>[음악]</w:t>
      </w:r>
    </w:p>
    <w:p>
      <w:r>
        <w:t>my</w:t>
      </w:r>
    </w:p>
    <w:p>
      <w:r>
        <w:t>all you don't my</w:t>
      </w:r>
    </w:p>
    <w:p>
      <w:r>
        <w:t>name don't my name</w:t>
      </w:r>
    </w:p>
    <w:p>
      <w:r>
        <w:t>보</w:t>
      </w:r>
    </w:p>
    <w:p>
      <w:r>
        <w:t>name don't my [음악]</w:t>
      </w:r>
    </w:p>
    <w:p>
      <w:r>
        <w:t>so 기다렸던 날</w:t>
      </w:r>
    </w:p>
    <w:p>
      <w:r>
        <w:t>드디어 한번더 for</w:t>
      </w:r>
    </w:p>
    <w:p>
      <w:r>
        <w:t>[음악]</w:t>
      </w:r>
    </w:p>
    <w:p>
      <w:r>
        <w:t>so so 기다 디어 feel</w:t>
      </w:r>
    </w:p>
    <w:p>
      <w:r>
        <w:t>[음악]</w:t>
      </w:r>
    </w:p>
    <w:p>
      <w:r>
        <w:t>you</w:t>
      </w:r>
    </w:p>
    <w:p>
      <w:r>
        <w:t>you you</w:t>
      </w:r>
    </w:p>
    <w:p>
      <w:r>
        <w:t>me you and</w:t>
      </w:r>
    </w:p>
    <w:p>
      <w:r>
        <w:t>me you and me</w:t>
      </w:r>
    </w:p>
    <w:p>
      <w:r>
        <w:t>[음악]</w:t>
      </w:r>
    </w:p>
    <w:p>
      <w:r>
        <w:t>[음악]</w:t>
      </w:r>
    </w:p>
    <w:p>
      <w:r>
        <w:t>[음악]</w:t>
      </w:r>
    </w:p>
    <w:p>
      <w:r>
        <w:t>내가 힘들 때 울 것 같을 때 기운</w:t>
      </w:r>
    </w:p>
    <w:p>
      <w:r>
        <w:t>도이지지 않을때 걱정하니게 하니 말은 해도</w:t>
      </w:r>
    </w:p>
    <w:p>
      <w:r>
        <w:t>돼든 기다려 쁜 없잖아이 말이 [음악]</w:t>
      </w:r>
    </w:p>
    <w:p>
      <w:r>
        <w:t>[음악]</w:t>
      </w:r>
    </w:p>
    <w:p>
      <w:r>
        <w:t>되 야 정말로 안안녕 기 전까지는 나 없어서 전부다</w:t>
      </w:r>
    </w:p>
    <w:p>
      <w:r>
        <w:t>내 마이 끝이 [음악]</w:t>
      </w:r>
    </w:p>
    <w:p>
      <w:r>
        <w:t>없 잠지마 걱정 없잖 그가 혼자라도</w:t>
      </w:r>
    </w:p>
    <w:p>
      <w:r>
        <w:t>[음악] 잖 멀리 언제든지 달려와</w:t>
      </w:r>
    </w:p>
    <w:p>
      <w:r>
        <w:t>척도 없 나 이게 말이 되</w:t>
      </w:r>
    </w:p>
    <w:p>
      <w:r>
        <w:t>봐는</w:t>
      </w:r>
    </w:p>
    <w:p>
      <w:r>
        <w:t>[음악]</w:t>
      </w:r>
    </w:p>
    <w:p>
      <w:r>
        <w:t>말이야 행운 아 정말로 안녕 안녕 기</w:t>
      </w:r>
    </w:p>
    <w:p>
      <w:r>
        <w:t>전까지는 나 없어어 전부다 내 마이</w:t>
      </w:r>
    </w:p>
    <w:p>
      <w:r>
        <w:t>[음악]</w:t>
      </w:r>
    </w:p>
    <w:p>
      <w:r>
        <w:t>너랑 안 있으면 울게</w:t>
      </w:r>
    </w:p>
    <w:p>
      <w:r>
        <w:t>[음악]</w:t>
      </w:r>
    </w:p>
    <w:p>
      <w:r>
        <w:t>[음악]</w:t>
      </w:r>
    </w:p>
    <w:p>
      <w:r>
        <w:t>난 행운 아 정말로 널기 전까지는 나음이 없어서</w:t>
      </w:r>
    </w:p>
    <w:p>
      <w:r>
        <w:t>전부다 어떻게 [음악]</w:t>
      </w:r>
    </w:p>
    <w:p>
      <w:r>
        <w:t>[음악]</w:t>
      </w:r>
    </w:p>
    <w:p>
      <w:r>
        <w:t>정말 자릿 어디까 내게 크한 만는</w:t>
      </w:r>
    </w:p>
    <w:p>
      <w:r>
        <w:t>[음악]</w:t>
      </w:r>
    </w:p>
    <w:p>
      <w:r>
        <w:t>동 장 놀라게 하기 만 너의</w:t>
      </w:r>
    </w:p>
    <w:p>
      <w:r>
        <w:t>[음악]</w:t>
      </w:r>
    </w:p>
    <w:p>
      <w:r>
        <w:t>[음악]</w:t>
      </w:r>
    </w:p>
    <w:p>
      <w:r>
        <w:t>카라 맛있다 카라</w:t>
      </w:r>
    </w:p>
    <w:p>
      <w:r>
        <w:t>라라 코카콜라 맛있다 코카콜라</w:t>
      </w:r>
    </w:p>
    <w:p>
      <w:r>
        <w:t>맛있다</w:t>
      </w:r>
    </w:p>
    <w:p>
      <w:r>
        <w:t>[음악] 콜라 사실 궁금해서 저기 선가 내눈</w:t>
      </w:r>
    </w:p>
    <w:p>
      <w:r>
        <w:t>내글</w:t>
      </w:r>
    </w:p>
    <w:p>
      <w:r>
        <w:t>[음악]</w:t>
      </w:r>
    </w:p>
    <w:p>
      <w:r>
        <w:t>살짝게 보이 전가</w:t>
      </w:r>
    </w:p>
    <w:p>
      <w:r>
        <w:t>[음악]</w:t>
      </w:r>
    </w:p>
    <w:p>
      <w:r>
        <w:t>[음악] 코카콜라 맛있다 카라</w:t>
      </w:r>
    </w:p>
    <w:p>
      <w:r>
        <w:t>맛있다 코카콜라 맛있다 코카콜라</w:t>
      </w:r>
    </w:p>
    <w:p>
      <w:r>
        <w:t>맛있다</w:t>
      </w:r>
    </w:p>
    <w:p>
      <w:r>
        <w:t>[음악]</w:t>
      </w:r>
    </w:p>
    <w:p>
      <w:r>
        <w:t>me</w:t>
      </w:r>
    </w:p>
    <w:p>
      <w:r>
        <w:t>again Hur up Don't be [음악] LA baby up may 기 고 빨간색 눌러 난니</w:t>
      </w:r>
    </w:p>
    <w:p>
      <w:r>
        <w:t>생각나서 다시 올려</w:t>
      </w:r>
    </w:p>
    <w:p>
      <w:r>
        <w:t>[음악]</w:t>
      </w:r>
    </w:p>
    <w:p>
      <w:r>
        <w:t>a b</w:t>
      </w:r>
    </w:p>
    <w:p>
      <w:r>
        <w:t>up b</w:t>
      </w:r>
    </w:p>
    <w:p>
      <w:r>
        <w:t>[음악]</w:t>
      </w:r>
    </w:p>
    <w:p>
      <w:r>
        <w:t>[음악]</w:t>
      </w:r>
    </w:p>
    <w:p>
      <w:r>
        <w:t>[음악]</w:t>
      </w:r>
    </w:p>
    <w:p>
      <w:r>
        <w:t>up [음악]</w:t>
      </w:r>
    </w:p>
    <w:p>
      <w:r>
        <w:t>[음악]</w:t>
      </w:r>
    </w:p>
    <w:p>
      <w:r>
        <w:t>[음악] for이야 내가 만든</w:t>
      </w:r>
    </w:p>
    <w:p>
      <w:r>
        <w:t>너를 위해 [음악]</w:t>
      </w:r>
    </w:p>
    <w:p>
      <w:r>
        <w:t>구웠지 내가 만든</w:t>
      </w:r>
    </w:p>
    <w:p>
      <w:r>
        <w:t>기 너무 부드러우니 자꾸만 더 오르니 날 초코치 스러 이맛 버리게</w:t>
      </w:r>
    </w:p>
    <w:p>
      <w:r>
        <w:t>만들고 싶어 숨기지만 날다</w:t>
      </w:r>
    </w:p>
    <w:p>
      <w:r>
        <w:t>네 목소리를 더 들려줘 식사는 없어 받도 음료는 없어</w:t>
      </w:r>
    </w:p>
    <w:p>
      <w:r>
        <w:t>말라도 달콤 맘만 뒤저 맘만 원하게</w:t>
      </w:r>
    </w:p>
    <w:p>
      <w:r>
        <w:t>될 거 알잖아 식사는 없어 배고파도</w:t>
      </w:r>
    </w:p>
    <w:p>
      <w:r>
        <w:t>음료는 없어 못 말라도 달콤 만만 티저 만만 원하게</w:t>
      </w:r>
    </w:p>
    <w:p>
      <w:r>
        <w:t>될거 알 내가 만든</w:t>
      </w:r>
    </w:p>
    <w:p>
      <w:r>
        <w:t>쿠기 너에게는 독이지 내 마음속을</w:t>
      </w:r>
    </w:p>
    <w:p>
      <w:r>
        <w:t>[음악]</w:t>
      </w:r>
    </w:p>
    <w:p>
      <w:r>
        <w:t>녹이지게 시 한기</w:t>
      </w:r>
    </w:p>
    <w:p>
      <w:r>
        <w:t>다르니 한입은 못 자르니 널 초코칩으로 스프링클로 정신</w:t>
      </w:r>
    </w:p>
    <w:p>
      <w:r>
        <w:t>못 차리게 만들고 싶어 숨기고 있지만 나도 뽑고 싶어네 목소리를 더 들려줘 식사는 없어 업하다 음료는</w:t>
      </w:r>
    </w:p>
    <w:p>
      <w:r>
        <w:t>없어 목 말라도 콤 만 만만 디저트 만만</w:t>
      </w:r>
    </w:p>
    <w:p>
      <w:r>
        <w:t>원하게 될 거 알잖아 식사는 없어</w:t>
      </w:r>
    </w:p>
    <w:p>
      <w:r>
        <w:t>배고파도 음료는 없어</w:t>
      </w:r>
    </w:p>
    <w:p>
      <w:r>
        <w:t>목말라도 콤은 만만 티저 만만 워낙이</w:t>
      </w:r>
    </w:p>
    <w:p>
      <w:r>
        <w:t>더 거 [음악]</w:t>
      </w:r>
    </w:p>
    <w:p>
      <w:r>
        <w:t>없데</w:t>
      </w:r>
    </w:p>
    <w:p>
      <w:r>
        <w:t>[음악]</w:t>
      </w:r>
    </w:p>
    <w:p>
      <w:r>
        <w:t>못 다이어트 치고</w:t>
      </w:r>
    </w:p>
    <w:p>
      <w:r>
        <w:t>[음악]</w:t>
      </w:r>
    </w:p>
    <w:p>
      <w:r>
        <w:t>싶 어 목 말라고 달콤 만만 티저 만만 원하게</w:t>
      </w:r>
    </w:p>
    <w:p>
      <w:r>
        <w:t>될 거 알잖아 식은 없어 배고파도</w:t>
      </w:r>
    </w:p>
    <w:p>
      <w:r>
        <w:t>음료는 없어 목말라도 달콤 만만 디트 만만 원하게</w:t>
      </w:r>
    </w:p>
    <w:p>
      <w:r>
        <w:t>될 거 알잖아 예예 [음악]</w:t>
      </w:r>
    </w:p>
    <w:p>
      <w:r>
        <w:t>예요예요 내가 만든 쿠키 기 우리</w:t>
      </w:r>
    </w:p>
    <w:p>
      <w:r>
        <w:t>집에만 있지 러워 얼마든 겁지 그런데 나 충치</w:t>
      </w:r>
    </w:p>
    <w:p>
      <w:r>
        <w:t>생겨도 난 몰라 내가 만든 크기 깔 느기 우리</w:t>
      </w:r>
    </w:p>
    <w:p>
      <w:r>
        <w:t>집에만 있지 놀러와 얼마든지 겁지</w:t>
      </w:r>
    </w:p>
    <w:p>
      <w:r>
        <w:t>그런데 너 충치 생겨도 난</w:t>
      </w:r>
    </w:p>
    <w:p>
      <w:r>
        <w:t>[음악]</w:t>
      </w:r>
    </w:p>
    <w:p>
      <w:r>
        <w:t>몰라 보고 싶은 생각에 들어간 우리</w:t>
      </w:r>
    </w:p>
    <w:p>
      <w:r>
        <w:t>창에 나는 말을 거는데 보내지는</w:t>
      </w:r>
    </w:p>
    <w:p>
      <w:r>
        <w:t>않을래 느린 한마디보다 조용함이도 좋아 기다리고 있지만 매일</w:t>
      </w:r>
    </w:p>
    <w:p>
      <w:r>
        <w:t>이런 건 아니야 난 재미없어 게임 같은</w:t>
      </w:r>
    </w:p>
    <w:p>
      <w:r>
        <w:t>건 다 필요 없어 아무리 좋아도</w:t>
      </w:r>
    </w:p>
    <w:p>
      <w:r>
        <w:t>넓다 빨머는 지겨운 걸 먼저 와서</w:t>
      </w:r>
    </w:p>
    <w:p>
      <w:r>
        <w:t>보여 먼저 와서 보여</w:t>
      </w:r>
    </w:p>
    <w:p>
      <w:r>
        <w:t>[음악]</w:t>
      </w:r>
    </w:p>
    <w:p>
      <w:r>
        <w:t>나가미</w:t>
      </w:r>
    </w:p>
    <w:p>
      <w:r>
        <w:t>원게 내일 잠들기 전에 그리고 또</w:t>
      </w:r>
    </w:p>
    <w:p>
      <w:r>
        <w:t>아침에지고 있는 내손엔 더없는</w:t>
      </w:r>
    </w:p>
    <w:p>
      <w:r>
        <w:t>화면인데 느린 한마리보다</w:t>
      </w:r>
    </w:p>
    <w:p>
      <w:r>
        <w:t>조용함이 더 좋아</w:t>
      </w:r>
    </w:p>
    <w:p>
      <w:r>
        <w:t>기다리고지만 내일 이런 건 아야</w:t>
      </w:r>
    </w:p>
    <w:p>
      <w:r>
        <w:t>난 재미없어 게임 같은</w:t>
      </w:r>
    </w:p>
    <w:p>
      <w:r>
        <w:t>건 다필요 없어 아무리</w:t>
      </w:r>
    </w:p>
    <w:p>
      <w:r>
        <w:t>좋던 말하는 운걸 먼저와서 보여 좋서 보여</w:t>
      </w:r>
    </w:p>
    <w:p>
      <w:r>
        <w:t>[음악]</w:t>
      </w:r>
    </w:p>
    <w:p>
      <w:r>
        <w:t>여기까지야 네가 와 있는</w:t>
      </w:r>
    </w:p>
    <w:p>
      <w:r>
        <w:t>곳은 너무 [음악] 멀어서 기 가지않 네가 와 있는</w:t>
      </w:r>
    </w:p>
    <w:p>
      <w:r>
        <w:t>것은 어서</w:t>
      </w:r>
    </w:p>
    <w:p>
      <w:r>
        <w:t>[음악]</w:t>
      </w:r>
    </w:p>
    <w:p>
      <w:r>
        <w:t>[음악] be 어지만이 시간은 은행 서둘러서 정리해</w:t>
      </w:r>
    </w:p>
    <w:p>
      <w:r>
        <w:t>가는에 받아주면 안 돼 유를 답답해서 그래</w:t>
      </w:r>
    </w:p>
    <w:p>
      <w:r>
        <w:t>에서지 없을 저는</w:t>
      </w:r>
    </w:p>
    <w:p>
      <w:r>
        <w:t>[음악]</w:t>
      </w:r>
    </w:p>
    <w:p>
      <w:r>
        <w:t>빛는 옷을</w:t>
      </w:r>
    </w:p>
    <w:p>
      <w:r>
        <w:t>[음악]</w:t>
      </w:r>
    </w:p>
    <w:p>
      <w:r>
        <w:t>you all need</w:t>
      </w:r>
    </w:p>
    <w:p>
      <w:r>
        <w:t>my Can</w:t>
      </w:r>
    </w:p>
    <w:p>
      <w:r>
        <w:t>you your your</w:t>
      </w:r>
    </w:p>
    <w:p>
      <w:r>
        <w:t>your your your</w:t>
      </w:r>
    </w:p>
    <w:p>
      <w:r>
        <w:t>[음악]</w:t>
      </w:r>
    </w:p>
    <w:p>
      <w:r>
        <w:t>너가 못을 때</w:t>
      </w:r>
    </w:p>
    <w:p>
      <w:r>
        <w:t>믿 내가 와줄게는 [음악]</w:t>
      </w:r>
    </w:p>
    <w:p>
      <w:r>
        <w:t>그 혼</w:t>
      </w:r>
    </w:p>
    <w:p>
      <w:r>
        <w:t>원가 없 멋있는 [음악]</w:t>
      </w:r>
    </w:p>
    <w:p>
      <w:r>
        <w:t>옷고</w:t>
      </w:r>
    </w:p>
    <w:p>
      <w:r>
        <w:t>baby need We can you</w:t>
      </w:r>
    </w:p>
    <w:p>
      <w:r>
        <w:t>like you</w:t>
      </w:r>
    </w:p>
    <w:p>
      <w:r>
        <w:t>[음악]</w:t>
      </w:r>
    </w:p>
    <w:p>
      <w:r>
        <w:t>[음악]</w:t>
      </w:r>
    </w:p>
    <w:p>
      <w:r>
        <w:t>you know me</w:t>
      </w:r>
    </w:p>
    <w:p>
      <w:r>
        <w:t>표현하지 [음악]</w:t>
      </w:r>
    </w:p>
    <w:p>
      <w:r>
        <w:t>않았 다시 돌아와도 돼죠</w:t>
      </w:r>
    </w:p>
    <w:p>
      <w:r>
        <w:t>[음악]</w:t>
      </w:r>
    </w:p>
    <w:p>
      <w:r>
        <w:t>정말로 너는 어떤 결말로 가려해</w:t>
      </w:r>
    </w:p>
    <w:p>
      <w:r>
        <w:t>best 너 옆에가 있을 이런 말이 저나봐 이제 말지 않아라 우리 둘이</w:t>
      </w:r>
    </w:p>
    <w:p>
      <w:r>
        <w:t>만든 거이서 여기나</w:t>
      </w:r>
    </w:p>
    <w:p>
      <w:r>
        <w:t>[음악]</w:t>
      </w:r>
    </w:p>
    <w:p>
      <w:r>
        <w:t>with you [음악] me you see me [음악]</w:t>
      </w:r>
    </w:p>
    <w:p>
      <w:r>
        <w:t>up i don't you</w:t>
      </w:r>
    </w:p>
    <w:p>
      <w:r>
        <w:t>SH me</w:t>
      </w:r>
    </w:p>
    <w:p>
      <w:r>
        <w:t>back to you</w:t>
      </w:r>
    </w:p>
    <w:p>
      <w:r>
        <w:t>do I don't your</w:t>
      </w:r>
    </w:p>
    <w:p>
      <w:r>
        <w:t>SH</w:t>
      </w:r>
    </w:p>
    <w:p>
      <w:r>
        <w:t>back like say I do</w:t>
      </w:r>
    </w:p>
    <w:p>
      <w:r>
        <w:t>[박수]</w:t>
      </w:r>
    </w:p>
    <w:p>
      <w:r>
        <w:t>[음악]</w:t>
      </w:r>
    </w:p>
    <w:p>
      <w:r>
        <w:t>보 생겼 이려 여기</w:t>
      </w:r>
    </w:p>
    <w:p>
      <w:r>
        <w:t>겠어 실하게를</w:t>
      </w:r>
    </w:p>
    <w:p>
      <w:r>
        <w:t>[음악]</w:t>
      </w:r>
    </w:p>
    <w:p>
      <w:r>
        <w:t>[음악]</w:t>
      </w:r>
    </w:p>
    <w:p>
      <w:r>
        <w:t>[음악]</w:t>
      </w:r>
    </w:p>
    <w:p>
      <w:r>
        <w:t>만들겠어 [음악]</w:t>
      </w:r>
    </w:p>
    <w:p>
      <w:r>
        <w:t>명 연마주 진짜</w:t>
      </w:r>
    </w:p>
    <w:p>
      <w:r>
        <w:t>갈 가가 야 걸어가 지금 안면</w:t>
      </w:r>
    </w:p>
    <w:p>
      <w:r>
        <w:t>다 켰나 보면 하트가</w:t>
      </w:r>
    </w:p>
    <w:p>
      <w:r>
        <w:t>튀어나와 탕을 찾는 베이비 내 설</w:t>
      </w:r>
    </w:p>
    <w:p>
      <w:r>
        <w:t>워지</w:t>
      </w:r>
    </w:p>
    <w:p>
      <w:r>
        <w:t>마 헷갈리지 않</w:t>
      </w:r>
    </w:p>
    <w:p>
      <w:r>
        <w:t>정말 간이지만 분면</w:t>
      </w:r>
    </w:p>
    <w:p>
      <w:r>
        <w:t>[음악]</w:t>
      </w:r>
    </w:p>
    <w:p>
      <w:r>
        <w:t>a on att i</w:t>
      </w:r>
    </w:p>
    <w:p>
      <w:r>
        <w:t>a on you</w:t>
      </w:r>
    </w:p>
    <w:p>
      <w:r>
        <w:t>[음악]</w:t>
      </w:r>
    </w:p>
    <w:p>
      <w:r>
        <w:t>look one two [음악]</w:t>
      </w:r>
    </w:p>
    <w:p>
      <w:r>
        <w:t>가게 [음악]</w:t>
      </w:r>
    </w:p>
    <w:p>
      <w:r>
        <w:t>미 없어 어쩌지</w:t>
      </w:r>
    </w:p>
    <w:p>
      <w:r>
        <w:t>내나 날들은 눈뜨면 있는 하보 너만</w:t>
      </w:r>
    </w:p>
    <w:p>
      <w:r>
        <w:t>원해 보 내가 해</w:t>
      </w:r>
    </w:p>
    <w:p>
      <w:r>
        <w:t>[음악]</w:t>
      </w:r>
    </w:p>
    <w:p>
      <w:r>
        <w:t>[음악]</w:t>
      </w:r>
    </w:p>
    <w:p>
      <w:r>
        <w:t>들려고 들려 했 생각에 또 새벽시 어</w:t>
      </w:r>
    </w:p>
    <w:p>
      <w:r>
        <w:t>알려줄 거야 봐 여기 내 이은 써</w:t>
      </w:r>
    </w:p>
    <w:p>
      <w:r>
        <w:t>있다고가 내게 하던 들과는 달른</w:t>
      </w:r>
    </w:p>
    <w:p>
      <w:r>
        <w:t>[음악]</w:t>
      </w:r>
    </w:p>
    <w:p>
      <w:r>
        <w:t>[음악] 는 재미 없어 어쩌지</w:t>
      </w:r>
    </w:p>
    <w:p>
      <w:r>
        <w:t>내 지난 날은 눈뜨면 는고 보 너</w:t>
      </w:r>
    </w:p>
    <w:p>
      <w:r>
        <w:t>원해 할보 내가네</w:t>
      </w:r>
    </w:p>
    <w:p>
      <w:r>
        <w:t>[음악]</w:t>
      </w:r>
    </w:p>
    <w:p>
      <w:r>
        <w:t>[음악]</w:t>
      </w:r>
    </w:p>
    <w:p>
      <w:r>
        <w:t>[음악]</w:t>
      </w:r>
    </w:p>
    <w:p>
      <w:r>
        <w:t>[음악]</w:t>
      </w:r>
    </w:p>
    <w:p>
      <w:r>
        <w:t>[음악]</w:t>
      </w:r>
    </w:p>
    <w:p>
      <w:r>
        <w:t>아침 너무 말아서</w:t>
      </w:r>
    </w:p>
    <w:p>
      <w:r>
        <w:t>세라 훌쩍 커버렸어 함께한 기억처럼</w:t>
      </w:r>
    </w:p>
    <w:p>
      <w:r>
        <w:t>널 보는 내 마음은 언 여름</w:t>
      </w:r>
    </w:p>
    <w:p>
      <w:r>
        <w:t>지나가 기다렸지 보 [음악]</w:t>
      </w:r>
    </w:p>
    <w:p>
      <w:r>
        <w:t>[음악]</w:t>
      </w:r>
    </w:p>
    <w:p>
      <w:r>
        <w:t>to 내 길었던</w:t>
      </w:r>
    </w:p>
    <w:p>
      <w:r>
        <w:t>하루 난 보고 싶어 따따딴 올린 심장</w:t>
      </w:r>
    </w:p>
    <w:p>
      <w:r>
        <w:t>딴</w:t>
      </w:r>
    </w:p>
    <w:p>
      <w:r>
        <w:t>아까 좋아한다고 와</w:t>
      </w:r>
    </w:p>
    <w:p>
      <w:r>
        <w:t>우와우와 우리 심장</w:t>
      </w:r>
    </w:p>
    <w:p>
      <w:r>
        <w:t>don't [음악]</w:t>
      </w:r>
    </w:p>
    <w:p>
      <w:r>
        <w:t>want 아은 무 [음악]</w:t>
      </w:r>
    </w:p>
    <w:p>
      <w:r>
        <w:t>멀어 다 아는 건 아도</w:t>
      </w:r>
    </w:p>
    <w:p>
      <w:r>
        <w:t>라던 말해주세</w:t>
      </w:r>
    </w:p>
    <w:p>
      <w:r>
        <w:t>[음악]</w:t>
      </w:r>
    </w:p>
    <w:p>
      <w:r>
        <w:t>나 이발이 나를 상상했지 항상 다</w:t>
      </w:r>
    </w:p>
    <w:p>
      <w:r>
        <w:t>있던 처음 느낌 그대로 난</w:t>
      </w:r>
    </w:p>
    <w:p>
      <w:r>
        <w:t>기다렸지 널 좋아한다고 우우우 따따딴 리심</w:t>
      </w:r>
    </w:p>
    <w:p>
      <w:r>
        <w:t>[음악]</w:t>
      </w:r>
    </w:p>
    <w:p>
      <w:r>
        <w:t>아는 아 라던 말해</w:t>
      </w:r>
    </w:p>
    <w:p>
      <w:r>
        <w:t>[음악]</w:t>
      </w:r>
    </w:p>
    <w:p>
      <w:r>
        <w:t>[음악]</w:t>
      </w:r>
    </w:p>
    <w:p>
      <w:r>
        <w:t>[박수] [음악]</w:t>
      </w:r>
    </w:p>
    <w:p>
      <w:r>
        <w:t>[박수] Super Super minut</w:t>
      </w:r>
    </w:p>
    <w:p>
      <w:r>
        <w:t>[음악]</w:t>
      </w:r>
    </w:p>
    <w:p>
      <w:r>
        <w:t>pry me 우리 둘이 나란 보 눈이</w:t>
      </w:r>
    </w:p>
    <w:p>
      <w:r>
        <w:t>갑기 빛지</w:t>
      </w:r>
    </w:p>
    <w:p>
      <w:r>
        <w:t>[음악]</w:t>
      </w:r>
    </w:p>
    <w:p>
      <w:r>
        <w:t>나 원래 말도 잘하고 그런데 왜 이런지</w:t>
      </w:r>
    </w:p>
    <w:p>
      <w:r>
        <w:t>[음악]</w:t>
      </w:r>
    </w:p>
    <w:p>
      <w:r>
        <w:t>mind all</w:t>
      </w:r>
    </w:p>
    <w:p>
      <w:r>
        <w:t>tell I'm minut</w:t>
      </w:r>
    </w:p>
    <w:p>
      <w:r>
        <w:t>while you don't</w:t>
      </w:r>
    </w:p>
    <w:p>
      <w:r>
        <w:t>name 너만 누구보다이 너만 [음악]</w:t>
      </w:r>
    </w:p>
    <w:p>
      <w:r>
        <w:t>기다</w:t>
      </w:r>
    </w:p>
    <w:p>
      <w:r>
        <w:t>드디어 한번 더 for</w:t>
      </w:r>
    </w:p>
    <w:p>
      <w:r>
        <w:t>[음악]</w:t>
      </w:r>
    </w:p>
    <w:p>
      <w:r>
        <w:t>make Feel like a game look at US we go on and again to the end what we do on and again make Feel like look at US we go on and again to the end</w:t>
      </w:r>
    </w:p>
    <w:p>
      <w:r>
        <w:t>so so 얼마나 기다렸던 날</w:t>
      </w:r>
    </w:p>
    <w:p>
      <w:r>
        <w:t>드디어 한번더 need</w:t>
      </w:r>
    </w:p>
    <w:p>
      <w:r>
        <w:t>[음악]</w:t>
      </w:r>
    </w:p>
    <w:p>
      <w:r>
        <w:t>[음악]</w:t>
      </w:r>
    </w:p>
    <w:p>
      <w:r>
        <w:t>이노래는 [음악]</w:t>
      </w:r>
    </w:p>
    <w:p>
      <w:r>
        <w:t>Baby 내가 힘들 때 울 것 같을</w:t>
      </w:r>
    </w:p>
    <w:p>
      <w:r>
        <w:t>때 운도지 않을때 걱정하네 게하 말은</w:t>
      </w:r>
    </w:p>
    <w:p>
      <w:r>
        <w:t>해도든 기다려 없잖아이 말이 되니 물어봐 너는 말</w:t>
      </w:r>
    </w:p>
    <w:p>
      <w:r>
        <w:t>[음악]</w:t>
      </w:r>
    </w:p>
    <w:p>
      <w:r>
        <w:t>생각 정 기는 음이 없 전부다 마음이 끝이</w:t>
      </w:r>
    </w:p>
    <w:p>
      <w:r>
        <w:t>없는걸 [음악]</w:t>
      </w:r>
    </w:p>
    <w:p>
      <w:r>
        <w:t>잠지마 걱정 [음악] 없 혼자라</w:t>
      </w:r>
    </w:p>
    <w:p>
      <w:r>
        <w:t>[음악] 리 언든지 달려 척도 없</w:t>
      </w:r>
    </w:p>
    <w:p>
      <w:r>
        <w:t>나이 말이 되 봐 너는 말이</w:t>
      </w:r>
    </w:p>
    <w:p>
      <w:r>
        <w:t>[음악]</w:t>
      </w:r>
    </w:p>
    <w:p>
      <w:r>
        <w:t>[음악]</w:t>
      </w:r>
    </w:p>
    <w:p>
      <w:r>
        <w:t>생각나 아 정물로 녕녕 기지는 나미 없어서 전부다 내 마이</w:t>
      </w:r>
    </w:p>
    <w:p>
      <w:r>
        <w:t>끝이 없는걸 [음악]</w:t>
      </w:r>
    </w:p>
    <w:p>
      <w:r>
        <w:t>너랑 안 있으면</w:t>
      </w:r>
    </w:p>
    <w:p>
      <w:r>
        <w:t>[음악]</w:t>
      </w:r>
    </w:p>
    <w:p>
      <w:r>
        <w:t>없 엄 엄마가 예</w:t>
      </w:r>
    </w:p>
    <w:p>
      <w:r>
        <w:t>[음악]</w:t>
      </w:r>
    </w:p>
    <w:p>
      <w:r>
        <w:t>정말기까지는 나이 없서 전부다 어떻해</w:t>
      </w:r>
    </w:p>
    <w:p>
      <w:r>
        <w:t>[음악]</w:t>
      </w:r>
    </w:p>
    <w:p>
      <w:r>
        <w:t>[음악]</w:t>
      </w:r>
    </w:p>
    <w:p>
      <w:r>
        <w:t>정말 짜릿했어 어디까 내게</w:t>
      </w:r>
    </w:p>
    <w:p>
      <w:r>
        <w:t>[음악]</w:t>
      </w:r>
    </w:p>
    <w:p>
      <w:r>
        <w:t>동 놀라게 하기 신만</w:t>
      </w:r>
    </w:p>
    <w:p>
      <w:r>
        <w:t>너의 그대로</w:t>
      </w:r>
    </w:p>
    <w:p>
      <w:r>
        <w:t>[음악]</w:t>
      </w:r>
    </w:p>
    <w:p>
      <w:r>
        <w:t>[음악]</w:t>
      </w:r>
    </w:p>
    <w:p>
      <w:r>
        <w:t>코카콜라 맛있다 코카콜라</w:t>
      </w:r>
    </w:p>
    <w:p>
      <w:r>
        <w:t>맛있다 코카콜라 맛있다</w:t>
      </w:r>
    </w:p>
    <w:p>
      <w:r>
        <w:t>[음악]</w:t>
      </w:r>
    </w:p>
    <w:p>
      <w:r>
        <w:t>사실 궁금해서 저기</w:t>
      </w:r>
    </w:p>
    <w:p>
      <w:r>
        <w:t>[음악]</w:t>
      </w:r>
    </w:p>
    <w:p>
      <w:r>
        <w:t>내눈 살짝게 보이긴해도 완전</w:t>
      </w:r>
    </w:p>
    <w:p>
      <w:r>
        <w:t>액만 그대로 가면로</w:t>
      </w:r>
    </w:p>
    <w:p>
      <w:r>
        <w:t>얼마나 [음악]</w:t>
      </w:r>
    </w:p>
    <w:p>
      <w:r>
        <w:t>[음악] 을까 코카콜라 맛있다 코카콜라맛있다</w:t>
      </w:r>
    </w:p>
    <w:p>
      <w:r>
        <w:t>라 카콜라 맛있다 카콜라 맛있다</w:t>
      </w:r>
    </w:p>
    <w:p>
      <w:r>
        <w:t>[음악]</w:t>
      </w:r>
    </w:p>
    <w:p>
      <w:r>
        <w:t>[음악]</w:t>
      </w:r>
    </w:p>
    <w:p>
      <w:r>
        <w:t>[박수]</w:t>
      </w:r>
    </w:p>
    <w:p>
      <w:r>
        <w:t>say 기한 줄 알고</w:t>
      </w:r>
    </w:p>
    <w:p>
      <w:r>
        <w:t>눌러 난 생각나서 다시 올려</w:t>
      </w:r>
    </w:p>
    <w:p>
      <w:r>
        <w:t>[음악]</w:t>
      </w:r>
    </w:p>
    <w:p>
      <w:r>
        <w:t>TI takk tak tak tak tak [음악]</w:t>
      </w:r>
    </w:p>
    <w:p>
      <w:r>
        <w:t>tak a</w:t>
      </w:r>
    </w:p>
    <w:p>
      <w:r>
        <w:t>[음악] TI</w:t>
      </w:r>
    </w:p>
    <w:p>
      <w:r>
        <w:t>tik back's have let</w:t>
      </w:r>
    </w:p>
    <w:p>
      <w:r>
        <w:t>[음악]</w:t>
      </w:r>
    </w:p>
    <w:p>
      <w:r>
        <w:t>up</w:t>
      </w:r>
    </w:p>
    <w:p>
      <w:r>
        <w:t>[음악]</w:t>
      </w:r>
    </w:p>
    <w:p>
      <w:r>
        <w:t>[음악] 이야 내가 만든</w:t>
      </w:r>
    </w:p>
    <w:p>
      <w:r>
        <w:t>크기 너를 위해</w:t>
      </w:r>
    </w:p>
    <w:p>
      <w:r>
        <w:t>구웠지 for 내가 만든 쿠키</w:t>
      </w:r>
    </w:p>
    <w:p>
      <w:r>
        <w:t>너무 부드러우니 자꾸만 더 오르니 날 스러 맛 버리게 만들고 싶어 숨기지만</w:t>
      </w:r>
    </w:p>
    <w:p>
      <w:r>
        <w:t>날다고 싶어네 목소리를 들려줘 식사는 없어 다 음료는 없어</w:t>
      </w:r>
    </w:p>
    <w:p>
      <w:r>
        <w:t>말라도 콤 만은 만 원하게 될 거 알잖아 식사는</w:t>
      </w:r>
    </w:p>
    <w:p>
      <w:r>
        <w:t>없어 배고파도 음녀는 없어 못</w:t>
      </w:r>
    </w:p>
    <w:p>
      <w:r>
        <w:t>말라도 달콤 만만 티저 만만 원하게</w:t>
      </w:r>
    </w:p>
    <w:p>
      <w:r>
        <w:t>될 거 알잖나 내가 만든</w:t>
      </w:r>
    </w:p>
    <w:p>
      <w:r>
        <w:t>쿠기 너에게는 토끼지 내 마음속을 녹이지게</w:t>
      </w:r>
    </w:p>
    <w:p>
      <w:r>
        <w:t>[음악] 한기부 다 한입은 모자르니 널 초코칩으로 스클로 정신</w:t>
      </w:r>
    </w:p>
    <w:p>
      <w:r>
        <w:t>못 차리게 만들고 싶어 숨기고 있지만 나도 뽑고 싶네 목소리를 더 들려줘 식사는 없어 내 음료는 없어</w:t>
      </w:r>
    </w:p>
    <w:p>
      <w:r>
        <w:t>말라도 콤 저 만 원하게 될 거 알잖아 식사는</w:t>
      </w:r>
    </w:p>
    <w:p>
      <w:r>
        <w:t>없어 고하도 음료는 없어</w:t>
      </w:r>
    </w:p>
    <w:p>
      <w:r>
        <w:t>말라도 코만 만 티저 만만 원게 될</w:t>
      </w:r>
    </w:p>
    <w:p>
      <w:r>
        <w:t>거 [음악]</w:t>
      </w:r>
    </w:p>
    <w:p>
      <w:r>
        <w:t>알잖아 없는 못</w:t>
      </w:r>
    </w:p>
    <w:p>
      <w:r>
        <w:t>[음악]</w:t>
      </w:r>
    </w:p>
    <w:p>
      <w:r>
        <w:t>다이어트 망치고</w:t>
      </w:r>
    </w:p>
    <w:p>
      <w:r>
        <w:t>[음악] 싶어 식은 없어 고도 음료는 없어</w:t>
      </w:r>
    </w:p>
    <w:p>
      <w:r>
        <w:t>목말라도 콤 맘만 티저 만만 원하게</w:t>
      </w:r>
    </w:p>
    <w:p>
      <w:r>
        <w:t>될거 알잖아 시은 없어 배고파도</w:t>
      </w:r>
    </w:p>
    <w:p>
      <w:r>
        <w:t>음녀는 없어 목말라도 코만 만만 집트 만만 원하게</w:t>
      </w:r>
    </w:p>
    <w:p>
      <w:r>
        <w:t>될 거 [음악]</w:t>
      </w:r>
    </w:p>
    <w:p>
      <w:r>
        <w:t>알잖아예요예요예요예요가 만든 쿠키 트키 우리 집에만 있지 놀러와 얼마든 겁지 그런데 나 충치</w:t>
      </w:r>
    </w:p>
    <w:p>
      <w:r>
        <w:t>생겨도 난 몰라 내가 만든 크기 면색깔 느기</w:t>
      </w:r>
    </w:p>
    <w:p>
      <w:r>
        <w:t>우리 집에만 있지 놀러와 얼마든지</w:t>
      </w:r>
    </w:p>
    <w:p>
      <w:r>
        <w:t>겁지 그런데 너 충치 생겨도 난 몰라</w:t>
      </w:r>
    </w:p>
    <w:p>
      <w:r>
        <w:t>[음악]</w:t>
      </w:r>
    </w:p>
    <w:p>
      <w:r>
        <w:t>보고 싶은 생각에 들어간 우리 창에</w:t>
      </w:r>
    </w:p>
    <w:p>
      <w:r>
        <w:t>나는 말을 거는데 보내지는 않을래</w:t>
      </w:r>
    </w:p>
    <w:p>
      <w:r>
        <w:t>느린 한마디보다 조용함이 더 좋아 기다리고</w:t>
      </w:r>
    </w:p>
    <w:p>
      <w:r>
        <w:t>있지만 매일 이런 건 아니야</w:t>
      </w:r>
    </w:p>
    <w:p>
      <w:r>
        <w:t>난 재미없어 게임 같은</w:t>
      </w:r>
    </w:p>
    <w:p>
      <w:r>
        <w:t>건 다 필요 없어 아무리 좋아도</w:t>
      </w:r>
    </w:p>
    <w:p>
      <w:r>
        <w:t>널는 지겨운 걸 먼저 와서 보여줘 먼</w:t>
      </w:r>
    </w:p>
    <w:p>
      <w:r>
        <w:t>와서 보</w:t>
      </w:r>
    </w:p>
    <w:p>
      <w:r>
        <w:t>[음악]</w:t>
      </w:r>
    </w:p>
    <w:p>
      <w:r>
        <w:t>기 전에 그리고 또</w:t>
      </w:r>
    </w:p>
    <w:p>
      <w:r>
        <w:t>아침에고 있는 손엔 넘는</w:t>
      </w:r>
    </w:p>
    <w:p>
      <w:r>
        <w:t>화면인데 느린 한마리보다</w:t>
      </w:r>
    </w:p>
    <w:p>
      <w:r>
        <w:t>조용함이 더 좋아</w:t>
      </w:r>
    </w:p>
    <w:p>
      <w:r>
        <w:t>기다리고지만 매일 이런 건</w:t>
      </w:r>
    </w:p>
    <w:p>
      <w:r>
        <w:t>아야 난 재미없어 게임 같은</w:t>
      </w:r>
    </w:p>
    <w:p>
      <w:r>
        <w:t>건 다 필요 없어 아무리 좋아던</w:t>
      </w:r>
    </w:p>
    <w:p>
      <w:r>
        <w:t>너 말로하는 지겨운 걸 먼저 와서 보</w:t>
      </w:r>
    </w:p>
    <w:p>
      <w:r>
        <w:t>보여줘 져서</w:t>
      </w:r>
    </w:p>
    <w:p>
      <w:r>
        <w:t>[음악]</w:t>
      </w:r>
    </w:p>
    <w:p>
      <w:r>
        <w:t>보여줘 여기까지야</w:t>
      </w:r>
    </w:p>
    <w:p>
      <w:r>
        <w:t>네가 와 있는 곳은 너무 멀어서 be 르게 여기</w:t>
      </w:r>
    </w:p>
    <w:p>
      <w:r>
        <w:t>가지않 네가 와 있는</w:t>
      </w:r>
    </w:p>
    <w:p>
      <w:r>
        <w:t>곳은 너무 멀어서</w:t>
      </w:r>
    </w:p>
    <w:p>
      <w:r>
        <w:t>[음악]</w:t>
      </w:r>
    </w:p>
    <w:p>
      <w:r>
        <w:t>지만이 시간은 은행서 정리해 받아주면 안돼 해서</w:t>
      </w:r>
    </w:p>
    <w:p>
      <w:r>
        <w:t>그래 안에서지 없을때 여기저기는 빛 뿌네 아주</w:t>
      </w:r>
    </w:p>
    <w:p>
      <w:r>
        <w:t>부게 우</w:t>
      </w:r>
    </w:p>
    <w:p>
      <w:r>
        <w:t>파티 던가 엄</w:t>
      </w:r>
    </w:p>
    <w:p>
      <w:r>
        <w:t>혼원 너 멋있는 옷을</w:t>
      </w:r>
    </w:p>
    <w:p>
      <w:r>
        <w:t>[음악]</w:t>
      </w:r>
    </w:p>
    <w:p>
      <w:r>
        <w:t>내가 와줄게 걔는 [음악]</w:t>
      </w:r>
    </w:p>
    <w:p>
      <w:r>
        <w:t>그냥 지가 엄 혼났던 그날 원가 랑진</w:t>
      </w:r>
    </w:p>
    <w:p>
      <w:r>
        <w:t>그날 그는가 없 엄 멋있는 옷을 고날</w:t>
      </w:r>
    </w:p>
    <w:p>
      <w:r>
        <w:t>[음악]</w:t>
      </w:r>
    </w:p>
    <w:p>
      <w:r>
        <w:t>wacha e wacha eti wacha e wacha e</w:t>
      </w:r>
    </w:p>
    <w:p>
      <w:r>
        <w:t>[음악]</w:t>
      </w:r>
    </w:p>
    <w:p>
      <w:r>
        <w:t>[음악]</w:t>
      </w:r>
    </w:p>
    <w:p>
      <w:r>
        <w:t>자 표현하지 [음악] 않았죠</w:t>
      </w:r>
    </w:p>
    <w:p>
      <w:r>
        <w:t>think 다시 돌아와도 돼</w:t>
      </w:r>
    </w:p>
    <w:p>
      <w:r>
        <w:t>I Don't Care other people [음악]</w:t>
      </w:r>
    </w:p>
    <w:p>
      <w:r>
        <w:t>say my mind</w:t>
      </w:r>
    </w:p>
    <w:p>
      <w:r>
        <w:t>every you me my mind</w:t>
      </w:r>
    </w:p>
    <w:p>
      <w:r>
        <w:t>[음악]</w:t>
      </w:r>
    </w:p>
    <w:p>
      <w:r>
        <w:t>이쯤에서 정말로 너는 어떤 결말로</w:t>
      </w:r>
    </w:p>
    <w:p>
      <w:r>
        <w:t>가려해 너 옆에 내가 있을 때 이런 말디나봐 이제 말하지 않아라 우리둘이</w:t>
      </w:r>
    </w:p>
    <w:p>
      <w:r>
        <w:t>든거서 여기</w:t>
      </w:r>
    </w:p>
    <w:p>
      <w:r>
        <w:t>[음악]</w:t>
      </w:r>
    </w:p>
    <w:p>
      <w:r>
        <w:t>you me my mind every</w:t>
      </w:r>
    </w:p>
    <w:p>
      <w:r>
        <w:t>baby [음악]</w:t>
      </w:r>
    </w:p>
    <w:p>
      <w:r>
        <w:t>mind s [음악]</w:t>
      </w:r>
    </w:p>
    <w:p>
      <w:r>
        <w:t>아 up i don't sh</w:t>
      </w:r>
    </w:p>
    <w:p>
      <w:r>
        <w:t>me to you like say I</w:t>
      </w:r>
    </w:p>
    <w:p>
      <w:r>
        <w:t>do I don't wan your sh [음악]</w:t>
      </w:r>
    </w:p>
    <w:p>
      <w:r>
        <w:t>[박수]</w:t>
      </w:r>
    </w:p>
    <w:p>
      <w:r>
        <w:t>[음악]</w:t>
      </w:r>
    </w:p>
    <w:p>
      <w:r>
        <w:t>me [음악]</w:t>
      </w:r>
    </w:p>
    <w:p>
      <w:r>
        <w:t>[음악] 생겼이를 돌려</w:t>
      </w:r>
    </w:p>
    <w:p>
      <w:r>
        <w:t>여기 여기</w:t>
      </w:r>
    </w:p>
    <w:p>
      <w:r>
        <w:t>보이어 실하게로</w:t>
      </w:r>
    </w:p>
    <w:p>
      <w:r>
        <w:t>[음악]</w:t>
      </w:r>
    </w:p>
    <w:p>
      <w:r>
        <w:t>만들겠어 워지</w:t>
      </w:r>
    </w:p>
    <w:p>
      <w:r>
        <w:t>[음악] 마 정말 헷갈</w:t>
      </w:r>
    </w:p>
    <w:p>
      <w:r>
        <w:t>명 연마주</w:t>
      </w:r>
    </w:p>
    <w:p>
      <w:r>
        <w:t>진짜 나 걸어가 지금 [음악] 안면 켰나 보면 하트가</w:t>
      </w:r>
    </w:p>
    <w:p>
      <w:r>
        <w:t>튀어나와 탕을 찾는 베이 내 마</w:t>
      </w:r>
    </w:p>
    <w:p>
      <w:r>
        <w:t>설 꿈 워지</w:t>
      </w:r>
    </w:p>
    <w:p>
      <w:r>
        <w:t>정말 헷갈리지만</w:t>
      </w:r>
    </w:p>
    <w:p>
      <w:r>
        <w:t>분명한 정말지만 분명</w:t>
      </w:r>
    </w:p>
    <w:p>
      <w:r>
        <w:t>[음악] what [음악] i i on I</w:t>
      </w:r>
    </w:p>
    <w:p>
      <w:r>
        <w:t>[음악]</w:t>
      </w:r>
    </w:p>
    <w:p>
      <w:r>
        <w:t>버리는 말해줄가 내게 던 남는 른</w:t>
      </w:r>
    </w:p>
    <w:p>
      <w:r>
        <w:t>[음악]</w:t>
      </w:r>
    </w:p>
    <w:p>
      <w:r>
        <w:t>는 재미 없어</w:t>
      </w:r>
    </w:p>
    <w:p>
      <w:r>
        <w:t>어쩌지 은 눈뜨면</w:t>
      </w:r>
    </w:p>
    <w:p>
      <w:r>
        <w:t>있는 너 원해 내가 해</w:t>
      </w:r>
    </w:p>
    <w:p>
      <w:r>
        <w:t>[음악]</w:t>
      </w:r>
    </w:p>
    <w:p>
      <w:r>
        <w:t>[음악]</w:t>
      </w:r>
    </w:p>
    <w:p>
      <w:r>
        <w:t>잠을 들려고 잠들려 했 생각에 또 새벽시 어 알려줄 거야 아봐 여기 내이</w:t>
      </w:r>
    </w:p>
    <w:p>
      <w:r>
        <w:t>있다고게 던 들는</w:t>
      </w:r>
    </w:p>
    <w:p>
      <w:r>
        <w:t>[음악]</w:t>
      </w:r>
    </w:p>
    <w:p>
      <w:r>
        <w:t>[음악]</w:t>
      </w:r>
    </w:p>
    <w:p>
      <w:r>
        <w:t>달는 없어</w:t>
      </w:r>
    </w:p>
    <w:p>
      <w:r>
        <w:t>쩌지 내난 말들은</w:t>
      </w:r>
    </w:p>
    <w:p>
      <w:r>
        <w:t>눈뜨면는 할보 너 원해 할보 내가</w:t>
      </w:r>
    </w:p>
    <w:p>
      <w:r>
        <w:t>전해 [음악]</w:t>
      </w:r>
    </w:p>
    <w:p>
      <w:r>
        <w:t>Ah happy</w:t>
      </w:r>
    </w:p>
    <w:p>
      <w:r>
        <w:t>[음악] boy you know i h you Bo</w:t>
      </w:r>
    </w:p>
    <w:p>
      <w:r>
        <w:t>[음악]</w:t>
      </w:r>
    </w:p>
    <w:p>
      <w:r>
        <w:t>[음악]</w:t>
      </w:r>
    </w:p>
    <w:p>
      <w:r>
        <w:t>아침</w:t>
      </w:r>
    </w:p>
    <w:p>
      <w:r>
        <w:t>너무서 훌쩍 커버렸어 함께한 기억처럼</w:t>
      </w:r>
    </w:p>
    <w:p>
      <w:r>
        <w:t>널 보는 내 마음은 언 여름</w:t>
      </w:r>
    </w:p>
    <w:p>
      <w:r>
        <w:t>지나가 기다렸지</w:t>
      </w:r>
    </w:p>
    <w:p>
      <w:r>
        <w:t>[음악]</w:t>
      </w:r>
    </w:p>
    <w:p>
      <w:r>
        <w:t>고지만 think all</w:t>
      </w:r>
    </w:p>
    <w:p>
      <w:r>
        <w:t>all 내 길었던 하루 난 보고 싶어 따따딴 울린 심장</w:t>
      </w:r>
    </w:p>
    <w:p>
      <w:r>
        <w:t>딴</w:t>
      </w:r>
    </w:p>
    <w:p>
      <w:r>
        <w:t>[음악] 한다고</w:t>
      </w:r>
    </w:p>
    <w:p>
      <w:r>
        <w:t>와와 [음악]</w:t>
      </w:r>
    </w:p>
    <w:p>
      <w:r>
        <w:t>리심 아침은 너무 멀</w:t>
      </w:r>
    </w:p>
    <w:p>
      <w:r>
        <w:t>다 아는 건 아도 라던 [음악]</w:t>
      </w:r>
    </w:p>
    <w:p>
      <w:r>
        <w:t>말해주세 발리 너를 상상했지 항상 던</w:t>
      </w:r>
    </w:p>
    <w:p>
      <w:r>
        <w:t>처음 느낌 그대로 난 기다렸지</w:t>
      </w:r>
    </w:p>
    <w:p>
      <w:r>
        <w:t>널 좋아한다고 우와우와 우따따</w:t>
      </w:r>
    </w:p>
    <w:p>
      <w:r>
        <w:t>[음악]</w:t>
      </w:r>
    </w:p>
    <w:p>
      <w:r>
        <w:t>리심 아너무서 [음악]</w:t>
      </w:r>
    </w:p>
    <w:p>
      <w:r>
        <w:t>다 아는 건 아녀도 바라던들로 말해주세 이색 아 [음악]</w:t>
      </w:r>
    </w:p>
    <w:p>
      <w:r>
        <w:t>[음악]</w:t>
      </w:r>
    </w:p>
    <w:p>
      <w:r>
        <w:t>[박수] [음악]</w:t>
      </w:r>
    </w:p>
    <w:p>
      <w:r>
        <w:t>[박수] [음악]</w:t>
      </w:r>
    </w:p>
    <w:p>
      <w:r>
        <w:t>mind all tell</w:t>
      </w:r>
    </w:p>
    <w:p>
      <w:r>
        <w:t>[음악]</w:t>
      </w:r>
    </w:p>
    <w:p>
      <w:r>
        <w:t>all pry me 우리 둘이란</w:t>
      </w:r>
    </w:p>
    <w:p>
      <w:r>
        <w:t>보이지 내 눈이 갑자기</w:t>
      </w:r>
    </w:p>
    <w:p>
      <w:r>
        <w:t>[음악]</w:t>
      </w:r>
    </w:p>
    <w:p>
      <w:r>
        <w:t>빛나지 don't</w:t>
      </w:r>
    </w:p>
    <w:p>
      <w:r>
        <w:t>[음악]</w:t>
      </w:r>
    </w:p>
    <w:p>
      <w:r>
        <w:t>다금 원래 말도 잘하고 그런</w:t>
      </w:r>
    </w:p>
    <w:p>
      <w:r>
        <w:t>[음악]</w:t>
      </w:r>
    </w:p>
    <w:p>
      <w:r>
        <w:t>all리는</w:t>
      </w:r>
    </w:p>
    <w:p>
      <w:r>
        <w:t>[음악]</w:t>
      </w:r>
    </w:p>
    <w:p>
      <w:r>
        <w:t>my mind I tell you</w:t>
      </w:r>
    </w:p>
    <w:p>
      <w:r>
        <w:t>Super You Don't even know my name</w:t>
      </w:r>
    </w:p>
    <w:p>
      <w:r>
        <w:t>you You Don't even know my name</w:t>
      </w:r>
    </w:p>
    <w:p>
      <w:r>
        <w:t>you don't know my</w:t>
      </w:r>
    </w:p>
    <w:p>
      <w:r>
        <w:t>name you don't know my [음악]</w:t>
      </w:r>
    </w:p>
    <w:p>
      <w:r>
        <w:t>기다렸던 [음악] 드디어 한번 더 for</w:t>
      </w:r>
    </w:p>
    <w:p>
      <w:r>
        <w:t>[음악]</w:t>
      </w:r>
    </w:p>
    <w:p>
      <w:r>
        <w:t>so 얼나 기다렸 디어 Feeling so right</w:t>
      </w:r>
    </w:p>
    <w:p>
      <w:r>
        <w:t>한번더 need know want some more</w:t>
      </w:r>
    </w:p>
    <w:p>
      <w:r>
        <w:t>[음악]</w:t>
      </w:r>
    </w:p>
    <w:p>
      <w:r>
        <w:t>[음악] 이 노래는</w:t>
      </w:r>
    </w:p>
    <w:p>
      <w:r>
        <w:t>[음악]</w:t>
      </w:r>
    </w:p>
    <w:p>
      <w:r>
        <w:t>내가 힘들 때 울 것 같을 때 기운도</w:t>
      </w:r>
    </w:p>
    <w:p>
      <w:r>
        <w:t>이제 나지 않을때 걱정하니게 하니 말은 해도 돼</w:t>
      </w:r>
    </w:p>
    <w:p>
      <w:r>
        <w:t>리든 기다려 쁜 척도 없</w:t>
      </w:r>
    </w:p>
    <w:p>
      <w:r>
        <w:t>나잖아이긴 말이 되 봐 [음악]</w:t>
      </w:r>
    </w:p>
    <w:p>
      <w:r>
        <w:t>[음악]</w:t>
      </w:r>
    </w:p>
    <w:p>
      <w:r>
        <w:t>너는 안안녕 기 전까지는 없어서 전부다 내</w:t>
      </w:r>
    </w:p>
    <w:p>
      <w:r>
        <w:t>마음이 끝이 [음악]</w:t>
      </w:r>
    </w:p>
    <w:p>
      <w:r>
        <w:t>없는걸 잠지마 걱정 [음악] 없가</w:t>
      </w:r>
    </w:p>
    <w:p>
      <w:r>
        <w:t>[음악] 혼라 언제든지 달려와</w:t>
      </w:r>
    </w:p>
    <w:p>
      <w:r>
        <w:t>척도 없이 나 이게 말이되니 어봐</w:t>
      </w:r>
    </w:p>
    <w:p>
      <w:r>
        <w:t>[음악]</w:t>
      </w:r>
    </w:p>
    <w:p>
      <w:r>
        <w:t>[음악]</w:t>
      </w:r>
    </w:p>
    <w:p>
      <w:r>
        <w:t>[음악]</w:t>
      </w:r>
    </w:p>
    <w:p>
      <w:r>
        <w:t>정말로 안녕 안녕 기지는 나미 없어서 전부다 내 마음이</w:t>
      </w:r>
    </w:p>
    <w:p>
      <w:r>
        <w:t>끝이 [음악]</w:t>
      </w:r>
    </w:p>
    <w:p>
      <w:r>
        <w:t>없는 랑 있으면 없</w:t>
      </w:r>
    </w:p>
    <w:p>
      <w:r>
        <w:t>[음악]</w:t>
      </w:r>
    </w:p>
    <w:p>
      <w:r>
        <w:t>[음악]</w:t>
      </w:r>
    </w:p>
    <w:p>
      <w:r>
        <w:t>아 정말로 기 전까지는 나음이 없어서</w:t>
      </w:r>
    </w:p>
    <w:p>
      <w:r>
        <w:t>전부다 어떻해 [음악]</w:t>
      </w:r>
    </w:p>
    <w:p>
      <w:r>
        <w:t>[음악]</w:t>
      </w:r>
    </w:p>
    <w:p>
      <w:r>
        <w:t>정말 자릿 어디까 내게 윙크한는</w:t>
      </w:r>
    </w:p>
    <w:p>
      <w:r>
        <w:t>[음악]</w:t>
      </w:r>
    </w:p>
    <w:p>
      <w:r>
        <w:t>동 장 놀라게 하기 만 너의 은대</w:t>
      </w:r>
    </w:p>
    <w:p>
      <w:r>
        <w:t>[음악]</w:t>
      </w:r>
    </w:p>
    <w:p>
      <w:r>
        <w:t>[음악] 은 카콜라 맛있다 카콜라 맛있다</w:t>
      </w:r>
    </w:p>
    <w:p>
      <w:r>
        <w:t>C 코카콜라 맛있다 카라</w:t>
      </w:r>
    </w:p>
    <w:p>
      <w:r>
        <w:t>[음악]</w:t>
      </w:r>
    </w:p>
    <w:p>
      <w:r>
        <w:t>콜라 사실 궁금해서 저기가 내 눈에</w:t>
      </w:r>
    </w:p>
    <w:p>
      <w:r>
        <w:t>[음악]</w:t>
      </w:r>
    </w:p>
    <w:p>
      <w:r>
        <w:t>살짝지게 보이긴해도 완전</w:t>
      </w:r>
    </w:p>
    <w:p>
      <w:r>
        <w:t>다 from 만 그대로 가면 법은</w:t>
      </w:r>
    </w:p>
    <w:p>
      <w:r>
        <w:t>[음악]</w:t>
      </w:r>
    </w:p>
    <w:p>
      <w:r>
        <w:t>[음악] 코카콜라 맛있다 코카콜라</w:t>
      </w:r>
    </w:p>
    <w:p>
      <w:r>
        <w:t>카라 맛있다 코카콜라 다</w:t>
      </w:r>
    </w:p>
    <w:p>
      <w:r>
        <w:t>[음악]</w:t>
      </w:r>
    </w:p>
    <w:p>
      <w:r>
        <w:t>baby Hurry up Don't [음악] LA baby h up say</w:t>
      </w:r>
    </w:p>
    <w:p>
      <w:r>
        <w:t>may 기다 한줄 알고 생 눌러 난니</w:t>
      </w:r>
    </w:p>
    <w:p>
      <w:r>
        <w:t>생각나서 다시 올려</w:t>
      </w:r>
    </w:p>
    <w:p>
      <w:r>
        <w:t>[음악]</w:t>
      </w:r>
    </w:p>
    <w:p>
      <w:r>
        <w:t>[음악] t</w:t>
      </w:r>
    </w:p>
    <w:p>
      <w:r>
        <w:t>[음악]</w:t>
      </w:r>
    </w:p>
    <w:p>
      <w:r>
        <w:t>[음악]</w:t>
      </w:r>
    </w:p>
    <w:p>
      <w:r>
        <w:t>[음악]</w:t>
      </w:r>
    </w:p>
    <w:p>
      <w:r>
        <w:t>up</w:t>
      </w:r>
    </w:p>
    <w:p>
      <w:r>
        <w:t>[음악]</w:t>
      </w:r>
    </w:p>
    <w:p>
      <w:r>
        <w:t>[음악] 이야 내가 만든 크기</w:t>
      </w:r>
    </w:p>
    <w:p>
      <w:r>
        <w:t>너를 위해 [음악]</w:t>
      </w:r>
    </w:p>
    <w:p>
      <w:r>
        <w:t>구웠지 내가 만든</w:t>
      </w:r>
    </w:p>
    <w:p>
      <w:r>
        <w:t>크기 너무 부드러우니 자꾸만 더 오르니 날 초코치 스클로 이맛 버리게</w:t>
      </w:r>
    </w:p>
    <w:p>
      <w:r>
        <w:t>만들고 싶어 숨기 울지만 날다고 싶어</w:t>
      </w:r>
    </w:p>
    <w:p>
      <w:r>
        <w:t>If you want it if네 목소리를 떠 들려줘 보 식사는 없어</w:t>
      </w:r>
    </w:p>
    <w:p>
      <w:r>
        <w:t>업 받아 음료는 없어 목</w:t>
      </w:r>
    </w:p>
    <w:p>
      <w:r>
        <w:t>말라도 달콤 맘만 디저트 맘만 원하게</w:t>
      </w:r>
    </w:p>
    <w:p>
      <w:r>
        <w:t>될 거 알잖아 식사는 없어 배고파도</w:t>
      </w:r>
    </w:p>
    <w:p>
      <w:r>
        <w:t>음료는 없어 목말라도 달콤 만만 디저트 만만</w:t>
      </w:r>
    </w:p>
    <w:p>
      <w:r>
        <w:t>원하게 될거 알잖나 내가만 든</w:t>
      </w:r>
    </w:p>
    <w:p>
      <w:r>
        <w:t>쿠기 너에게는 토끼지 마음속을</w:t>
      </w:r>
    </w:p>
    <w:p>
      <w:r>
        <w:t>녹이지게 야시 한기</w:t>
      </w:r>
    </w:p>
    <w:p>
      <w:r>
        <w:t>다르 한입은 모 자르니 초코칩으로 스클로 정신 못 차리게 만들고 싶어 숨기고 있지만 나도</w:t>
      </w:r>
    </w:p>
    <w:p>
      <w:r>
        <w:t>싶어네 목소리를 더 들려줘 식사는 없어 업하다 음료는</w:t>
      </w:r>
    </w:p>
    <w:p>
      <w:r>
        <w:t>없어 목말라도 콤 맘만 디저트 만만 원하게</w:t>
      </w:r>
    </w:p>
    <w:p>
      <w:r>
        <w:t>될 거 알잖아 식사는 없어 배고파도</w:t>
      </w:r>
    </w:p>
    <w:p>
      <w:r>
        <w:t>음료는 없어 목말라도 콤 만만 티저 만만 원하게</w:t>
      </w:r>
    </w:p>
    <w:p>
      <w:r>
        <w:t>될 거 [음악] 없는</w:t>
      </w:r>
    </w:p>
    <w:p>
      <w:r>
        <w:t>못려 [음악] 안지 다이어트 망치고</w:t>
      </w:r>
    </w:p>
    <w:p>
      <w:r>
        <w:t>[음악] 싶어 없어 배 음료는 없어</w:t>
      </w:r>
    </w:p>
    <w:p>
      <w:r>
        <w:t>목말라도 달콤 맘만 디저트 만만</w:t>
      </w:r>
    </w:p>
    <w:p>
      <w:r>
        <w:t>원하게 될 거 알잖아 시간은 없어</w:t>
      </w:r>
    </w:p>
    <w:p>
      <w:r>
        <w:t>배고파도 음료는 없어</w:t>
      </w:r>
    </w:p>
    <w:p>
      <w:r>
        <w:t>목말라도 달고만 만만 뒤집은 마만</w:t>
      </w:r>
    </w:p>
    <w:p>
      <w:r>
        <w:t>원하게 될 거 알잖아 예예</w:t>
      </w:r>
    </w:p>
    <w:p>
      <w:r>
        <w:t>[음악]</w:t>
      </w:r>
    </w:p>
    <w:p>
      <w:r>
        <w:t>예요예요 내가 만든 쿠기 커기 우리</w:t>
      </w:r>
    </w:p>
    <w:p>
      <w:r>
        <w:t>집에만 있지 러와 얼마든지 굽지 그런데 나 충치</w:t>
      </w:r>
    </w:p>
    <w:p>
      <w:r>
        <w:t>생겨도 난 몰라 내가 만든 쿠키 깔기 우리집에</w:t>
      </w:r>
    </w:p>
    <w:p>
      <w:r>
        <w:t>만 있지 놀러와 얼마든지 겁지 그런데</w:t>
      </w:r>
    </w:p>
    <w:p>
      <w:r>
        <w:t>너 충치 생겨도 난</w:t>
      </w:r>
    </w:p>
    <w:p>
      <w:r>
        <w:t>[음악]</w:t>
      </w:r>
    </w:p>
    <w:p>
      <w:r>
        <w:t>몰라 보고 싶은 생각에 들어간 우리</w:t>
      </w:r>
    </w:p>
    <w:p>
      <w:r>
        <w:t>창에 나는 말을 거는</w:t>
      </w:r>
    </w:p>
    <w:p>
      <w:r>
        <w:t>보내지는 않을래 느린</w:t>
      </w:r>
    </w:p>
    <w:p>
      <w:r>
        <w:t>한마디보다 조용함이 더 좋아 기다리고</w:t>
      </w:r>
    </w:p>
    <w:p>
      <w:r>
        <w:t>있지만 매일 이런 건</w:t>
      </w:r>
    </w:p>
    <w:p>
      <w:r>
        <w:t>아니야 난 재미없어 게임 같은</w:t>
      </w:r>
    </w:p>
    <w:p>
      <w:r>
        <w:t>건 다 필요 없어 아무리 좋아도</w:t>
      </w:r>
    </w:p>
    <w:p>
      <w:r>
        <w:t>더 빨머는 지겨운 걸 먼저 와서 보여</w:t>
      </w:r>
    </w:p>
    <w:p>
      <w:r>
        <w:t>먼저 와서 보</w:t>
      </w:r>
    </w:p>
    <w:p>
      <w:r>
        <w:t>[음악]</w:t>
      </w:r>
    </w:p>
    <w:p>
      <w:r>
        <w:t>잠들기 전에 그리고 또</w:t>
      </w:r>
    </w:p>
    <w:p>
      <w:r>
        <w:t>아침에지고 있는 손엔 넘는</w:t>
      </w:r>
    </w:p>
    <w:p>
      <w:r>
        <w:t>화면인데 느린 한마리보다</w:t>
      </w:r>
    </w:p>
    <w:p>
      <w:r>
        <w:t>조용함이 더 좋아 기다리</w:t>
      </w:r>
    </w:p>
    <w:p>
      <w:r>
        <w:t>고지만 내일 이런 건</w:t>
      </w:r>
    </w:p>
    <w:p>
      <w:r>
        <w:t>아야 재미없어 게임같은 건 다필요 없어 아무리 좋아던</w:t>
      </w:r>
    </w:p>
    <w:p>
      <w:r>
        <w:t>널 말로하는 운걸 와서 보여줘 져</w:t>
      </w:r>
    </w:p>
    <w:p>
      <w:r>
        <w:t>보여</w:t>
      </w:r>
    </w:p>
    <w:p>
      <w:r>
        <w:t>[음악]</w:t>
      </w:r>
    </w:p>
    <w:p>
      <w:r>
        <w:t>여기까지야 네가 와 있는</w:t>
      </w:r>
    </w:p>
    <w:p>
      <w:r>
        <w:t>곳은 너무 멀어서 나비 르게 여기가지</w:t>
      </w:r>
    </w:p>
    <w:p>
      <w:r>
        <w:t>않 네가 와 있는</w:t>
      </w:r>
    </w:p>
    <w:p>
      <w:r>
        <w:t>곳은 너무 멀</w:t>
      </w:r>
    </w:p>
    <w:p>
      <w:r>
        <w:t>[음악]</w:t>
      </w:r>
    </w:p>
    <w:p>
      <w:r>
        <w:t>[음악] 어지만이 시간은 은행서 주어서 정리해</w:t>
      </w:r>
    </w:p>
    <w:p>
      <w:r>
        <w:t>깨는에 받아주면 안 돼</w:t>
      </w:r>
    </w:p>
    <w:p>
      <w:r>
        <w:t>너를 답답해서 그래</w:t>
      </w:r>
    </w:p>
    <w:p>
      <w:r>
        <w:t>안에서지 없을때 여기저기는</w:t>
      </w:r>
    </w:p>
    <w:p>
      <w:r>
        <w:t>빛네</w:t>
      </w:r>
    </w:p>
    <w:p>
      <w:r>
        <w:t>원 옷</w:t>
      </w:r>
    </w:p>
    <w:p>
      <w:r>
        <w:t>[음악]</w:t>
      </w:r>
    </w:p>
    <w:p>
      <w:r>
        <w:t>need [음악]</w:t>
      </w:r>
    </w:p>
    <w:p>
      <w:r>
        <w:t>내가 줄게는 [음악]</w:t>
      </w:r>
    </w:p>
    <w:p>
      <w:r>
        <w:t>그</w:t>
      </w:r>
    </w:p>
    <w:p>
      <w:r>
        <w:t>그원 멋있 옷</w:t>
      </w:r>
    </w:p>
    <w:p>
      <w:r>
        <w:t>We can you like where</w:t>
      </w:r>
    </w:p>
    <w:p>
      <w:r>
        <w:t>youa</w:t>
      </w:r>
    </w:p>
    <w:p>
      <w:r>
        <w:t>[음악]</w:t>
      </w:r>
    </w:p>
    <w:p>
      <w:r>
        <w:t>your [음악]</w:t>
      </w:r>
    </w:p>
    <w:p>
      <w:r>
        <w:t>a [음악]</w:t>
      </w:r>
    </w:p>
    <w:p>
      <w:r>
        <w:t>am you know me like no I 표현하지 [음악]</w:t>
      </w:r>
    </w:p>
    <w:p>
      <w:r>
        <w:t>않았죠 다시 돌아와도 돼죠</w:t>
      </w:r>
    </w:p>
    <w:p>
      <w:r>
        <w:t>[음악]</w:t>
      </w:r>
    </w:p>
    <w:p>
      <w:r>
        <w:t>정말로 너는 어떤 결말로 가려해 너 옆에 내가 있을 때 디나봐</w:t>
      </w:r>
    </w:p>
    <w:p>
      <w:r>
        <w:t>이제지 안라 우리든</w:t>
      </w:r>
    </w:p>
    <w:p>
      <w:r>
        <w:t>거리서 기</w:t>
      </w:r>
    </w:p>
    <w:p>
      <w:r>
        <w:t>[음악]</w:t>
      </w:r>
    </w:p>
    <w:p>
      <w:r>
        <w:t>with</w:t>
      </w:r>
    </w:p>
    <w:p>
      <w:r>
        <w:t>[음악]</w:t>
      </w:r>
    </w:p>
    <w:p>
      <w:r>
        <w:t>up i don't SH me</w:t>
      </w:r>
    </w:p>
    <w:p>
      <w:r>
        <w:t>back to you like say</w:t>
      </w:r>
    </w:p>
    <w:p>
      <w:r>
        <w:t>[음악]</w:t>
      </w:r>
    </w:p>
    <w:p>
      <w:r>
        <w:t>like say I do</w:t>
      </w:r>
    </w:p>
    <w:p>
      <w:r>
        <w:t>[박수]</w:t>
      </w:r>
    </w:p>
    <w:p>
      <w:r>
        <w:t>[음악]</w:t>
      </w:r>
    </w:p>
    <w:p>
      <w:r>
        <w:t>보지가 생겼지이 아는 고개를 돌려주니</w:t>
      </w:r>
    </w:p>
    <w:p>
      <w:r>
        <w:t>여기 여기 보이니</w:t>
      </w:r>
    </w:p>
    <w:p>
      <w:r>
        <w:t>겠어 확실하게 나를</w:t>
      </w:r>
    </w:p>
    <w:p>
      <w:r>
        <w:t>[음악]</w:t>
      </w:r>
    </w:p>
    <w:p>
      <w:r>
        <w:t>[음악]</w:t>
      </w:r>
    </w:p>
    <w:p>
      <w:r>
        <w:t>[음악] 만들겠어워 정말 헷갈리지만</w:t>
      </w:r>
    </w:p>
    <w:p>
      <w:r>
        <w:t>내 우연히 마주 진짜</w:t>
      </w:r>
    </w:p>
    <w:p>
      <w:r>
        <w:t>갈 가가야 걸어가 [음악] 지금면 켰나 날보면 하트가</w:t>
      </w:r>
    </w:p>
    <w:p>
      <w:r>
        <w:t>뛰어나와 탕을 찾는 베이비 내 마</w:t>
      </w:r>
    </w:p>
    <w:p>
      <w:r>
        <w:t>설레</w:t>
      </w:r>
    </w:p>
    <w:p>
      <w:r>
        <w:t>[음악]</w:t>
      </w:r>
    </w:p>
    <w:p>
      <w:r>
        <w:t>은워 정말 헷 [음악]</w:t>
      </w:r>
    </w:p>
    <w:p>
      <w:r>
        <w:t>정말지만</w:t>
      </w:r>
    </w:p>
    <w:p>
      <w:r>
        <w:t>[음악]</w:t>
      </w:r>
    </w:p>
    <w:p>
      <w:r>
        <w:t>분면 e i on attention is what I want a e On You look</w:t>
      </w:r>
    </w:p>
    <w:p>
      <w:r>
        <w:t>[음악]</w:t>
      </w:r>
    </w:p>
    <w:p>
      <w:r>
        <w:t>att one two 3 f [음악]</w:t>
      </w:r>
    </w:p>
    <w:p>
      <w:r>
        <w:t>말없 쩌지</w:t>
      </w:r>
    </w:p>
    <w:p>
      <w:r>
        <w:t>내난 날들은 눈뜨면 있는 하보 너</w:t>
      </w:r>
    </w:p>
    <w:p>
      <w:r>
        <w:t>원해 보 내가 해</w:t>
      </w:r>
    </w:p>
    <w:p>
      <w:r>
        <w:t>[음악]</w:t>
      </w:r>
    </w:p>
    <w:p>
      <w:r>
        <w:t>[음악]</w:t>
      </w:r>
    </w:p>
    <w:p>
      <w:r>
        <w:t>려고 들려 생각에 또 새벽시 어</w:t>
      </w:r>
    </w:p>
    <w:p>
      <w:r>
        <w:t>알려줄 거야 봐봐 여기 내 이써</w:t>
      </w:r>
    </w:p>
    <w:p>
      <w:r>
        <w:t>있다고가게 던 들는 달</w:t>
      </w:r>
    </w:p>
    <w:p>
      <w:r>
        <w:t>[음악]</w:t>
      </w:r>
    </w:p>
    <w:p>
      <w:r>
        <w:t>[음악]</w:t>
      </w:r>
    </w:p>
    <w:p>
      <w:r>
        <w:t>없어</w:t>
      </w:r>
    </w:p>
    <w:p>
      <w:r>
        <w:t>어쩌지 지난 말는</w:t>
      </w:r>
    </w:p>
    <w:p>
      <w:r>
        <w:t>들면는 보 너 원해 보이 내가 해</w:t>
      </w:r>
    </w:p>
    <w:p>
      <w:r>
        <w:t>[음악]</w:t>
      </w:r>
    </w:p>
    <w:p>
      <w:r>
        <w:t>[음악]</w:t>
      </w:r>
    </w:p>
    <w:p>
      <w:r>
        <w:t>[음악]</w:t>
      </w:r>
    </w:p>
    <w:p>
      <w:r>
        <w:t>[음악]</w:t>
      </w:r>
    </w:p>
    <w:p>
      <w:r>
        <w:t>[음악]</w:t>
      </w:r>
    </w:p>
    <w:p>
      <w:r>
        <w:t>아침 너무</w:t>
      </w:r>
    </w:p>
    <w:p>
      <w:r>
        <w:t>세 훌쩍 커버렸어 함께한 기처럼 널</w:t>
      </w:r>
    </w:p>
    <w:p>
      <w:r>
        <w:t>보는 내 마음은 어 여름 지나가 기다렸지 [음악]</w:t>
      </w:r>
    </w:p>
    <w:p>
      <w:r>
        <w:t>보고었지만 all</w:t>
      </w:r>
    </w:p>
    <w:p>
      <w:r>
        <w:t>내 길었던 하루 보고 싶어 따따딴 울린 심장</w:t>
      </w:r>
    </w:p>
    <w:p>
      <w:r>
        <w:t>딴</w:t>
      </w:r>
    </w:p>
    <w:p>
      <w:r>
        <w:t>아 좋아한다고 와</w:t>
      </w:r>
    </w:p>
    <w:p>
      <w:r>
        <w:t>와우와 리심 [음악]</w:t>
      </w:r>
    </w:p>
    <w:p>
      <w:r>
        <w:t>아은 무 [음악]</w:t>
      </w:r>
    </w:p>
    <w:p>
      <w:r>
        <w:t>멀 다 아는 건 아도</w:t>
      </w:r>
    </w:p>
    <w:p>
      <w:r>
        <w:t>라던 말해주세</w:t>
      </w:r>
    </w:p>
    <w:p>
      <w:r>
        <w:t>[음악]</w:t>
      </w:r>
    </w:p>
    <w:p>
      <w:r>
        <w:t>나 이발이 너를 상상했지 항상 다</w:t>
      </w:r>
    </w:p>
    <w:p>
      <w:r>
        <w:t>있던 처음 느낌 그대로 난</w:t>
      </w:r>
    </w:p>
    <w:p>
      <w:r>
        <w:t>기다렸지 all</w:t>
      </w:r>
    </w:p>
    <w:p>
      <w:r>
        <w:t>time 좋아한다고 우와 우와 우와 따딴 울리</w:t>
      </w:r>
    </w:p>
    <w:p>
      <w:r>
        <w:t>심장 [음악]</w:t>
      </w:r>
    </w:p>
    <w:p>
      <w:r>
        <w:t>무서 다 아는 건 아</w:t>
      </w:r>
    </w:p>
    <w:p>
      <w:r>
        <w:t>라던 말해</w:t>
      </w:r>
    </w:p>
    <w:p>
      <w:r>
        <w:t>[음악]</w:t>
      </w:r>
    </w:p>
    <w:p>
      <w:r>
        <w:t>[음악]</w:t>
      </w:r>
    </w:p>
    <w:p>
      <w:r>
        <w:t>[박수] [음악]</w:t>
      </w:r>
    </w:p>
    <w:p>
      <w:r>
        <w:t>[박수] [음악]</w:t>
      </w:r>
    </w:p>
    <w:p>
      <w:r>
        <w:t>minut</w:t>
      </w:r>
    </w:p>
    <w:p>
      <w:r>
        <w:t>[음악]</w:t>
      </w:r>
    </w:p>
    <w:p>
      <w:r>
        <w:t>pry me 우리둘 란 보이지 내</w:t>
      </w:r>
    </w:p>
    <w:p>
      <w:r>
        <w:t>눈이 갑자기</w:t>
      </w:r>
    </w:p>
    <w:p>
      <w:r>
        <w:t>[음악]</w:t>
      </w:r>
    </w:p>
    <w:p>
      <w:r>
        <w:t>all [음악]</w:t>
      </w:r>
    </w:p>
    <w:p>
      <w:r>
        <w:t>원래 말도 잘하고 그런데 왜 이런지</w:t>
      </w:r>
    </w:p>
    <w:p>
      <w:r>
        <w:t>[음악]</w:t>
      </w:r>
    </w:p>
    <w:p>
      <w:r>
        <w:t>All my</w:t>
      </w:r>
    </w:p>
    <w:p>
      <w:r>
        <w:t>[음악]</w:t>
      </w:r>
    </w:p>
    <w:p>
      <w:r>
        <w:t>보이 [음악]</w:t>
      </w:r>
    </w:p>
    <w:p>
      <w:r>
        <w:t>기다렸던 날 한번</w:t>
      </w:r>
    </w:p>
    <w:p>
      <w:r>
        <w:t>[음악]</w:t>
      </w:r>
    </w:p>
    <w:p>
      <w:r>
        <w:t>make Feel like a game look at US we go on and again to the what we wan do and again make Feel like look at US we on and again to the we do on and</w:t>
      </w:r>
    </w:p>
    <w:p>
      <w:r>
        <w:t>again so soan</w:t>
      </w:r>
    </w:p>
    <w:p>
      <w:r>
        <w:t>얼마나 기다렸나 디어 feel 한번더 need some</w:t>
      </w:r>
    </w:p>
    <w:p>
      <w:r>
        <w:t>[음악]</w:t>
      </w:r>
    </w:p>
    <w:p>
      <w:r>
        <w:t>[음악] 이야 내가 만든</w:t>
      </w:r>
    </w:p>
    <w:p>
      <w:r>
        <w:t>크기 너를 위해 구웠지는</w:t>
      </w:r>
    </w:p>
    <w:p>
      <w:r>
        <w:t>[음악] 내가 만든</w:t>
      </w:r>
    </w:p>
    <w:p>
      <w:r>
        <w:t>쿠키 너무 부드러우니 자꾸만 더 오르니 나 초코스 맛 버리게 만들고 싶어 숨기지만 날다</w:t>
      </w:r>
    </w:p>
    <w:p>
      <w:r>
        <w:t>싶어 목소리를 들려줘는 없어 급하다 음료는 없어</w:t>
      </w:r>
    </w:p>
    <w:p>
      <w:r>
        <w:t>목말라도 달콤 맘만 좋은 맘만 원하게</w:t>
      </w:r>
    </w:p>
    <w:p>
      <w:r>
        <w:t>될거 알잖아 식사는 없어 배고파도</w:t>
      </w:r>
    </w:p>
    <w:p>
      <w:r>
        <w:t>음료는 없어 목말라도 달콤 만만 티저 만만 원하게</w:t>
      </w:r>
    </w:p>
    <w:p>
      <w:r>
        <w:t>될 거 알잖나 내가 만든</w:t>
      </w:r>
    </w:p>
    <w:p>
      <w:r>
        <w:t>쿠기 너에게는 도이지</w:t>
      </w:r>
    </w:p>
    <w:p>
      <w:r>
        <w:t>내 마음속을 [음악]</w:t>
      </w:r>
    </w:p>
    <w:p>
      <w:r>
        <w:t>지한 초코스 정신못차리게 만들고 싶어 숨길</w:t>
      </w:r>
    </w:p>
    <w:p>
      <w:r>
        <w:t>있지만도고 싶어 목소리를 들</w:t>
      </w:r>
    </w:p>
    <w:p>
      <w:r>
        <w:t>없어 배급하다 음료는 없어</w:t>
      </w:r>
    </w:p>
    <w:p>
      <w:r>
        <w:t>목말라도 살콤 만 만만 저은 마만</w:t>
      </w:r>
    </w:p>
    <w:p>
      <w:r>
        <w:t>원하게 될 거 알잖아 식사는 없어</w:t>
      </w:r>
    </w:p>
    <w:p>
      <w:r>
        <w:t>배고파도 음료는 없어 목</w:t>
      </w:r>
    </w:p>
    <w:p>
      <w:r>
        <w:t>말라도 콤은 만만 티셔트 만만 원하게</w:t>
      </w:r>
    </w:p>
    <w:p>
      <w:r>
        <w:t>될 거 알잖아</w:t>
      </w:r>
    </w:p>
    <w:p>
      <w:r>
        <w:t>예 스핀 없었던 데는 못</w:t>
      </w:r>
    </w:p>
    <w:p>
      <w:r>
        <w:t>[음악]</w:t>
      </w:r>
    </w:p>
    <w:p>
      <w:r>
        <w:t>다이어트 망치고</w:t>
      </w:r>
    </w:p>
    <w:p>
      <w:r>
        <w:t>[음악] 싶어는 없어 배도 음료는 없어</w:t>
      </w:r>
    </w:p>
    <w:p>
      <w:r>
        <w:t>목말라 콤 맘만 티저 맘만 원게 될거</w:t>
      </w:r>
    </w:p>
    <w:p>
      <w:r>
        <w:t>알 시간은 없어 배고파도 음료는 없어</w:t>
      </w:r>
    </w:p>
    <w:p>
      <w:r>
        <w:t>목말라도 달콤은 만만 디지트 만만</w:t>
      </w:r>
    </w:p>
    <w:p>
      <w:r>
        <w:t>원하게 될 거</w:t>
      </w:r>
    </w:p>
    <w:p>
      <w:r>
        <w:t>[음악]</w:t>
      </w:r>
    </w:p>
    <w:p>
      <w:r>
        <w:t>알잖아예요 예예요예요 [음악]</w:t>
      </w:r>
    </w:p>
    <w:p>
      <w:r>
        <w:t>내가 만든 크기 트기 우리 집에만</w:t>
      </w:r>
    </w:p>
    <w:p>
      <w:r>
        <w:t>있지 놀러와 얼마든 지급지 그런데 나 충치</w:t>
      </w:r>
    </w:p>
    <w:p>
      <w:r>
        <w:t>생겨도 난 몰라 내가 만든 쿠키 면색깔 루기</w:t>
      </w:r>
    </w:p>
    <w:p>
      <w:r>
        <w:t>우리 집에만 있지 놀러와 얼마든지</w:t>
      </w:r>
    </w:p>
    <w:p>
      <w:r>
        <w:t>겁지 그런데 너 충치 생겨도 난 몰라</w:t>
      </w:r>
    </w:p>
    <w:p>
      <w:r>
        <w:t>n</w:t>
      </w:r>
    </w:p>
    <w:p>
      <w:r>
        <w:br w:type="page"/>
      </w:r>
    </w:p>
    <w:p>
      <w:pPr>
        <w:pStyle w:val="Heading1"/>
      </w:pPr>
      <w:r>
        <w:t>0236. | aespa PLAYLIST | 에스파 플레이리스트</w:t>
      </w:r>
    </w:p>
    <w:p>
      <w:r>
        <w:rPr>
          <w:color w:val="666666"/>
          <w:sz w:val="18"/>
        </w:rPr>
        <w:t>채널: 뽀플리    업로드: 20260601    길이: 1:28:58</w:t>
      </w:r>
    </w:p>
    <w:p>
      <w:r>
        <w:rPr>
          <w:color w:val="1A0DAB"/>
          <w:sz w:val="18"/>
        </w:rPr>
        <w:t>https://www.youtube.com/watch?v=4YuO8HXDvXo</w:t>
      </w:r>
    </w:p>
    <w:p>
      <w:r>
        <w:t>Don'tak take my</w:t>
      </w:r>
    </w:p>
    <w:p>
      <w:r>
        <w:t>다 일어 action dancing I'm go happ my day in a different speed you're never catching I go in other way don't step on the baks take my drama straight make you my on my take my make you no I got</w:t>
      </w:r>
    </w:p>
    <w:p>
      <w:r>
        <w:t>Oh</w:t>
      </w:r>
    </w:p>
    <w:p>
      <w:r>
        <w:t>on make noon</w:t>
      </w:r>
    </w:p>
    <w:p>
      <w:r>
        <w:t>모든 날 위해</w:t>
      </w:r>
    </w:p>
    <w:p>
      <w:r>
        <w:t>세상</w:t>
      </w:r>
    </w:p>
    <w:p>
      <w:r>
        <w:t>어디다도 새롭게</w:t>
      </w:r>
    </w:p>
    <w:p>
      <w:r>
        <w:t>take</w:t>
      </w:r>
    </w:p>
    <w:p>
      <w:r>
        <w:t>Wait, hold up. Stop.</w:t>
      </w:r>
    </w:p>
    <w:p>
      <w:r>
        <w:t>Don't worry about</w:t>
      </w:r>
    </w:p>
    <w:p>
      <w:r>
        <w:t>it is what it is. She's a different animal.</w:t>
      </w:r>
    </w:p>
    <w:p>
      <w:r>
        <w:t>it up on my body</w:t>
      </w:r>
    </w:p>
    <w:p>
      <w:r>
        <w:t>don't</w:t>
      </w:r>
    </w:p>
    <w:p>
      <w:r>
        <w:t>give</w:t>
      </w:r>
    </w:p>
    <w:p>
      <w:r>
        <w:t>Oh, now you hear me, you w hear</w:t>
      </w:r>
    </w:p>
    <w:p>
      <w:r>
        <w:t>모든게 바뀐 다음게</w:t>
      </w:r>
    </w:p>
    <w:p>
      <w:r>
        <w:t>마리오기점을 너무 완벽해진</w:t>
      </w:r>
    </w:p>
    <w:p>
      <w:r>
        <w:t>an새끼</w:t>
      </w:r>
    </w:p>
    <w:p>
      <w:r>
        <w:t>My mom said to me, "Find someone who can give you everything." And I said, "Mom, I already have everything. I am a rich man. I am a rich man. a rich man a man</w:t>
      </w:r>
    </w:p>
    <w:p>
      <w:r>
        <w:t>don't care about 날 밀어놓고 로내</w:t>
      </w:r>
    </w:p>
    <w:p>
      <w:r>
        <w:t>그거 좀 끌어가</w:t>
      </w:r>
    </w:p>
    <w:p>
      <w:r>
        <w:t>말고 서플리고 그게 재미있지가</w:t>
      </w:r>
    </w:p>
    <w:p>
      <w:r>
        <w:t>myself I am a rich man I am a rich man I am a rich man and I am a rich man</w:t>
      </w:r>
    </w:p>
    <w:p>
      <w:r>
        <w:t>I am what I am</w:t>
      </w:r>
    </w:p>
    <w:p>
      <w:r>
        <w:t>I a</w:t>
      </w:r>
    </w:p>
    <w:p>
      <w:r>
        <w:t>I am what I am</w:t>
      </w:r>
    </w:p>
    <w:p>
      <w:r>
        <w:t>I a man 밀어내고 함부러</w:t>
      </w:r>
    </w:p>
    <w:p>
      <w:r>
        <w:t>my</w:t>
      </w:r>
    </w:p>
    <w:p>
      <w:r>
        <w:t>생각</w:t>
      </w:r>
    </w:p>
    <w:p>
      <w:r>
        <w:t>man</w:t>
      </w:r>
    </w:p>
    <w:p>
      <w:r>
        <w:t>a man</w:t>
      </w:r>
    </w:p>
    <w:p>
      <w:r>
        <w:t>24 shade you already know what say make better I back if you</w:t>
      </w:r>
    </w:p>
    <w:p>
      <w:r>
        <w:t>carry the show diamond got my price on it is a rich man</w:t>
      </w:r>
    </w:p>
    <w:p>
      <w:r>
        <w:t>a man I am a rich</w:t>
      </w:r>
    </w:p>
    <w:p>
      <w:r>
        <w:t>What am so</w:t>
      </w:r>
    </w:p>
    <w:p>
      <w:r>
        <w:t>I am</w:t>
      </w:r>
    </w:p>
    <w:p>
      <w:r>
        <w:t>a man Let's go. Let's go. Get the drift goaby</w:t>
      </w:r>
    </w:p>
    <w:p>
      <w:r>
        <w:t>room really do</w:t>
      </w:r>
    </w:p>
    <w:p>
      <w:r>
        <w:t>when we do</w:t>
      </w:r>
    </w:p>
    <w:p>
      <w:r>
        <w:t>우린</w:t>
      </w:r>
    </w:p>
    <w:p>
      <w:r>
        <w:t>let</w:t>
      </w:r>
    </w:p>
    <w:p>
      <w:r>
        <w:t>스리같은게</w:t>
      </w:r>
    </w:p>
    <w:p>
      <w:r>
        <w:t>한순간 사라지</w:t>
      </w:r>
    </w:p>
    <w:p>
      <w:r>
        <w:t>Let's go. Let's go.</w:t>
      </w:r>
    </w:p>
    <w:p>
      <w:r>
        <w:t>Let's go. Let's go.</w:t>
      </w:r>
    </w:p>
    <w:p>
      <w:r>
        <w:t>to the fl</w:t>
      </w:r>
    </w:p>
    <w:p>
      <w:r>
        <w:t>down below</w:t>
      </w:r>
    </w:p>
    <w:p>
      <w:r>
        <w:t>that's how we Let go.</w:t>
      </w:r>
    </w:p>
    <w:p>
      <w:r>
        <w:t>Let's go. Let's go.</w:t>
      </w:r>
    </w:p>
    <w:p>
      <w:r>
        <w:t>Let's go. Let's go. to drift</w:t>
      </w:r>
    </w:p>
    <w:p>
      <w:r>
        <w:t>the to the fl이션</w:t>
      </w:r>
    </w:p>
    <w:p>
      <w:r>
        <w:t>나름 사이야전엔 없전 두련변이죠.</w:t>
      </w:r>
    </w:p>
    <w:p>
      <w:r>
        <w:t>보스 I don't really care if you like me like me I don't really nicely nicely get something your eyes me</w:t>
      </w:r>
    </w:p>
    <w:p>
      <w:r>
        <w:t>Not more like a Girl be a ties going back to the old world fear in their eyes. I'm always watching call me the reaper. I'm knock knock knocking. It's me. It's me a little just I'm pretty doesn't mean I don't do hard things. Hard things make me feel like a thunder. like it대로</w:t>
      </w:r>
    </w:p>
    <w:p>
      <w:r>
        <w:t>해네 쉽게 두발로</w:t>
      </w:r>
    </w:p>
    <w:p>
      <w:r>
        <w:t>내를 깨우는 속에</w:t>
      </w:r>
    </w:p>
    <w:p>
      <w:r>
        <w:t>Work it out. Work it out. Drop it. Low low. Work it out.</w:t>
      </w:r>
    </w:p>
    <w:p>
      <w:r>
        <w:t>집중해 좀 더이 못해 왜</w:t>
      </w:r>
    </w:p>
    <w:p>
      <w:r>
        <w:t>오직을</w:t>
      </w:r>
    </w:p>
    <w:p>
      <w:r>
        <w:t>못해</w:t>
      </w:r>
    </w:p>
    <w:p>
      <w:r>
        <w:t>Whip why.</w:t>
      </w:r>
    </w:p>
    <w:p>
      <w:r>
        <w:t>이건 참화시</w:t>
      </w:r>
    </w:p>
    <w:p>
      <w:r>
        <w:t>알아 적당한 문지</w:t>
      </w:r>
    </w:p>
    <w:p>
      <w:r>
        <w:t>따라하지 또 하나부터 열가지</w:t>
      </w:r>
    </w:p>
    <w:p>
      <w:r>
        <w:t>아닌 척하지</w:t>
      </w:r>
    </w:p>
    <w:p>
      <w:r>
        <w:t>시작되는 순간 끝나버린 판단지</w:t>
      </w:r>
    </w:p>
    <w:p>
      <w:r>
        <w:t>않나 너는</w:t>
      </w:r>
    </w:p>
    <w:p>
      <w:r>
        <w:t>사 까내</w:t>
      </w:r>
    </w:p>
    <w:p>
      <w:r>
        <w:t>이 못해도</w:t>
      </w:r>
    </w:p>
    <w:p>
      <w:r>
        <w:t>웹플라 FL Wiphas</w:t>
      </w:r>
    </w:p>
    <w:p>
      <w:r>
        <w:t>kill</w:t>
      </w:r>
    </w:p>
    <w:p>
      <w:r>
        <w:t>I make 아이 헤들리 경고 없이 비춤비 짜가 오지 빠르게 날아뜨지</w:t>
      </w:r>
    </w:p>
    <w:p>
      <w:r>
        <w:t>한번는 날겨들을</w:t>
      </w:r>
    </w:p>
    <w:p>
      <w:r>
        <w:t>즐겨주겠어 플래쉬플 신 먹 가까이</w:t>
      </w:r>
    </w:p>
    <w:p>
      <w:r>
        <w:t>유인한다음</w:t>
      </w:r>
    </w:p>
    <w:p>
      <w:r>
        <w:t>그림자처럼 번진 패닉 백더워</w:t>
      </w:r>
    </w:p>
    <w:p>
      <w:r>
        <w:t>날도 모든 경계를 위해 넓은 세상을</w:t>
      </w:r>
    </w:p>
    <w:p>
      <w:r>
        <w:t>보여줄게. 거의 위없이</w:t>
      </w:r>
    </w:p>
    <w:p>
      <w:r>
        <w:t>방수</w:t>
      </w:r>
    </w:p>
    <w:p>
      <w:r>
        <w:t>소리 숨소리 약한 목소리</w:t>
      </w:r>
    </w:p>
    <w:p>
      <w:r>
        <w:t>망 없었 on the 날 같은 모든</w:t>
      </w:r>
    </w:p>
    <w:p>
      <w:r>
        <w:t>모르던 세상을 깨닫게</w:t>
      </w:r>
    </w:p>
    <w:p>
      <w:r>
        <w:t>틀림없이 언더</w:t>
      </w:r>
    </w:p>
    <w:p>
      <w:r>
        <w:t>할수록 유리해질</w:t>
      </w:r>
    </w:p>
    <w:p>
      <w:r>
        <w:t>위해 거야.</w:t>
      </w:r>
    </w:p>
    <w:p>
      <w:r>
        <w:t>난 못 거야.</w:t>
      </w:r>
    </w:p>
    <w:p>
      <w:r>
        <w:t>널로버렸다 날 전부 싹 날려버렸다</w:t>
      </w:r>
    </w:p>
    <w:p>
      <w:r>
        <w:t>워버렸다 지워다 워버렸다 유킬</w:t>
      </w:r>
    </w:p>
    <w:p>
      <w:r>
        <w:t>핑크리에 핑크리에다</w:t>
      </w:r>
    </w:p>
    <w:p>
      <w:r>
        <w:t>신경은</w:t>
      </w:r>
    </w:p>
    <w:p>
      <w:r>
        <w:t>머리부터었어 좀 새로운 감각게 놀라게 카득운 컨덴 남들 노는 넘야</w:t>
      </w:r>
    </w:p>
    <w:p>
      <w:r>
        <w:t>&gt;&gt; 신경을 안 쓰지 아우기</w:t>
      </w:r>
    </w:p>
    <w:p>
      <w:r>
        <w:t>아스신 핑크리 에어 핑크리 에어</w:t>
      </w:r>
    </w:p>
    <w:p>
      <w:r>
        <w:t>나만 올린지 빙크리에 리버니이</w:t>
      </w:r>
    </w:p>
    <w:p>
      <w:r>
        <w:t>뒤에 감추든</w:t>
      </w:r>
    </w:p>
    <w:p>
      <w:r>
        <w:t>너를 을붙여 칠지 몰라예 예예야</w:t>
      </w:r>
    </w:p>
    <w:p>
      <w:r>
        <w:t>모든 허리 앞스볼로 빠져걸리</w:t>
      </w:r>
    </w:p>
    <w:p>
      <w:r>
        <w:t>끝없이 변해갈지는</w:t>
      </w:r>
    </w:p>
    <w:p>
      <w:r>
        <w:t>쏟아지는 라인 그</w:t>
      </w:r>
    </w:p>
    <w:p>
      <w:r>
        <w:t>my</w:t>
      </w:r>
    </w:p>
    <w:p>
      <w:r>
        <w:t>슈바</w:t>
      </w:r>
    </w:p>
    <w:p>
      <w:r>
        <w:t>너도 마가 한걸음 앞으로 나라든 사라진 피드백 시작된 컵 기뻐가 혼란스러운 밤</w:t>
      </w:r>
    </w:p>
    <w:p>
      <w:r>
        <w:t>항몽은 또게 번가 뭔가 숨기려고 해</w:t>
      </w:r>
    </w:p>
    <w:p>
      <w:r>
        <w:t>혼돈을 타고 톡이</w:t>
      </w:r>
    </w:p>
    <w:p>
      <w:r>
        <w:t>뱅</w:t>
      </w:r>
    </w:p>
    <w:p>
      <w:r>
        <w:t>내게 타져와요.</w:t>
      </w:r>
    </w:p>
    <w:p>
      <w:r>
        <w:t>너 향해 오진 날끝내더없이</w:t>
      </w:r>
    </w:p>
    <w:p>
      <w:r>
        <w:t>먹겠던</w:t>
      </w:r>
    </w:p>
    <w:p>
      <w:r>
        <w:t>슈통</w:t>
      </w:r>
    </w:p>
    <w:p>
      <w:r>
        <w:t>&gt;&gt; 헤이 더나 오래 마지마</w:t>
      </w:r>
    </w:p>
    <w:p>
      <w:r>
        <w:t>완벽한 똑같아서</w:t>
      </w:r>
    </w:p>
    <w:p>
      <w:r>
        <w:t>누리치뱅려려</w:t>
      </w:r>
    </w:p>
    <w:p>
      <w:r>
        <w:t>들려와게</w:t>
      </w:r>
    </w:p>
    <w:p>
      <w:r>
        <w:t>널 향이 견게리건요</w:t>
      </w:r>
    </w:p>
    <w:p>
      <w:r>
        <w:t>이제 배로 모르는 동안</w:t>
      </w:r>
    </w:p>
    <w:p>
      <w:r>
        <w:t>어둠을 모른고 시작될 나의 소리 더 완벽해진에</w:t>
      </w:r>
    </w:p>
    <w:p>
      <w:r>
        <w:t>이제 나만 내</w:t>
      </w:r>
    </w:p>
    <w:p>
      <w:r>
        <w:t>모든 걸 이끌어놓았어 완전 나를 이루네</w:t>
      </w:r>
    </w:p>
    <w:p>
      <w:r>
        <w:t>안게</w:t>
      </w:r>
    </w:p>
    <w:p>
      <w:r>
        <w:t>향건</w:t>
      </w:r>
    </w:p>
    <w:p>
      <w:r>
        <w:t>이제 널 끝내</w:t>
      </w:r>
    </w:p>
    <w:p>
      <w:r>
        <w:t>깨뜨려 거침없이</w:t>
      </w:r>
    </w:p>
    <w:p>
      <w:r>
        <w:t>some</w:t>
      </w:r>
    </w:p>
    <w:p>
      <w:r>
        <w:t>고 좀 벌째 제 또 하하</w:t>
      </w:r>
    </w:p>
    <w:p>
      <w:r>
        <w:t>열려 서로해 리스콜 날 너구야 사건 다가와 아오에게 거져다 아오에</w:t>
      </w:r>
    </w:p>
    <w:p>
      <w:r>
        <w:t>대책 대칙 건데 뛰지 못할 걸 누구도 말 지금</w:t>
      </w:r>
    </w:p>
    <w:p>
      <w:r>
        <w:t>내 노를</w:t>
      </w:r>
    </w:p>
    <w:p>
      <w:r>
        <w:t>make스이는</w:t>
      </w:r>
    </w:p>
    <w:p>
      <w:r>
        <w:t>퀸이 이제 터거 내 안에</w:t>
      </w:r>
    </w:p>
    <w:p>
      <w:r>
        <w:t>내 모두 만들어 지금 해서 아오 우리에</w:t>
      </w:r>
    </w:p>
    <w:p>
      <w:r>
        <w:t>솔노버</w:t>
      </w:r>
    </w:p>
    <w:p>
      <w:r>
        <w:t>하이</w:t>
      </w:r>
    </w:p>
    <w:p>
      <w:r>
        <w:t>그걸 다 불러내 우주파도</w:t>
      </w:r>
    </w:p>
    <w:p>
      <w:r>
        <w:t>있지 않는 힘으로 내게 손내미로 볼까 가능한 모든 가는 소무한 속에</w:t>
      </w:r>
    </w:p>
    <w:p>
      <w:r>
        <w:t>너를 만나서 뱅뱅 수수노 사건 다가와 아오에 거세게 커져 아오에는 아오에 우린 어디서 왔나 오에 다가와</w:t>
      </w:r>
    </w:p>
    <w:p>
      <w:r>
        <w:t>아 오에 거기다 아 오에 위 오에</w:t>
      </w:r>
    </w:p>
    <w:p>
      <w:r>
        <w:t>우리 너 왔나 오에 우리 너나 오에</w:t>
      </w:r>
    </w:p>
    <w:p>
      <w:r>
        <w:t>노파 하이 멈춰 그걸 찾자 걸라인</w:t>
      </w:r>
    </w:p>
    <w:p>
      <w:r>
        <w:t>불러내</w:t>
      </w:r>
    </w:p>
    <w:p>
      <w:r>
        <w:t>해하노</w:t>
      </w:r>
    </w:p>
    <w:p>
      <w:r>
        <w:t>엄청</w:t>
      </w:r>
    </w:p>
    <w:p>
      <w:r>
        <w:t>미친비드 같은 소리로 려와 그려나 이미</w:t>
      </w:r>
    </w:p>
    <w:p>
      <w:r>
        <w:t>드레 심장 소리 레 벌써데 님만네워</w:t>
      </w:r>
    </w:p>
    <w:p>
      <w:r>
        <w:t>뒤로 마노려</w:t>
      </w:r>
    </w:p>
    <w:p>
      <w:r>
        <w:t>재미없는 세상</w:t>
      </w:r>
    </w:p>
    <w:p>
      <w:r>
        <w:t>다시</w:t>
      </w:r>
    </w:p>
    <w:p>
      <w:r>
        <w:t>너 현실감을 놓아버려</w:t>
      </w:r>
    </w:p>
    <w:p>
      <w:r>
        <w:t>같은 소리로</w:t>
      </w:r>
    </w:p>
    <w:p>
      <w:r>
        <w:t>려나 이미 따라와 네가</w:t>
      </w:r>
    </w:p>
    <w:p>
      <w:r>
        <w:t>스피스니만</w:t>
      </w:r>
    </w:p>
    <w:p>
      <w:r>
        <w:t>위로 올려졌던 너는</w:t>
      </w:r>
    </w:p>
    <w:p>
      <w:r>
        <w:t>다른 너의 형은 너 형은 없어도</w:t>
      </w:r>
    </w:p>
    <w:p>
      <w:r>
        <w:t>하는 분이기</w:t>
      </w:r>
    </w:p>
    <w:p>
      <w:r>
        <w:t>소리로 려와 나와</w:t>
      </w:r>
    </w:p>
    <w:p>
      <w:r>
        <w:t>손이 친막 같았던 마음은 뭘들려는</w:t>
      </w:r>
    </w:p>
    <w:p>
      <w:r>
        <w:t>들려와 서로잡지</w:t>
      </w:r>
    </w:p>
    <w:p>
      <w:r>
        <w:t>큰 세계가</w:t>
      </w:r>
    </w:p>
    <w:p>
      <w:r>
        <w:t>up. 내게 보</w:t>
      </w:r>
    </w:p>
    <w:p>
      <w:r>
        <w:t>the</w:t>
      </w:r>
    </w:p>
    <w:p>
      <w:r>
        <w:t>&gt;&gt; 넌 정말</w:t>
      </w:r>
    </w:p>
    <w:p>
      <w:r>
        <w:t>속도라ish really</w:t>
      </w:r>
    </w:p>
    <w:p>
      <w:r>
        <w:t>이거 뭐랄까 정말 다섯 느낌 널 보고</w:t>
      </w:r>
    </w:p>
    <w:p>
      <w:r>
        <w:t>웃떴을래 생각이나 높래 대체 괜히</w:t>
      </w:r>
    </w:p>
    <w:p>
      <w:r>
        <w:t>그냥 짜증냐 전혀 다른 타입 전에</w:t>
      </w:r>
    </w:p>
    <w:p>
      <w:r>
        <w:t>스톱 예상도 못한 사고처럼</w:t>
      </w:r>
    </w:p>
    <w:p>
      <w:r>
        <w:t>돌아선부터 홀린 것처럼 다시 돌아슈</w:t>
      </w:r>
    </w:p>
    <w:p>
      <w:r>
        <w:t>처음이야 이런 내 폭정리</w:t>
      </w:r>
    </w:p>
    <w:p>
      <w:r>
        <w:t>좀 이상한 싫다가 더 좋아널 못했겠어</w:t>
      </w:r>
    </w:p>
    <w:p>
      <w:r>
        <w:t>난 정말리</w:t>
      </w:r>
    </w:p>
    <w:p>
      <w:r>
        <w:t>자꾸 소니가</w:t>
      </w:r>
    </w:p>
    <w:p>
      <w:r>
        <w:t>한번 지면스티스키 오마갓 걸려 들어오고</w:t>
      </w:r>
    </w:p>
    <w:p>
      <w:r>
        <w:t>서름는 다른이 없어시지 해된 듯해 모든 감각도 어떤 자극도 오지</w:t>
      </w:r>
    </w:p>
    <w:p>
      <w:r>
        <w:t>않는 so스가</w:t>
      </w:r>
    </w:p>
    <w:p>
      <w:r>
        <w:t>스파이스 처음이야이 내 감정 예뻐 넌 정말 리</w:t>
      </w:r>
    </w:p>
    <w:p>
      <w:r>
        <w:t>아 아 이런데 모습이랑 못니 나도 이해가 안 됐지 피 없어 이건 레리</w:t>
      </w:r>
    </w:p>
    <w:p>
      <w:r>
        <w:t>지한 다이나마 알지만 못 참아 어딘가</w:t>
      </w:r>
    </w:p>
    <w:p>
      <w:r>
        <w:t>어딘가났어 더 크게 더 크게</w:t>
      </w:r>
    </w:p>
    <w:p>
      <w:r>
        <w:t>왜지 몰라한 좋아 떡붙어 있어 넌 정말 리코리스트</w:t>
      </w:r>
    </w:p>
    <w:p>
      <w:r>
        <w:t>구끌리는 몸 위험에 더</w:t>
      </w:r>
    </w:p>
    <w:p>
      <w:r>
        <w:t>난 못 넣겠어 넌 정말 리</w:t>
      </w:r>
    </w:p>
    <w:p>
      <w:r>
        <w:t>자꾸 소니까</w:t>
      </w:r>
    </w:p>
    <w:p>
      <w:r>
        <w:t>자분한 고지한 그런 사고 방식세</w:t>
      </w:r>
    </w:p>
    <w:p>
      <w:r>
        <w:t>솔직한 마음만 너를 속이진</w:t>
      </w:r>
    </w:p>
    <w:p>
      <w:r>
        <w:t>다른 꿈을 그릴 뿐이지</w:t>
      </w:r>
    </w:p>
    <w:p>
      <w:r>
        <w:t>맞춰지버려 미사번부터가</w:t>
      </w:r>
    </w:p>
    <w:p>
      <w:r>
        <w:t>시작한 내가 선택한 삶이 주인구나</w:t>
      </w:r>
    </w:p>
    <w:p>
      <w:r>
        <w:t>나는</w:t>
      </w:r>
    </w:p>
    <w:p>
      <w:r>
        <w:t>있는 표정 움직이는 평화 내 루틴 그래도 다른</w:t>
      </w:r>
    </w:p>
    <w:p>
      <w:r>
        <w:t>다른는지</w:t>
      </w:r>
    </w:p>
    <w:p>
      <w:r>
        <w:t>규칙버려번씩부터가</w:t>
      </w:r>
    </w:p>
    <w:p>
      <w:r>
        <w:t>시작한 내가 선택한 삶이 주인공나</w:t>
      </w:r>
    </w:p>
    <w:p>
      <w:r>
        <w:t>기대</w:t>
      </w:r>
    </w:p>
    <w:p>
      <w:r>
        <w:t>내게 소중은 자신을 믿어</w:t>
      </w:r>
    </w:p>
    <w:p>
      <w:r>
        <w:t>구속하지 말아줘 정답이란 없어</w:t>
      </w:r>
    </w:p>
    <w:p>
      <w:r>
        <w:t>나는 거야.</w:t>
      </w:r>
    </w:p>
    <w:p>
      <w:r>
        <w:t>지어난 주저하지 마 like a</w:t>
      </w:r>
    </w:p>
    <w:p>
      <w:r>
        <w:t>my가 진짜야 내가 행복한 삶이 주인거나</w:t>
      </w:r>
    </w:p>
    <w:p>
      <w:r>
        <w:t>새롭게 my키</w:t>
      </w:r>
    </w:p>
    <w:p>
      <w:r>
        <w:t>내 가라운 비친 내 본능을 당겨</w:t>
      </w:r>
    </w:p>
    <w:p>
      <w:r>
        <w:t>오마갓</w:t>
      </w:r>
    </w:p>
    <w:p>
      <w:r>
        <w:t>우리님이 달려가고 있어.</w:t>
      </w:r>
    </w:p>
    <w:p>
      <w:r>
        <w:t>빛을 잘았어 잘려내가 세개 열어난 원투고</w:t>
      </w:r>
    </w:p>
    <w:p>
      <w:r>
        <w:t>없었어 난개버렸지 날아서 움직여로 손두트로</w:t>
      </w:r>
    </w:p>
    <w:p>
      <w:r>
        <w:t>세상을 두드려 움직여 고민</w:t>
      </w:r>
    </w:p>
    <w:p>
      <w:r>
        <w:t>드마</w:t>
      </w:r>
    </w:p>
    <w:p>
      <w:r>
        <w:t>나도 시작되는 는 마시작는</w:t>
      </w:r>
    </w:p>
    <w:p>
      <w:r>
        <w:t>마원투쓰</w:t>
      </w:r>
    </w:p>
    <w:p>
      <w:r>
        <w:t>깜짝 놀랄 키친다</w:t>
      </w:r>
    </w:p>
    <w:p>
      <w:r>
        <w:t>그지는 이미지 날 굳이 막지마다 이거</w:t>
      </w:r>
    </w:p>
    <w:p>
      <w:r>
        <w:t>내 드라마 도발은 굳이 안 맞아</w:t>
      </w:r>
    </w:p>
    <w:p>
      <w:r>
        <w:t>아마나투고</w:t>
      </w:r>
    </w:p>
    <w:p>
      <w:r>
        <w:t>르는 날 느꼈나 love 새로워지는</w:t>
      </w:r>
    </w:p>
    <w:p>
      <w:r>
        <w:t>는 오늘따라 시마</w:t>
      </w:r>
    </w:p>
    <w:p>
      <w:r>
        <w:t>&gt;&gt; 나로 시작되는가</w:t>
      </w:r>
    </w:p>
    <w:p>
      <w:r>
        <w:t>플라이스 두려워하지마</w:t>
      </w:r>
    </w:p>
    <w:p>
      <w:r>
        <w:t>함께 내려가는 날 가론를</w:t>
      </w:r>
    </w:p>
    <w:p>
      <w:r>
        <w:t>every</w:t>
      </w:r>
    </w:p>
    <w:p>
      <w:r>
        <w:t>함께하는 는 없다.여</w:t>
      </w:r>
    </w:p>
    <w:p>
      <w:r>
        <w:t>없는데이를 눌렀어 그 여친 여정속에</w:t>
      </w:r>
    </w:p>
    <w:p>
      <w:r>
        <w:t>머지 모든 참 시작되는 점 &gt;&gt; 야 야 &gt;&gt; 너로 시작 젊에</w:t>
      </w:r>
    </w:p>
    <w:p>
      <w:r>
        <w:t>끌려는 마주하 깜빡할 호너의시다</w:t>
      </w:r>
    </w:p>
    <w:p>
      <w:r>
        <w:t>조금 짓고 책 내 목소리 내목</w:t>
      </w:r>
    </w:p>
    <w:p>
      <w:r>
        <w:t>려진</w:t>
      </w:r>
    </w:p>
    <w:p>
      <w:r>
        <w:t>가져과</w:t>
      </w:r>
    </w:p>
    <w:p>
      <w:r>
        <w:t>나이</w:t>
      </w:r>
    </w:p>
    <w:p>
      <w:r>
        <w:t>내</w:t>
      </w:r>
    </w:p>
    <w:p>
      <w:r>
        <w:t>그런지로 너 알 수 없어.</w:t>
      </w:r>
    </w:p>
    <w:p>
      <w:r>
        <w:t>&gt;&gt; 너무 네가 답답하잖아. 안에 와서</w:t>
      </w:r>
    </w:p>
    <w:p>
      <w:r>
        <w:t>나를 잡아몸에</w:t>
      </w:r>
    </w:p>
    <w:p>
      <w:r>
        <w:t>진지 못한 스는</w:t>
      </w:r>
    </w:p>
    <w:p>
      <w:r>
        <w:t>방식하지 마.</w:t>
      </w:r>
    </w:p>
    <w:p>
      <w:r>
        <w:t>확실하게 이길게</w:t>
      </w:r>
    </w:p>
    <w:p>
      <w:r>
        <w:t>나비 나이너를</w:t>
      </w:r>
    </w:p>
    <w:p>
      <w:r>
        <w:t>지한</w:t>
      </w:r>
    </w:p>
    <w:p>
      <w:r>
        <w:t>나의 손끝에 따라</w:t>
      </w:r>
    </w:p>
    <w:p>
      <w:r>
        <w:t>나빛나를</w:t>
      </w:r>
    </w:p>
    <w:p>
      <w:r>
        <w:t>쓰지 못해</w:t>
      </w:r>
    </w:p>
    <w:p>
      <w:r>
        <w:t>C me you bo you me</w:t>
      </w:r>
    </w:p>
    <w:p>
      <w:r>
        <w:t>you don't</w:t>
      </w:r>
    </w:p>
    <w:p>
      <w:r>
        <w:t>허물만 만은 걸 아주 많고 많은 사람</w:t>
      </w:r>
    </w:p>
    <w:p>
      <w:r>
        <w:t>속에 흔들림도 없이 너만 속겠어 난</w:t>
      </w:r>
    </w:p>
    <w:p>
      <w:r>
        <w:t>나의 목표물에 헷갈리지 않거든</w:t>
      </w:r>
    </w:p>
    <w:p>
      <w:r>
        <w:t>너희 수선 내밀은 업 나를 도발한</w:t>
      </w:r>
    </w:p>
    <w:p>
      <w:r>
        <w:t>머은 터치유 터질 것처럼</w:t>
      </w:r>
    </w:p>
    <w:p>
      <w:r>
        <w:t>그 마음이서 너의 마음을</w:t>
      </w:r>
    </w:p>
    <w:p>
      <w:r>
        <w:t>워블 날에서 지금이야 파이어 파이어 파이어</w:t>
      </w:r>
    </w:p>
    <w:p>
      <w:r>
        <w:t>&gt;&gt; 절밥신만 바로 그 순간 이선을 발뒤집어나 그 마음이 너희 마을업 블로워 블로워</w:t>
      </w:r>
    </w:p>
    <w:p>
      <w:r>
        <w:t>&gt;&gt; 얼마적도 사정거리 안네 조금만 움직임 내 관심을 유도해</w:t>
      </w:r>
    </w:p>
    <w:p>
      <w:r>
        <w:t>와이된을 조만하는 너를 향해서</w:t>
      </w:r>
    </w:p>
    <w:p>
      <w:r>
        <w:t>너의 마음을워서</w:t>
      </w:r>
    </w:p>
    <w:p>
      <w:r>
        <w:t>지금이야 파이어 파이어 파이어방</w:t>
      </w:r>
    </w:p>
    <w:p>
      <w:r>
        <w:t>바로 그 순간 내 세상을 밝히지</w:t>
      </w:r>
    </w:p>
    <w:p>
      <w:r>
        <w:t>그 마음에 너의 마음을로</w:t>
      </w:r>
    </w:p>
    <w:p>
      <w:r>
        <w:t>무지개처럼 폼을 손을 그린 웨이 내가 먼저가봐 에노 컴피션 어서 순순히 한복을 말해 어떤 절거 버틸 거야 더</w:t>
      </w:r>
    </w:p>
    <w:p>
      <w:r>
        <w:t>속 내 모든 움직임</w:t>
      </w:r>
    </w:p>
    <w:p>
      <w:r>
        <w:t>새이 너의</w:t>
      </w:r>
    </w:p>
    <w:p>
      <w:r>
        <w:t>이미 너의 마음은워서</w:t>
      </w:r>
    </w:p>
    <w:p>
      <w:r>
        <w:t>너의 마음은 파이어 파이어 파이어 절</w:t>
      </w:r>
    </w:p>
    <w:p>
      <w:r>
        <w:t>흔들림 바로 그 내 세상은 전내나네</w:t>
      </w:r>
    </w:p>
    <w:p>
      <w:r>
        <w:t>그 마음이 너마</w:t>
      </w:r>
    </w:p>
    <w:p>
      <w:r>
        <w:t>지켜봐 네칠 세블</w:t>
      </w:r>
    </w:p>
    <w:p>
      <w:r>
        <w:t>어림없지 맞춰봐는</w:t>
      </w:r>
    </w:p>
    <w:p>
      <w:r>
        <w:t>없어</w:t>
      </w:r>
    </w:p>
    <w:p>
      <w:r>
        <w:t>깜빡한 순간</w:t>
      </w:r>
    </w:p>
    <w:p>
      <w:r>
        <w:t>살짝</w:t>
      </w:r>
    </w:p>
    <w:p>
      <w:r>
        <w:t>했던 미운 줄게 뛰어들어</w:t>
      </w:r>
    </w:p>
    <w:p>
      <w:r>
        <w:t>심장을 파고 들었던 스파이 번지는</w:t>
      </w:r>
    </w:p>
    <w:p>
      <w:r>
        <w:t>자극 속 바로 그 순간 또 다른 나를</w:t>
      </w:r>
    </w:p>
    <w:p>
      <w:r>
        <w:t>발견이</w:t>
      </w:r>
    </w:p>
    <w:p>
      <w:r>
        <w:t>스파이스</w:t>
      </w:r>
    </w:p>
    <w:p>
      <w:r>
        <w:t>뱀과 스파이스 예스파이스 유너</w:t>
      </w:r>
    </w:p>
    <w:p>
      <w:r>
        <w:t>다른</w:t>
      </w:r>
    </w:p>
    <w:p>
      <w:r>
        <w:t>가질래 지금부터 마크데</w:t>
      </w:r>
    </w:p>
    <w:p>
      <w:r>
        <w:t>이제 그만 을날 때 어렵지</w:t>
      </w:r>
    </w:p>
    <w:p>
      <w:r>
        <w:t>심장을 타고 틀지도</w:t>
      </w:r>
    </w:p>
    <w:p>
      <w:r>
        <w:t>속간 또 다른 나를 발견네 스파이</w:t>
      </w:r>
    </w:p>
    <w:p>
      <w:r>
        <w:t>SP 좀 강도를 높여점에</w:t>
      </w:r>
    </w:p>
    <w:p>
      <w:r>
        <w:t>우린 한계는 없어</w:t>
      </w:r>
    </w:p>
    <w:p>
      <w:r>
        <w:t>새로운 도정</w:t>
      </w:r>
    </w:p>
    <w:p>
      <w:r>
        <w:t>평화할 시간이야.너 지금도 다른 나를 찾았네. 저 스파이투스파이</w:t>
      </w:r>
    </w:p>
    <w:p>
      <w:r>
        <w:t>되지 마. I'm to</w:t>
      </w:r>
    </w:p>
    <w:p>
      <w:r>
        <w:t>sp</w:t>
      </w:r>
    </w:p>
    <w:p>
      <w:r>
        <w:t>to spicy for your spicy for your</w:t>
      </w:r>
    </w:p>
    <w:p>
      <w:r>
        <w:t>to spicy for your heart to spicy 스파이 따라라짜</w:t>
      </w:r>
    </w:p>
    <w:p>
      <w:r>
        <w:t>따라라라 찌짜리게</w:t>
      </w:r>
    </w:p>
    <w:p>
      <w:r>
        <w:t>안개속 어론가로</w:t>
      </w:r>
    </w:p>
    <w:p>
      <w:r>
        <w:t>막은 경계성 하나 둘 거치면</w:t>
      </w:r>
    </w:p>
    <w:p>
      <w:r>
        <w:t>끝없이 날가미</w:t>
      </w:r>
    </w:p>
    <w:p>
      <w:r>
        <w:t>마주하는 다른 엄마 속에서 같은 너 너와 내가</w:t>
      </w:r>
    </w:p>
    <w:p>
      <w:r>
        <w:t>하나라고 다시 한번 느껴줘.</w:t>
      </w:r>
    </w:p>
    <w:p>
      <w:r>
        <w:t>my 발걸음을 따라서 꿈들은 피어나고</w:t>
      </w:r>
    </w:p>
    <w:p>
      <w:r>
        <w:t>우리 둘의 세상은 서서히 거져가</w:t>
      </w:r>
    </w:p>
    <w:p>
      <w:r>
        <w:t>새얼담 그 눈빛 맞잡은 순간 서로 다른 세상이 고맙다는 순간</w:t>
      </w:r>
    </w:p>
    <w:p>
      <w:r>
        <w:t>헤이베이비 be to my</w:t>
      </w:r>
    </w:p>
    <w:p>
      <w:r>
        <w:t>끝에</w:t>
      </w:r>
    </w:p>
    <w:p>
      <w:r>
        <w:t>하는 너 속에서 같은 의미가 너와 내가</w:t>
      </w:r>
    </w:p>
    <w:p>
      <w:r>
        <w:t>하나라고 다시 한번 느껴져 to Welcome to my world.</w:t>
      </w:r>
    </w:p>
    <w:p>
      <w:r>
        <w:t>to my soy when this is soy when you come get let go get get get get get let go so when it is so when you w come get it let</w:t>
      </w:r>
    </w:p>
    <w:p>
      <w:r>
        <w:t>시작되는</w:t>
      </w:r>
    </w:p>
    <w:p>
      <w:r>
        <w:t>서로 다른 색으로 꿈을</w:t>
      </w:r>
    </w:p>
    <w:p>
      <w:r>
        <w:t>지속이는 새로 색을 깨우지 Welcome to my</w:t>
      </w:r>
    </w:p>
    <w:p>
      <w:r>
        <w:t>WC to my따라</w:t>
      </w:r>
    </w:p>
    <w:p>
      <w:r>
        <w:t>나라</w:t>
      </w:r>
    </w:p>
    <w:p>
      <w:r>
        <w:t>아주</w:t>
      </w:r>
    </w:p>
    <w:p>
      <w:r>
        <w:t>넘칠만큼 폴저언지 터지도록 특별한 맛술터 맥스업 김밀로</w:t>
      </w:r>
    </w:p>
    <w:p>
      <w:r>
        <w:t>별 룸 키리키리 룸미는 이미 빠져들어</w:t>
      </w:r>
    </w:p>
    <w:p>
      <w:r>
        <w:t>점점 빨 향기는 퍼져가져</w:t>
      </w:r>
    </w:p>
    <w:p>
      <w:r>
        <w:t>아 붉은 체는 열립스 사이</w:t>
      </w:r>
    </w:p>
    <w:p>
      <w:r>
        <w:t>묘약을 가득 먹으모 쓰면</w:t>
      </w:r>
    </w:p>
    <w:p>
      <w:r>
        <w:t>참독처럼 유혹하며 비나는 샘플럽게는</w:t>
      </w:r>
    </w:p>
    <w:p>
      <w:r>
        <w:t>너희 마은 실버콜어</w:t>
      </w:r>
    </w:p>
    <w:p>
      <w:r>
        <w:t>예전 있는 레시피 우 먹는걸 예이는</w:t>
      </w:r>
    </w:p>
    <w:p>
      <w:r>
        <w:t>프는</w:t>
      </w:r>
    </w:p>
    <w:p>
      <w:r>
        <w:t>커준</w:t>
      </w:r>
    </w:p>
    <w:p>
      <w:r>
        <w:t>끄는 비추님이이 밤처럼 새까맣게 번 계속해서 삼켜내 뒷맛은고</w:t>
      </w:r>
    </w:p>
    <w:p>
      <w:r>
        <w:t>달게돼 모든 것이 나물든 순간나</w:t>
      </w:r>
    </w:p>
    <w:p>
      <w:r>
        <w:t>나나색</w:t>
      </w:r>
    </w:p>
    <w:p>
      <w:r>
        <w:t>모든 준비</w:t>
      </w:r>
    </w:p>
    <w:p>
      <w:r>
        <w:t>나나</w:t>
      </w:r>
    </w:p>
    <w:p>
      <w:r>
        <w:t>나나</w:t>
      </w:r>
    </w:p>
    <w:p>
      <w:r>
        <w:t>이런 말라 그들여야 더 치명적인 전쟁 속에 호발로 버텨저게 블랙만 두렵지 않 내가</w:t>
      </w:r>
    </w:p>
    <w:p>
      <w:r>
        <w:t>달라졌어 우리가 광열은 너무 돌아올 때 이러져버렸던</w:t>
      </w:r>
    </w:p>
    <w:p>
      <w:r>
        <w:t>아이터나답게 마치 하나처럼 볼 미친 존재감의 현실</w:t>
      </w:r>
    </w:p>
    <w:p>
      <w:r>
        <w:t>다시 남겨준 불씨가 커대한 악으로 자나서 무기력하게 고립 지켜둘 때 리</w:t>
      </w:r>
    </w:p>
    <w:p>
      <w:r>
        <w:t>우린 당리켜</w:t>
      </w:r>
    </w:p>
    <w:p>
      <w:r>
        <w:t>놓은 자가 아니 &gt;&gt; 끝났던 기억 찾자 다면 보여줄래? 나타나줄래? 지금</w:t>
      </w:r>
    </w:p>
    <w:p>
      <w:r>
        <w:t>여기와</w:t>
      </w:r>
    </w:p>
    <w:p>
      <w:r>
        <w:t>찍켜봐 뭘까? 만 소리차 들어봐 불러봐</w:t>
      </w:r>
    </w:p>
    <w:p>
      <w:r>
        <w:t>너 속에서 피나 두려움에 맞게 언제라도 우린 두 개</w:t>
      </w:r>
    </w:p>
    <w:p>
      <w:r>
        <w:t>유버스 공월 모든 가를 가져 마감의</w:t>
      </w:r>
    </w:p>
    <w:p>
      <w:r>
        <w:t>언어를 벌써 태원을 다줘 결국 나 의지만 가치를 축하해졌나</w:t>
      </w:r>
    </w:p>
    <w:p>
      <w:r>
        <w:t>휘 둘리거나 당하지 않아 왜곡이 돼버렸다 시작됐어 변란 너 날 꼬리</w:t>
      </w:r>
    </w:p>
    <w:p>
      <w:r>
        <w:t>지켜 안못보게 모자 욕망에 일어 쳐버리던 날 레드들이 조재를 무기로 파괴로 집어 삼켜 그순한 아그트소</w:t>
      </w:r>
    </w:p>
    <w:p>
      <w:r>
        <w:t>비켜 겨나자가 아니까 지켜주고</w:t>
      </w:r>
    </w:p>
    <w:p>
      <w:r>
        <w:t>싶어 만난코 안아줄게 느낄 수 있게</w:t>
      </w:r>
    </w:p>
    <w:p>
      <w:r>
        <w:t>지켜봐 놀랄</w:t>
      </w:r>
    </w:p>
    <w:p>
      <w:r>
        <w:t>소리 들어봐</w:t>
      </w:r>
    </w:p>
    <w:p>
      <w:r>
        <w:t>속에서 두려움의 질른 용기 언제라도 우린게</w:t>
      </w:r>
    </w:p>
    <w:p>
      <w:r>
        <w:t>변화로운 나를 마지해. 우리 플래크 안에서 함께 우고 사랑해. My 이제 나비스와 함께 여러 미래가</w:t>
      </w:r>
    </w:p>
    <w:p>
      <w:r>
        <w:t>궁금해. 결국 만나게 될걸.</w:t>
      </w:r>
    </w:p>
    <w:p>
      <w:r>
        <w:t>넌 비친나 그보다 존재 나를 줄래? 언제까지나</w:t>
      </w:r>
    </w:p>
    <w:p>
      <w:r>
        <w:t>함께 거</w:t>
      </w:r>
    </w:p>
    <w:p>
      <w:r>
        <w:t>지켜</w:t>
      </w:r>
    </w:p>
    <w:p>
      <w:r>
        <w:t>손들어에서</w:t>
      </w:r>
    </w:p>
    <w:p>
      <w:r>
        <w:t>피없는 두려움을 그런 용기 언제라도 우린</w:t>
      </w:r>
    </w:p>
    <w:p>
      <w:r>
        <w:t>두개들 girls</w:t>
      </w:r>
    </w:p>
    <w:p>
      <w:r>
        <w:t>여야미야미</w:t>
      </w:r>
    </w:p>
    <w:p>
      <w:r>
        <w:t>빨라지는거리 at me 호기심을 자극하지ck them 알아칠 수 없는 거리베ab</w:t>
      </w:r>
    </w:p>
    <w:p>
      <w:r>
        <w:t>자 올라가다리 딱 좋은 타이밍 이건 비밀이 소리만해 한 퍼리 널 끌어다김</w:t>
      </w:r>
    </w:p>
    <w:p>
      <w:r>
        <w:t>어쩌 내게 뺏겨버리는지롱한</w:t>
      </w:r>
    </w:p>
    <w:p>
      <w:r>
        <w:t>기분이 좋은 나이트 색다른 색계로</w:t>
      </w:r>
    </w:p>
    <w:p>
      <w:r>
        <w:t>이끄는 라이트는</w:t>
      </w:r>
    </w:p>
    <w:p>
      <w:r>
        <w:t>한 딜리시스 바지한 키로 후 관심을 먹고</w:t>
      </w:r>
    </w:p>
    <w:p>
      <w:r>
        <w:t>me게 몸집을 올려가 딜리스 더 커지는 파이어 광신물 먹고</w:t>
      </w:r>
    </w:p>
    <w:p>
      <w:r>
        <w:t>&gt;&gt; 겁내지 말고 이디</w:t>
      </w:r>
    </w:p>
    <w:p>
      <w:r>
        <w:t>&gt;&gt; 겁내지 마 이리</w:t>
      </w:r>
    </w:p>
    <w:p>
      <w:r>
        <w:t>너도 내겐 깨비불 너를 놀려보 예상 못한 순간</w:t>
      </w:r>
    </w:p>
    <w:p>
      <w:r>
        <w:t>등장하지 물수 청보 너 모른다 너의</w:t>
      </w:r>
    </w:p>
    <w:p>
      <w:r>
        <w:t>약점에다 해소니 한밤의 파리 널</w:t>
      </w:r>
    </w:p>
    <w:p>
      <w:r>
        <w:t>끌어당긴 알아도 막을 수 없는 반지</w:t>
      </w:r>
    </w:p>
    <w:p>
      <w:r>
        <w:t>나 손이 기쁘이 묘한 손나이</w:t>
      </w:r>
    </w:p>
    <w:p>
      <w:r>
        <w:t>감쳐 원음을 이끄는 아이</w:t>
      </w:r>
    </w:p>
    <w:p>
      <w:r>
        <w:t>한 치어 신는게</w:t>
      </w:r>
    </w:p>
    <w:p>
      <w:r>
        <w:t>몸집을 불려가드리 점점 더 커지는 파이어 먹고</w:t>
      </w:r>
    </w:p>
    <w:p>
      <w:r>
        <w:t>겁나지 말고 이리</w:t>
      </w:r>
    </w:p>
    <w:p>
      <w:r>
        <w:t>&gt;&gt; 겁내지 말고 이리미을</w:t>
      </w:r>
    </w:p>
    <w:p>
      <w:r>
        <w:t>자격하는 테스트</w:t>
      </w:r>
    </w:p>
    <w:p>
      <w:r>
        <w:t>리멀리도 사용 없어</w:t>
      </w:r>
    </w:p>
    <w:p>
      <w:r>
        <w:t>방을 먹고</w:t>
      </w:r>
    </w:p>
    <w:p>
      <w:r>
        <w:t>순한 먹이스 단번에 노리는네 마을 뺏어보고</w:t>
      </w:r>
    </w:p>
    <w:p>
      <w:r>
        <w:t>겁내지 말고</w:t>
      </w:r>
    </w:p>
    <w:p>
      <w:r>
        <w:t>겁내지 말고요.</w:t>
      </w:r>
    </w:p>
    <w:p>
      <w:r>
        <w:t>로운 매력 받쳐질걸 메클링고 너도 통한다면 미고 우리만의 버스 다른</w:t>
      </w:r>
    </w:p>
    <w:p>
      <w:r>
        <w:t>샘볼 내 말이에 해어 마저 뱅고 아</w:t>
      </w:r>
    </w:p>
    <w:p>
      <w:r>
        <w:t>치료건 싫어 평범하지 않은</w:t>
      </w:r>
    </w:p>
    <w:p>
      <w:r>
        <w:t>멈출 생각 없어 넘쳐나는 필원</w:t>
      </w:r>
    </w:p>
    <w:p>
      <w:r>
        <w:t>나들 솔직히 고 싶을</w:t>
      </w:r>
    </w:p>
    <w:p>
      <w:r>
        <w:t>재밌는 걸 어떻게 매일 새롭게</w:t>
      </w:r>
    </w:p>
    <w:p>
      <w:r>
        <w:t>만들어갈래</w:t>
      </w:r>
    </w:p>
    <w:p>
      <w:r>
        <w:t>가끔인</w:t>
      </w:r>
    </w:p>
    <w:p>
      <w:r>
        <w:t>마음에 드링고 내볼수 중독됐어 메링고 너도 그렇다면</w:t>
      </w:r>
    </w:p>
    <w:p>
      <w:r>
        <w:t>미고 들어가는 바스월드 많은 벌겨운</w:t>
      </w:r>
    </w:p>
    <w:p>
      <w:r>
        <w:t>눈치 챘어 너 좋아빙도 생각하면 쉬워 너 나온 덜발 더컷</w:t>
      </w:r>
    </w:p>
    <w:p>
      <w:r>
        <w:t>아닌 그냥 외워 이젠 알겠지 느낌 그대로</w:t>
      </w:r>
    </w:p>
    <w:p>
      <w:r>
        <w:t>너도 솔직히 듣고 싶을걸</w:t>
      </w:r>
    </w:p>
    <w:p>
      <w:r>
        <w:t>재밌는 건 어떡해 매일 새롭게</w:t>
      </w:r>
    </w:p>
    <w:p>
      <w:r>
        <w:t>들어갈웨인</w:t>
      </w:r>
    </w:p>
    <w:p>
      <w:r>
        <w:t>이곳 소에 들어올린 소대했던 난 신경 다소 없을 걸 누가 뭐해도 조금 유치하게만 보여도 like네 없는 말이 아니냐 세상과</w:t>
      </w:r>
    </w:p>
    <w:p>
      <w:r>
        <w:t>시간은 빨리 변해가는데 소통하는 방식들은 왜 안되는</w:t>
      </w:r>
    </w:p>
    <w:p>
      <w:r>
        <w:t>내일</w:t>
      </w:r>
    </w:p>
    <w:p>
      <w:r>
        <w:t>너무 이게</w:t>
      </w:r>
    </w:p>
    <w:p>
      <w:r>
        <w:t>오마 Don't know킬러</w:t>
      </w:r>
    </w:p>
    <w:p>
      <w:r>
        <w:t>아직</w:t>
      </w:r>
    </w:p>
    <w:p>
      <w:r>
        <w:t>두렵지 않아너희 날 믿은 너리거 미비가 안 된 무대로</w:t>
      </w:r>
    </w:p>
    <w:p>
      <w:r>
        <w:t>뭐라 거미 같은 숙취를 느끼게 멘탈을 흔들어놔</w:t>
      </w:r>
    </w:p>
    <w:p>
      <w:r>
        <w:t>무너져 아이 못 참아노 예예야 두고난 좀 새빛 너희들이 한</w:t>
      </w:r>
    </w:p>
    <w:p>
      <w:r>
        <w:t>플레이 너는 두고 볼 수 없어 나를 무너뜨리고 싶은 황들이 점점 너를</w:t>
      </w:r>
    </w:p>
    <w:p>
      <w:r>
        <w:t>구축할 새위 걸고 줄게</w:t>
      </w:r>
    </w:p>
    <w:p>
      <w:r>
        <w:t>아마 사을 널짓밟아줄게</w:t>
      </w:r>
    </w:p>
    <w:p>
      <w:r>
        <w:t>미나 미나 지금 나를 잡아 미투 이제 내가 너를 잡았나</w:t>
      </w:r>
    </w:p>
    <w:p>
      <w:r>
        <w:t>미뚜 너의 말이 보였죠 알고 미나미나</w:t>
      </w:r>
    </w:p>
    <w:p>
      <w:r>
        <w:t>아이 말고</w:t>
      </w:r>
    </w:p>
    <w:p>
      <w:r>
        <w:t>익숙하자니 참이만돼 어는스럽게더</w:t>
      </w:r>
    </w:p>
    <w:p>
      <w:r>
        <w:t>난 너고 싶은데 너무 끔찍한기대 그런</w:t>
      </w:r>
    </w:p>
    <w:p>
      <w:r>
        <w:t>황가트린 나이가 좀 와 암건 광로 게민 물류척면이 간질이로부터 멀어지게 만들 회심차네 트릭 위 광야로 게임은 배워버려 비를</w:t>
      </w:r>
    </w:p>
    <w:p>
      <w:r>
        <w:t>내게 인정 사정 없는 펀치 &gt;&gt; 그것과 난 좀 싸지 너의 제순을 마가</w:t>
      </w:r>
    </w:p>
    <w:p>
      <w:r>
        <w:t>흐트러운 빼놔지 마라 여긴 바로 광야</w:t>
      </w:r>
    </w:p>
    <w:p>
      <w:r>
        <w:t>너의 시공간은 내대로 메이 브레이</w:t>
      </w:r>
    </w:p>
    <w:p>
      <w:r>
        <w:t>놀게줄게</w:t>
      </w:r>
    </w:p>
    <w:p>
      <w:r>
        <w:t>모습위 널짓밟아</w:t>
      </w:r>
    </w:p>
    <w:p>
      <w:r>
        <w:t>미나미나 지금 나를 잡아는 너 미미나 미미</w:t>
      </w:r>
    </w:p>
    <w:p>
      <w:r>
        <w:t>이제 내가 너를 잡아</w:t>
      </w:r>
    </w:p>
    <w:p>
      <w:r>
        <w:t>너의 말이 보였나</w:t>
      </w:r>
    </w:p>
    <w:p>
      <w:r>
        <w:t>키미키나 아이 말고</w:t>
      </w:r>
    </w:p>
    <w:p>
      <w:r>
        <w:t>키의 진을 지켜준 건빅토리</w:t>
      </w:r>
    </w:p>
    <w:p>
      <w:r>
        <w:t>하나의 신내 내가 만들어준 기회라고</w:t>
      </w:r>
    </w:p>
    <w:p>
      <w:r>
        <w:t>&gt;&gt; 알아 우린 반드시 내 곁들을 찾아줄게</w:t>
      </w:r>
    </w:p>
    <w:p>
      <w:r>
        <w:t>만나고 보다</w:t>
      </w:r>
    </w:p>
    <w:p>
      <w:r>
        <w:t>예민은</w:t>
      </w:r>
    </w:p>
    <w:p>
      <w:r>
        <w:t>미</w:t>
      </w:r>
    </w:p>
    <w:p>
      <w:r>
        <w:t>지 멀리 나라가 쏴 매섭지 따끔하지 퀸비</w:t>
      </w:r>
    </w:p>
    <w:p>
      <w:r>
        <w:t>난 포식자 뽀 아쇼</w:t>
      </w:r>
    </w:p>
    <w:p>
      <w:r>
        <w:t>you think about about you think about</w:t>
      </w:r>
    </w:p>
    <w:p>
      <w:r>
        <w:t>we to be</w:t>
      </w:r>
    </w:p>
    <w:p>
      <w:r>
        <w:t>느낌으로 없었어</w:t>
      </w:r>
    </w:p>
    <w:p>
      <w:r>
        <w:t>나빛 그녀가 우길 여기 보내줬어</w:t>
      </w:r>
    </w:p>
    <w:p>
      <w:r>
        <w:t>로켓 윈터 모터</w:t>
      </w:r>
    </w:p>
    <w:p>
      <w:r>
        <w:t>닝이 넌 날게 될수록 더 빠져들 거야</w:t>
      </w:r>
    </w:p>
    <w:p>
      <w:r>
        <w:t>내가 곧 사워졌다고 해줘 나를 지킬 거야</w:t>
      </w:r>
    </w:p>
    <w:p>
      <w:r>
        <w:t>your</w:t>
      </w:r>
    </w:p>
    <w:p>
      <w:r>
        <w:t>your hands in the your hands in the air. My ey up in the air. every</w:t>
      </w:r>
    </w:p>
    <w:p>
      <w:r>
        <w:t>to be good energy every</w:t>
      </w:r>
    </w:p>
    <w:p>
      <w:r>
        <w:t>be the</w:t>
      </w:r>
    </w:p>
    <w:p>
      <w:r>
        <w:t>n you think cool</w:t>
      </w:r>
    </w:p>
    <w:p>
      <w:r>
        <w:t>thinking my 너</w:t>
      </w:r>
    </w:p>
    <w:p>
      <w:r>
        <w:t>bl헤</w:t>
      </w:r>
    </w:p>
    <w:p>
      <w:r>
        <w:t>똑하게만 먹어봐 견딜 수 없겠지만</w:t>
      </w:r>
    </w:p>
    <w:p>
      <w:r>
        <w:t>잊을 기분을 설계다가 너의 시간</w:t>
      </w:r>
    </w:p>
    <w:p>
      <w:r>
        <w:t>고하니 잘들어 삼켜버려 올라오는 깜도 아고나</w:t>
      </w:r>
    </w:p>
    <w:p>
      <w:r>
        <w:t>이제네 차례 없어 맞아들려야 해지 넌 아파봐요 자비를 기대하지</w:t>
      </w:r>
    </w:p>
    <w:p>
      <w:r>
        <w:t>make</w:t>
      </w:r>
    </w:p>
    <w:p>
      <w:r>
        <w:t>떠들고 가닥해버리지</w:t>
      </w:r>
    </w:p>
    <w:p>
      <w:r>
        <w:t>난 카들던지 아무것도 먹고 한데 보면서 어제</w:t>
      </w:r>
    </w:p>
    <w:p>
      <w:r>
        <w:t>아나</w:t>
      </w:r>
    </w:p>
    <w:p>
      <w:r>
        <w:t>가만히 숨쉬고 어울리기도 말고 방안에 박혀 있었 그게 딱 어울려널</w:t>
      </w:r>
    </w:p>
    <w:p>
      <w:r>
        <w:t>이해하네</w:t>
      </w:r>
    </w:p>
    <w:p>
      <w:r>
        <w:t>그 좀 미쳤나봐 이저리 걱정했지</w:t>
      </w:r>
    </w:p>
    <w:p>
      <w:r>
        <w:t>해줬어 망치려 드러마 특별말인</w:t>
      </w:r>
    </w:p>
    <w:p>
      <w:r>
        <w:t>기대하지 지마락해버려지</w:t>
      </w:r>
    </w:p>
    <w:p>
      <w:r>
        <w:t>난 카를 빼지 모도 먹고 한데오지</w:t>
      </w:r>
    </w:p>
    <w:p>
      <w:r>
        <w:t>사랑도 아 수 있어.</w:t>
      </w:r>
    </w:p>
    <w:p>
      <w:r>
        <w:t>페인 무의식이 날 믿게지 황가든 게어졌던걸</w:t>
      </w:r>
    </w:p>
    <w:p>
      <w:r>
        <w:t>내 방식으로 나라고</w:t>
      </w:r>
    </w:p>
    <w:p>
      <w:r>
        <w:t>다해버렸지 난지도</w:t>
      </w:r>
    </w:p>
    <w:p>
      <w:r>
        <w:t>먹고지</w:t>
      </w:r>
    </w:p>
    <w:p>
      <w:r>
        <w:t>난나과 너의 시간력</w:t>
      </w:r>
    </w:p>
    <w:p>
      <w:r>
        <w:t>on the넥을</w:t>
      </w:r>
    </w:p>
    <w:p>
      <w:r>
        <w:t>지켜 내 손을 놓지 마라 결속은 나의</w:t>
      </w:r>
    </w:p>
    <w:p>
      <w:r>
        <w:t>목이 광야로 걸어가 아내 홍글라운</w:t>
      </w:r>
    </w:p>
    <w:p>
      <w:r>
        <w:t>위협에 맞서 제혀다 켜다 켜다라</w:t>
      </w:r>
    </w:p>
    <w:p>
      <w:r>
        <w:t>상상도 못한 유워큼 깊고 진네 투하투</w:t>
      </w:r>
    </w:p>
    <w:p>
      <w:r>
        <w:t>마잡은 손을 넣자 난 절대 보기</w:t>
      </w:r>
    </w:p>
    <w:p>
      <w:r>
        <w:t>on더넥스트 레 저 너머의 문을 열어 넥스트 레</w:t>
      </w:r>
    </w:p>
    <w:p>
      <w:r>
        <w:t>널 결국엔 내가 보셔 넥 레스모에</w:t>
      </w:r>
    </w:p>
    <w:p>
      <w:r>
        <w:t>할 때까지넥다 지켜다 랄랄랄랄랄</w:t>
      </w:r>
    </w:p>
    <w:p>
      <w:r>
        <w:t>적대적인 고난을</w:t>
      </w:r>
    </w:p>
    <w:p>
      <w:r>
        <w:t>make</w:t>
      </w:r>
    </w:p>
    <w:p>
      <w:r>
        <w:t>건강할 수 없는 절망도 내 믿음을</w:t>
      </w:r>
    </w:p>
    <w:p>
      <w:r>
        <w:t>깨지 못해 더 아픈 시련을 맞난</w:t>
      </w:r>
    </w:p>
    <w:p>
      <w:r>
        <w:t>자은 손치게</w:t>
      </w:r>
    </w:p>
    <w:p>
      <w:r>
        <w:t>절대로 뒤를 돌보지 마라. 광야 거장내지 마라. 약속이 깨지면 모두</w:t>
      </w:r>
    </w:p>
    <w:p>
      <w:r>
        <w:t>더 잡을 수 없게 돼. 언제부터 내</w:t>
      </w:r>
    </w:p>
    <w:p>
      <w:r>
        <w:t>가는 시도 널 파게 하고 말 거야.</w:t>
      </w:r>
    </w:p>
    <w:p>
      <w:r>
        <w:t>예예 블랙 만들어</w:t>
      </w:r>
    </w:p>
    <w:p>
      <w:r>
        <w:t>로시켜먹 원해 그래 중심을 잃고</w:t>
      </w:r>
    </w:p>
    <w:p>
      <w:r>
        <w:t>목소리도 읽고 비난받고 사람들과 멀어지는 착각 속에 남소리 아이들을 불러봐소리 열어봐 이건 world 깨어났어</w:t>
      </w:r>
    </w:p>
    <w:p>
      <w:r>
        <w:t>결국을 들 열어 그 빛은 내게 봐야</w:t>
      </w:r>
    </w:p>
    <w:p>
      <w:r>
        <w:t>투하</w:t>
      </w:r>
    </w:p>
    <w:p>
      <w:r>
        <w:t>난 궁금해겠어 이다음에 펼치 스토리 하 먼저 넥스트</w:t>
      </w:r>
    </w:p>
    <w:p>
      <w:r>
        <w:t>레블저 너머의 문을 열어 넥스트 레블</w:t>
      </w:r>
    </w:p>
    <w:p>
      <w:r>
        <w:t>널 내가 부셔 넥스트 레스모에</w:t>
      </w:r>
    </w:p>
    <w:p>
      <w:r>
        <w:t>달까지 넥스트 레겨다겨다</w:t>
      </w:r>
    </w:p>
    <w:p>
      <w:r>
        <w:t>겨다 만든넥스 레더 강해져 자유롭게 넥스 레 난</w:t>
      </w:r>
    </w:p>
    <w:p>
      <w:r>
        <w:t>광야에 내가 아니야 넥스트 레블 야수</w:t>
      </w:r>
    </w:p>
    <w:p>
      <w:r>
        <w:t>같은 나를 느껴 넥스트 레블 켜다</w:t>
      </w:r>
    </w:p>
    <w:p>
      <w:r>
        <w:t>켜다 켜다</w:t>
      </w:r>
    </w:p>
    <w:p>
      <w:r>
        <w:t>닮은듯한 모습으로 내게</w:t>
      </w:r>
    </w:p>
    <w:p>
      <w:r>
        <w:t>네가 오던 날을 기억하고 있어.</w:t>
      </w:r>
    </w:p>
    <w:p>
      <w:r>
        <w:t>그날은 하얀 눈이 소리 없이 때려</w:t>
      </w:r>
    </w:p>
    <w:p>
      <w:r>
        <w:t>혼날</w:t>
      </w:r>
    </w:p>
    <w:p>
      <w:r>
        <w:t>전에 널 사랑하게 됐고</w:t>
      </w:r>
    </w:p>
    <w:p>
      <w:r>
        <w:t>영원할 거라는 걸 알고 있었어.</w:t>
      </w:r>
    </w:p>
    <w:p>
      <w:r>
        <w:t>그렇게 우빙 서로 알아보고</w:t>
      </w:r>
    </w:p>
    <w:p>
      <w:r>
        <w:t>점점 가까웠죠. 아직은 조금 낯설지만</w:t>
      </w:r>
    </w:p>
    <w:p>
      <w:r>
        <w:t>그 일을 난 볼 수가 있어.</w:t>
      </w:r>
    </w:p>
    <w:p>
      <w:r>
        <w:t>나보다 너 나를 잘하는 건네</w:t>
      </w:r>
    </w:p>
    <w:p>
      <w:r>
        <w:t>포로처럼 될 거란 걸.</w:t>
      </w:r>
    </w:p>
    <w:p>
      <w:r>
        <w:t>for에 for에 예쁜 돈만 주고 싶어.</w:t>
      </w:r>
    </w:p>
    <w:p>
      <w:r>
        <w:t>forever</w:t>
      </w:r>
    </w:p>
    <w:p>
      <w:r>
        <w:t>가득운 마음을 내게 예예</w:t>
      </w:r>
    </w:p>
    <w:p>
      <w:r>
        <w:t>영원히 행복하게</w:t>
      </w:r>
    </w:p>
    <w:p>
      <w:r>
        <w:t>사랑하며 살 수 있게</w:t>
      </w:r>
    </w:p>
    <w:p>
      <w:r>
        <w:t>흘리서 있을게</w:t>
      </w:r>
    </w:p>
    <w:p>
      <w:r>
        <w:t>지금처럼</w:t>
      </w:r>
    </w:p>
    <w:p>
      <w:r>
        <w:t>하</w:t>
      </w:r>
    </w:p>
    <w:p>
      <w:r>
        <w:t>베ab베ab</w:t>
      </w:r>
    </w:p>
    <w:p>
      <w:r>
        <w:t>이예이</w:t>
      </w:r>
    </w:p>
    <w:p>
      <w:r>
        <w:t>여행은 힘들고 외로울</w:t>
      </w:r>
    </w:p>
    <w:p>
      <w:r>
        <w:t>때도 있다는 걸 알고</w:t>
      </w:r>
    </w:p>
    <w:p>
      <w:r>
        <w:t>그럴 때 내 어깨내어 줄게. 난 너의 편이 되고 싶어.</w:t>
      </w:r>
    </w:p>
    <w:p>
      <w:r>
        <w:t>for for 맑은 너의 영혼만큼</w:t>
      </w:r>
    </w:p>
    <w:p>
      <w:r>
        <w:t>for</w:t>
      </w:r>
    </w:p>
    <w:p>
      <w:r>
        <w:t>일치 않게 지켜줄게. 예예예 영원히 행복하게</w:t>
      </w:r>
    </w:p>
    <w:p>
      <w:r>
        <w:t>너이 아름다울 때까지</w:t>
      </w:r>
    </w:p>
    <w:p>
      <w:r>
        <w:t>늘네 옆에 난 걸어갈게</w:t>
      </w:r>
    </w:p>
    <w:p>
      <w:r>
        <w:t>세상 모든 것을 다 줬네도</w:t>
      </w:r>
    </w:p>
    <w:p>
      <w:r>
        <w:t>바꿀 수 없어 너와에단 나루도</w:t>
      </w:r>
    </w:p>
    <w:p>
      <w:r>
        <w:t>내 곁에서 에서 닮아가는</w:t>
      </w:r>
    </w:p>
    <w:p>
      <w:r>
        <w:t>나를 깊은 마음으로 던져주얼래.</w:t>
      </w:r>
    </w:p>
    <w:p>
      <w:r>
        <w:t>워.</w:t>
      </w:r>
    </w:p>
    <w:p>
      <w:r>
        <w:t>for for 예쁜 것만 주고 싶어.</w:t>
      </w:r>
    </w:p>
    <w:p>
      <w:r>
        <w:t>for for에</w:t>
      </w:r>
    </w:p>
    <w:p>
      <w:r>
        <w:t>영원히 행복하게</w:t>
      </w:r>
    </w:p>
    <w:p>
      <w:r>
        <w:t>사랑하며 살 수 있게</w:t>
      </w:r>
    </w:p>
    <w:p>
      <w:r>
        <w:t>내 옆에난 있을게</w:t>
      </w:r>
    </w:p>
    <w:p>
      <w:r>
        <w:t>내 지금처럼</w:t>
      </w:r>
    </w:p>
    <w:p>
      <w:r>
        <w:t>for for듯</w:t>
      </w:r>
    </w:p>
    <w:p>
      <w:r>
        <w:t>끊임없이 말을 걸어주는 나 에스바 이런 교감</w:t>
      </w:r>
    </w:p>
    <w:p>
      <w:r>
        <w:t>너희 존날 다른 전으로 이끌었지.</w:t>
      </w:r>
    </w:p>
    <w:p>
      <w:r>
        <w:t>난 세상 중심에</w:t>
      </w:r>
    </w:p>
    <w:p>
      <w:r>
        <w:t>내 모든 액션 어린 너의 힘을 키워</w:t>
      </w:r>
    </w:p>
    <w:p>
      <w:r>
        <w:t>손젠부터 신 너희같이 보여 더 이상 못했어. 블랙</w:t>
      </w:r>
    </w:p>
    <w:p>
      <w:r>
        <w:t>넌 광야를 떠돌고 있어.</w:t>
      </w:r>
    </w:p>
    <w:p>
      <w:r>
        <w:t>나의 분신을 찾고 싶어.</w:t>
      </w:r>
    </w:p>
    <w:p>
      <w:r>
        <w:t>나들 선만 너의 거대말을이지 못한</w:t>
      </w:r>
    </w:p>
    <w:p>
      <w:r>
        <w:t>너의 존재 모든 백들어 먹고 자라지는</w:t>
      </w:r>
    </w:p>
    <w:p>
      <w:r>
        <w:t>없어</w:t>
      </w:r>
    </w:p>
    <w:p>
      <w:r>
        <w:t>이루션 어 외형을</w:t>
      </w:r>
    </w:p>
    <w:p>
      <w:r>
        <w:t>내 혹끼지만 부장을 받게 모든 걸 삼켜버릴밤</w:t>
      </w:r>
    </w:p>
    <w:p>
      <w:r>
        <w:t>넌 광을 떠주고 있어</w:t>
      </w:r>
    </w:p>
    <w:p>
      <w:r>
        <w:t>내게 말았어질수 수 없어야만</w:t>
      </w:r>
    </w:p>
    <w:p>
      <w:r>
        <w:t>골 속에 나는 내가 아닐까</w:t>
      </w:r>
    </w:p>
    <w:p>
      <w:r>
        <w:t>이끌어져버린 환영인 걸까 다시 너와 연결될 수 있다면</w:t>
      </w:r>
    </w:p>
    <w:p>
      <w:r>
        <w:t>너를 만나고 싶어이</w:t>
      </w:r>
    </w:p>
    <w:p>
      <w:r>
        <w:t>모든 걸 삼켜버릴만</w:t>
      </w:r>
    </w:p>
    <w:p>
      <w:r>
        <w:t>넌 광야를 떠들고 있어.</w:t>
      </w:r>
    </w:p>
    <w:p>
      <w:r>
        <w:t>내게 맞나줄 수 없어.</w:t>
      </w:r>
    </w:p>
    <w:p>
      <w:r>
        <w:t>봐봐.</w:t>
      </w:r>
    </w:p>
    <w:p>
      <w:r>
        <w:br w:type="page"/>
      </w:r>
    </w:p>
    <w:p>
      <w:pPr>
        <w:pStyle w:val="Heading1"/>
      </w:pPr>
      <w:r>
        <w:t>0237. LE SSERAFIM (르세라핌) ‘BOOMPALA' OFFICIAL PERFORMANCE FILM @ THE QUARRY</w:t>
      </w:r>
    </w:p>
    <w:p>
      <w:r>
        <w:rPr>
          <w:color w:val="666666"/>
          <w:sz w:val="18"/>
        </w:rPr>
        <w:t>채널: HYBE LABELS    업로드: 20260526    길이: 3:02</w:t>
      </w:r>
    </w:p>
    <w:p>
      <w:r>
        <w:rPr>
          <w:color w:val="1A0DAB"/>
          <w:sz w:val="18"/>
        </w:rPr>
        <w:t>https://www.youtube.com/watch?v=6IFeGqSqrKs</w:t>
      </w:r>
    </w:p>
    <w:p>
      <w:r>
        <w:t>Boompala boompala boompala yeah Boompala boompala boompala yeah 허공의 구름에 매달릴 수 없어 Boompala boompala boompala yeah 일어나 거울 속 나에게 인사해 두려움이 있던 자리에서 빛을 찾으려 해 자기 만약 그녀를 마주치면 그냥 인사만 해 그녀는 허상일 뿐야 먹이 금지 마음속 드라마를 다 부숴버려 부끄러움은 내일로 미뤄둬 쉼표처럼 잠깐 멈춰 두려움을 잠옷 입혀 잠재워 Boompala boompala boompala yeah Boompala boompala boompala yeah 허공의 구름에 매달릴 수 없어 Boompala boompala boompala yeah Boompala boompala boompala yeah Boompala boompala boompala yeah 영원한 건 없어 그래서 두려울 것도 없어 Boompala boompala boompala yeah 내 가슴 내 심장이 쿵쿵 울려 나만 사랑하면서, 난 나아가 내 우주적 차크라는 눈부셔 나마스떼 나마스떼 난 깨어 있을게 내 가슴 내 심장이 쿵쿵 울려 나 자신에게만 걸어, 달려갈게 내 우주적 차크라는 눈부셔 하나 둘 셋 안녕 너무 꽉 붙잡고 있어서 이제는 보내야해 수면 아래에서 끌려가는 물결 같아 영원함은 이제 놓아줘 난 이미 놓아버렸어, 예 난 점 점 점 점 점 점 미쳐가 돈을 준다 해도 이보다 더 나일순 없어 스스로를 사랑하는 건 날 키워 난 그 안의 아기</w:t>
      </w:r>
    </w:p>
    <w:p>
      <w:r>
        <w:t>매일 마음의 평온을 위해 명상을 해 Boompala boompala boompala yeah Boompala boompala boompala yeah 모든 건 물이고 모든 건 공기야 Boompala boompala boompala yeah Boompala boompala boompala yeah Boompala boompala boompala yeah 모든 게 비어 있어서 더 선명해 Boompala boompala boompala yeah 내 가슴 내 심장이 쿵쿵 울려 나만 사랑하면서 난 나아가 내 우주적 차크라는 눈부셔 나마스떼 나마스떼 난 깨어 있을게 내 가슴 내 심장이 쿵쿵 울려 나 자신에게만 걸어, 달려갈게 내 우주적 차크라는 눈부셔 하나 둘 셋 안녕 Boompala boompala boompala yeah Boompala boompala boompala yeah 허공의 구름에 매달릴 수 없어 Boompala boompala boompala yeah Boompala boompala boompala yeah Boompala boompala boompala yeah 영원한 건 없어 그래서 두려울 것도 없어 Boompala boompala boompala yeah</w:t>
      </w:r>
    </w:p>
    <w:p>
      <w:r>
        <w:br w:type="page"/>
      </w:r>
    </w:p>
    <w:p>
      <w:pPr>
        <w:pStyle w:val="Heading1"/>
      </w:pPr>
      <w:r>
        <w:t>0238. 민주주의는 끝났습니다</w:t>
      </w:r>
    </w:p>
    <w:p>
      <w:r>
        <w:rPr>
          <w:color w:val="666666"/>
          <w:sz w:val="18"/>
        </w:rPr>
        <w:t>채널: 미래남자    업로드: 20260710    길이: 14:53</w:t>
      </w:r>
    </w:p>
    <w:p>
      <w:r>
        <w:rPr>
          <w:color w:val="1A0DAB"/>
          <w:sz w:val="18"/>
        </w:rPr>
        <w:t>https://www.youtube.com/watch?v=TPjq_IXUpkE</w:t>
      </w:r>
    </w:p>
    <w:p>
      <w:r>
        <w:t>[음악] and gentl president</w:t>
      </w:r>
    </w:p>
    <w:p>
      <w:r>
        <w:t>[음악]</w:t>
      </w:r>
    </w:p>
    <w:p>
      <w:r>
        <w:t>[음악] 2025년 1월 트럼프 추임식 수천명의 정치인과 엄만장들 사이에 한명 한 명의 블로그가 앉아 있습니다. 비공식 참석자 이름은 커티스 야빈. 근데이 [음악] 사람 그냥 블로그에서 글 쓰던 사람인데 영향력이 장난이 아닙니다. 피터틸은이 사람의 후원을 자초하고 미통령 제이디 밴스는 내 사상적 영향을 준 사람이라 언급합니다. 더 충격적인 건 얼마 전 머스크가 만든 도지 미부 효율부 또한 야빈이 과거부터 주장해 왔던 공무원 대량 해고의 실행판이었습니다.이 사람의 사상을 한마디로 요약하면 이겁니다. 민주주의의 종말 여러분 황당하시죠? 아니, 지금 무슨 2026년인데 무슨 민주주의를 끝내 버리겠다는 이런 말도 안 되는 소리로 외치다니 가능할 리가 없지. 헛스토리다라며 비웃는 분들이 대부분일 겁니다. 그런데 믿기 힘드시겠지만이 주장의 뿌리를 따라가 보면 현재 이들의 꿈이 즉 민주주의의 종말이 충분히 현실이 될 수 있다는 다소 충격적인 진실을 확인할 수 있습니다. 지금부터 150년 전으로 돌아가 한 철학자의 예언을 들여다보겠습니다.</w:t>
      </w:r>
    </w:p>
    <w:p>
      <w:r>
        <w:t>프리드리 리체 19세기 독일 철학자 리체는 인간 사회에서 아주 불편한 패턴 하나를 발견합니다. 바로 요즘 우리가 미디어에서 자주 보는 단어들, 선한 영향력, 평등, 인권, [음악] 정의. 즉 현재 우리가 알고 있는이 도덕이란 개념이 어디서 왔는지를 추척합니다. 보통 도덕이라고 하면 무조건 선한 것, 착한 것이라고 생각하죠. 니체는 아니라고 주장합니다. 사실 도덕에는 두 가지 의미가 있습니다. 바로 강자의 도덕과 약자의 도덕. 먼저 강자의 도덕.이는 이는 고대에서부터 [음악] 강한 자들이 즉 당시의 전사, 귀족, 지배자들이 강함, 용기, 탁월함은 좋은 것이고 그 반대인 약함, 비겁함, 피해 [음악] 의식은 나쁜 것이라 정의합니다. 사실 단순합니다. 이들은 더 강해지고 더 발전하는 것을 추구하며이를 미덕으로 여긴 것이죠. 반면 약자의 도덕도 있습니다. 보통 약한 자들은 예나 지금이나 강한 자들을 이길 수 없었습니다. 그래서 이들은 다른 방법을 찾기 [음악] 시작했죠. 바로 도덕이란 프레임으로 묶어 버리는 겁니다. 예를 들면 강한 자들에게 겸손해야 된다. 원래 가난한 자들은 착하고 부자들은 나쁘다. 이런 프레임들 이미 대한민국 드라마에서 많이 보셨죠? 즉 강자들을 나쁜 것으로 정의하고 자기가 가진 약함을 마치 선한 것냐 가스라이팅하는 거죠. 하지만 그 약한 자들이 실제로도 정말 선한 사람들인지는 불분명합니다. 니체는이 뒤집기를 르상망이라 불렀습니다. 프랑스어로 약자들이 강자들에게 갖는 원한 분노입니다. 결국 강자들을 물리적으로론 이길 순</w:t>
      </w:r>
    </w:p>
    <w:p>
      <w:r>
        <w:t>없으니 이들이 본인들에게 힘을 행사하지 못하도록 도덕이라는 족세를 채워 버린 거죠. 이처럼 세상의 강자들이 어떻게 해도 욕을 먹게 만드는이 구조가 바로 르상망입니다. 오늘날로 따지면 부자들은 나쁜 놈, 가난한 자들은 선한 사람. &gt;&gt; 어이가 없네.</w:t>
      </w:r>
    </w:p>
    <w:p>
      <w:r>
        <w:t>자, 여기까진 그냥 개인의 감정 수준입니다. 그런데 이게 만약 국가적 차원으로까지 번진다면 어떻게 될까요? 2023년 [음악] 실제로 그런 장면이 펼쳐집니다. 스타벅스 창업자 하우드 슐가 상원 청분회에 소환됩니다. 슐는 뉴욕 빈민가 출신이었습니다. 어릴적 아버지는 배달 기사였는데 얼음에 미끄러져 다지자 바로 해고당했었죠. 당시에는 산재보험도 없었습니다. 그 트라우마 때문에 슐는 스타벅스를 세우면서 무려 파트이머에게까지 건강보험과 스토옵션을 줬습니다. 미 대기업 중에 최초였죠. 그런데 청문회에서 무슨 일이 벌어졌느냐? 의원들이 슈츠를 향해 엉만장 프레임을 씌우며 공격하기 시작합니다. 한마디로 강한 자가 왜 약자들에게 더 안 내놓냐는 거죠. 근데 왜 의원들은 여기서 꼭이 강자와 약자라는 즉 르상팀의 프레임을 쓸 수밖에 없었을까요? 이건 정말 중요한 내용이니 잠시 뒤에 다시 다루겠습니다. 한편 이날 한 다른 의원의 발언도 화제가 됐습니다. 빈민가에서 자수성가에 무려 40만 개나 일자리를 만든 사람이 일자리 한번 만들어 본 적 없는 정치인 앞에서 왜 더 안 주냐고 공격당하는게 [음악] 참 어이가 없다. 이렇게 추가 뭘 하든 강한 자라는 딱지가 붙는 순간 그의 모든 성취는이 르상 팀망이 늪으로 끌려 들어갑니다. 그리고이 장면 사실 새로운게 아닙니다. 150년 전 니체가 예언했던 구조가 그대로 제연된 거거든요. 니체가 대단했던 건 이걸 개인 국가를 넘어서 문명의 운영 체제로까지 봤다는 겁니다.이 심리가 축척되고 제도화되면 아예 사회 전체가</w:t>
      </w:r>
    </w:p>
    <w:p>
      <w:r>
        <w:t>강한 것은 나쁘고 약한 것은 선하다는 프레임 위에서 돌아가게 되고 사회는 점점 더 병 들어간다는 거죠. 그리고 니체가 보기에이 가스 라이팅은 역사상 실제로 성공했습니다. 종교, 도덕, 법률 속에 쓰며들며 수천 년간 우리 문명을 지배했다고 본 거죠. 자, 여기까지가 니체였습니다. 정확히 150년 전의 예언입니다. 그런데 2007년 한 블로가이 예언을 들고 아주 위험한 질문을 던집니다. 이성트 지금 시스템으로 정</w:t>
      </w:r>
    </w:p>
    <w:p>
      <w:r>
        <w:t>&gt;&gt; 커티스 야빈 2007년부터 블로그를 활동합니다. 그가 쓴 글만 해도 수천 페이지가 넘습니다. 그런데 어느 날부터 실콘밸리의 천재들이 이걸 돌려 읽기 시작합니다. 왜? 야빈이 한 건 간단합니다. 니체의 르상 팀한 구조를 현대 민주주의에 그대로 대입한 거죠. 니체의 원본에서는 원래 약자의 도덕을 전파하고 유지하는 노구가 교회였습니다. 예를 들면 이렇습니다. 어느 날 성직자가 강자들에게 말합니다. &gt;&gt; 당신의 힘과 부 그게 다 죄가 될 수 있습니다. 가진 자일수록 더 많이 내려놓아야 [음악] 됩니다. &gt;&gt; 즉 설교하면서 강자들이 날뜰 수 없게 도덕적으로 묶어 버렸죠. 야비는이 자리에 오늘날을 대입합니다. 오늘날의 대학, 미디어, 정치인들도 가스 라이팅을 한다. 쉽게 말해 오늘날 이들이 과거 중세교회 역할을 하고 있다는 거죠. 과거 교회가 강자들에게 힘과 불을 내려놓으세요를 전파한 것처럼 이들도 강자들에게 똑같이 전파한다는 거죠. 인권이 중요합니다. 우린 평등해야 됩니다. 삼성의 이익을 국민에게 재분배해야 됩니다. 소수자를 존중해야 됩니다. &gt;&gt; 그래서 아비는 이들을 지칭하는 단어를 대성당이라 부릅니다. 개인적인 해석으로는이 중세 교회랑 똑같은 것들이라는 분노가 담긴게 아닐까 생각됩니다. 자, 그럼 아까 스타벅스 사례를 왜 소개해 드렸는지 이젠 이해가 되실 겁니다. 그 청문회가 바로 배성당이 작동하는 실사례였거든요. 추출에 불러세운게 누구였죠? 상원 의원들. 대성당의 한축인 선출책 정치인들입니다. 국민이</w:t>
      </w:r>
    </w:p>
    <w:p>
      <w:r>
        <w:t>뽑은 대표가 국민의 이름으로 빈민가에서 자수 성가한 사람을 앉혀 놓고 공격합니다. 더 내놔라. 자, 여기가 핵심입니다. 지금 보신 것처럼이 르상 팀망은 더 이상 개인의 질투 따위가 아닌 겁니다. 이젠 국가 시스템으로 번져 버린 거죠. 그런데이 시스템 대체 어떻게 굴러가는 걸까요? 야비는 이걸 뜯어 봅니다. 핵심은 두 개의 톱니바퀴인데요. 첫째, [음악] 1인 자수성과한 기업가나 아예 일을 하지 않는 사람이나 표는 똑같이 한장. 야비는 이걸 약자가 강자의 발목을 잡는 족세라고 봅니다. 둘째, 재분배. 열심히 노동한 사람에게서 뜯어 쉬고 있는 사람에게 뿌리는 구조. 쉽게 말하면 열심히 일하면 뜯기고 오히려 열심히 안 하면 받는 겁니다. 야빈에겐 이게 질투가 세금 고지서로 날아온 것으로 보이는 거죠. 사실 멀리 갈 것도 없습니다. 지금 한국에 대입해 보면 25년 소비 쿠폰, 26년 고유가 지원금, 국민 70%에게 현금을 뿌립니다. 근데이 돈은 결국 상이 30%에게 뜯은 세금입니다. 30%에게 뜯어서 70%에게 밀어 주는 구조.이 이 구조는 한 번 생기면 절대 사라질 수가 없습니다. 왜 그럴까요? 전체 인구 중에서 무조건 받고 싶은 사람의 수가 뜯기고 싶은 사람의 수보다 많을 테니까요. 만약 소비 쿠폰 없애겠습니다. 이런 걸 공약으로 걸면 과연 그 정치인이 당선될 수 있을까요? 당연히 안 되겠죠. 이게 바로 야빈이 민주주의를 삭제 대상이라 주장하는 이유입니다. 이렇게 톱니바퀴는 오직 한 방향으로만 돌아가니까 그 자체를 부서야 한다는</w:t>
      </w:r>
    </w:p>
    <w:p>
      <w:r>
        <w:t>거죠. 정의하면 이렇습니다. 강한 자를 도덕으로 묻고 약한 자에게 도덕적 권위를 지어주고 그 구조를 법과 제도로 연구화한 것. 결국 야비는 이걸 민주주의의 오류라고 본 겁니다. 그래서 그가 내린 결론 민주주의를 없애 버리겠다. 이게 야빈이 창시한 암흑 계몽주의입니다. 개몽주의가 밝음을 뜻했다면 앞에 붙은 암흑이란 뜻은 사실 그 밝음 자체가 환상이었단 뜻인 거죠. 그런데 야빈이 그냥 여기까지만 주장했다면 이렇게까지 주목받지 못했을 겁니다. 그가 특별한 건 부순 자리에 뭘 넣을지까지 설계했다는 겁니다. 바로 국가를 회사처럼 운영하겠다. 예를 들면 애플은 1인 1표로 안 굴러가죠. 주주들이 CEO 한 명한테 모든 걸 통째로 맡깁니다. 야비는 그냥 국가도 이렇게 돌리자는 겁니다. 1인 1표 대신 단 한 명의 책임자 왕. 자 [음악] 이쯤에서 맨 처음 그 장면이 다시 떠오르지 않나요? 피터틸, 일론머스크 등 왜 지금의 기술 엘리트들이 야빈에게 투자하고 귀기울리는지 어떤 왕 한 명이 국가를 통째로 운영하는 시스템 이게 바로 그들이 원하던 이상이었거든요.</w:t>
      </w:r>
    </w:p>
    <w:p>
      <w:r>
        <w:t>아니 근데 여기서 한 가지 의문이 생기실 겁니다. 아니 민주주의가 르상팀망의 문제를 갖고 있었다면 이건 그럼 이미 옛날부터 문제가 있었다는 건데 왜 야비는 하필 이제 와서 뭐라 하는 걸까요? 먼저 결론부터 말씀드리면 사실 약자의 도덕은이 세상이 평화로울 때만 누릴 수 있는 사치품이었습니다. 이게 무슨 말이냐고요? 여기서 잠깐 여러분의 이해를 위해 인류의 역사를 잠시 거슬러 올라가 보겠습니다. 여러분, 사실 우리가 사는 지금의 2026년은 인류사 전체로 보면 굉장히 돌연변이 같은 시대입니다. 원래 인류의 역사는 지금과 같은 평화가 아니라 전쟁과 살인이 끊이지 않는 폭력의 세상이었거든요. 즉 우리가 기록으로 알 수 있는 인류 역사 5,년의 99% 대부분은 [음악] 제국주의 즉 강자의 도덕이 기본값이었던 거죠. 강한 자가 지배하고 약한 자는 거기에 따르던지 불만을 제기하며 없애 버리던 [음악] 세상. 이게 수천 년간 우리의 기본값이었습니다. 그런데 1945년 2차 세계 대전이 끝나고 미국이 지구 1장을 먹은 뒤부터 달라집니다.이 형님이 갑자기 이렇게 말하는 거죠. &gt;&gt; 내가 너희는 어차피 내가 압도적으로 강하니까 아 그냥 내가 총 때내고 세계 평화 지켜 줄게. 내가 지금부터 평화로운 세상 만들어 볼 거거든. 할건 앞으로 전쟁은 없다. &gt;&gt; 실제로 당시 미국은 전 세계 GDP의 40%에 육박할 정도로 압도적이었거든요. 17세기 네덜란드, 19세기 영국 미국 이전엔 그 어떤 패권국도 못 했던 일을 즉 인류 최초로 전 세계 평화 실험을 감행한</w:t>
      </w:r>
    </w:p>
    <w:p>
      <w:r>
        <w:t>겁니다. 세계은 마셜 플랜, IMF 등 가난한 나라를 돕기 시작하고 바다에 있던 해적을 싹쓸어 버리고 유럽, 아시아 곳곳에 미군을 배치하면서 전쟁 걱정 [음악] 없는 그런 평화로운 세상을 만들었습니다. 그런데 정확히 80년이 지난 지금 2026년 [음악] 미국의 행동이 달라졌습니다. 최근 호르무줍 해협에 문제가 터졌을 때 원래라면 진작게 미국이 나서서 해결해 줬을 텐데 근데 이번엔 야 &gt;&gt; 야 근데 이거 너네들도 쓰는 기름이잖아. 나만 해결해. 각 국가를 당장 가져와를 &gt;&gt; 시전합니다. 또 조금 더 전으로 가서 러시아가 우크라이나를 쳤을 때 이것도 원래 같으면 상상도 못 할 일이었습니다. 세계 수호자 미국 형님이 보고 있는데 감히 전쟁을 진작게 두드려 맞을 일이었죠. 어 그런데 이번엔 미국이 가만히 그냥 지켜보더니 웬걸 오히려 푸틴과 [음악] 악수를 해 버립니다. 그리고 세기를 박는 한마디 트럼프 모자에 박힌 글씨 마가 &gt;&gt; 아 세기 평화 그런 거 모르겠고 그냥 미국만 돼.</w:t>
      </w:r>
    </w:p>
    <w:p>
      <w:r>
        <w:t>여러분, 미국이 바뀌었습니다. 우리에게 익숙한 고작 80년짜리 평화. 1945년부터 2026년까지의이 돌연변이 시대가 다시 원래의 기본값, 즉 혼란의 세상으로 돌아가려 하고 있습니다.이 전체 판을 이해하고 나면 왜 지금이 블루거 양반이 이런 주장을 하는지, 왜 기술 엘리트들이 여기에 동조하는지를 알 수 있습니다. [음악] 우리는 미국이 지켜준 80년의 평화 속에서 즉 배부르고 등따시니까 누릴 수 있었던 겁니다. 인권, 평등, 재분배, 선한 영향력이라는 다소 고결했던 가치, 약자의 도덕을요. 그리고 이게 가능했던 데는 딱 하나의 전제가 있었습니다. 바로 나눠줄 부가 계속 늘어난다는 전제. 세계 경제가 계속 팽창만을 할 수 있었다는 전제. 이제 그 전제가 흔들립니다. 1945년에 미국은 전 [음악] 세계 부에 절반 가까이를 준 압도적인 패권국이었지만 지금은 중국, 러시아 등 다음 패권에 노리는 국가들이 부상하면서 예전처럼 혼자 전 세계를 지켜주기만 [음악] 할 순 없거든요. 곧간이 줄어드는데도 계속 나눠줄 순 없으니까요. 이렇게 팽창이 어려워지면 약자의 도덕이라는 다속 고결한 사치품도 유지될 수 없게 됩니다. [음악] 자, 정리하겠습니다. 과거 니체는 예언했습니다. 약자가 강자를 도덕으로 묶는 심리 르상팀. 그리고 오늘날 야빈은 이걸 확장했습니다. 민주주의라는 제도 자체가이 느상팀의 오류라는 것을 그리고 실제로 80년간이 운영 체제를 떠바쳐 준 조건 미국이 평화를 보장해 줬던 세상이 저물게 되면서이 세상이 더</w:t>
      </w:r>
    </w:p>
    <w:p>
      <w:r>
        <w:t>이상 약자의 도덕을 받아 줄 여유도 사라지고 있습니다. 그런데 여기서 중요한 한 가지 마지막으로 딱 하나만 짓고 넘어가겠습니다. 여기까지 보면 마치 암흑 계몽주의에 대한 설득력이 있어 보일 수도 있지만 이건 그냥 솔직히 쉽게 말하면 기술 엘리트들이 왕이 되고 저나 여러분 즉 우리 대중들은 그냥 데이터나 제공하는 노예로 남게 된다는 극단적인 이상일 뿐입니다. 사실 야비는 니체를 자기 편이라 착각했을 겁니다. 약자의 도덕을 걷어내라. 이건 분명 니체가 말한 거거든요. 그런데 만약 죽은 니체가 하늘에서 야빈을 보고 있었다면 &gt;&gt; 아 예 이거 내 말 무슨 뜻인지 이해 못했네라고 &gt;&gt; 했을 겁니다. 왜냐면 니체는 약자의 도덕을 그냥 없애야 할 병으로만 보지 않았거든요. 니체가 진짜로 남긴 말은 이겁니다. 약자의 도덕이 인간을 처음으로 깊게 만들었다는 [음악] 거죠. 사실 강한 자만 있던 세계는 단순했습니다. 힘이 곧 선이고 이기면 끝. 근데 약자들이 [음악] 내면, 양심, 영혼 같은 걸 발명하면서 인간은 처음으로 자기 안을 들여다보는 존재가 됐다는 겁니다. 따라서 니체는 약자의 도덕을 병이면서 동시에 심화라고 봤습니다. 인간을 아프게 만들었지만 [음악] 동시에 깊게도 만들었다. 여기 니체가 노트에 남긴 한 줄이 있습니다. 로마 황제의 몸에 그리스도의 영혼을 [음악] 카이사르의 힘과 약자의 전통이 길러낸 깊이와 영혼을 더한 존재. 니체는 [음악] 그런 중용적인 인간을 그렸다는 거죠. 반드시 둘 중 하나라는 극단주의가 아니라 조화로운</w:t>
      </w:r>
    </w:p>
    <w:p>
      <w:r>
        <w:t>[음악] 존재. 자, 그렇다면 야빈의 암흑개몽 주의는 뭘까요? 힘은 있는데 영혼은 없는 즉 그리스도 [음악] 없는 카이사르인 겁니다. 니체가 가장 경계했었던 딱 반쪽자리 해결책인 거죠. 자, 정리하면 이렇습니다. 야비는 니체의 진단선은 챙겼지만 정작 처방전은 버리고 왔습니다. 그래서 이건 오늘날의 민주주의가 좋다, 나쁘다의 문제도 아니고 야빈이 맞다, 틀리다의 문제도 아닙니다. 확실한 건 이겁니다. 저번 영상에서 보여 드렸다시피 지금 우리가 살고 있는이 국가 중심이라는 한 시대가 저물고 있다는 것. 우리가 지금까지 당연하다고 믿어온이 민주주의가 사실은 특정한 조건 위에서만 잘 굴러갈 수 있었던 생각보다 당연하지 않은 시스템이었다는 것. 그리고이 다음을 뭘로 채울지는 아직 아무도 정하지 못했다는 것. 니체는 말했습니다. 춤추는 별을 낳으려면 자기 안에 혼돈을 품고 있어야 한다. 즉 편안함에서는 아무것도 태어나지 않고 위대한 것은 늘 혼돈 속에서 태어났다는 거죠. 시대가 바뀔 때면 늘 그랬습니다. 혼돈을 두려워하는 사람이 있고 그 혼돈 속에서 다음 판을 읽으려는 사람이 있었습니다.이 채널은 당연히 후자를 위한 채널입니다. 그래서 다음 시간은 여러분이이 다음 판을 읽는데 있어 정말 중요한 생존 철학 이야기로 다시 돌아오겠습니다. 오늘 재밌으셨다면 구독 눌러 주시고요. 미래남자였습니다. 그럼 아디오스. [음악]</w:t>
      </w:r>
    </w:p>
    <w:p>
      <w:r>
        <w:t>&gt;&gt; [음악]</w:t>
      </w:r>
    </w:p>
    <w:p>
      <w:r>
        <w:br w:type="page"/>
      </w:r>
    </w:p>
    <w:p>
      <w:pPr>
        <w:pStyle w:val="Heading1"/>
      </w:pPr>
      <w:r>
        <w:t>0239. 헤즈볼라 무장해제가 시작됐다</w:t>
      </w:r>
    </w:p>
    <w:p>
      <w:r>
        <w:rPr>
          <w:color w:val="666666"/>
          <w:sz w:val="18"/>
        </w:rPr>
        <w:t>채널: Trade King Kang    업로드: 20260709    길이: 24:26</w:t>
      </w:r>
    </w:p>
    <w:p>
      <w:r>
        <w:rPr>
          <w:color w:val="1A0DAB"/>
          <w:sz w:val="18"/>
        </w:rPr>
        <w:t>https://www.youtube.com/watch?v=x2eJlMatzK4</w:t>
      </w:r>
    </w:p>
    <w:p>
      <w:r>
        <w:t>아 어제 영상 못 올려서 죄송합니다 저도 좀 일이 있었고 우리 한 PD도 정말 중요한 일이죠 여자친구의 생일 어디 갔다 왔어요 어디 갔다 왔는지 얘기하면 믿을 거예요 뭐 특별한 데 갔다 온 것 같은데 저 여러 군데 다녀왔는데 첫 번째로는 제가 서대문 형무소 다녀왔고 두 번째로는 거기 갔다가 북한 인권 전시관 한 번 다녀왔고 그다음에 밥 먹고서 이슬람 사원 다녀왔어요 좀 치명적인데 서대문 형무소에 여자친구 잠깐 맡겨 놓고 이슬람 사원 가서 거기 여자 못 들어가잖아요 원래 이슬람 사원 여자 못 들어가죠 아니 정문에 아예 남자만 들어간다던데 그러니까 잠깐 그러면 저기 맡겨놓고 인권에 문제가 있나 이렇게 하면 내가 문제가 생길까 해서 북한 가서 공부하고 그다음에 이슬람 사원에 가서 약간 그 그 루트 같은데 데리고 나왔어요 올 때 깜빡했다 아이 그래서 영상 못 올렸다 말씀드리고 참 확실히 구구자화답네요 어떻게 여자친구 생일 날 코스로 그렇게 또 가는 또 여자친구도 또 대단하네 근데 요즘에 2 30대 다 분위기 이렇잖아요 시민 2 30대 완전 깨시민이죠 오늘은 레바논 얘기를 좀 할 겁니다 관심 없던 분들도 이거는 관심을 좀 가지셔야 됩니다 왜냐하면 아주 밀접하게 지금 이런 상황과 연결이 돼 있습니다 사실은 저는 월드컵이 끝나고 그리고 나서 미국과 이란의 진짜 2차전이 시작될 거라 생각을 했거든요 제가 앞전에 영상에서 월드컵이 끝나고 일어날 일들을 한 번 말씀드린 적도 있고 그리고 또 하나가 제가 그때 지금 뭐 MOU 체결하고 지금 협상 기간이잖아요 그러면서 이제 많은 언론에서 트럼프 대통령이</w:t>
      </w:r>
    </w:p>
    <w:p>
      <w:r>
        <w:t>뭐 다 내줬다 뭐 이런 얘기하는데 절대 아니다 시작도 안 했다 제가 이런 얘기를 했었잖아요 그리고 원래 다시 어쨌든 국제적인 행사는 좀 끝내야 되고 그다음에 중요한 몇 가지 굵직한 것들이 좀 있거든요 그다음에 이란 같은 경우는 그냥 다시 뒤엎을 수도 있고 다시 전쟁을 치를 수도 있다 뭐 이런 얘기들을 했었는데 아니 근데 이거 월드컵도 안 끝났는데 지금 난리가 난 거야 지금 뭐 했는데요 우선은 이란이 선박들을 좀 다 또 건드렸습니다 선박을 좀 건드렸고 미국이 이에 대응해서 지금 보복 공격을 2차까지 대규모의 지금 보복 공격을 감행을 한 거죠 그런 상황이고요 근데 지금 그 트럼프 대통령의 말이 쎄요 그 리더십에 대한 그 말이 엄청 셉니다 지금 그런 상황인데 그 얘기는 나중에 제가 하도록 하고 오늘은 레바논 얘기를 좀 할 겁니다 근데 레바논과 긴밀하게 이게 연결이 돼 있어요 자 미국과 이스라엘 간의 전쟁으로 지금 고통받고 있는 나라는 사실 레바논입니다 근데 지금 레바논에게 절호의 찬스가 왔어 국가를 정상화할 수 있는 그런 기회가 왔고요 쉽지는 않겠지만 이제 레바논이 어떻게 하냐에 따라서 정말 중동의 그 천사가 될 수도 있고 악마가 될 수도 있다 그렇죠 중동 상황이 완전 바뀔 수도 있습니다 그래서 레바논 얘기를 좀 해 드리도록 하겠습니다 레바논이 처한 위기가 뭡니까 지금 전쟁 때문에 대규모 인명 피해 그 다음에 피난민 발생했고요 그다음에 경제적인 붕괴 등 엄청난 고통을 겪고 있습니다 레바논이 위기를 극복해야 되는데 세 가지가 있어요 우선은 이스라엘군이 레바논 남부에서 철수해야 됩니다</w:t>
      </w:r>
    </w:p>
    <w:p>
      <w:r>
        <w:t>지금 남부를 계속 장악하고 있죠 왜냐하면 그 헤즈볼라 지역이거든요 그쪽이 그다음에 레바논 정부의 권한과 역량이 강화돼야 됩니다 완전 지금 레바논 정부가 힘이 하나도 없어요 그다음에 세 번째가 헤즈볼라의 무장 해제를 만들어야 됩니다 그러니까 헤즈볼라가 센 이유가 뭐예요 그냥 정치 단체로만 머물러 있으면 모르겠는데 여기는 자신의 군대를 갖고 있거든 정부의 군사권이 지금 이렇게 분리돼 있는데 오히려 헤즈볼라가 더 센 거예요 지금 그런데 그거를 지금 약화시키는 게 이스라엘의 공격이죠 그러나 지금 사라지지는 않았습니다 그래서 이 세 가지가 지금 가장 큰 레바논의 문제인데요 그런데 지금 이 전쟁 때문에 미국 이란 전쟁 때문에 무슨 일이 벌어졌어요 이스라엘이 점령지를 넓혔습니다 그리고 헤즈볼라의 군사 활동을 오히려 부추기는 효과가 물론 이제 그 전에는 헤즈볼라가 계속 괴롭히긴 했어요 이스라엘도 피난민들이 많거든요 왜냐하면 레바논과 이스라엘의 접경 지역 북부 쪽에 사는 사람들은 지금 다 어떻게 됐어요 다 지금 피난 간 상태예요 저기서 정상적으로 살 수가 없는 거야 그러면서 둘이 싸우면서 레바논 정부는 완전 소외 그런 상태거든요 그러면 좀 역사를 좀 알아야 되는데 그러면 헤즈볼라가 왜 레바논에 생겼냐 이거는 1970에서 80년대로 돌아갑니다 그때 레바논은 이제 지옥과 다름이 없었는데 레바논에 이제 내전이 일어나요 그래서 기독교 그다음 수니파 이슬람 그다음에 시아파 이슬람 이 수많은 종파가 얽혀서 이 피비린내 나는 내전을 벌였습니다 이 사이에 기독교가 있네요 여기 레바논은 기독교인들이</w:t>
      </w:r>
    </w:p>
    <w:p>
      <w:r>
        <w:t>상당히 많습니다 그리고 정치 권력에서도 무시 못하는 그러니까 여기는 이렇게 어쨌든 수도를 중심으로 해서는 그냥 살아요 그렇게 그런데 제가 얼마 전에 좀 다큐멘터리 하나를 보니까 레바논의 기독교인들이 자신들의 부동산을 아무리 힘들어도 무슬림한테 팔지 않더라고요 이슬람 한테는 지키기 위해서 그런 게 있더라고요 이때 레바논 인구의 큰 축을 차지했던 시아파 무슬림들이 정치 경제적으로 가장 소외되고 핍박받는 계층이었어요 그러다가 이제 1980년대에 이스라엘이 침공을 합니다 레바논 남부에 기지를 두고 이스라엘을 공격하던 팔레스타인 해방 기구를 소탕하기 위해서 이스라엘이 침공을 하는데 그러니까 어떻게 보면은 팔레스타인 해방 기구를 공격하려고 갔지만 그냥 나라는 레바논이잖아 그러니까 레바논을 침공한 거죠 이때 레바논 시아파 주민들에게 큰 피해가 발생을 하게 됩니다 그래서 그 내부 기류가 어떻게 됐냐 내전으로 정부는 우리를 안 도와주고 안 지켜주고 이스라엘 군까지 쳐들어왔으니까 우리가 스스로 무장해서 싸우지 않으면 우리를 지킬 수 없구나 이런 흐름들이 막 이어진 거예요 그래서 시아파 청년층이나 강경파 성직자들 사이에서 이 분노가 폭발한 거죠 그래서 이들이 뭉쳐서 만든 조직이 바로 이 헤즈볼라인 그럼 이란이랑 무슨 관계가 있냐 헤즈볼라가 탄생한 딱 그 순간부터 이란의 기획과 지원이 이제 엄청나게 들어가는 거죠 이 기획을 같이 한 거죠 어떻게 보면 1979년에 이란의 혁명이 일어나잖아요 헤즈볼라가 생기기 전에 이슬람 시아파 혁명이 일어납니다 이란에서 그때부터 이제 완전 이스라엘과 등지죠 모사드의 정보와</w:t>
      </w:r>
    </w:p>
    <w:p>
      <w:r>
        <w:t>이란의 정보기관이 정보를 주고받을 정도로 서로 도와줄 정도로 그래서 아랍 국가들이 이란을 엄청 욕했죠 그때 근데 그렇게 친했던 사이에서 이제 호메이니가 이끄는 이슬람 혁명 때문에 이 둘의 관계가 완전히 무너집니다 완전 쪼개지는 거죠 신정 국가가 딱 들어서는 거예요 그리고 이 시아파 혁명의 이념을 중동 전체에 다 퍼뜨리려고 이제 이란이 영향력을 발휘하기 시작하는 거 그래서 그때 이제 헤지볼러한테 이란에서 혁명 수비대를 파견을 합니다 1500명의 혁명 수비대 교관들을 보내요 그래서 시아파 무장 세력들을 하나로 묶고 군사 훈련과 게릴라 전술을 가르 이때부터 이제 뒤에서 봐주기 시작한 거예요 자 그리고 헤즈볼라는 맹세를 하는데 창설 당시에 이제 공식 선언문에서 이란 최고 지도자에게 절대 복종한다 이거를 이제 맹세를 하는 겁니다 그 당시 호메인이죠 그래서 이 이란 혁명의 이념을 따르겠다 말 그대로 이제 대리 세력이 돼버린 거야 대신에 돈은 어디서 들어와 이란에서 들어오는 거죠 약간 이란이 처음부터 계획한 게 맞는 것 같아요 맞죠 그게 딱 맞물린 거죠 그 당시 이슬람 혁명은 상당히 충격적이었거든요 그리고 이제 신앙심이 있는 그런 무슬림들 시아파들 사이에서는 이거는 우리도 다 해야 된다 일어나 막 그런 분위기였다 그래서 그 혼란을 틈타서 이 내부 정치의 혼란을 틈타서 헤즈볼라가 이렇게 출연하게 되는 겁니다 이란 같은 경우는 페르시아 국가잖아요 비아랍권입니다 같은 중동에 있지만 비아랍권이에요 그러니까 아랍 세계의 영향력을 넓히기가 쉽지가 않습니다 하지만 아랍 국가인 레바논의 헤즈볼라를 이제 조정을 함으로써</w:t>
      </w:r>
    </w:p>
    <w:p>
      <w:r>
        <w:t>그 영향력을 미치는 거죠 그리고 또 중요한 게 뭐야 이스라엘 바로 코앞이야 국경지대입니다 그래서 이란의 최정의 미사일 기지를 구축하는 효과도 이제 누리고 있었어요 그러니까 그걸 써먹는 거야 자기네가 직접 공격은 안 되잖아 그러니까 대리 세력 써서 비겁한 거지 물론 전략이지만 어쨌든 거기다 딱 박아놓고 이제 괴롭히는 겁니다 계속 이스라엘을 없애는 게 국가의 사명이기 때문에 종교적으로 이게 국가가 있는 존재 이유라고 수없이 제가 얘기를 했잖아요 그래서 제가 이 레짐 체인지가 쉽지 않은 게 되면 확 될 거고 어중간하게 되기 힘들다 그들이 생각을 바꾸기는 힘들다 왜냐하면 이란의 정부의 어쨌든 국가적 사명의 목표가 뭐예요 혁명을 왜 했어요 마흐디의 출연이에요 이슬람 시아파에서 믿는 그 종말론 그거를 실현하기 위해서는 어쨌든 이스라엘 나라가 없어야 됩니다 그러니까 핵도 만들고 하는 겁니다 지금 그런데 예를 들어서 이스라엘이랑 친하게 지내봐 있을 이유가 없어요 옛날로 돌아가야 돼요 79년 이전으로 돌아가야 되는 겁니다 근데 바뀌기 어려워 보이는 게 최근에 이란 3ma이 추모식이 있었잖아요 그때 이란 사람들이 엄청 많이 나왔다고 하던데요 저는 사실 많이 없을 줄 알았어요 아이 있죠 왜 없겠어요 2 30 프로는 뭐 그래도 지지 세력이 있지 않겠냐 원래 모든 정치인 다 그렇습니다 아무리 뭐 똥꼬를 차고 그래도 정당 지지도 그냥 메인 정당 있잖아요 양대 정당 못 해도 2 30프로는 나와요 별짓을 다 해도 2030 프로는 지지를 합니다 그래서 이란도 당연히 있죠 왜 없겠어요 그래서 이 헤즈볼라가</w:t>
      </w:r>
    </w:p>
    <w:p>
      <w:r>
        <w:t>레바논 내에 세 군데 지점에 이렇게 흩어져서 살고 있는데 대표적으로 가장 많이 사는 곳이 레바논 남부였죠 그런데 지금은 이제 많이 이동을 했습니다 지금 계속 전쟁을 하고 있기 때문에 그러니까 헤즈볼라의 가장 거대한 군사적 기반이자 요새가 바로 이제 레바논 남부였고 그것을 공격하고 그것을 하나하나 점령하기 시작한 거예요 이스라엘군이 재미있는 게 여기에 이제 수많은 지하 터널이 있거든요 이스라엘로 들어오는 땅굴 땅굴을 팠죠 이게 북한이 도와준 거예요 북한 열심히 한다 열심히 하지 그러니까 실제로 이란이 공격을 예를 들어서 받아요 그러면은 이스라엘을 타격할 수 있는 가장 강력한 방패면서 칼이자 막 이거예요 헤즈볼라가 그런데 지금 헤즈볼라의 입장은 뭐예요 이란이 매년 수억 달러에 달하는 자금과 최신 드론 정밀유도 미사일 군사 장비 헤즈볼라에게 전폭적인 지원을 했죠 지금은 이제 끊겼겠지 하긴 하지만 지금은 대놓고 막 많이 못 하죠 왜 자기가 지금 급하잖아 그런데 지금까지 계속 그렇게 지원을 한 겁니다 이 덕분에 헤즈볼라가 레바논 정규군보다 훨씬 강한 무장력을 가지고 있어요 근데 조금 안타까운 건 이거 멕시코랑 좀 비슷한데 헤즈볼라가 그래도 자국 내에서 위상이 있습니다 외부에서 봤을 때는 테러 단체 정도로 보이잖아요 게릴라 부대 수준으로 보이지만 레바논 내부에서는 약간 국가 속의 국가 이런 식으로 불려요 멕시코도 보면 큰 대도시들 말고 지방 소도시들 같은 경우는 이 갱들이 장악을 하고 있거든요 그래서 국가는 있지만 또 국가가 있는 거예요 왜 그 갱들이 마약으로 번 돈을 어디다 써</w:t>
      </w:r>
    </w:p>
    <w:p>
      <w:r>
        <w:t>축구장 만들어 줘 병원 지어줘 막 그럽니다 주민들이 살 수 있게끔 해줘요 참 신기해요 그러니까 그러니까 좀 가난한 어떤 지방 소도시들 같은 경우에는 누가 더 잘해줘 중앙 정부가 잘해줘 여기 깽이 잘해줘 깽이 잘해주는 거야 다 잡아 죽이고 이런 게 아니에요 나쁜 짓 할 거면 끝까지 나쁜 짓 하지 그렇게 안 하는 거야 정치 세력 그러니까 자기들의 권력을 이 카르텔을 무너뜨리려고 하는 세력에 대해서는 가차 없죠 그러니까 예를 들면 뭐 시장이 엄청 많이 죽잖아요 멕시코는 시장한테 돈을 줍니다 그럼 시장이 살기 위해서 받아요 받고 싶어서 받는 게 아니라 안 받으면 죽으니까 그래서 어느 정도 기득권을 좀 유지를 해주면서 이렇게 균형 잡는 역할을 하는 거야 근데 헤즈볼라도 마찬가지인 게 우선은 정치 정당을 갖고 있어요 레바논 의회에서 의석을 가지고 있습니다 그다음에 장관을 배출합니다 나눠서 하거든요 종교끼리 나눠서 장관 이런 직들을 이렇게 나눠 가져요 신기하죠 그다음에 사회 복지망을 가지고 있어요 당연히 정부가 제 기능을 못하기 때문에 병원 학교 복지재단 직접 운영하 그럼 당연히 시아파 주민들의 절대적인 민심을 좀 얻고 있겠죠 근데 거기다 군사력도 가지고 있으면 그건 나라야 그래서 독특한 무장 단체가 나온 겁니다 이렇게 이 녹색 이 부분에서 이제 헤즈볼라 그다음에 시아파 살고 있어요 근데 당연히 이스라엘 국경인 이쪽 이 남 레바논이 전쟁의 중심이 되는 거죠 자 그런데 지금 무슨 일이 일어났냐 또 역사적인 일이 또 일어났습니다 7월 1일에 여기 보시면 이스라엘 미국 레바논 뭔가 서명을 하고 있죠</w:t>
      </w:r>
    </w:p>
    <w:p>
      <w:r>
        <w:t>반성문 쓰는 거 알 뭔가 서명을 하고 있는데 이 역사적인 3자 기본 협정에 지금 사인을 하고 있는 겁니다 여기에 사인한 내용 핵심적으로 4가지가 있어요 제가 이게 정말 중요하다라고 얘기하는 게 이거 이란과 연관이 있고요 이거 아 이란에 대한 자비가 없구나 미국이 지금 하려고 하는 게 이란을 그냥 이대로 우리가 생각하는 것처럼 아이 트럼프 졌네 뭐 해달라는 거 다 해줬네 얻은 거 없네 이게 아니라 아 끝장을 보려고 하는구나 제가 이걸 보면서 더 확신을 얻을 수 있었어요 3자 기본 협정의 핵심 목적과 어떤 내용들이 있냐 이거를 좀 설명을 드리겠습니다 궁극적인 목표는 뭐냐 레바논 내 헤즈볼라의 무장을 해제하는 거예요 그리고 이란의 영향력을 끊어버리는 겁니다 그리고 향후 이스라엘과 레바논 관계를 정상화하는 것 이게 핵심이에요 그럼 누가 싫어하겠어 그냥 딱 들어도 이란 싫고 중국 벌써 중국 싫고 왜 싫은지 모르겠어 왜 왜 싫을까 모르면 통과 북한 북한 한국 아니 당사자인 헤즈볼라 싫겠지 한국이 왜 나와 싫어 이스라엘 욕하지 않았어요 한 PD가 한국인데 싫어 한 PD는 대표성을 띠는 대한민국 국민이잖아요 한 PD 좋아 싫어 좋아요 어저께 모스크 갔다 오더니 조금 대답이 느려졌네 어디 가서 뭐 하고 온 거 아니야 자 어쨌든 뭐예요 레바논의 헤즈볼라 무장 해제 그다음에 이란의 영향력 배제 그다음에 이스라엘과 레바논의 관계 정상화 수교이겁니다 그래서 주권 회복을 지원하겠다 그게 뭐냐 레바논 정부가 군사권을 독점할 수 있도록 완전한 주권을 행사할 수 있도록 지원을 하겠다 그럼 이게 가능하려면 어떻게 해야 돼요</w:t>
      </w:r>
    </w:p>
    <w:p>
      <w:r>
        <w:t>지금 이스라엘이 하고자 하는 게 뭐예요 미국과 이스라엘이 하고자 하는 게 헤즈볼라를 정치 세력으로만 남겨놓는 거야 완전히 없앨 수는 없어요 그러니까 무장 해제를 시켜야 돼 그런데 이거를 이스라엘 군이 무력으로 하는 게 아니라 레바논 정부가 이 일을 하게끔 하는 겁니다 그 협정이야 그래서 이스라엘군의 공로가 아니라 레바논 정부가 이 공로를 다 가져가게끔 세팅을 하자는 거예요 그러니까 나라 구실을 할 수 있도록 도와주겠다 이겁니다 그래서 시범 프로그램을 운영을 하자 그리고 이스라엘군을 단계적으로 철수시키겠다 이 얘기입니다 그냥 겉에서 볼 때는 좋죠 이스라엘군의 철수 어 뭔가 또 이란의 승리 같지 전혀 그런 내용이 아니에요 레바논 정부군이 남부 레바논 내 이스라엘군의 일부 진지를 먼저 인도를 받아서 관할을 합니다 한번 줘 보는 거야 한번 줘 봐 해당 구역에서 헤즈볼라 등 비국가 무장단체의 무장 해제를 시키는 거야 누가 레바논 군이 만약에 인프라 해체가 성공적으로 확인이 되면 레바논 정부군이 완전한 보안 책임을 맡고 재건 및 주민 복귀가 이제 시작이 됩니다 이걸 다 돕겠다는 얘기입니다 이 과정을 성공적으로 완수를 하면서 이스라엘군은 지금 점령하고 있는 지역 하나하나를 레바논 군에게 내주겠다 이 얘기예요 점진적으로 그리고 중간에서 미국이 이를 검증하겠 검증하고 지원하겠다 그러면은 하나씩 검사 맡겠다는 거네요 여기에 헤즈볼라의 입장이 있어요 여기에 이란의 입장이 있어요 아니잖아 자기들끼리 하는 겁니다 빼놓고 자 당연히 이걸 들으니까 이란이 열받죠 이란이 도발하는 이유 중에 하나가 이거일 수도 있어요</w:t>
      </w:r>
    </w:p>
    <w:p>
      <w:r>
        <w:t>이거 체결했다는 얘기는 우리 완전히 그냥 숨통 끊어 놓겠다 이 얘기랑 똑같습니다 지금 정말 그러니까 이거 뭐지 이거 3자 협정 미 이란 양해각서 MOU 체결한 거 있잖아요 그거 위반이다 지금 이렇게 나오는 겁니다 이란이 강력하게 반발을 하고 있는 자 이란 입장이 뭐예요 엠오유 1조는 레바논을 포함한 모든 전선에서 군사 작전을 영구히 중단하는 내용을 담고 있습니다 왜냐하면 지금 헤즈볼라 세력이 너무 약화되고 있거든 이란 입장에서는 이란 뒷밟아주는 조직들 있잖아 이거 끊겨버리면 진짜 중동에서 영향력이 없거든요 그 친구들이 예를 들어서 섞여서 잘 살아 그러면 어떻게 되겠어요 이란의 신정 체제는 그냥 진짜 무너지는 거예요 시간 문제 시간 문제 근데 원래 이란의 속내는 뭐예요 이 MOU 기간 동안 헤즈볼라가 재정비할 시간을 주려고 했어요 자기 군대랑 이게 깊은 의도거든요 지금 너무 망가져 근데 3자 협정에서 이스라엘 군사 작전 전면 중단이 명시되지 않았다 이거를 이제 비판하는 거죠 왜냐하면 지금 이스라엘이 양보한 게 하나도 없습니다 계속 공격할 수 있어 미국 입장은 뭐예요 이번 협정은 이스라엘군의 철수 경로를 제공함으로 MOU가 모순되지 않는다 평화적으로 나는 하려고 하는 거야 라고 얘기를 하는 거죠 봐봐 이스라엘군 나온대잖아 모순되지 않잖아 오히려 도와주고 있잖아 그러니까 이란이 지금 계속 호르무즈 해협에서 선박 공격하고 불만 계속 표시하는 거야 몇 가지 이유가 있어요 지금 막 공격하는 이유가 있는데 그중에 하나가 이겁니다 겁나 삐졌네 진짜 큰일 난 거지 그리고 레바논이 이렇게까지 할 거라고</w:t>
      </w:r>
    </w:p>
    <w:p>
      <w:r>
        <w:t>생각을 못 했던 것 같아요 자 그럼 레바논의 정치 상황이 어떻길래 이런 문제들을 이렇게 키워 왔냐 우선은 그 법적인 주권을 가진 레바논 정부가 내부적으로 깊게 분열이 돼 있습니다 그래서 주권을 제대로 행사를 못 해요 근데 그 안에서 나오는 그냥 이득들 있잖아요 이 기득권 세력들이죠 나눠 먹은 기득권 세력들이 국민들이 죽든 말든 여기서 나오는 게 너무 많은 거예요 그리고 그냥 나눠 먹고 있어 그냥 대놓고 나눠 먹고 있습니다 그러니까 이 협정에 사인을 했다는 거는 분명히 누군가의 엄청난 반대에도 불구하고 했다라는 거거든요 그러니까 이건 역사적인 일이 될 수도 있다 저는 그렇게 보는 거예요 왜냐하면 이거 쉽지 않거든요 이렇게 하기가 예를 들면 이래요 대통령과 총리 중심의 내각은요 이번 미국 이스라엘과 삼자 기본 협정에 서명을 한 주체입니다 그래서 헤즈볼라의 무장을 해체하고 국가 주권을 되찾겠다라고 선언을 해버린 거예요 반면에 국회의장 시아파 지도자인 나비베리를 비롯한 친 헤즈볼라 성향의 정치인들이 있을 거 아니에요 그다음에 장관들이 있고 당연히 굴욕적인 항복이자 내전을 부추기는 짓이라며 정면으로 거부하고 있습니다 여기는 정치단체이기도 하기 때문에 힘이 있단 말이에요 나눠서 먹고 그냥 산 거야 자기들끼리 그냥 딱 나눠서 나랑 그냥 쪼개 갖고 당연히 정면을 거부하겠죠 근데 이 위험을 무릅쓰고 이 사람들이 나와서 사인을 했다니까 뭔가 하겠다는 얘기잖아 지금 완전 마비예요 정부 안에서 지금 서로 싸우고 있기 때문에 헤즈볼라에선 뭐라고 얘기해요 굴욕적이고 수치스러운 주권 포기이자 무효다</w:t>
      </w:r>
    </w:p>
    <w:p>
      <w:r>
        <w:t>이거는 무효다 그래서 지금 베이루트 전역에서 지지자들이 격렬한 반대 시위가 지금 일어났습니다 그리고 이거는 내전을 부추기기 위한 이건 시도다 레바논 내부는 약간 진흙탕으로 갈 수 있을 것 같긴 한데 그나마 조금 희망이 보이는 건 뭐예요 이란이 대놓고 지원하기는 쉽지 않다라는 거지 지금 이 상황을 평화적으로 해서 이스라엘군 철수 시키려고 니네 원하는 거 아니야 이스라엘군 철수 시켜주려고 내가 지금 이렇게 하고 있는 건데 왜 그걸 반대해 미국 입장이잖아 이게 만약에 이란이 또 지원하면 이건 진짜 미국이 가만히 있진 않겠네요 그리고 지금 돈이 없어요 MOU 체결하면서 원래 1차적으로 돈 얼마 풀어주기로 했잖아요 그것도 지금 제대로 안 풀어주고 있어요 제가 그랬죠 미국이 뭔가 제재 풀어줄 때 이렇게 풀어준 적이 없어요 하는 거 하나씩 보면서 진짜 조금 조금씩 풀어줘요 지금 돈을 안 주거든 죽을 것 같아서 했는데 돈도 안 주고 저쪽 가서 저러고 있고 막 지금 그래서 한번 배 한번 건드려 봤는데 갑자기 막 이제 폭격 장난 아닌 거죠 그러니까 지금 이렇게 돼버린 상황이에요 지금 가만히 있으면 절반이라도 갔을 텐데 절반도 못 가고 그냥 그러니까 미국이랑 이스라엘이 이란을 봐줘요 막 이런 거 없습니다 지금 제가 볼 때는 이거는 어떻게든 끝내려고 하는 것 같습니다 물론 100%는 아닐지라도 그래도 미국이 목표한 거에 한 80%까지는 무조건 가져올 것 같아요 그러니까 결국에는 지금 레바논이 우리의 주권을 다시 찾을 수 있는 지금 절호의 찬스가 왔다 이렇게 판단을 한 것 같아요 그래서 CSIS 보고서가</w:t>
      </w:r>
    </w:p>
    <w:p>
      <w:r>
        <w:t>최근에 나온 내용을 보니까 이렇게 미국이 해결을 해줘야 된다라는 이제 보고서가 나왔더라고요 그 내용이 뭐냐 하면 미국 중심의 외교를 통해서 미국이 중심이 돼서 이스라엘 군의 단계적 철수를 이끌어내긴 해야 된다 왜냐하면 아랍 국가들 중동의 어쨌든 보여지는 그런 게 있잖아요 어쨌든 이스라엘은 지금 남의 나라에 들어가서 점령하고 있는 거잖아요 그러니까 단계적 철수를 이끌어 내야 된다 미국 주도 하에 그리고 이제 사우디 카타르 터키 등 지역 강대국들이 있죠 이 강대국들과 협력을 해서 레바논 정부군이 남부 지역의 안보를 책임지도록 해야 한다 이 주변국들이 헤즈볼라를 돕거나 방관하는 것이 아니라 레바논 정부를 적극적으로 도와서 이 문제를 해결할 수 있도록 우리가 길을 놔야 된다 이 얘기고요 그리고 동시에 이란 혁명수비대 인력과 인프라도 레바논에서 완전히 철수시키도록 해야 되는데 헤비스볼라의 무장을 해제시키면 어떻게 되겠어요 얘네들도 힘들 거 아니야 그러니까 무장을 해제시키되 정치 권력은 정상적으로 활동할 수 있도록 보장을 해줘야 된다 이겁니다 일단 좀 착하게 만든다는 거네 그렇죠 대신에 그냥 정치적으로 얘는 한 번에 그건 안 되거든 뿌리째 뽑을 수는 없어요 그러니까 정치적으로는 그래도 활동할 수 있게 목소리 낼 수 있어 그런 배경들을 좀 만들어 줘야 된다 이 얘기입니다 그러니까 그 말은 뭐예요 정치적으로만 활동하면 이란이 그렇게 큰 영향력을 미치기 쉽지 않거든 그러니까 완전히 끊어놓겠다 이 얘기예요 이렇게 놔야 된다 그리고 또 하나 지금 해야 되는 게 뭐냐 하면 레바논의 내부 개혁이</w:t>
      </w:r>
    </w:p>
    <w:p>
      <w:r>
        <w:t>필요합니다 그다음에 지역 네트워크와 연결되는 그런 작업이 필요한데요 지금 레바논 정부가 이 전쟁을 핑계로 금융 공공 부문의 개혁을 안 하고 있습니다 그런데 이거를 다시 하게끔 다시 국제사회가 압박을 해야 된다 걸프 지역 및 유럽을 잇는 에너지 무역 네트워크에 다시 합류하도록 해야 된다 그런데 왜 지금 레바논 정치인들이 왜 안 하냐면 사실 이렇게 하면 돈 들어오고 해서 물론 어느 정도의 주권을 뺏기는 건 있지만 지금 레바논 상태가 정말 심각하거든 그러니까 우리나라 옛날 IMF 똑같은 거야 우리는 그래도 단기간에 이걸 극복을 했잖아요 그때 많이 좀 헐값에 우리나라 기업들이 넘어가긴 했어 그래도 그때 한번 개혁이 일어났죠 금융 개혁이 일어났단 말이에요 근데 레바는 죽었다 깨어나도 안 하려고 하는 겁니다 왜냐하면 아까 얘기했던 대로 기독교 뭐 수니파 시아파 이거 권력을 다 지금 나눠 갖고 있어 그리고 거기서 나오는 그 이득들을 자기들이 다 가지고 있단 말이에요 이게 정상이겠어요 이미 정치도 자리도 다 나눠 먹거든요 변함이 없어요 너는 이거 해 나는 이거 할 거야 그러니까 예를 들어서 뭐 대통령은 기독교에서 나와 뭐 막 이런 거예요 근데 만약에 IMF가 돈을 빌려주는 조건으로 이 구조를 완전히 부수라고 한다면 하겠어요 쉽지 않죠 왜냐하면 이 금융 개혁을 하려면 누가 돈 빼돌렸는지 그다음에 그 장부 다 까야 돼요 엄격한 국제 감사를 받아야 돼요 그런데 지금 레바논도 이 정치인과 금융 엘리트들이 유착해서 해외로 빼돌린 비자금들 불법 대출 뇌물 구조가 천하에 지금 다 드러나게 생긴 겁니다</w:t>
      </w:r>
    </w:p>
    <w:p>
      <w:r>
        <w:t>이게 많았거든요 그리고 현재 지금 가장 큰 문제는 지금 레바논 은행들이 사실상 거의 다 파산 상태입니다 그러면 IMF가 이 손실을 메울 때 소액 예금주들 있잖아요 레바논 국민들 국민들 어떻게 그 피해 어떻게 할 거야 보상을 해야 되잖아 어느 정도는 그럼 지금까지 많은 이득을 누렸던 이 대주주들 정치인들과 자산가들이겠죠 그들의 지분을 삭감을 해야 되는 거예요 그다음에 책임을 어느 정도 지워야 되는 겁니다 그러니까 당연히 싫겠죠 그래서 지금까지 버틴 거예요 우리나라는 아 못 버텨 그러고서 이게 일어났다면 레바논은 그게 너무 좀 오래됐기 때문에 쉽지 않은 겁니다 이게 그다음에 또 뭐 해야 돼요 레바논 전력 공사 같은 국영기업들 있죠 지금 자기 정치인들이 다 자기 세력으로 사람들 다 꽂아놓고 있거든요 지금까지 그렇게 왔어 돈 먹는 하마였어 그러면 이거 다 구조조정 해야 되거든요 정치인들에게 가장 강력한 무기 중에 하나가 뭔지 아세요 돈뿐만 아니라 일자리 주는 거예요 일자리 나눠주는 겁니다 왜냐하면 그 권한을 갖고 있잖아요 이게 하나의 자기의 지지 세력을 유지하는 방법 중의 하나입니다 네 사람들한테 일자리를 주는 거죠 권력은 오래가지 못해요 특히 선출직은 국민들이 선출한 거는 기간이 정해져 있잖아요 그런데 그 안에서 일하는 사람들은 계속 일합니다 그렇죠 어디 기관 같은 데 넣어줘 사람을 넣어줘 일자리를 준다는 거는 그냥 계속 일할 수 있는 거야 그럼 자기한테 당연히 일자리 준 사람한테 충성하죠 그게 지금 레바논에 그냥 팽배해 있는 그런 문제예요 그런데 이런 거 지금 다 어떻게 되는 거예요</w:t>
      </w:r>
    </w:p>
    <w:p>
      <w:r>
        <w:t>앞으로 내려놔야 되는 거잖아요 그러니까 쉽지 않은 겁니다 이 개혁이 그러니까 본인의 힘으로는 개혁을 할 수가 없어 근데 이 전쟁이라는 이 기가 막힌 현실 속에서 기회가 왔다 이거야 대놓고 도와준다네 이스라엘과 미국이 그냥 대놓고 도와주겠대 레바논 정부 정부답게 세울 수 그러니까 가서 사인을 한 겁니다 이거 진짜 큰 사건이거든요 그럼 레바논 내부에서도 전쟁이 일어날 가능성이 있겠네요 그렇죠 그러니까 그렇게 얘기하는 거예요 지금 반대쪽 헤즈볼라 그 측에서는 뭐라고 그래요 이거 지금 내전 일으키려고 하는 거냐 이거 전혀 찬성을 안 하고 있는 거죠 근데도 사인을 이걸 모르겠습니까 이게 되게 고착화돼 있는 오래된 지금 상황이거든요 그런데 가서 사인을 했다 이 말은 제가 어떻게 보면 기회라고 생각하는 것 같아요 알바 사인한 사람 귀국 안 하는 거 아니에요 바로 망명 근데 그만큼 또 힘이 빠졌다는 얘기일 수도 있어요 지금 헤즈볼라와 이 세력들이 힘이 그래도 많이 빠져 있다 이렇게 볼 수도 있습니다 그러니까 차근차근 그 단계 를 지금 미국과 이스라엘은 좀 밟아가고 있다 이렇게 보면 됩니다 물론 뭐 잡은 많아요 아니 이런 이거 어떻게 이거 진짜 해결하기 쉽지 않은 거거든요 그래서 저는 레바논 문제는 좀 장기적으로 봐야 된다라고 여전히 생각은 하지만 이런 시도 자체가 되게 쉽지가 않은 거예요 그러니까 이란 전쟁이 가지고 오는 그런 효과들이 상당합니다 지금 아직 끝나지 않았습니다 이제 계속 가고 있는 거예요 MOU 하나 그거 했다고 해서 그거 MOU 아무 법적 효력 아무것도 없습니다 그냥 이렇게 하면 좋겠다</w:t>
      </w:r>
    </w:p>
    <w:p>
      <w:r>
        <w:t>서로 그냥 너도 그런 마음이지 나도 그런 마음이야 이제 이 얘기예요 MOU라는 건 그러니까 당장 찾아오는 단기적인 고통이 있어요 만약에 이제 IMF가 지원을 하게 된다면 이 개혁안을 받아들이게 되면 우선 긴축 재정 가야 됩니다 그러니까 정부 지출을 극도로 줄여야 되죠 그럼 물가가 좀 올라갈 수가 있습니다 그 다음에 공공부문 해고 그다음에 임금 동결 이런 문제들이 발생하겠죠 그러니까 많은 사람들이 실직할 수 있습니다 그런데 아까 얘기했죠 계속 꽂아줬는데 실직자들이 많이 나온다 이거 부담이 될 수 있는 그리고 이제 그동안 정부가 억지로 유지하던 환율을 시장에 맡기게 되면서 레바논의 화폐가 가치가 폭락을 하거나 현재 예금 가치가 종이조각이 될 수도 있는 위험도 있습니다 근데 뭐 그렇게까지 가지는 않을 것 같아요 제가 볼 때는 그런데 장기적인 이점이 있죠 우선 국가가 부활합니다 정상적인 국가로 간다 이거야 그 다음에 정상적인 국가로 가겠다고 결심만 하면 그런 의지를 보이면 돈 많은 서방 그다음에 걸프 국가들 막대한 투자가 들어옵니다 레바논으로 레바논이 진짜 좋은 위치에 있거든요 돈이 엄청나게 들어올 겁니다 국가 부활의 발판이 될 수 있다 그다음에 우선은 고질적으로 전력난이 있는데 이런 것들이 좀 어느 정도 해결이 되겠죠 그다음에 은행이 다시 대출과 출금 기능을 회복을 하고 이 마비된 경제가 돌아갈 수 있는 기반이 될 겁니다 그리고 장기적으로는 뭐냐 하면 미국의 전략은 이거예요 아브라함 협정입니다 아브라함 협정에 서명을 하면 어느 정도 그 딱 생태계 안에 들어갔다 이렇게 볼 수 있거든요</w:t>
      </w:r>
    </w:p>
    <w:p>
      <w:r>
        <w:t>미국과 이스라엘의 궁극적인 목표죠 최종적으로는 레바논을 아브라함 협정에 가입을 시키고 이스라엘과 정식 수교국으로 만드는 것을 목표로 하고 있어 아브라함 협정에 레바논이 지금 가입하는 건 거의 불가능하거든요 이거 이거 이거 서명한 거는 이제 이제 시작 단계고 아브라함 협정은 끝판왕인 거야 그러니까 거기까지 가면 진짜 진짜 심각한 내전이 일어날 수도 있지 그래서 지금 그 수순을 밟고 있는데 아주 정치적으로 종교적으로 민감한 문제이기 때문에 쉽지는 않다 그러나 그 방향성으로 갈 것이다 어쨌든 이란 전쟁을 통해서 서방과 미국 이스라엘 지금 계속 압박을 하는 게 뭐예요 레바논 정상국가 만들어 줄게 지금이 기회야 너 지금 기회 못 잡으면 계속 이렇게 가야 돼 국민들 계속 고통받을 수밖에 없어 정상 국가로 나와 하고 있었던 겁니다 뉴스에서는 뭐예요 이스라엘이 레바논을 공격한다고 얘기를 해요 맞아요 맞지만 사실 레바논을 공격한다기보다 헤즈볼라를 공격하고 이란의 대리 세력을 공격하는 거거든요 그러니까 레바논의 정부가 이렇게 나왔다는 거는 의지를 보인 겁니다 그리고 본인들도 기회라고 생각을 한 거죠 이거 정말 심각한 거거든요 그래서 이번 기회가 과연 레바논을 정상 국가로 만들어 놓는 역사적인 어떤 협약이 될지 이거 한번 좀 지켜보면 좋을 것 같습니다 그런데 대충 하다가 이스라엘과 미국이 그냥 빠질 것 같지는 않다 말 안 들으면 레바논도 계속 괴롭힐 것 같다 근데 EU가 너무 합당해 정상 국가로 가자 지방 무장단체가 전투력이 더 세다는 게 이게 말이 됩니까 이게 말이 안 되잖아요 지금 그런 상황입니다</w:t>
      </w:r>
    </w:p>
    <w:p>
      <w:r>
        <w:t>그럼 앞으로 어떻게 될지 정확하게 한 번 찍어 주세요 저는 지금 계속 얘기하고 있어요 결국 그렇게 가요 그렇게 가 뭔데요 세 개의 큰 축이 있습니다 미국 중심의 미국 아메리카 대륙 전체 직접 컨트롤 중동 유럽 중앙아시아 이스라엘 플러스 아브라함 협정국 이스라엘 중심 동아시아 여기가 끝판왕이라니까 북한 중심 가능성이 있죠 로켓맨 중심으로 로켓맨 중심으로 이렇게 딱 그리고 미국이 이렇게 우선은 지정학적으로는 이렇게 해놓고 그다음 뭐야 우주 통치 디지털 권위주의 사회 시작 그 지금 제일 앞서 있는 나라 어디 미국 아니면 중국 둘 중 하나 그런데 중국은 물론 기술적으로는 많이 따라왔지만 문제는 뭐예요 전 세계에 대한 영향력 지정학적 영향력이 상당히 낮다 그리고 지금 중국한테 잘못 붙었다가는 콕 집어서 제거 당하든가 전쟁 난다 이게 지금 교훈이잖아요 지금 보여주고 있는 샘플이에요 미국이 가는 방향이라고요 새로운 질서가 바로 이겁니다 저 그래서 사실 미국을 만약에 돈이 있으면 이민 갔지 않았을까 생각했거든요 근데 서대문 형무소 보고 이민은 아니다라고 마음을 다졌어요 왜 서대문 형무소라 그렇게 간절하게 나라를 지켜냈잖아요</w:t>
      </w:r>
    </w:p>
    <w:p>
      <w:r>
        <w:br w:type="page"/>
      </w:r>
    </w:p>
    <w:p>
      <w:pPr>
        <w:pStyle w:val="Heading1"/>
      </w:pPr>
      <w:r>
        <w:t>0240. 중국의 급소는 대만해협이었다</w:t>
      </w:r>
    </w:p>
    <w:p>
      <w:r>
        <w:rPr>
          <w:color w:val="666666"/>
          <w:sz w:val="18"/>
        </w:rPr>
        <w:t>채널: Trade King Kang    업로드: 20260710    길이: 17:30</w:t>
      </w:r>
    </w:p>
    <w:p>
      <w:r>
        <w:rPr>
          <w:color w:val="1A0DAB"/>
          <w:sz w:val="18"/>
        </w:rPr>
        <w:t>https://www.youtube.com/watch?v=Z1Axn8M5Fcs</w:t>
      </w:r>
    </w:p>
    <w:p>
      <w:r>
        <w:t>오늘은 CSIS 보고서 하나가 흥미로운 보고서가 하나 올라와서 이제 그 내용을 좀 분석을 좀 해드리려고 합니다 주제가 뭐냐 남중국해 초크 포인트 분석 지도 한번 보실까요 남중국해에 있는 이 해협들 있죠 유명한 게 어디예요 말라카 해협 그다음에 대만 해협 이런 해협들이 있습니다 이 8개의 해협을 이제 분석한 거예요 그래서 이거를 왜 발표했냐 또 이유가 있겠죠 근데 초크 포인트가 뭐예요 초크 걸었다는 거예요 그렇지 그렇지 그렇지 목 이거 헤드라 이 8개의 해협을 이제 분석을 하면서 그런데 우리나라와 너무 밀접하게 연관이 돼 있기 때문에 이건 우리 꼭 봐야 됩니다 우리나라 지금 일본 특히 필리핀 이 세 나라는 여기에 직접적인 연관이 있는 나라들이죠 일부러 미국에서 보고서를 만들어서 그때그때 하는 게 아니에요 타이밍을 맞춰서 이거를 발표를 하는 거예요 이 보고서를 보라고 전 세계한테 보라는 거예요 메시지를 주는 겁니다 우리의 방향성이 이렇다는 것을 얘기해 주는 도구로 사실 이 CSIS는 활용이 되고 있습니다 정말 1급 비밀이면 공개를 왜 해요 자기 정부 기관 좀 고위직들이나 보고 끝내면 되는 거지 그리고 자기 작전 짜면 되지 공개한다는 이유가 뭐겠어요 실수해서 올린 거 아니죠 실수해서 올린 게 아니죠 씨에스아이에스는 계속 이런 걸 보고를 하거든요 물론 1급 비밀들은 안 하겠지 근데 여기 우선 올려서 한다는 건 그럼 올라오면 어떤 현상이 일어나요 전 세계 언론에서 막 해서 이거를 막 보도를 합니다 그렇겠죠 그다음에 전 세계 외교 관련된 사람들 다 이거 보고 있거든 아 그럼 여기서 뭐를</w:t>
      </w:r>
    </w:p>
    <w:p>
      <w:r>
        <w:t>힌트를 얻는 거지 미국이 이렇게 간다는 거구나 그러니까 미국이 얻는 건 뭐예요 아 우리 이렇게 갈 거니까 잘 들었지 따라와 아니면 잘 안 따라오는 애들도 있을 거 아니야 그런 애들한테에 대한 어떤 경고가 또 될 수도 있겠죠 그러니까 미리 가르쳐 주는 겁니다 그런데 여기에 흥미로운 사실이 하나가 있어요 남중국해 주요 해상 통로들 보면 이 초크 포인트들이 있는데 8개가 있습니다 거기서 이제 보여준 도표예요 보시면 우리가 잘 아는 말라카 해협이 있죠 그다음에 대만 해협이 있고 그다음에 뭐 순다 롬복 뭐 이런 해협들이 있습니다 그런데 흥미로운 사실이 뭐예요 남중국해에 총 8개의 해협이 있는데 2024년 기준 이 통로들을 거쳐간 상품의 가치가 무려 얼마냐 6조 4천억 달러에 달한다 6조 4천억 달러 거의 지금 환율로 하면 1경 수준이 되겠네요 이제 경까지 가네요 이제 좀 돈에 대한 개념이 사라져요 무역행 얘기 들으면 나는 돈이 없는데 몇 억 원은 이제 아무렇지 않게 됐어요 그렇게 돼버렸죠 그중에서도 말라카 해협이란 그다음에 대만 해협은 전 세계 해상 무역의 각각 21%정도씩 차지를 해요 그러니까 압도적인 비중을 차지하고 있는 해협이에요 그래서 여기 표를 보시면 이 파란색은 뭐 크루드 오일 그다음에 광물 뭐 이런 거고요 뭐 이렇게 나오죠 이렇게 도표가 나옵니다 근데 우리가 남중국해 하면 말라카 해협이었잖아 이거 틀어 막으면 된다 막 이랬잖아 그런데 알고 보니까 대만 해협도 어마어마하더라 이거예요 지금 그동안 그 자국의 에너지 수입로가 미군 등에 의해서 차단될 수 있다라고 염려했던 곳이</w:t>
      </w:r>
    </w:p>
    <w:p>
      <w:r>
        <w:t>바로 말라카 해협 그래서 말라카 딜레마라는 개념이 나왔잖아요 그래서 중국이 상당히 걱정을 했습니다 그러나 실제 데이터 분석 결과 중국은 말라카 해협보다도 대만 해협에 훨씬 더 큰 리스크를 갖고 있다 이걸 이제 데이터로 보여주는 거예요 대만 해협 의존도가 2024년 기준으로 중국 수입의 33% 수출의 16%가 통과를 합니다 특히 해상 수입의 58%가 대만 해협을 이용을 하는 건데 말라카 해협 의존도는 몇 프로냐 21% 수입은 21% 수출은 14%로 훨씬 적어요 따라서 대만에서 무력 충돌이 발생을 한다 대만 해협이 마비가 된다 그러면 중국 경제는 말라카 해협이 막혔을 때보다 훨씬 더 치명적인 타격을 입게 됩니다 결론적으로 그 얘기를 하고 싶은 거예요 지금 미국이 그래서 이 네 번째 차트를 또 보면요 남중국해의 주요 통로에 대한 중국의 의존도 해서 이렇게 나오는 겁니다 아까 말씀드렸던 그러니까 타이완 해협이 훨씬 더 비중이 높더라 그래서 대만 해협을 좀 더 자세히 보면요 원유 석탄 천연가스 광물 이런 중국 공장을 돌리고 에너지를 공급하는 핵심 원자재가 대부분 이곳을 다 지납니다 그래서 대만 해협이 막히면 중국의 수입망의 심장이 완전히 멈춰버리는 거죠 말라카 해협 같은 경우는 전통적으로 가장 중요하다라고 얘기를 했지만 지금은 2위예요 2위 중요하긴 합니다 여전히 21% 정도를 차지를 하잖아요 그런데 의존도를 보면 대만 해협이 좀 더 중요하다 금액으로 환산을 하면 대만 해협을 통과하는 무역이 말라카 해협보다 33%가 더 많습니다 금액적으로도 훨씬 더 크다 이 그다음에 기타 하위 해협들이 있어요</w:t>
      </w:r>
    </w:p>
    <w:p>
      <w:r>
        <w:t>다른 루트들이 있잖아요 뭐 순다 윈도로 마카사르 뭐 이런 데들 자 나머지 6개 통로는 중국의 전체 수입 수출에서 각각 한 자릿수 또는 1% 미만의 미비한 비중을 차지를 하고 있습니다 그러니까 중국의 무역 물류는 철저하게 대만 말라카해협 두 개 해협에서 이루어지고 있다 대만 해협을 무력으로 통제하려는 시도 자체 아니면 여기에 위기가 뭔가 생긴다라고 하면 중국 스스로가 뭐 하는 거야 자기 목을 조이는 거예요 치명적인 아킬레스 건이다 이거는 아주 치명적이다 이 얘기를 계속 얘기를 해주고 있는 거죠 자 그럼 주변국들은 어떻냐 친절하게 일본 한국 필리핀 이 세 나라를 보여줍니다 한국 똑같아요 말라카 해협보다도 타이완 해협이 훨씬 더 비중이 높습니다 하늘색이 우리나라잖아요 그다음에 일본 일본 말할 것도 없고요 미국 자체는 남중국해 해협을 통한 직접 무역 비중이 전체의 몇 프로밖에 안 돼요 미국은 3 4% 정도밖에 안 돼요 남중국해 해협 다 합쳐서 자기한테 영향을 미치는 게 3 4%밖에 안 된 근데 아시아 우방국들 있죠 대표적인 우방국 이 세 나라 한국 일본 필리핀 그중에 한국은 어때요 전체 무역의 22%가 대만 해협을 통과합니다 13%가 말라카 해협을 통과합니다 특히 에너지 있죠 에너지 석유와 가스 말라카 해협을 통과하는 건 한 78% 정도 되고요 우리나라가 대만 해협을 통과하는 비중이 64%에 달합니다 그러니까 2개가 상당히 중요하다 이거죠 에너지 안보 일본 같은 경우는 더하죠 자 전체 무역의 28%가 대만 해협을 통과하고요 18%가 말라카 해협을 통과합니다 말라카로는 주로 에너지 64%고요</w:t>
      </w:r>
    </w:p>
    <w:p>
      <w:r>
        <w:t>대만 해협으로는 이제 반도체를 포함한 전기 기계 제품 이런 게 많이 들어옵니다 대만은 어떻겠어요 그냥 대만 해협 자체가 자기 옆이잖아 대만 섬나라 아닙니까 그냥 생존 문제에요 에너지 수입의 대부분이 이 대만 해협 측면에 위치한 한국 가오충이나 타이중 이쪽으로 거의 들어오거든요 왜냐하면 도시들이 이 대만도 참 재밌는 게 이렇게 찻잎 모양으로 생겼잖아요 우렁차 모양으로 근데 대도시들이 이렇게 서쪽으로 이렇게 돼 있습니다 이쪽에 평야가 있거든 그리고 큰 산맥이 있어요 동쪽과 서쪽으로 가려면 상당히 시간이 오래 걸립니다 그래서 왼쪽이 좀 이제 발달돼 있는데 그쪽으로 다 오다 보니까 대만 해협이 다 연관이 돼 있는 그런 항구들인 거죠 그래서 이 표는 뭐냐면 이 색으로 표현해 준 거야 어느 해협에 가장 큰 영향을 받냐 그랬을 때 중국 한국 일본 필리핀 이런 나라들이 있죠 동남아시아 일부 국가들 타이완 스트레이트 대만 해협의 영향을 가장 많이 받는 나라 그리고 캐나다까지 멕시코도 있네요 엄청 중요한 해협인 거야 어디가 대만 해협이 신기하죠 말라카 해협은 여기 보면은 이제 유럽 국가들 러시아 이런 나라들이 있습니다 북아프리카 대만한테 잘해야겠네 중국이 그렇게 중요하다고요 여기가 말라카 해협을 가장 중요하게 보는 그 나라들 특징이 뭐냐 어쨌든 석유 가스 원자재 수출할 때 무조건 이 통로를 통과를 해야 되잖아요 그렇기 때문에 상당히 중요합니다 미국 역시 남중국해 전체 무역 비중은 낮지만 통과하는 무역 중에서 그래도 말라카 해협 비중이 가장 높습니다 초록색 대만 해협 비중이 가장 높은</w:t>
      </w:r>
    </w:p>
    <w:p>
      <w:r>
        <w:t>이 나라들 딜레마가 뭐예요 미국의 우방국이라는 거예요 그러니까 위험성을 직관적으로 지금 보여주고 있는 거죠 한중일 3개국 간의 무역뿐만 아니라 이 기술 공급망 반도체 전기 기계 이쪽에 다 몰려 있잖아요 우리나라 잘하잖아요 이쪽 동아시아 국가들이 산업용 원자재 수입을 위해서 대만 해협을 촘촘하게 공유하고 있다 그래서 이곳이 마비되면 전 세계 경제에 직접적인 타격을 입히게 된다 호르무즈는 문제도 아니다 이런 거지 호르무즈는 왜냐하면 우회할 수 있는 루트도 많고 또 뭐 미국이라는 또 에너지 강국이 있잖아요 지금 미국이 수출이 다변화됐습니다 이번 전쟁 때문에 기름값 많이 떨어졌던데요 네 그러니까 결론적으로 보면 그쪽 중동 국가들에 대한 의존도가 떨어진 거예요 그리고 미국이라는 새로운 신흥 에너지 수출국이 나타난 그걸 만든 거죠 이 이걸 왜 발표했냐 메시지는 그냥 아주 심플합니다 그동안 남중국해 리스크를 다룬 연구들은 대부분 어디에 집중했냐면 말라카 해협에 초점을 맞췄어요 단순히 통과하는 배가 몇 대인지 같은 이제 물동량 기준으로 계산을 했습니다 물동량 물량 그런데 이렇게 하면은 예를 들어 다른 대만 해협이나 루손 해협 같은 다른 중요 통로의 가치가 묻히게 되겠죠 실제로 어떤 고부가가치 상품이 오가는지도 알 수가 없어 그래서 CSIS가 이 자체 모델을 통해서 8개 해역별로 통과하는 상품의 실제 금전적 가치와 품목별 데이터를 정밀하게 추적해 낸 보고서예요 이게 그냥 물동량으로만 얘기하는 배 몇 대 다녀 이게 아니라 거기 안에 들어가 있는 물건이 얼마나 가치가 있는 건지 어떤 품목 유형인지</w:t>
      </w:r>
    </w:p>
    <w:p>
      <w:r>
        <w:t>이거를 다 같이 분석을 한 거야 그거를 지금 공개를 한 겁니다 그러니까 진짜 더 중요한 데가 어디에 있다 대만 해협이다 이 얘기를 지금 하는 거예요 중국의 진짜 약점이 어디다 그렇게 먹고 싶어 하는 대만인데 대만 해협에 있다 이거야 근데 그냥 순수하게 먹게 놔두겠어요 중국 지도부는 오랫동안 말라카 해협을 봉쇄할 거를 가장 두려워했거든요 근데 최근에 그래서 미국이 어떤 조치를 취했습니까 여전히 말라카 해협은 중요합니다 그러니까 인도네시아 말레이시아 이 두 나라와 모두 군사 안보 협정을 체결을 했죠 사실은 화교들도 상당히 많고요 이 동남아시아 국가들이 경제적으로 친중 국가라고 봐도 뭐 괜찮습니다 거의 친중 국가입니다 근데 이 나라들과 뭘 했다고요 군사 안보 협정을 맺었어요 숨통을 조이겠다 이 얘기죠 그래서 인도네시아 같은 경우는 핵심 국방 협력 파트너십을 맺었습니다 올해 4월이에요 얼마 안 됐습니다 한참 전쟁하는 그 사이에 이걸 하고 있었어 그래서 미국은 인도네시아의 해상 해저 잠수함 자유 무기 시스템 등 최첨단 방산 기술과 비대칭 군사 역량을 공동 개발하고 지원하기로 합의를 했습니다 또 실시간 해상 정보를 공유하기로 했어요 양국 특수부대 간의 합동 훈련도 강화하기로 했습니다 이 말이 안 되는 일이거든요 다 컨트롤 하는 겁니다 말레이시아도 마찬가지 말레이시아 같은 경우는 이브라임 총리 취임 이후에 친중 성향이 짙어졌다는 평가를 받기는 합니다 근데 남중국해 최전선에 위치한 만큼 안보에서는 미국이 당연히 손을 놓지 않고 있다 더 지금 압박을 하고 있는 거죠 그래서 2025년 10월에 포괄적 전략적</w:t>
      </w:r>
    </w:p>
    <w:p>
      <w:r>
        <w:t>파트너십 단계로 격상을 합니다 이전 단계보다 더 격상을 시켜요 그래서 방위 안보뿐만 아니라 첨단 기술 공급망까지 결속을 미국과 강화하기로 이제 합의를 합니다 그러니까 다 하나하나 작업을 하는 거야 이 세 나라가 말라카 해협과 연관된 나라들이거든요 싱가포르 같은 경우는 정식적인 군사 동맹은 아니에요 싱가포르 지도부는 항상 뭘 얘기해요 우리는 미국의 동맹이 아니다 미국의 전쟁에 대신 참전하거나 유사시 미국의 직접적인 군사 구원을 요청하지 않는다 우리는 중립 국가이다 그렇게 얘기합니다 중립 국가라고 그러니까 군사적 동맹은 맺지 않아요 그런데 군사적 동맹이라는 이름만 붙이지 않고 사실상 동맹 그 이상입니다 왜냐하면 미국의 기지를 통째로 내어줬어 레네 그냥 자기 땅을 내어줬다고 국방이라는 단어만 안 써요 여기는 뭐를 써요 보안 협력 파트너라고 씁니다 주요 보안 협력 파트너 살짝 말장난이죠 그래서 창의 해군 기지 그다음에 파야 레바르 공군 기지가 있습니다 그래서 2035년까지 미군이 싱가포르의 해군 공군 기지를 그냥 자유롭게 사용할 수 있도록 법적으로 계약을 했어 마음껏 쓰십시오 싱가포르가 국토가 작잖아요 조그마하잖아 그래서 군사 훈련할 영토가 부족해요 그래서 이 문제를 미국이 어떻게 해결을 해줬냐 싱가포르 공군이 미국 국토 예를 들어 아카소 그다음에 애리조나 괌 이런 데 자국 전투기와 병력을 상주시킵니다 그래서 미군과 훈련을 같이 해요 미국 가서 훈련을 같이 한다고 왜냐하면 미국 본토에서 단독 훈련을 할 수가 없기 때문에 인도 태평양 국가는 싱가포르가 유일한 거죠 미국 내에서 훈련할 수</w:t>
      </w:r>
    </w:p>
    <w:p>
      <w:r>
        <w:t>그리고 최첨단 무기도 미국이 판매를 합니다 동맹국 수준이 아니면 잘 팔지 않는 스텔스기라든가 그다음에 f35b 뭐 이런 것 있죠 싱가포르에 수출하고 최고 수준의 방산 협력을 유지를 하고 있어 근데 우리는 뭐야 시큐리티 보안 그런 상황이에요 그러니까 어느 정도 말라카 해협은 컨트롤이 끝났습니다 지금 미국이 그냥 컨트롤 하고 있다 이렇게 보면 되고요 이제 인도네시아가 딱 넘어오면서 이제 거의 끝난 거예요 그럼 남은 게 어디예요 대만 해협 대만 해협이잖아 근데 대만 해협 대만에 가까우면 이미 미국이랑 하나 아니에요 좀 애매한 부분이 있잖아요 대만은 관계가 중국 미국 대만 이 3자 관계는 상당히 애매하고 아 참 그렇습니다 그래서 이거는 역사적인 그 상황을 이해를 못하면 지금 왜 이런 얘기들을 하고 있는지 이해를 못해요 그냥 표면적으로 지금 나온 얘기만 딱 보면 트럼프가 대만 버렸단 말이에요 일단 말도 안 되는 소리를 하는 거야 이거는 역사가 있어요 이 세 나라는 역사가 있습니다 표면적으로 뭐예요 중국은 미국과 제일 친한 나라예요 여전히 표면적으론 그래요 그러기 위해서 대만을 살짝 버렸어요 근데 이면으로 가면 뭐예요 여전히 대만은 미국과 밀착돼 있는 나라예요 그리고 속에서는 뭐예요 미국과 중국은 싸우는 나라예요 패권을 놓고 이걸 어떻게 설명하겠어 근데 여기다가 한 마디 한 마디 하는 거 가지고서 뭐가 어떻다 저떻다 아니라고 역사적인 내용 딱 보고서 보면 아 그냥 바뀐 게 없습니다 크게 바뀐 거 하나 있어 중국이 군사력을 많이 키운 거야 그게 지금 미국이 더 이상은 놔두면 안 되겠다라고 했던</w:t>
      </w:r>
    </w:p>
    <w:p>
      <w:r>
        <w:t>결정적인 이유 중의 하나입니다 첨단 산업을 건드리기 시작했고 군사력을 키우기 시작했습니다 그 말은 뭐예요 패권에 도전하겠다 이 얘기를 그러니까 지금 대만 문제도 이렇게 확 올라온 거예요 대만 문제는 원래 있었습니다 오래됐습니다 근데 왜 최근 들어서 이렇게 대만 문제 왜 나오냐 이거죠 왜 자꾸 중국을 못 잡아먹어서 안 달이냐 이거죠 미국이 그러면서 이제 어쨌든 이 말라카 해협은 어느 정도 컨트롤이 끝났어 그러면 이제 대만 해협 남은 거야 근데 대만 해협은 누가 제일 가까워 대만과 중국이 그렇죠 그 대만 해협을 누가 통과했어요 다카이 그렇지 자기 배를 그렇게 쫙 관통시키는 거예요 보라고 어쨌든 대만 해협이 상당히 중요하다 그래서 중국에게 보내는 메시지는 뭡니까 대만 침공은 너희 경제의 자살 행위다 우리가 가만히 있지도 않을뿐더러 그냥 죽고 싶어서 대만을 건드리니 이겁니다 니네 경제 그냥 죽는다 이거죠 그동안 중국이 미국이 말라카 해협을 막을까 봐 전전긍긍하면서 1 대 1로 만들고 돈을 천문학적인 돈을 쏟아부으면서 그러고 있었는데 하지만 이번 데이터를 딱 보니까 진짜 목줄은 대만 해협에 있다는 그걸 숫자로 정확한 통계로 똑똑하게 보여준 거죠 보고서에 또 이런 얘기 있어요 그 대만 해협이 막혀서 내륙 도로와 철도로 물류를 돌릴 경우에 어떻게 돼요 비용이 3배까지 치솟아 내륙 물류망이 붕괴돼 너무 높아지잖아요 경제가 돌아가겠습니까 지금 중국 경제 상당히 서민 경제가 너무너무 안 좋거든요 미국이 군사적으로 보복을 하지 않더라도 이것 자체의 행동 자체가 되게 무모한 행위다 이걸 얘기하는 거죠</w:t>
      </w:r>
    </w:p>
    <w:p>
      <w:r>
        <w:t>경제적 자해다 자 그리고 그러면은 또 이거는 누구한테 보내는 메시지이기도 하냐 한국 일본 필리핀한테 보내는 메시지이기도 합니다 대만한테도 미국 자체로는 남중국해 해협을 통한 직접 무용이 3 4%밖에 안 된다 이거예요 그러면 미국만 보면 남중국해는 남의 나라 이야기처럼 보일 수 있어 그런데 중요한 건 뭐예요 이 우방국들이 거기에 다 몰려 있다 이거야 그러니까 우리가 대만 문제나 남중국해 항해의 자유에 개입해야 하는 이유가 뭐예요 미국 국민들한테 설득할 때도 야 우리 동맹국들이 저렇게 있는데 생사가 걸려 있는데 당연히 우리가 개입해야지 이런 명분이 될 수 있죠 동시에 한국 일본 이 분쟁 시 동아시아 분쟁 시에 우회 경로를 확보하거나 공급망 다변화 같은 대비책을 세우라는 또 촉구도 있을 수 있습니다 이게 또 우리한테 압박이 될 수도 있는 거지 한국한테는 뭐라 무슨 메시지를 보낸 겁니까 남중국해는 남의 일이 아니다 더 적극적으로 대만에 동참해라 이 얘기입니다 이건 너희 나라 문제야 대만 문제는 대한민국의 문제야 이렇게 지금 얘기를 해 주는 거죠 안보 무임승차 끝났어 무언의 압박입니다 이거 지금까지 미중 갈등 사이에서 모호한 태도를 취하거나 대만 문제는 자국과 먼 이야기처럼 여겨온 경향이 있죠 그런 발언들을 서슴없이 했죠 그런데 우리나라의 에너지의 78% 말라카 64% 대만 해협이야 다 통과해 이 치명적인 데이터를 딱 보여주면서 이거 너네 문제인데 왜 자꾸 우리 문제라고 그래 나는 연관도 없어 어떻게 보면 3 4%밖에 안 돼 너네 때문에 하는 거야 뭐 이럴 수 있는 거 그러면 돈 더 내 더 개입해</w:t>
      </w:r>
    </w:p>
    <w:p>
      <w:r>
        <w:t>이 안정화를 위해서 더 목소리 내 이 얘기입니다 호르무즈랑 비슷하죠 전 세계한테 목소리 내라 배 보내라 이란이 저러고 있는데 왜 가만히 있냐 뭐 이런 거죠 그리고 또 한편으로는 뭐야 우리 거 더 사 저기 너무 많이 오지 않니 우리 거 태평양 딱 와서 우리 것 좀 더 사 뭐 이런 메시지도 있을 수 있죠 그러니까 아시아 태평양 동맹 네트워크의 대동맥입니다 여기가 그다음에 목줄이 통째로 지어지는 최악의 안보 재앙이 일어날 수도 있는 게 뭐예요 중국과 대만의 전쟁인 거죠 이런 거를 발표하면서 어쨌든 일본은 더 강하게 재무장에 대한 명분들을 갖게 될 겁니다 미국 입장에서 첫 번째는 뭐냐 하면 대만 문제에 있어서 첫 번째는 뭐냐 하면 그러니까 중국이 대만을 침공하려는 시도 자체를 그냥 불가능하게 만드는 거예요 이거를 diffence by denial이라고 하거든요 거부적 억제라고 합니다 그냥 아예 억제시키는 거야 못하게 시도도 못하게 하는 겁니다 그러려면 어떻게 해야 돼 강력한 무기 군사력을 주변에 배치시키는 거거든 내가 잘못 건드렸다가 나 진짜 쑥대밭 될 수도 있겠구나 이렇게 생각이 들게 하는 거야 미사일 해상 드론 뭐 이런 거 대량으로 배치하는 거죠 그래서 대만 해협을 중국 군함이 건널 수 없는 거의 그냥 지옥으로 만들어 놓는 거예요 그걸 지금 누구랑 하고 있는 겁니까 일본과 필리핀과 지금 아주 붙어서 지금 하고 있죠 대만에도 하고 있는 거고 우리나라는요 우리나라는 이제 북한 북한 북한 북한 북한 북한 북한 그러니까 목소리 내라 이거예요 앞으로 이렇게 가야 되니까 미국이 지금까지는</w:t>
      </w:r>
    </w:p>
    <w:p>
      <w:r>
        <w:t>이 동아시아를 어떻게 관리했냐면 이 양자 동맹이었어요 거의 왜냐하면 이 엮여 있는 이 애매한 이 관계들 그다음에 역사적인 아픔들 서로 막 싸우고 이러니까 하나 되기가 쉽지가 않았어 근데 지금 미국이 그리는 건 뭐냐 하면 한국 미국 일본 3자 안보 협력 강화 그다음에 미국 일본 필리핀 삼각 이겁니다 그물망처럼 촘촘하게 연결을 하는 거예요 그래서 이제 정보나 이런 것들을 다 지금 촘촘하게 다 연결을 했습니다 근데 지금 여기에 균열이 생긴 게 지금 한국이에요 한미일이에요 오히려 지금 한국은 좀 빼고 있죠 국방부 장관 뭐 타령 그거 관련해서 지금 이슈가 되게 많더라고요 완전 충격이었는데 탈령병 출신인지 아닌지 뭐 저는 모르겠어요 근데 지금 뭐 그거 발표하고 막 난리도 아니잖아요 해명해라 그러는데 지금 못하고 있다 뭐 이런 얘기를 들었습니다 우리나라는 되게 양파 같아요 계속 뭐가 나와 하나씩 까면 그래서 이런 압박인 거예요 한국 일본 대만 필리핀 돈 더 써 이거 너네 생존에 걸린 문제야 대만 니네가 지켜야 돼 역할을 해야 돼 어느 정도 해야 돼 그런 압박을 지금 하고 있는 겁니다 그럼 무역킹은 대만이랑 중국이랑 전쟁이 일어날 거라고 봐요 저는 안 일어날 거라고 봅니다 일어날 수 없다고 봅니다 저는 여기서 만약에 나잖아요 당장에 진짜 어마어마한 치명타는 누가 받는 거예요 중국이 받는 거잖아 우리도 받지만 여기 다 받는 거야 미국은 아무렇지 그리고 여기 이 나라들이 갖고 있는 게 뭐예요 전자 반도체 그다음에 뭐 에너지 가공 기술 뭐 이런 것들 그러니까 전 세계에 이건 파급력이 엄청나게</w:t>
      </w:r>
    </w:p>
    <w:p>
      <w:r>
        <w:t>크거든요 근데 중국이 만약에 대만을 먹기 위해서 이 모험을 해 그럼 우선 자국 경제가 완전 박살이 날 테고 엄청난 제재들을 받게 될 테고 미국이 굳이 군사력으로 개입하지 않는다 할지라도 그냥 이거는 어떻게 되는 거예요 이거를 감내할 수 있는 깡이 있을까 그런데 거기다 일본이 가만히 있을까 일본은 군사 개입합니다 군사 개입하려고 지금 이렇게 다 준비를 하고 있잖아요 미국이 키우고 있잖아요 이걸 감내할까 그런데 거기다가 만약에 진짜 미국이 같이 해 봐 그냥 이참에 그냥 다 나라 쪼개겠다 중국 쪼개겠다 그리고 만약에 군사력으로 개입을 해 봐 미국이 타격받는 게 뭐가 있어 미국 중국에서 여기다가 뭐 이렇게 보내 어떻게 할 거야 물론 뭐 할 수도 있겠지만 전쟁터가 어디냐가 중요한 거거든 미국 본토에서 전쟁을 한다고 그러면 치명적이겠지만 전쟁터가 어디야 중국 앞바다에서 하는 거 아니야 정말 이거 쉽지 않습니다 이거 근데 중국한테는 꼼짝 마라 이런 메시지고 이 동맹국들한테 뭐야 이거 니네 생존도 걸린 문제니까 너네 돈 더 쓰고 더 강화해라 이거야 자꾸 딴 소리 하지 말고 내가 하라는 대로 해라 이거야 중국 쌈 싸야 된다 이거야 그 메시지 지금 보내고 있는 거죠 여러분 이런 보고서 하나가 그냥 지나가는 뉴스가 아닙니다 사실은 이거는 그냥 메시지입니다 앞으로 이렇게 한다 그런 메시지이기 때문에 좀 자세하게 좀 보긴 해야 돼요</w:t>
      </w:r>
    </w:p>
    <w:p>
      <w:r>
        <w:br w:type="page"/>
      </w:r>
    </w:p>
    <w:p>
      <w:pPr>
        <w:pStyle w:val="Heading1"/>
      </w:pPr>
      <w:r>
        <w:t>0241. 채널을 유지하기가 어려울 것 같습니다</w:t>
      </w:r>
    </w:p>
    <w:p>
      <w:r>
        <w:rPr>
          <w:color w:val="666666"/>
          <w:sz w:val="18"/>
        </w:rPr>
        <w:t>채널: 내 이름은 오춘삼    업로드: 20260710    길이: 2:16</w:t>
      </w:r>
    </w:p>
    <w:p>
      <w:r>
        <w:rPr>
          <w:color w:val="1A0DAB"/>
          <w:sz w:val="18"/>
        </w:rPr>
        <w:t>https://www.youtube.com/watch?v=8AVb4nPI_5Y</w:t>
      </w:r>
    </w:p>
    <w:p>
      <w:r>
        <w:t>안녕하세요. 오춘삼입니다. 이렇게 제 본래 목소리로 여러분을 찾아뵙는 건 처음인 것 같습니다. 오늘은 조금 아쉽고 무거운 소식을 전해드려야 할 것 같아 가지고 이렇게 영상을 찍게 됐습니다. 먼저 결론부터 말씀드리면 오춘 3 채널을 잠시 멈추려고 합니다. 자극적인 말로 뭐 어그로를 끌려는게 아니라요. 정말 오랜 고민한 끝에 내린 결정입니다. 여러 이유가 있겠지만 가장 큰 이유는 결국 현실적인 문제입니다. 5추인 3을 시작한지 벌써 2년이 다 되어 가는데 사실 그 시간의 대부분을 적차 속에서 버텨왔습니다. 투입되는 리소스에 비해 조회수가 나오지 않다 보니 어려운 환경 속에서 영상 활동을 지속해 올 수밖에 없었습니다. 물론 초창기에 굉장히 많은 관심을 받았던 때도 있었지만 그때조차 형편이 넉넉하진 않았습니다. 지금은 채널의 여러 지표들이 더 하락한 상황이고요. 최후의 수단으로 멤버십까지 열어봤는데 이것도 흐름을 되돌리기엔 역부적인 것 같습니다. 이에 결국 더 이상 채널을 이어가기 어렵겠다는 판단을 내리게 됐습니다. 멤버십을 시작한지 얼마 되지 않아 이런 소식을 전하게 되어 마음이 참 무겁고 저를 믿고 함께 해 주신 분들께는 죄성은 마음이 큽니다. 때문에이 영상이 올라가는 7월 10일 이전에 결제하신 구독자분들께는 가입하신 금액을 구글 수수료까지 포함해서 전액 그대로 환불 처리해 드리고자 합니다. 가입 기관과 아이디 등급을 캡처해서 계좌 번호와 함께메일로 보내 주시면 하나하나 확인한 뒤에 이번 달 말까지 환불해</w:t>
      </w:r>
    </w:p>
    <w:p>
      <w:r>
        <w:t>드리도록 하겠습니다. 저를 믿고 가입해 주신 멤버십 회원분들과 그리고 평소 오춘 3 채널을 좋아해 주셨던 구독자 여러분들께 좋은 영상으로 보답해 드리지 못한 점 다시 한번 사과드립니다. 그동안 제 영상을 시청해 주신 여러분들 덕분에 정말 진심으로 즐겁게 작업했습니다. 매순간 창작의 고통에 힘이 들기도 했고 압박감도 많이 느꼈지만 제가 하고 싶었던 블랙 코미디라는 장르로 여러분들께 웃음도 전해드리고 하고 싶었던 말들도 쓸 수 있어서 재밌었고 행운이었다고 생각합니다. 언제 다시 돌아올 수 있을지 아니 돌아올 수 있을지조차 지금은 확신 있게 말씀드리지 못합니다. 다만 지금은 잠시 멈춰야겠다는 생각이 듭니다. 그동안 오춘삼을 아껴 주시고 지켜봐 주셔서 진심으로 감사했습니다. 언젠가 다시 만나길 바라겠습니다.</w:t>
      </w:r>
    </w:p>
    <w:p>
      <w:r>
        <w:br w:type="page"/>
      </w:r>
    </w:p>
    <w:p>
      <w:pPr>
        <w:pStyle w:val="Heading1"/>
      </w:pPr>
      <w:r>
        <w:t>0242. 나 좋다고 졸졸 따라다니는 사주 대공개🥰 | 금사빠 EP.76</w:t>
      </w:r>
    </w:p>
    <w:p>
      <w:r>
        <w:rPr>
          <w:color w:val="666666"/>
          <w:sz w:val="18"/>
        </w:rPr>
        <w:t>채널: 포스텔러 FORCETELLER    업로드: 20260202    길이: 15:22</w:t>
      </w:r>
    </w:p>
    <w:p>
      <w:r>
        <w:rPr>
          <w:color w:val="1A0DAB"/>
          <w:sz w:val="18"/>
        </w:rPr>
        <w:t>https://www.youtube.com/watch?v=ZZ7kljLImck</w:t>
      </w:r>
    </w:p>
    <w:p>
      <w:r>
        <w:t>근데 수는를 [음악] 좋아하기는 하는데 티를 안 내 말을 안 해. 그냥 진짜 멀찍해서 바라보면서 아 좋다 이렇게 하고 많은 거예요. 여기는 근데 좀 본인이 우울하고 침잠은 [음악] 디메리트가 있잖아요. 본인이 블랙홀인데 남들이 빠져들어 주는 어드벤티지 정도는 같이 있어야 [음악] 균형이 맞지 않겠습니까? 안녕하세요. 금방 사주에 빠지게 된 썰 금사빠의 [음악] 초입니다. 오늘의 주제는 나를 좋아할 수밖에 없는 사주 준비해 봤는데요. 오늘 준비물은 호스텔러 만세력에서 내 일주 천간 여기가 뭔지 보고 오시면 됩니다. 이게 일주 천간이 내가 태어난 날의 하늘에서 받은 기운이라는 뜻이에요. 사주에서 나에 해당하는 즉 [음악] 가장 나의 핵심적인 글자라고 보시면 됩니다. 자, 이제 여기 보시면은 가을병정 무의식 임계 중에 있죠? 여기서 이제 내 일주 첨관이 뭔지를 기억하고 오시면 됩니다. 물론 이제 오늘 설명드린 거 이외에도 여러 가지 관계가 있겠죠. 당연히 뭐 서로 좋아하는 경우도 있고 뭐 내가 좋아하는 경우도 있고 뭐 싫으면서 좋아하는 관계도 있고 친구를 만나면 더 잘 맞는 관계도 있고 여러 가지가 있는데 오늘 내용은 분량상 [음악] 나를 좀 이성적으로 애정운 관련해서 나를 좋아하는 [음악] 일간 관계만 알려 드리도록 하겠습니다. 뭐 다른 거 궁금하시면 댓글로 달아 주세요.이</w:t>
      </w:r>
    </w:p>
    <w:p>
      <w:r>
        <w:t>갑목을 누가 좋아하냐? 바로 [음악] 신금입니다. 약간 어라 하시는 분들 있죠? 이제 신금분들은 살짝 반박하고 싶으시죠? 뭐 아닌데 아닌데 [음악] 나 아무것도 안 좋았는데 나 아무도 안 좋아한데 이런 거 하고 싶으시죠? 그치만 신금은 친대레라서 일단 님 누구 좋아줘? 이렇게 하면 단이라고 하니까 그쪽 의견 [음악] 듣지 않도록 하겠습니다. [웃음] 자, 그리고 신금이 갑목을 왜 좋아하냐는 나는 금이잖아요. 그래서 금은 오행 구조에서 목에게 작용을 일으키러 가는 역할입니다. 뭔가 [음악] 자꾸 갑목이 눈에 보여. 제 행동은 조금 다른 거 같아. 뭔가 챙겨 [음악] 주고 싶은 건지 잔 소리 하고 싶은 건지 헷갈리는데 자꾸 눈이 가. 그래서 참견하고 싶고 잔소리 하다 보면 정이 들고이 녀석 역시 나으면 안 되겠구만 하면서 감기는데 솔직히 갑먹은 뭐다? 눈치 배고 얘는 되게 그냥 내일에 관심이 많네 뭐이 정도. 그래서 이제 큰 나무를 가느다란 펜싱 막대이 같은 걸로 와 가지고 막 이렇게 가카 착착착 이렇게 하는 거란 말이에요. 이게 [음악] 뭐지? 약간 간지러운가? 뭐지? 이게 요런 수준이에요. 그래서 갑목은이 녀석 뭐지? [음악] 정도로 신금이 조금 더 감목한테 다가가는 관계가 된다. 아 [음악] 이제 막 벌써 아니라고 아니라고 막 이제 입덕 부정하시는 신금분들 소리가 막 들리는 [음악] 거 같아요. 이제 결론 신금은 입덕 부정기고 갑목은 뭔 일이 벌어지는지 잘 모른다.이</w:t>
      </w:r>
    </w:p>
    <w:p>
      <w:r>
        <w:t>을목은 누가 좋아하냐? 경금입니다. 아까 목에게는 금이 와서 작용을 일으킨다고 했잖아요. 그래서 당연히 금인데 음향이 달라야 [음악] 케미가 터지거든요. 그래서 음목인 을목에게는 양금인 경금이 옵니다. 근데 갑목하고 달리 을목하고 경금의 관계는 을목이 조금 힘들어요. 경금은 이게 을목 고치러 오는 거거든요. 얘가 뭔가 내 맘대로 된단 말이에요. 조금 내가 이렇게 텅텅 치면은 그쪽으로 가고 좀 변화하고 이런 맛을 오는 겁니다. 데 을목 [음악] 입장에서는 조금 괴롭죠. 일단 그래서 경금이 행동이나 목소리 의견이 [음악] 조금 큰 편이에요. 약간 위압적이기도 합니다. 그래서 을목이 그런데 되게 취약해요. 경금이 잡으러 오면 도망을 잘 못 쳐요. 도망이 실패한다. 그래서 투덜투덜 하면서 붙잡혀서 이제 분제당하면서 지내는 [음악] 거예요. 뭐 일목도 엄청 싫지는 않아요. 자기가 이제 살기 위해서 굉장히 변화하고 적응하는 반면에 경금 어떻습을까? 변화가 거의 없고 되게 등직하거든요. 그래서 동경하고 의지하는 면도 있어요. [음악] 결론 경금이 을목을 쫓아오는 형국이다. 근데 이제 애정 표현이 딱밤이다.</w:t>
      </w:r>
    </w:p>
    <w:p>
      <w:r>
        <w:t>자, 다음은 [음악] 병화. 근데 병화는 솔직히 좋아하는 일간이 많아요. 여기는 이제 태양이라서 인기가 좋단 말이에요. 근데 그중에 유독 병화 바라기가 있다면 개수죠. [음악] 근데 개수는 병화를 좋아하기는 하는데 티를 안 내 말을 안 해. 그냥 진짜 멀찍해서 바라보면서 아 좋다 이렇게 하고 마는 거예요. 그래서 병화가 계수의 사랑을 느끼기는 쉽지 않다. 더군다나 병화는 그런 미약한 표현 이런 걸 잘 눈치를 못 채거든요. 그래서 뭐 그냥 계수 짝사랑으로 조용히 시작했다가 조용히 끝나는 경우가 많습니다. 계수는 최대 표현이라고 해 봐야 뭐 아 주말에 뭐 하셨어요? 이런 거 좀 묻고 뭐 이제 과자 같은 거 하나 이렇게 슬쩍 갖다 주고 뭐이 정도예요. 그거 하면서도 어 나 너무 들이됐나 막 이러고 있다고요. 그래서 이제 병화 입장에서는 아마 체감상 무토나 기토가 나를 더 좋아했던 거 같다고 느낄 수 있어요. 왜냐 무토 기토는 자기가 좋아하면 확실히 표현을 하거든요. 나 너 좋아한다. 이렇게 표현이 확고해요. 그래서 내가 무슨 일간이고 상관없이 [음악] 어 나 무토 기토가 좋아한 적 있는데 하시는 분들이 많을 거예요. 거긴 그냥 확률상 누굴 좋아하면 티가 많이 나서 그래요. 그리고 병화는 누가 날 좋아하는 것에 [음악] 두해요. 보편적 애정과 사랑을 잘 구분을 못 합니다. 그래서 병화는 무토나 기토 정도의 사랑이 돼야 눈치를 챈다. [음악] 정리하면 병화는 계수의 사랑을 받으나 병화는 눈치가 없고 계수는 세상 소심하게 표현하기 때문에</w:t>
      </w:r>
    </w:p>
    <w:p>
      <w:r>
        <w:t>서로를 알 수가 없다.</w:t>
      </w:r>
    </w:p>
    <w:p>
      <w:r>
        <w:t>이게 정화는 경화랑 같은 화여도 행동이 완전히 다릅니다. [음악] 경화는 눈치가 되게 빨라요. 특히 어디서 빠르다? 누가 날 좋아하는 거 굉장히 민감하다. 물론 싫어하는 것도 엄청 민감합니다. 그래서이 &gt;&gt; [음악] &gt;&gt; 민감함, 섬세함이 누구를 불러들이냐? 그 난공블락의 임수를 불러드려. 야, 여러분, 이거 진짜 [음악] 힘든 거예요. 임수 사랑받기가 보통 어려운게 아니에요. 왜냐? 임수는 보통 아무 생각이 없거든요. 아니, 바보다 이게 아니고 진짜 아무 생각이 없어요. 사람 뭐 행동 하나하나의 막 의미를 부여하고 어, 얘가 날 [음악] 좋아하나? 플러팅이가 이런 생각이 진짜 일도 없어요. 임수는 이제 원래 큰 바다라서 웬만한 파도에는 반응을 안 하고 큰 흐름만 봐요. 그래서 임수가 유일하게 어 얘가 날 좋아하나? 이렇게 여기는게 정화예요. 뭐지?이 섬재하고 꼬시락거리는이 사랑성분 이러면서 [음악] 자꾸 눈이 간다고. 그리고 정화는 되게 일대일 관계에 강하거든요. 상대가 특별하게 느끼게 해 준다고요. 그래서 정화가 오해도 많이 받지만 여튼 그래서 [음악] 별 생각 없는 임수라도 유일하게 뭔가 느끼는 오행이 정화다. 물론 정화는 임수한테 특별히 그러는 거 아니죠. 원래 정화가 그래요. 그래서 [음악] 결론은 임수는 천상 둔탱이지만 정화는 천상 여우라 임수 마음을 홀리기가 가능이다.</w:t>
      </w:r>
    </w:p>
    <w:p>
      <w:r>
        <w:t>근데 솔직히 솔직히 좋아하는 일간 많아요. 여기도 많아. 근데 이거 어쩔 수가 없어요. 일단 [음악] 기토도 마찬가지예요. 여러분 토는 중제자이자 중심이잖아요. 이게 오행 구조상 토가 사랑받는 거는 너무 당연한 겁니다. 그냥 본투이 반장이에요. 근데 뭐 오늘 이야기하는 거는 이제 또 조금 더 끈끈하고 뭐 애정 얘기니까 굳이굳이 분리를 하자면 놀랍게도 그 기회주의자 을목이 우토를 참 좋아합니다. [음악] 안 놀라운가? 이제 맨날 경금한테 이제 딱밥 맞는 을목은 자기가 그런 애정 표현 방식에 지색하면서도지도 막상 대문 똑같아요. 일목이 되게 좋아하면 지국거든요. 지굳게 굴면서 놀리면서 잘해 주는 존재가 무토예요. 이제 무터가 무무하잖아요. 덤덤하면서 듬직하면서 또 어떻게 보면 바보 같고 요령 없고 을목 취향 저격이지 뭐. 그래서 너 왜 이렇게 못 찾아먹냐? 바보야 이거 하면서 너 집에 이런 거 없지? 이러면서 감자 먹으라고 강요하는 정님 아니야. 무터한테 병 주고 약주고 한다고 결론적으로 저도 을목된 입장에서 미안하긴 하거든요. 근데 어쩌겠서 [음악] 감자는 맛있었잖아. 견디지도</w:t>
      </w:r>
    </w:p>
    <w:p>
      <w:r>
        <w:t>많이 인기인인데 누가 참 좋아해 주냐. 이제 이쯤 되니까 오행 구조상 감이 오시죠. 감목이 [음악] 좋아합니다. 근데 감목은 사랑을 할 때도 약간 뭐라 그래야 되나? 비정한 부분이 있어요. 감목은 대일을 존중하고 목적 [음악] 중심이기 때문에 사람을 볼 때 쓸모 있는게 되게 중요하거든요. 나에게 없는 걸 가진 사람. 내가 [음악] 못 해 줄 걸 해 줄 수 있는 사람을 좋아한단 말이야. 근데 기토학을 잘해. 사람과 일을 입고 [음악] 실물을 빠릿하게 하고 생활력이 뛰어나고 이런게 되게 감목 마음에 들거든요. 솔직히 연애보다는 뭐라 그래요? 헤드 헌팀이죠. 다시 너 내 동료가 되라 이러면서 따라다니는 거야. 근데 감목은 애인도 동료예요. 그래서 애초에 감목한테 동료가 되라는게 사실 최고의 프로포즈입니다. 그 당하는 기토 입장에서는 약간 이런 걸로 플러팅을 하신다고요 싶기는 한데 원래 감목의 사랑이 그렇습니다. 감목이랑 사귀시는 분들 한번 물어보세요. 내가 어디가 좋아? 이렇게 물으면은 감목은 명확하게 당신을 좋아하는 포인트가 있어요. [음악] 어, 당신이 잘하는 거, 뛰어난 거 이런 걸 좋아한다고요. 그리고 뭐 기토 입장에서도 일 잘하고 열심히 사는 거는 자기 자존감이라서 저걸 알아봐 주는 감목이 싫지는 않습니다. [음악] 다만 좀 이제 이걸로 연애를 하자는게 이제 좀 띄운 모먼트인 거죠. 결론 헌팅인 줄 알았더니 [음악] 헤드 헌팅이야.</w:t>
      </w:r>
    </w:p>
    <w:p>
      <w:r>
        <w:t>이제 경금은 멸목 딱 밤 때리려고 따라다니는데 그 뒤를 노리는게 누구다? 정화다. 정화가 아까 1대일에 엄청 강하다고 말씀드렸잖아요. 반대로 경금은 다대 1에 강합니다. 다구리에 장석다 그랬는데 틀렸다 싶으면 뭐 강자고 다수고 세상이고 없어요. 일단 싸워 맞서 봐. 멋있죠? 그거 제일 멋있다고 생각하는게 정화인 거예요. 왜냐? 정화도 하잖아요. 부리잖아. [음악] 그래서 여기도 정의감이 있어요. 열정이 있어요. 근데 경금은 그걸 온 세상하고 싸우면서 관철시키려고 하잖아요. 이게 안 [음악] 좋아할 수가 없지. 그래서 자꾸 어떻게 뒤로 불러? 경금씨 잠깐 저 좀 보실래요? 이렇게 불러. 근데 앞성 관계와 다르게 경금은 사실 정화를 제법 반기는 [음악] 입장이다. 왜냐? 정화는 내가 잘 못하는 개인의 영역, 인간 관계 영역을 되게 잘 다루거든요. 정화랑 있으면 경금이 그렇게 [음악] 좋아하는 뭘 챙길 수 있다? 품미를 챙길 수가 있어요. 정화가 또 같이 있는 사람 면차리게 해주고 빛나게 해 주는 재능이 있어요. [음악] 그래서 그게 경금을 되게 행복하게 해 줘 가지고 정화하고 경금은 일방은 아니고 상방인 경우도 많다. [음악] 결론 1대 1 강좌와 4대일 강자가 만나서 최강 부대가 되었다.</w:t>
      </w:r>
    </w:p>
    <w:p>
      <w:r>
        <w:t>야, 여러분 신금 있잖아요. 진짜 [음악] 웃긴게 제가 뭐라고 말해도 일단 아니라고 할 거예요. 자기가 좋아하는 사람도 없고 [음악] 나를 좋아하는 사람도 없대. 근데 일단은 신금말은 나중에 드는 걸로 하고요. 자,이 [음악] 신금을 누가 좋아해? 병화가 좋아하죠. 아닌 태양 그리 백마한 왕자님 병화.이 [음악] 착하고 설량한 금방 왕자님인데이 왕자님이 신공주님을 [음악] 좋아해요. 이게 까타이스럽고 조금만 삥 나가면 이제 팽터져서 문 닫고 들어가는 신근 공주님 너무 귀여워. 어, 막 더럽다고 막 짜증을 내서 뭐 치우는 것도 귀여워. 솔직히 병화하고 신금 관계는 저는 진짜 모르겠어. 병화는 그냥 자기가 마음에 드는 거예요. 신금이 이렇게 귀엽고 이렇게 반짝반짝하고 그 병화는 [음악] 빛이잖아요. 그래서 그 빛이 뭘 비출 때 제일 막 반짝반짝 빛나 있어요. 지금 보이죠. 신금은 병화가 옆에서 비춰주면 굉장히 빛나거든요. 그 고고함과 예리함이 다 능력으로 좀 빛을 바랄 수가 있어요. 병화 눈에는 신금이 좋아 보이는 건 자기가 셀프로 조명을 들고 다녀서 그래요. 그래서 이제 신금이 병화 눈에나 이제 툴거리는 공주님이지 어 남들이 보기엔 사실 사심미칼리거든요. 야 잘못 건드리면 죽는다 싶은데 어 병화 눈에는 그냥 그래 우리 공주가 좀 예민한 구석이 있지 [음악] 근데 귀엽잖아 이런 시기예요. 그래서 저도 신금이 좀 아픈 을목이라서 솔직히 병화는 이해가지는 않습니다만 그렇다고 합니다. 요약하면 내 눈에는 엘사</w:t>
      </w:r>
    </w:p>
    <w:p>
      <w:r>
        <w:t>공주, 남눈에는 사.</w:t>
      </w:r>
    </w:p>
    <w:p>
      <w:r>
        <w:t>근데 임수도 좋아하는 일간이 많아요. 아니, 인정할 거는 인정을 해야 돼요. 임수도 그렇고 계수도 그렇고 수일간은 원래 매력이 있어요. 어쩔 수가 없어요. 여기는 근데 좀 본인이 우울하고 침잠한 디메리트가 [음악] 있잖아요. 본인이 블랙홀인데 남들이 빠져들어 주는 어드밴티지 정도는 같이 있어야 균형이 맞지 않겠습니까?이 유야 모야 사람들 잘 받아주고 잘 웃어주고 [음악] 잘 들어 주는데 누가 싫어해요. 그래서 임수가 겐츠강인 거예요. 거기 저도 떠 있고 여러분도 떠 있고 뭐 이런 거죠. 그래도 오늘은 주제가 주제인가 하나를 뽑아 드려야 되죠. 굳이굳지 뽑자면 기토하고 그 솔직히 [음악] 묻어도 좀 좋아하긴 해요. 약간 양상이 다릅니다. 그냥 다른 인간이 아 임수 씨 좋아 이런다면 기토랑 [음악] 무토는 야 너 정신 차려 내가 너 사람 만들 거야 이러고 따라다니는 거거든요. [음악] 이게 무토 기토가 인간에서는 화를 안 내요. 근데다 각 한 명 무토 기토 긁을 수 있는 인간이 임수입니다. [음악] 왜냐? 너무 대충 살아. 너무 막살아. 그래서 무토 기토 본능에 있는 통제 욕구를 막 활 태우게 만들어요. 내가 저거 벌 고쳐 줘야겠다 이러면서 따라다니다가 사랑이 되는 거죠. 이제 요약하면 사람을 만들려다가 사랑을 만들었다.</w:t>
      </w:r>
    </w:p>
    <w:p>
      <w:r>
        <w:t>마지막 계수입니다. 피날레로 참 좋네요. 우리 말 없는 프로 짝사랑꾼 개수. 개수는 근데 좀 억울하실 거예요. 왜냐면 보통 개수가 자기가 좋아하는 사람이랑 잘 안 이어지고요. 자기를 좋다고 하는 사람이랑 지내게 되거든요. 근데 뭐 그게 다 내 탓이지. 누구 탓이겠어. 좋아하면 어필을 열심히 했어야죠. [음악] 집에 그만해. 말도 걸고 영업표도 구해 놓고 거절당에도 또 들이받아보고 해야 되던데 개술분들 솔직히 그런 에너지는 없으시잖아요. 그래서 결국 개수를 보통 쟁취하는 것이 무토입니다. [음악] 제가 위에 여러 관계 설명하면서 나를 좋아하는 일간이 이거다 하고 그쪽이 따라다닌다는 식으로 이야기를 했잖아요. 근데 무토한테 한번 타게팅이 되면 빠져나가기가 힘들어요. 거기는 진짜 끈질기거든요. 그렇다고 뭐 막 질척거리면서 따라다니는 것도 아니야. 그냥 변함없이 쭉 좋아하면서 지켜주면서 옆에 있어. 그걸 먼수로 안 넘어가요. 더군다나 계수는 막으면 [음악] 막히는 물인데 그래서 보통 무토가 잡으면 잡힙니다. 개수가 별로 전투력이 없어요. 그래서 [음악] 무토는 개수 왜 좋아하냐고요? 솔직히 계수가 이뻐요. 매력적이야. 뭔가 처연하고 사연이 있어 보이고 섬세한 매력이 있어요. 무토는 또 사연을 [음악] 잘 들어 주는 계수는 또 사연이 많단 말이에요. 그래서 결론은 약간 여포랑 초선이 같은 사이다. 차이. 자, 오늘의 30초 QA 코너입니다. 질문 일간만 보고 판단해도 되나요? [음악] 물론 실제 궁합은 전체 사주를 봐야 되고요.</w:t>
      </w:r>
    </w:p>
    <w:p>
      <w:r>
        <w:t>오늘은 어디까지나 일간길이 기본 캠이라서 재미반으로 보시는게 맞습니다. [음악] 전반적인 거 보려면 뭐 부족한 오행도 봐야 되고 뭐 합충, 용신, 지장관 이런 [음악] 것까지 다 봐야 돼서 저는 집에 못 갑니다. 일간 말고 연간 월간은 상관없나요? 아, 역시 똑똑해. 우리 구독자님, 월간으로 보는 것도 잘 맞기는 해요. 근데 여기는 연애나 썸지. 왜냐? 상대하고 좀 덜 친할 때는 우리가 공적히 그런 모습이 맞는 거거든요. 그래서 더 오래 [음악] 지날수록 일주 천간이 더 잘 맞습니다. 근데 뭐 아직 거리감 있는 사이라면 내 일주 청관하고 상대 일주 천간보다는 [음악] 월주 천간끼리가 더 잘 맞는다고 느낄 수도 있습니다. 자, 오늘은 이렇게 어느 일간이 어느 일간 좋아하냐요 [음악] 얘기 해 봤는데요. 재밌었다면 구독, 좋아요, 알림 설정을 부탁드립니다. 오늘은 나를 좋아하는 쪽을 위주로 해 봤고요. 내가 먼저 빠지는 궁합이나 상방으로 줄붙는 조합 따로 있어요. 자, 요거는 궁금하시면 댓글로 일간 조합을 적어 주세요. 그러면 저희가 한번 [음악] 모아서 다뤄 보도록 하겠습니다. 안녕.</w:t>
      </w:r>
    </w:p>
    <w:p>
      <w:r>
        <w:t>&gt;&gt; [음악]</w:t>
      </w:r>
    </w:p>
    <w:p>
      <w:r>
        <w:t>[음악]</w:t>
      </w:r>
    </w:p>
    <w:p>
      <w:r>
        <w:br w:type="page"/>
      </w:r>
    </w:p>
    <w:p>
      <w:pPr>
        <w:pStyle w:val="Heading1"/>
      </w:pPr>
      <w:r>
        <w:t>0243. [프리미어] 타임라인으로 비디오나 오디오만 올라올 때 해결 방법</w:t>
      </w:r>
    </w:p>
    <w:p>
      <w:r>
        <w:rPr>
          <w:color w:val="666666"/>
          <w:sz w:val="18"/>
        </w:rPr>
        <w:t>채널: 홍아트 클라쓰    업로드: 20220114    길이: 1:36</w:t>
      </w:r>
    </w:p>
    <w:p>
      <w:r>
        <w:rPr>
          <w:color w:val="1A0DAB"/>
          <w:sz w:val="18"/>
        </w:rPr>
        <w:t>https://www.youtube.com/watch?v=gR9gDyLbYNo</w:t>
      </w:r>
    </w:p>
    <w:p>
      <w:r>
        <w:t>으 아 타임라인으로 비디오나 오디오 만 올라올때 해결방법에 대하여 알아볼게요 보통은 소 수료 타임라인을 배치하면 이와 같이 비디오와 오디오 크림이 같이 올라오게 됩니다 타임라인으로 비디오나 오디오 만 올라올 때는 이 부분이 d 활성화 일 때가 대부분입니다 책 부위 원 을 클릭하여 해제하고 소수를 불러오면 오디오만 올라오게 됩니다</w:t>
      </w:r>
    </w:p>
    <w:p>
      <w:r>
        <w:t>v1 을 클릭하여 활성화 하고 a1 을 클릭하여 비활성화 한 다음 소스를 가져 오면 비디오만 올라 오게 되지요</w:t>
      </w:r>
    </w:p>
    <w:p>
      <w:r>
        <w:t>따라서 부위 원과 이온이 파란색으로 활성화 되었는지 확인하고 적어 팝니다</w:t>
      </w:r>
    </w:p>
    <w:p>
      <w:r>
        <w:t>이런 문제는 소수 패널에서 타임라인으로 배치 할 때도 마찬가지입니다 소수를 더블클릭하여 소 스 패널로 올리고 a1 을 클릭하여 비활성 하고 소스 패널의 영상을 타임라인으로 드래그하면 비디오 클린 만 올라옵니다</w:t>
      </w:r>
    </w:p>
    <w:p>
      <w:r>
        <w:t>반대로 이 원 을 클릭하여 활성화 하고 v1 을 클릭하여 비활성 은 소 스 패널의 영상을 타임라인으로 드래그하면 오디오 클릭만 올라옵니다 따라서 항상 부위 원과 의원 이 활성화되어 있는지 확인합니다</w:t>
      </w:r>
    </w:p>
    <w:p>
      <w:r>
        <w:t>이외의 경우는 소스 영상 자체에 문제가 있다고 보면 되겠습니다 소스 영상을 프리미어에서 불러오지 못한다 거나 할 때는 타카오 인코더 를 통하여 파일을 변환하기 바랍니다</w:t>
      </w:r>
    </w:p>
    <w:p>
      <w:r>
        <w:br w:type="page"/>
      </w:r>
    </w:p>
    <w:p>
      <w:pPr>
        <w:pStyle w:val="Heading1"/>
      </w:pPr>
      <w:r>
        <w:t>0244. 양키의 하루 배워보기 | 캐릭터 외전</w:t>
      </w:r>
    </w:p>
    <w:p>
      <w:r>
        <w:rPr>
          <w:color w:val="666666"/>
          <w:sz w:val="18"/>
        </w:rPr>
        <w:t>채널: 안녕하세요원이입니다잘부탁드립니다    업로드: 20260710    길이: 18:19</w:t>
      </w:r>
    </w:p>
    <w:p>
      <w:r>
        <w:rPr>
          <w:color w:val="1A0DAB"/>
          <w:sz w:val="18"/>
        </w:rPr>
        <w:t>https://www.youtube.com/watch?v=5spDxl-yzUQ</w:t>
      </w:r>
    </w:p>
    <w:p>
      <w:r>
        <w:t>안녕하세요. 원이입니다. 잘 부탁드립니다. 저희가 이제 미나미의 갸루 모습을 많이 보여 드렸잖아요. [음악] 그래서 이제 또 다른 캐릭터 후보 중에 있었던 걸 오늘 보여 드리겠습니다. 미남상</w:t>
      </w:r>
    </w:p>
    <w:p>
      <w:r>
        <w:t>미남상 밑해라. [음악]</w:t>
      </w:r>
    </w:p>
    <w:p>
      <w:r>
        <w:t>&gt;&gt; 비요라.</w:t>
      </w:r>
    </w:p>
    <w:p>
      <w:r>
        <w:t>&gt;&gt; [음악] &gt;&gt; 나니 &gt;&gt; 아무것도 안 했는데 벌써부터 &gt;&gt; 열러시거나 &gt;&gt; 근데 [음악] 미나 씨가 무슨 캐릭터죠? &gt;&gt; 몰라. &gt;&gt; 딱 봐도 모르냐고. &gt;&gt; 모르냐고. &gt;&gt; 그때 저희 미나미 모드 중에 뭐 있었죠? 표준 모드, 갸루 모드, 양키 모드 &gt;&gt; 양키인 거 같습니다. 아무리 봐도 &gt;&gt; 된다요. 원이성은 오늘 양키 남자 버전으로</w:t>
      </w:r>
    </w:p>
    <w:p>
      <w:r>
        <w:t>변해 주면 됩니다. 와갔다가 &gt;&gt; 다이야 와가까 기자가</w:t>
      </w:r>
    </w:p>
    <w:p>
      <w:r>
        <w:t>&gt;&gt; 캐릭터 항상 약간 화가 있네요. &gt;&gt; 지우긴 했는데 &gt;&gt; 근데 갸루보다는 잘할 거 같아요. &gt;&gt; 갸루로 변하는 것보다 마음이 훨씬 가벼워요. 원래도 양키어 가지고데이 &gt;&gt; 친구가 지금 오늘 약간 부담 가지고 있는 거 같은데. 아니에요.</w:t>
      </w:r>
    </w:p>
    <w:p>
      <w:r>
        <w:t>&gt;&gt; 이미 치킨 숙야. 어. &gt;&gt; 어. &gt;&gt; 어우. 어. 해야 되. &gt;&gt; 그럼 이제 양키 남자로 한번 변해 보겠습니다.</w:t>
      </w:r>
    </w:p>
    <w:p>
      <w:r>
        <w:t>자, 오늘 [음악] 양키 남자로 변해야 되기 때문에 메이크업 제품도 남자 거를 써 보겠습니다.</w:t>
      </w:r>
    </w:p>
    <w:p>
      <w:r>
        <w:t>네. 아, 이거는 저희 회사 남자 직원분들 책상에 무조건 있는 거예요. &gt;&gt; 저도 자주 습니다. &gt;&gt; 오. 어느 정도예요? 약간 남성분들한테. 그러니까 이거 쓰세요, 경찰님. &gt;&gt; 저 씁니다. &gt;&gt; 어서요. &gt;&gt; 처음에 아, 뭐 이런 걸 써해요. 저도 그랬어요. 한 번 쓰면 못 들어갑니다. &gt;&gt; 아, 그래요? 그 정도예요? 프라이머 선크림 파운데이션이 한 방에 된다고 합니다. &gt;&gt; 이렇게 한 거 맞지? &gt;&gt; 어, 넓고. &gt;&gt; 오, 해 싫어요. 오. &gt;&gt; 오, 근데 커버력 좋다. 이렇게. 오, 간단하다. 이죠. 홍조랑 잡티 같은 걸 잘 가려주네.</w:t>
      </w:r>
    </w:p>
    <w:p>
      <w:r>
        <w:t>&gt;&gt; 미에 언니</w:t>
      </w:r>
    </w:p>
    <w:p>
      <w:r>
        <w:t>&gt;&gt; 보이게 하라고. [웃음] 한자가 하면 할게요. 뭐래요? 반대쪽도 빨리 하여.</w:t>
      </w:r>
    </w:p>
    <w:p>
      <w:r>
        <w:t>자, 이렇게 쓱쓱 바르고 붓으로 문지르면 됩니다. 미세.</w:t>
      </w:r>
    </w:p>
    <w:p>
      <w:r>
        <w:t>어때요? 근데 이게 발라 보니까 왜 저희 회사 공부장님이랑 대표님이 왜 바르신지 알겠네요. 현하고 일단 잘 가려지네. 근데 여자도 발로 되는 거잖아요. 그죠? &gt;&gt; 네. 그죠? &gt;&gt; 보이세요? 화장품 &gt;&gt; 이게 이게 원래 &gt;&gt; 이게 하나로 끝난다는 거잖아. 아, 이거 나도 무슨 할까? 그렇잖아. 여러분 &gt;&gt; 한번 한번 저것도 발라볼까요? 이거 립밤 &gt;&gt; 립밤 어 좋다. 진짜 여기서 가쿠만</w:t>
      </w:r>
    </w:p>
    <w:p>
      <w:r>
        <w:t>입으면 반백이잖아. 아, 기가 죽어요. 하약 싫어요.</w:t>
      </w:r>
    </w:p>
    <w:p>
      <w:r>
        <w:t>네. 원의상이 지금 준비가 된 거 같으니까 한번 불러볼게요. 어. 어. [음악] [노래] [음악]</w:t>
      </w:r>
    </w:p>
    <w:p>
      <w:r>
        <w:t>&gt;&gt; [음악]</w:t>
      </w:r>
    </w:p>
    <w:p>
      <w:r>
        <w:t>&gt;&gt; 야, 그라. [음악] 잘 어울리는데요. 괜찮은데. 어때요?</w:t>
      </w:r>
    </w:p>
    <w:p>
      <w:r>
        <w:t>괜찮죠? 아. 아. 아, 근데 아, 이것만 할 순 없으니까 제가 몇 개 알려 줄게. &gt;&gt; 어, 좋다. 오케이. 일단 첫 번째 곤야로 &gt;&gt; 곤냐로 &gt;&gt; 곤냐로 혀를 좀 불려야 돼. 녀라</w:t>
      </w:r>
    </w:p>
    <w:p>
      <w:r>
        <w:t>녀라 &gt;&gt; 자세가 너무 웃긴데. &gt;&gt; 아 근데 이렇게 주머니에 넣고 이렇게</w:t>
      </w:r>
    </w:p>
    <w:p>
      <w:r>
        <w:t>좀 자세를 그어야 돼. &gt;&gt; 아 버목 약간. &gt;&gt; 어 약간 &gt;&gt; 언라에 어라데 오녀라 &gt;&gt; 이거 찍어주세요. 찍어주세요. 찍어주세요. 찍어주세요. 들어야 돼. &gt;&gt; 안녕 [비명]</w:t>
      </w:r>
    </w:p>
    <w:p>
      <w:r>
        <w:t>&gt;&gt; 누구예요? 저희 멤버들이요. &gt;&gt; 아 진짜요? &gt;&gt; 아까 순수한 질문이셨 &gt;&gt; 아 몰랐어요. 누군지. &gt;&gt; 첫 번째 곤야로 곤녀라 이렇게라</w:t>
      </w:r>
    </w:p>
    <w:p>
      <w:r>
        <w:t>&gt;&gt; 이렇게 해야 될까? &gt;&gt; 혀를 &gt;&gt; 어어 멋있는데. 그 전에 오이를 좀 붙이면 어이 건열라 어이메 어이 데메 오마에 있잖아</w:t>
      </w:r>
    </w:p>
    <w:p>
      <w:r>
        <w:t>오마에가 너잖아 그거를 더 나쁘게 한 말이 그지데 &gt;&gt; 어메 고치키 &gt;&gt; 응 거치기 때문 이런 느낌</w:t>
      </w:r>
    </w:p>
    <w:p>
      <w:r>
        <w:t>[웃음] &gt;&gt; 그니까 왜 사이야가 되며 싸우 싸우자고 약간 이런 느낌 싸우고 싶냐 이런 느낌 다시 발음 연너가에 이물고 연너가에 이런 느낌</w:t>
      </w:r>
    </w:p>
    <w:p>
      <w:r>
        <w:t>&gt;&gt; 너 같은 응 &gt;&gt; 오 &gt;&gt; 예를 들면 이렇게가 이렇게 가다가 아</w:t>
      </w:r>
    </w:p>
    <w:p>
      <w:r>
        <w:t>고치 어 말고 고치로 이런 느낌</w:t>
      </w:r>
    </w:p>
    <w:p>
      <w:r>
        <w:t>이렇게 좀 옆에 센 남자 친구 양키가 있으면 여자는 스케바는 좀 이렇게 귀여워져. 어 구월</w:t>
      </w:r>
    </w:p>
    <w:p>
      <w:r>
        <w:t>&gt;&gt; 야 너같마 구 &gt;&gt; 아고 &gt;&gt; 아 &gt;&gt; 어때? &gt;&gt; 이게 대충 몇 년도 양키예요? &gt;&gt; 대충 한 우리 엄마 아빠보다 더 &gt;&gt; 더전 진짜. 음. 그럼 양기들은 주로 뭐 합니까? 아 뭐 한 뭐 별거 없습니다. 그냥 이러고 그냥 사이즈리아라고 저희가 자주 가는 그런 패밀리 레스토랑이 있어요. 거기서 그냥 시간 돼요. 그럼 이동은 뭘로 안아요? 자전거 타고요. 자전거 탈 줄 알죠? 아마. &gt;&gt; 에 &gt;&gt; 어 설마?</w:t>
      </w:r>
    </w:p>
    <w:p>
      <w:r>
        <w:t>&gt;&gt; 아 일로 왼쪽으로. [음악] 아 너무 못 아자 저희 여기 위에 보면 사이즈리아라고 되게 싸요. 여기가 저렴해서 학생들이 학생 양키들이 많이 와요.음 &gt;&gt; 이어 이자</w:t>
      </w:r>
    </w:p>
    <w:p>
      <w:r>
        <w:t>&gt;&gt; 되게 저렴해. 이거 보세요. 진짜 저렴해요. [음악] 진짜네. &gt;&gt; 다 이게 &gt;&gt; 2,000원도 안 하네. &gt;&gt; 응. 근데 이게 크기가 이만해요. &gt;&gt; 그거 한번 시켜보면 안 돼? 다섯 &gt;&gt; 그래요? 그러면 이거 치킨 하나랑 &gt;&gt; 어 비싼데. 3,000원인데요. &gt;&gt; 아이 비싸네. &gt;&gt; 비싸. 아 &gt;&gt; 양기 돈 없다 엄마. &gt;&gt; 오빠 전 없어. &gt;&gt; 자 줄게. 자 줄게. 잘라. &gt;&gt; 치킨 하나랑 스프 하나씩 시킬까? 하나씩 시키다고?</w:t>
      </w:r>
    </w:p>
    <w:p>
      <w:r>
        <w:t>없어. &gt;&gt; 시켜라. 짠 아 고래 히토츠</w:t>
      </w:r>
    </w:p>
    <w:p>
      <w:r>
        <w:t>고래 히터츠 아리가고자맛</w:t>
      </w:r>
    </w:p>
    <w:p>
      <w:r>
        <w:t>멋있어 멋있어 &gt;&gt; 아 살짝 떨어지라고</w:t>
      </w:r>
    </w:p>
    <w:p>
      <w:r>
        <w:t>&gt;&gt; 이게 1400원 정도 날끼맛.</w:t>
      </w:r>
    </w:p>
    <w:p>
      <w:r>
        <w:t>음. 우와, 맛있나?</w:t>
      </w:r>
    </w:p>
    <w:p>
      <w:r>
        <w:t>타이. 아씨.</w:t>
      </w:r>
    </w:p>
    <w:p>
      <w:r>
        <w:t>만약 이러다가 옆 테이블에 어떤 또 다른 양키가 가이 가와이 없나? 일어나. 이러면은 어 오래 혼나다야 사왔나 내 여자야 &gt;&gt; 오래 혼나노야 사왔나 &gt;&gt; 사왔나 사인데 사왔나 이거 사왔나 사왔나 사왔나 고마왔나</w:t>
      </w:r>
    </w:p>
    <w:p>
      <w:r>
        <w:t>쫓꺼낼 것 같아 더하네 &gt;&gt; 안 될 거 같아</w:t>
      </w:r>
    </w:p>
    <w:p>
      <w:r>
        <w:t>&gt;&gt; 지금 어깨에 뭐 넣은 거죠</w:t>
      </w:r>
    </w:p>
    <w:p>
      <w:r>
        <w:t>&gt;&gt; 뭐라 했습니까 &gt;&gt; 어깨가지금 공부 솟사 돌아 들어가 있는데 [음악] 아 이거 뭐 줘</w:t>
      </w:r>
    </w:p>
    <w:p>
      <w:r>
        <w:t>&gt;&gt; 양말 &gt;&gt; 숨겨도 &gt;&gt; 이거는 아까 2,700원 &gt;&gt; 아 싸게 싸다 &gt;&gt; 저 먹겠습니다. 뜨겁다. &gt;&gt; 뜨거울 양키 뜨겁다.</w:t>
      </w:r>
    </w:p>
    <w:p>
      <w:r>
        <w:t>&gt;&gt; 약간 뜨겁네. &gt;&gt; 가오가 모비했네. 좀 있다고 그냥 이러고 그냥 먹으면 안 돼. &gt;&gt; 오.</w:t>
      </w:r>
    </w:p>
    <w:p>
      <w:r>
        <w:t>[콧방귀]</w:t>
      </w:r>
    </w:p>
    <w:p>
      <w:r>
        <w:t>&gt;&gt; 와 &gt;&gt; 진짜 맛있어. 하나 됐어요.</w:t>
      </w:r>
    </w:p>
    <w:p>
      <w:r>
        <w:t>&gt;&gt; 타면서 가오 잡지 마서 코끓어서 &gt;&gt; 음 &gt;&gt; 진짜 맛있죠. 아 근데 다행이다. 이런 거 맛보게 해 줄 수 있어서 맛있는데 한국 사람들은 그냥 막</w:t>
      </w:r>
    </w:p>
    <w:p>
      <w:r>
        <w:t>라멘집 유명한 데를 가잖아요. 근데 사실 일본은 이런게 진짜 맛있는데 그냥 패밀리 레스토랑 같은 그냥 진짜 저렴하고 [음악] 학생들이 얼마한 이런 걸 먹어 봐야 돼. 오시 오이씨보다 한 단계 더 그니까</w:t>
      </w:r>
    </w:p>
    <w:p>
      <w:r>
        <w:t>높은 거 음메 음메 &gt;&gt; 음나 그래 &gt;&gt; 들짐승 아니야 &gt;&gt; 그 야인 줄 알았어 &gt;&gt; 미남님은 전혀 양키 같지 않아요 뭔가 &gt;&gt; 지금 남자 친구 옆에 있으다면</w:t>
      </w:r>
    </w:p>
    <w:p>
      <w:r>
        <w:t>&gt;&gt; 아쓰네 진짜 많이 쓰네 야 야 &gt;&gt; 딴 학교 여자를 쳐다봐</w:t>
      </w:r>
    </w:p>
    <w:p>
      <w:r>
        <w:t>이자라</w:t>
      </w:r>
    </w:p>
    <w:p>
      <w:r>
        <w:t>양아 그냥 양아치인가? &gt;&gt; 응. 이런 걸 안 좋아해. 그런 거. &gt;&gt; 약자를 괴롭히는 거. 오.이 &gt;&gt; 우정을 진짜 소중하게 생각하고 이거를 깬다 한번 판 [목을 가다듬음][음악] 한다. 음. 알았어. [콧방귀] 이제 이렇게 시간을 다 떼웠다. 그러면은 동키텔의 지하 주차장 같은 거기서 그냥 난파를 합니다. 어 &gt;&gt; 난파 뭐야? 꼬시는 거지? &gt;&gt; 헌팅. 아 저는 해짱 이런 식으로.음 음. &gt;&gt; 하는데 이거 가서 알려 드릴게요. [음악]</w:t>
      </w:r>
    </w:p>
    <w:p>
      <w:r>
        <w:t>[음악] 어. 고치걸. 아이고 고치걸. 아. 아. 경찰 경찰 경찰. 왜? 경찰한테 걸리면 안 돼? 경찰 걸리면 안 돼. 경찰한테 걸리면 안 돼요. 경찰</w:t>
      </w:r>
    </w:p>
    <w:p>
      <w:r>
        <w:t>양키는 경찰을 무서워 합니다. 근데 저희 그거 3분 3분 거리인데 28,000원이 나와서 &gt;&gt; 걸어가는게 나고 &gt;&gt; 걸어갑시다. &gt;&gt; 그런 거 없어. 약간 목 빼고 다니. 거봉이잖아 거의 다. 아 그래서 여기</w:t>
      </w:r>
    </w:p>
    <w:p>
      <w:r>
        <w:t>넣고 그러니까 이렇게 살짝 꾸부러져서 어깨</w:t>
      </w:r>
    </w:p>
    <w:p>
      <w:r>
        <w:t>올리고 이거 왜 하시면 안 돼요. 실제로 이렇게 다니는 사람 요즘엔 아예 없습니다. &gt;&gt; 어저 영화 이런 거 봤는데 &gt;&gt; 그건 뭐예요? &gt;&gt; 그 옛날에니까 옛날에는 진짜 많았죠.</w:t>
      </w:r>
    </w:p>
    <w:p>
      <w:r>
        <w:t>자 저희 덩키 [음악] 호텔에 왔습니다. 이제 양키들은 뭐 지하 주차장에가 가지고 예쁜 애가 왔다 그러면은 [음악] 이렇게 하고 꼬시고 따뜻해요. 밑자</w:t>
      </w:r>
    </w:p>
    <w:p>
      <w:r>
        <w:t>예쁜 여자가 있다 옆에. 수와이네.</w:t>
      </w:r>
    </w:p>
    <w:p>
      <w:r>
        <w:t>살고 도추 [음악] 이런 느낌. 그까 마지막에 도꽃 했던 거는 어느 중학교냐? 응? &gt;&gt; 어느 중학교에서 왔냐? 진짜 유치하다. &gt;&gt; 가와이네. 고추 나쁘지 않은 거 같아. 잠시 저 여자한테 말 걸어야 되니까 한 번 더 꾸밀게요. 에이 더워 가지고 유분이 다 올라왔어. 양키치고 너무 많이 꾸미는 거 아니야? 시끄럽다. 조용히해라. 아, 이게 재형이 이래서 가루 파우더처럼 건조하고 뜨지 않습니다. 자, 왜 거요? 파레씨가 배시된</w:t>
      </w:r>
    </w:p>
    <w:p>
      <w:r>
        <w:t>낚싯대는 똑해요. 살짝 이런데 번데그는 못생겨 보인데.</w:t>
      </w:r>
    </w:p>
    <w:p>
      <w:r>
        <w:t>전해하라. 좀 보상하나? 어 매끈매끈해졌어.</w:t>
      </w:r>
    </w:p>
    <w:p>
      <w:r>
        <w:t>가꾸이 &gt;&gt; 아 여자로 갑니다. &gt;&gt; 감독님한테 한번 해볼까요? 거리 저예 예쁜 녀석 있다. 그러면</w:t>
      </w:r>
    </w:p>
    <w:p>
      <w:r>
        <w:t>이보 이어보지 꼬추 뜨고 같이 가요.</w:t>
      </w:r>
    </w:p>
    <w:p>
      <w:r>
        <w:t>마나 좀 안 오나? 아이 힘드네. 안</w:t>
      </w:r>
    </w:p>
    <w:p>
      <w:r>
        <w:t>오는데 어니까 [음악] &gt;&gt; 정석을 한번 보여줘. 막내가 남자다.</w:t>
      </w:r>
    </w:p>
    <w:p>
      <w:r>
        <w:t>아 저건이네.</w:t>
      </w:r>
    </w:p>
    <w:p>
      <w:r>
        <w:t>에이에나보이</w:t>
      </w:r>
    </w:p>
    <w:p>
      <w:r>
        <w:t>[음악]</w:t>
      </w:r>
    </w:p>
    <w:p>
      <w:r>
        <w:t>&gt;&gt; 올 수도 있겠다. 이렇게 해서 난파를 성공하면 이제 어디 갑니까? 노래방 갑니다. 가라게</w:t>
      </w:r>
    </w:p>
    <w:p>
      <w:r>
        <w:t>[음악] 너했자요.</w:t>
      </w:r>
    </w:p>
    <w:p>
      <w:r>
        <w:t>[음악] 아세마세</w:t>
      </w:r>
    </w:p>
    <w:p>
      <w:r>
        <w:t>&gt;&gt; 맛 시키라 자 줄게 &gt;&gt; 오빠 이런 스란주 같은 것도 팔고 근데 일본 술주가 맛있어요 [음악] &gt;&gt; 먹고 막 피자 파스타 이런 것도 있고</w:t>
      </w:r>
    </w:p>
    <w:p>
      <w:r>
        <w:t>라멘 라멘도 있어 일단 노래방에서 꼭 먹어야 되는 거 콩이랑 이거 [음악] 포테이토 여기서 막 반자튀 아 감스팅튀면</w:t>
      </w:r>
    </w:p>
    <w:p>
      <w:r>
        <w:t>[음악] 꼭 먹어야 돼 이거. 아 타고 먹자 그럼 시키겠습니다. 나 다 못 먹네. 가스나 돈 많이 들어가네.</w:t>
      </w:r>
    </w:p>
    <w:p>
      <w:r>
        <w:t>하이 너무 예쁘게 주네. 귀엽게 준다.</w:t>
      </w:r>
    </w:p>
    <w:p>
      <w:r>
        <w:t>&gt;&gt; 네. 자, 이렇게 먹고 이제 양키들이 자주 부르는 노래를 &gt;&gt; 부르는 거죠. 음. &gt;&gt; 아, 그니까 이거이 곡을 부른다고 꼭 양킨 건 아니고 그냥 양키들의 약간 그런 이미지라고 해야 되나? &gt;&gt; 음. &gt;&gt; 그렇답니다. 이렇게 요즘 노래도 다 나오고. 이게 대박이에요. 다 요즘 노래 나오고 &gt;&gt; 트로트 같은 것도 나오고. &gt;&gt; 됐나? 모르겠다.</w:t>
      </w:r>
    </w:p>
    <w:p>
      <w:r>
        <w:t>[음악] 어 &gt;&gt; 와 [음악] 망했다.</w:t>
      </w:r>
    </w:p>
    <w:p>
      <w:r>
        <w:t>불러봐라. [음악]</w:t>
      </w:r>
    </w:p>
    <w:p>
      <w:r>
        <w:t>&gt;&gt; [음악] [노래] &gt;&gt; 돌 안 보주다가다 [음악] [노래] 불라신 [음악] 감이 고린 농자와</w:t>
      </w:r>
    </w:p>
    <w:p>
      <w:r>
        <w:t>구로시득 [음악][노래] 삼아요이 [노래][음악]</w:t>
      </w:r>
    </w:p>
    <w:p>
      <w:r>
        <w:t>I can [음악] [노래] get your</w:t>
      </w:r>
    </w:p>
    <w:p>
      <w:r>
        <w:t>[음악]</w:t>
      </w:r>
    </w:p>
    <w:p>
      <w:r>
        <w:t>let [음악] [노래] my heart.</w:t>
      </w:r>
    </w:p>
    <w:p>
      <w:r>
        <w:t>&gt;&gt; [음악]</w:t>
      </w:r>
    </w:p>
    <w:p>
      <w:r>
        <w:t>&gt;&gt; All the [노래] [음악]</w:t>
      </w:r>
    </w:p>
    <w:p>
      <w:r>
        <w:t>[노래][음악] my heart</w:t>
      </w:r>
    </w:p>
    <w:p>
      <w:r>
        <w:t>기고이네.</w:t>
      </w:r>
    </w:p>
    <w:p>
      <w:r>
        <w:t>[음악] [노래]</w:t>
      </w:r>
    </w:p>
    <w:p>
      <w:r>
        <w:br w:type="page"/>
      </w:r>
    </w:p>
    <w:p>
      <w:pPr>
        <w:pStyle w:val="Heading1"/>
      </w:pPr>
      <w:r>
        <w:t>0245. 미나미의 본모습</w:t>
      </w:r>
    </w:p>
    <w:p>
      <w:r>
        <w:rPr>
          <w:color w:val="666666"/>
          <w:sz w:val="18"/>
        </w:rPr>
        <w:t>채널: 안녕하세요원이입니다잘부탁드립니다    업로드: 20260628    길이: 27:46</w:t>
      </w:r>
    </w:p>
    <w:p>
      <w:r>
        <w:rPr>
          <w:color w:val="1A0DAB"/>
          <w:sz w:val="18"/>
        </w:rPr>
        <w:t>https://www.youtube.com/watch?v=wdH5_I7UiHA</w:t>
      </w:r>
    </w:p>
    <w:p>
      <w:r>
        <w:t>와 드디어 다 왔다.</w:t>
      </w:r>
    </w:p>
    <w:p>
      <w:r>
        <w:t>언니 동키옷에서 산 거 다 여기 [음악] 있는 거죠? 다 바리바리 샀지. &gt;&gt; 오 해외 여행인데 내 입장에서. 근데 너 왜 빈손이니? &gt;&gt; 난 여기가 마이브. 근데</w:t>
      </w:r>
    </w:p>
    <w:p>
      <w:r>
        <w:t>좀 이쁘네. 핑크 핑크 매짝이 하루 한번 끌어 볼래? 어울릴 듯. 오 잘 어울린다.음 더와이. 소원을 말해 봐. 아, &gt;&gt; 잘 어울리는데. 야, 네. 에, 저도 맞 저도 맞아.</w:t>
      </w:r>
    </w:p>
    <w:p>
      <w:r>
        <w:t>저 저도</w:t>
      </w:r>
    </w:p>
    <w:p>
      <w:r>
        <w:t>언니가 끌어.</w:t>
      </w:r>
    </w:p>
    <w:p>
      <w:r>
        <w:t>아, 하늘이 와절났거 약간 뭐야? 비 오거나 비 오기 [음악] 직전이거나 그러면 일본은 저래. 아, 한국은 아니런데요. 어, 그런가? 자, 집으로 가자.</w:t>
      </w:r>
    </w:p>
    <w:p>
      <w:r>
        <w:t>뭐야? 참요. 언니 올라오세요. 네. 인사합시다.</w:t>
      </w:r>
    </w:p>
    <w:p>
      <w:r>
        <w:t>[음악]</w:t>
      </w:r>
    </w:p>
    <w:p>
      <w:r>
        <w:t>집이라서 일단 언니 [음악] 우리 옷부터 갈아입고 화장도 좀 치나?</w:t>
      </w:r>
    </w:p>
    <w:p>
      <w:r>
        <w:t>&gt;&gt; [음악] &gt;&gt; 일단 일단 들어가서</w:t>
      </w:r>
    </w:p>
    <w:p>
      <w:r>
        <w:t>&gt;&gt; 근데 미남님은 어떤 어린 시절을 보냈어요? &gt;&gt; 이제 교육을 많이 받았죠. 엄마가 교육을 많이 시키긴 했어요. &gt;&gt; 음. &gt;&gt; 음. 뭐 영업, 피아노 서에도 그렇고</w:t>
      </w:r>
    </w:p>
    <w:p>
      <w:r>
        <w:t>저는 이제 보통 예절 시험 같은 거 잘 안 보잖아요. &gt;&gt; 그런 시험을 보고 초등학교를 들어갔기 때문에 [음악] &gt;&gt; 아 예전에 있으면 시험을 &gt;&gt; 예를 들면 어떤 거죠? 초등 학생들 레벨로 생각했을 때이 단추 셔츠 단추를 한 여기까지 있다고 붙를 다 풀고 다시 매고 다시 풀고 이거를</w:t>
      </w:r>
    </w:p>
    <w:p>
      <w:r>
        <w:t>1분 30초 아 빠르게</w:t>
      </w:r>
    </w:p>
    <w:p>
      <w:r>
        <w:t>&gt;&gt; 1분 30초 안 해네 &gt;&gt; 다 해야 되고 &gt;&gt; 초등학교 들어가는데네 아 연필 잡는 법 쓰는 것이 이쪽</w:t>
      </w:r>
    </w:p>
    <w:p>
      <w:r>
        <w:t>그래서 이렇게 들고 이렇게 시작하고</w:t>
      </w:r>
    </w:p>
    <w:p>
      <w:r>
        <w:t>이렇게 들고 있으면 오래 걸린 원인님 어때요? 거절에서 뭐 입학할 때 뭐 있나요? &gt;&gt; 글만 쓸 줄 알면 합격이 &gt;&gt; 아 합격이 있긴 [콧방귀] 했어요? &gt;&gt; 아 없죠. &gt;&gt; 뭐해? &gt;&gt; 그냥 의무니까 가는 거 안 오면 그럼</w:t>
      </w:r>
    </w:p>
    <w:p>
      <w:r>
        <w:t>찾아온 나라에서 저희는 뭐 밥만 잘 먹으면 할 것 갑니다. 저 그럼 일단 우리 집에 왔으니까 조용히 하면서 짐을 풀어 봅시다. 제 심을 푸는 거죠? 역시 캐리어 자랑 한번만 해도 될까요?</w:t>
      </w:r>
    </w:p>
    <w:p>
      <w:r>
        <w:t>짜자잔. 예쁘죠?</w:t>
      </w:r>
    </w:p>
    <w:p>
      <w:r>
        <w:t>&gt;&gt; 자, 제가 오늘 쇼핑한 걸 보여 드리겠습니다. 짠.</w:t>
      </w:r>
    </w:p>
    <w:p>
      <w:r>
        <w:t>자, 한번 소개할까요? 여러분 이게 작아 보이지만 양이 43L입니다. [음악] 보통 캐리어는 눕히고 이렇게 펴도 되잖아요. 약간 급한 거 꺼낼 때 있잖아요. 조용해야 돼요. &gt;&gt; 근데 이거는 위로 열립니다. &gt;&gt; [음악] &gt;&gt; 깨같이 여기 수납할 수 있는데</w:t>
      </w:r>
    </w:p>
    <w:p>
      <w:r>
        <w:t>자 여러분 하나 더 이게 브레이크 [음악] 기능이 있어요. 엄청 쉽다.</w:t>
      </w:r>
    </w:p>
    <w:p>
      <w:r>
        <w:t>오 굿. 야 오브</w:t>
      </w:r>
    </w:p>
    <w:p>
      <w:r>
        <w:t>브레이크. 오브.</w:t>
      </w:r>
    </w:p>
    <w:p>
      <w:r>
        <w:t>오 샤링 하시다마다</w:t>
      </w:r>
    </w:p>
    <w:p>
      <w:r>
        <w:t>그럼 이제 저희 여기 공간이 방투어를 한번 해갈 것 같은데 여기가 어디죠? 일단 여기는 원래 와시츠라고</w:t>
      </w:r>
    </w:p>
    <w:p>
      <w:r>
        <w:t>&gt;&gt; 원래는 여기가 다 타미였어요. &gt;&gt; 너무 좋다. 타이밍이었는데 어릴 때는 그래서 그렇게 보냈었는데 이제 리포을 해 가지고 조금 더 넓게 &gt;&gt; 만들까 &gt;&gt; 여기는 오래 제 피한 생일 선물로 받은 할머니한테. &gt;&gt; 근데 여기서 몇 년을 사신 거예요? &gt;&gt; 제가 태어나기 한 10년 전부터 여기였어. 진짜 그렇게 안 보이기네.</w:t>
      </w:r>
    </w:p>
    <w:p>
      <w:r>
        <w:t>자, 여기 신발장이 있는 곳인데요. 본연님 뭘 잘못하셨을까요? 아니, 언제 정리했대? 이건 안 알려줬잖아.</w:t>
      </w:r>
    </w:p>
    <w:p>
      <w:r>
        <w:t>이렇게 그리고 항상 끝음으로 끝으로</w:t>
      </w:r>
    </w:p>
    <w:p>
      <w:r>
        <w:t>왜냐면 사람이 이렇게 지나가야 되니까 끝으로 보고 해 줘야 돼요. 그리고 들어왔을 때 예를 들면 이렇게 보는 거 안 되는 거예요. 왜요? 이렇게 들어오는게 일단 엉덩이를 이렇게 남의 집에 이렇게 일단 먼저 내비는 것도 별로 안 좋고 발로만 이렇게 [음악] 하게 되는 거잖아요. 여기서 이렇게 꼭 들어와서 들어와서</w:t>
      </w:r>
    </w:p>
    <w:p>
      <w:r>
        <w:t>이렇게 손으로 이렇게 한다는 걸로 좀 더 추가한 느낌을 보여주는 거지.</w:t>
      </w:r>
    </w:p>
    <w:p>
      <w:r>
        <w:t>&gt;&gt; 제 부모님이 이런 걸 많이 시켰어요. 여기는 화장실이에요. &gt;&gt; 아, 네. 화장실. &gt;&gt; 어. 근데 제가 여기서 썰이 있는데 친구들이랑 유치원 친구들이랑 어느 학교를 가는지 얘기를 하면 안 됐어요. 그래서 유치원 친구랑 얘기 안 하기 이런 것도 &gt;&gt; 왜요? &gt;&gt; 얘기하면 무슨 말 할지 모르니까 서로 &gt;&gt; 근데 초등학교 어디 간다 말하면 왜 안 돼요? &gt;&gt; 경쟁률이 높아지잖아요.</w:t>
      </w:r>
    </w:p>
    <w:p>
      <w:r>
        <w:t>신기하다. &gt;&gt; 그래서 말하면 안 된다를 적어 놓고 집 [음악] 주소도 꼭 외워야 되거든. 시바현부터 두 개 말해야 돼. 근데 그거를 이제 다 적어 놓고 [목을 가다듬음] &gt;&gt; 외워야 되네. 집에 왔을 때 여기서 보고 들어가 봐. &gt;&gt; 여기는 &gt;&gt; 여기는 &gt;&gt; 저희 여동생 루이짱 &gt;&gt; 음 &gt;&gt; 방이고요. &gt;&gt; 루이짱 있나요? 여기 &gt;&gt; 루이짱 지금은 없습니다. 교복 교복 &gt;&gt; 교복도 있고요. 뭔가 달콩 소리 났는데. &gt;&gt; 아 뭐야?네 [웃음] 네. 뒤에서 &gt;&gt; 어씨 &gt;&gt; 무섭나 &gt;&gt; 무섭나부터 무서운 거 적리 났어요</w:t>
      </w:r>
    </w:p>
    <w:p>
      <w:r>
        <w:t>지금 저 장롱에서 &gt;&gt; 저기 안에 옷장이 있고 &gt;&gt; 먹는게 왜 이러지 [콧방귀] &gt;&gt; 어 숨겨났네 이걸 오장고 &gt;&gt; 아니 웃음속에 달라졌는데 &gt;&gt; 아니 &gt;&gt; 무서워 일단 &gt;&gt; 하지 마세요 방고 &gt;&gt; 자 &gt;&gt; 여기는 &gt;&gt; 이제 화장실 여기도 또 에피소드가 있는데 &gt;&gt; 제가 어릴 때나 엄마가 영어를 엄청 많이 시켰어요. &gt;&gt; 그래서 여동생이랑 이제 목욕할 때 동안 거의 15분인가 아무튼 시간을 정해서 [음악] 그 시간 안에는 꼭 영어만 쓰고 나가야 된다. &gt;&gt; 아 지금은 아니지만 어릴 때는 영어를 더 잘했어요. 일본어보다. &gt;&gt; 우와. &gt;&gt; 음. 아 그러면 영어 유치원을 다니고 &gt;&gt; 집에서도 영어학 세게 하니까. 예예. &gt;&gt; 그래서 뭐 채널 같은 거. &gt;&gt; 음. 볼 때도 영어로 어 애니메이션</w:t>
      </w:r>
    </w:p>
    <w:p>
      <w:r>
        <w:t>&gt;&gt; 들어와서 여기 TV가 있고</w:t>
      </w:r>
    </w:p>
    <w:p>
      <w:r>
        <w:t>&gt;&gt; 여기는 소파가 있고 &gt;&gt; 지금 저쪽은 [음악] 뭐죠? &gt;&gt; 아 오른쪽이랑 왼쪽이랑 가면은 저기서</w:t>
      </w:r>
    </w:p>
    <w:p>
      <w:r>
        <w:t>밥을 [음악] 먹을 수 있게 &gt;&gt; 다이닝 테이블 &gt;&gt; 만나구나. &gt;&gt; 응. 이쪽으로 가면은 건방을 진리하고 있어. 음. &gt;&gt; 지금 저희를 위한 밥을 하고 계신 거죠? &gt;&gt; 맞아요. 네. 맛있는 밥을 만들고 계세요. 마 &gt;&gt; 고한다라도</w:t>
      </w:r>
    </w:p>
    <w:p>
      <w:r>
        <w:t>&gt;&gt; 아 오케이 &gt;&gt; 뭐라고 하시라고요? &gt;&gt; 아직 밥 다 안 됐으니까 일단 서해부터 먼저 갔다 올래? 서예. &gt;&gt; 서해. 제가 8년 동안 서예를 중3까지 그리고 [음악] 제가 서해 초등학생까지 가르칠 수 있는 자격증이 있어요. &gt;&gt; 아, 네가 가르칠 수 있어. &gt;&gt; 내가 내가 선생님을 할 수 있는 자격증까지 있어. 그럼 일단 지금은 엄마가 밥하고 있으니까 우리는 소위를 한번 갖다 봅시다. 좋아요.</w:t>
      </w:r>
    </w:p>
    <w:p>
      <w:r>
        <w:t>&gt;&gt; 여긴 어디죠? 서희의 교실이요. 저는 왜 왔죠? 언니도 같이 해야죠. 우주사마의 동문 서예입니다. 저희 선생님을 일단 모셔 보겠습니다. 준비되셨어요?</w:t>
      </w:r>
    </w:p>
    <w:p>
      <w:r>
        <w:t>&gt;&gt; [웃음]</w:t>
      </w:r>
    </w:p>
    <w:p>
      <w:r>
        <w:t>&gt;&gt; 어신다오셨다.</w:t>
      </w:r>
    </w:p>
    <w:p>
      <w:r>
        <w:t>&gt;&gt; [웃음]</w:t>
      </w:r>
    </w:p>
    <w:p>
      <w:r>
        <w:t>&gt;&gt; 그 선생님께 조금 가까이 찍어도 되는지</w:t>
      </w:r>
    </w:p>
    <w:p>
      <w:r>
        <w:t>&gt;&gt; [웃음]</w:t>
      </w:r>
    </w:p>
    <w:p>
      <w:r>
        <w:t>&gt;&gt; 근데 선생님 캐릭터가 굉장히 특신 어떤 분인지 &gt;&gt; 아 제가 6년 동안 다른 데에서 배우고 또이 선생님한테 너무 너무 배우고 싶어서 또 유명한 선생님이셔서 제가 가 또 말씀드려서 여기 들어왔어요. 어 선생님은 이제 항상</w:t>
      </w:r>
    </w:p>
    <w:p>
      <w:r>
        <w:t>너 하고 싶을 때 해. 안 하고 싶으면 그냥 하지 마. 그냥 그래 봤자 안 느니까. &gt;&gt; 이런 느낌. &gt;&gt; 어떠세요? 선생님 받는 느낌.</w:t>
      </w:r>
    </w:p>
    <w:p>
      <w:r>
        <w:t>아이 &gt;&gt; 나이트. [웃음]</w:t>
      </w:r>
    </w:p>
    <w:p>
      <w:r>
        <w:t>&gt;&gt; 시작해 볼까? 네.</w:t>
      </w:r>
    </w:p>
    <w:p>
      <w:r>
        <w:t>&gt;&gt; [웃음] &gt;&gt; 자기를 나이저래 &gt;&gt; 오빠 오빠 오빠 [웃음]</w:t>
      </w:r>
    </w:p>
    <w:p>
      <w:r>
        <w:t>&gt;&gt; 오빠 &gt;&gt; 아 &gt;&gt; [웃음]</w:t>
      </w:r>
    </w:p>
    <w:p>
      <w:r>
        <w:t>[웃음]</w:t>
      </w:r>
    </w:p>
    <w:p>
      <w:r>
        <w:t>[웃음]</w:t>
      </w:r>
    </w:p>
    <w:p>
      <w:r>
        <w:t>&gt;&gt; 방송 가능. [웃음] 반응 어서 맞아.</w:t>
      </w:r>
    </w:p>
    <w:p>
      <w:r>
        <w:t>&gt;&gt; 하지대 가끔. &gt;&gt; 응. [목을 가다듬음] &gt;&gt; 하지. &gt;&gt; 오 &gt;&gt; 오 [웃음] 거제만 쓸까? 이거 거제 거제 &gt;&gt; 거제만 &gt;&gt; 거제 거래게 각라시 &gt;&gt; 병으로 다하자. &gt;&gt; 화이 &gt;&gt; 화이 파이팅. [웃음] &gt;&gt; 눌렸다. 눌렸다. 오키였지. 쌤이 먼저 그 어떻게 쓰는지 알려 주시면 &gt;&gt; 나도 그러면 다이 유효 &gt;&gt; 네 &gt;&gt; 아</w:t>
      </w:r>
    </w:p>
    <w:p>
      <w:r>
        <w:t>&gt;&gt; 예 강력 어떻게 쓰는지 한번 봐야 돼. &gt;&gt; 네. &gt;&gt; 응. &gt;&gt; 대박이다. 잉. 그래. 이치니 [음악] 셋. &gt;&gt; 음. [음악] &gt;&gt; 네. 이 미에 쓰는 거. &gt;&gt; 다르다. 다르다. &gt;&gt; 어떻게 저렇게 쓰지? &gt;&gt; 와</w:t>
      </w:r>
    </w:p>
    <w:p>
      <w:r>
        <w:t>3 &gt;&gt; 네. 취하게 [음악] 취하게 돼.</w:t>
      </w:r>
    </w:p>
    <w:p>
      <w:r>
        <w:t>&gt;&gt; 고일지 고 &gt;&gt; 못 혼날 거 같은데.</w:t>
      </w:r>
    </w:p>
    <w:p>
      <w:r>
        <w:t>&gt;&gt; 가봅시다. &gt;&gt; 지금 그 붓 골라주시면 &gt;&gt; 복지는 늑데.</w:t>
      </w:r>
    </w:p>
    <w:p>
      <w:r>
        <w:t>댓글. &gt;&gt; 응. 나 &gt;&gt; 가격이</w:t>
      </w:r>
    </w:p>
    <w:p>
      <w:r>
        <w:t>&gt;&gt; 4만 원 오빠 &gt;&gt; 어디 털어? &gt;&gt; 듬뿍 듬뿍 묻혀. &gt;&gt; 노보다 보다. &gt;&gt; 아 노보다 &gt;&gt; 노보다보다 &gt;&gt; 그래 &gt;&gt; 오케 &gt;&gt; 오케이. 어 사인 &gt;&gt; 사인 &gt;&gt; 사인 의뢰 가나요? 뭐 &gt;&gt; 물르감식 메르가리 다 &gt;&gt; 판다고 하시는데 &gt;&gt; 메르가리 &gt;&gt; 메가리 &gt;&gt; 당근 당근 &gt;&gt; 오 &gt;&gt; 선이 근데 진짜 이렇게 해 주셨었어요 옷가랑 &gt;&gt; 어릴 때부터 [음악] &gt;&gt; 내가 쓰는게 아닌 거 같은데 그 굿 감각을 외워야 돼</w:t>
      </w:r>
    </w:p>
    <w:p>
      <w:r>
        <w:t>&gt;&gt; 이치 &gt;&gt; 어 &gt;&gt; 오고 &gt;&gt; 바크 바크 [음악] 아 유지 &gt;&gt; 아하 &gt;&gt; 오케이 &gt;&gt; 오케이 &gt;&gt; 응 &gt;&gt; 야 방금 감각을 외워서 혼자 계속 &gt;&gt; 일단 자신있게 해보자</w:t>
      </w:r>
    </w:p>
    <w:p>
      <w:r>
        <w:t>먹어봐</w:t>
      </w:r>
    </w:p>
    <w:p>
      <w:r>
        <w:t>&gt;&gt; 오 지어 지었어 지어지고</w:t>
      </w:r>
    </w:p>
    <w:p>
      <w:r>
        <w:t>&gt;&gt; 응 가이 거제 &gt;&gt; 거제 &gt;&gt; 야호 &gt;&gt; 야호 &gt;&gt; 밑에 거는 이렇게 분해돼 있어요 &gt;&gt; 이게 어렵네</w:t>
      </w:r>
    </w:p>
    <w:p>
      <w:r>
        <w:t>좀 막 그 손탁거리 쓰면 되네 &gt;&gt; 응 &gt;&gt; 근데 그거에 [음악] 내놨고</w:t>
      </w:r>
    </w:p>
    <w:p>
      <w:r>
        <w:t>&gt;&gt; 다오는데요 &gt;&gt; 응</w:t>
      </w:r>
    </w:p>
    <w:p>
      <w:r>
        <w:t>&gt;&gt; 하면 &gt;&gt; 선생이 너무 무서워 한번 연습해야 되지 &gt;&gt; 어 나 한 거 연습 하고 싶어. &gt;&gt; 그럼 저는 아 한국어로 하나 써도 돼. &gt;&gt; 한국어도 뭐 각기다? &gt;&gt; 어</w:t>
      </w:r>
    </w:p>
    <w:p>
      <w:r>
        <w:t>뭐 보여줘?</w:t>
      </w:r>
    </w:p>
    <w:p>
      <w:r>
        <w:t>네.</w:t>
      </w:r>
    </w:p>
    <w:p>
      <w:r>
        <w:t>내 고래 나왔네. 고래 고래 &gt;&gt; 말을 끊났지 않네. 고리 고래시네. [음악]</w:t>
      </w:r>
    </w:p>
    <w:p>
      <w:r>
        <w:t>&gt;&gt; 자, 이제 마지막 준비됐나요? &gt;&gt; 야 야, 연습 그만해라. &gt;&gt; 아, 이게 진짜 검정색이 될 때까지 원래 연습해야 돼. 나 잘해서 당황스럽지. &gt;&gt; 아니, 오이신 [음악] 진짜 잘했었네. 가돼요. &gt;&gt; 준비됐나? 아</w:t>
      </w:r>
    </w:p>
    <w:p>
      <w:r>
        <w:t>&gt;&gt; 아 잘한다. 내 생산 생각보다 더 잘하는데. &gt;&gt; 아니야. 나 진짜 실력이 많이 지웠어. &gt;&gt; 내 옷이 어때? 잘했지. &gt;&gt; 굉장히 막 [음악] 키이 안전할까? 싫어라. 너 넌 안데 싫어. &gt;&gt; 네. 예쁘다면 표준해. &gt;&gt; 오케이. 자, 마지막 &gt;&gt; 라스. &gt;&gt; 어. &gt;&gt; 어. &gt;&gt; 따</w:t>
      </w:r>
    </w:p>
    <w:p>
      <w:r>
        <w:t>[음악] &gt;&gt; 라이버를 라이버를.</w:t>
      </w:r>
    </w:p>
    <w:p>
      <w:r>
        <w:t>&gt;&gt; 아, 진짜 다시 하고 싶어.</w:t>
      </w:r>
    </w:p>
    <w:p>
      <w:r>
        <w:t>&gt;&gt; 오.</w:t>
      </w:r>
    </w:p>
    <w:p>
      <w:r>
        <w:t>네. &gt;&gt; [음악] &gt;&gt; 이거 왜 하는지 알겠네. 기분 [음악] 좋네.</w:t>
      </w:r>
    </w:p>
    <w:p>
      <w:r>
        <w:t>[음악]</w:t>
      </w:r>
    </w:p>
    <w:p>
      <w:r>
        <w:t>오.</w:t>
      </w:r>
    </w:p>
    <w:p>
      <w:r>
        <w:t>소질 있니? &gt;&gt; 오님 뭐 저기 &gt;&gt; 이거 두고 제가 딱 한 번만 더 써야 [음악] 돼요. &gt;&gt; 안 돼 안 돼. &gt;&gt; 아</w:t>
      </w:r>
    </w:p>
    <w:p>
      <w:r>
        <w:t>&gt;&gt; 오 &gt;&gt; 오 &gt;&gt; 거제 [박수] &gt;&gt; 서로 각자한 거 보여 줄까요? &gt;&gt; 아 잠만 보여줄 그것도 안 되는데 &gt;&gt; 스스로 작품에 점수를 먹기자면</w:t>
      </w:r>
    </w:p>
    <w:p>
      <w:r>
        <w:t>&gt;&gt; 저요? 저는 산주땡기 &gt;&gt; 좀 100점 만점인 거죠? &gt;&gt; 아, 네. 선생님 좀 비슷한 거 같은데.</w:t>
      </w:r>
    </w:p>
    <w:p>
      <w:r>
        <w:t>90점</w:t>
      </w:r>
    </w:p>
    <w:p>
      <w:r>
        <w:t>어때?</w:t>
      </w:r>
    </w:p>
    <w:p>
      <w:r>
        <w:t>&gt;&gt; [음악]</w:t>
      </w:r>
    </w:p>
    <w:p>
      <w:r>
        <w:t>[음악] &gt;&gt; 저는 나중에 조금 더 [음악] 연습하도록 하겠습니다. 저 어쨌든 80점이라서 기분 좋습니다. 그리고 시간 남은 김에까지 서서 기분이 더 좋아요. 시간이 언제 남았어? 서야 재밌나?</w:t>
      </w:r>
    </w:p>
    <w:p>
      <w:r>
        <w:t>맛있되네. [음악] &gt;&gt; 하이.</w:t>
      </w:r>
    </w:p>
    <w:p>
      <w:r>
        <w:t>방금 딱 소여를 갔다 왔는데요.이 어머니가 밥을 차를 주셨어요. &gt;&gt; 아, [한숨] &gt;&gt; 먹읍시다. &gt;&gt; 이따마스. 이야. &gt;&gt; 야, &gt;&gt; 맛있겠다. 여자를 먼저 알려 줄게요.</w:t>
      </w:r>
    </w:p>
    <w:p>
      <w:r>
        <w:t>일단 한국은 이렇게 돼 있잖아. &gt;&gt; 새로로 나는데 일본은 가로입니다. &gt;&gt; 음. &gt;&gt; 하고 한입 먹었다 그러면. 이렇게 다시 쓰고 다시 내려놔요. 근데 막 너무 배고파. 너는 폭식한 날이야. 우주사만은 폭식하지 않습니다.</w:t>
      </w:r>
    </w:p>
    <w:p>
      <w:r>
        <w:t>왼손 꼭 빼야 돼. 네. 왼손 잡이면 오른손 꼭 빼야 돼. 이렇게 먹으면 &gt;&gt; 응. &gt;&gt; 진짜이 없는 거. &gt;&gt; 그 팔꿈치 [콧방귀] 올리고 그러면 안 되는 거예요? &gt;&gt; 아 이거 절대 안 돼. 내 마이네.</w:t>
      </w:r>
    </w:p>
    <w:p>
      <w:r>
        <w:t>&gt;&gt; 어 &gt;&gt; 우리가 아이 뭐고까? &gt;&gt; 아니 무슨 군대 이등명도 아니거든. 자, 그럼 여기서 질문 있습니다. &gt;&gt; 네. &gt;&gt; 원인님의 젓가락질에 대해서 어떻게 생각하? &gt;&gt; 제일 이건 뭡니까? &gt;&gt; 이런 젓가락질 보면은 &gt;&gt; 어 너하시는</w:t>
      </w:r>
    </w:p>
    <w:p>
      <w:r>
        <w:t>음 &gt;&gt; 쇼지키 &gt;&gt; 쇼직히 사걸 슈살했잖</w:t>
      </w:r>
    </w:p>
    <w:p>
      <w:r>
        <w:t>어릴 때 이렇게 먹으면 밥을 못 먹겠어 엄마. 와 근데 저랑 너무 다른 삶을 살셨답니다. &gt;&gt; 아 근데 한국도 젓가락 따지는 사람들이 있긴 한데 &gt;&gt; 그죠 그죠 예절 같은 거를 특히 엄마가 더 뭔가 엄마도 배운게 너무 많아서 &gt;&gt; 음 &gt;&gt; 나도 뭔가 배웠으면 좋겠다 해서 배운 거지. 저 혹시 지금은 이게 편는데 이렇게 먹어도 되나요? 이거 그게 맛있다면 그렇게 드세요.</w:t>
      </w:r>
    </w:p>
    <w:p>
      <w:r>
        <w:t>[웃음] 잘 잘못한 거. &gt;&gt; 나 이거 하나 더 말하고 싶은 거 뭐 먹지도 안돼. 먹을 거를 생각하고</w:t>
      </w:r>
    </w:p>
    <w:p>
      <w:r>
        <w:t>먹고 두고 이거를 안 하고 아 나</w:t>
      </w:r>
    </w:p>
    <w:p>
      <w:r>
        <w:t>이거 왜 먹지? 아 하고 이거 [웃음] 밥도 먹어. &gt;&gt; 일단 일단 배운 거 기반 &gt;&gt; 배 &gt;&gt; 아 그럼 손 이거 하면 안 되지. 어 &gt;&gt; 아 이거 &gt;&gt; 아 이거 턱 이거 대박 &gt;&gt; 뭐 어디나 새끼맛이 편하게 이 &gt;&gt; 밥이 코로더라이 소스 여기 여기</w:t>
      </w:r>
    </w:p>
    <w:p>
      <w:r>
        <w:t>스코이 [콧방귀]</w:t>
      </w:r>
    </w:p>
    <w:p>
      <w:r>
        <w:t>&gt;&gt; 왜 눈치를 밖 없는데 &gt;&gt; 그 아니에요 보고 따라해 볼게요.음 음. 음. 잡은 곳에서만 벗고. 잡았으면 가져가고 어차피 먹을 거잖아. 와. 우리 맛보. 맛있는 거. [웃음] 음. 나나도 일단 가자.</w:t>
      </w:r>
    </w:p>
    <w:p>
      <w:r>
        <w:t>&gt;&gt; 이거 돼요. &gt;&gt; 이건 괜찮아. &gt;&gt; 오씨. &gt;&gt; 오씨. [헉 소리] 혹시 어머니한테 저희도 먹을 수 있는지 한번 물어세.</w:t>
      </w:r>
    </w:p>
    <w:p>
      <w:r>
        <w:t>&gt;&gt; 어 바로 배웠다. &gt;&gt; 멋지어. [웃음]</w:t>
      </w:r>
    </w:p>
    <w:p>
      <w:r>
        <w:t>아씨 어어 떨었어. [헉 소리] 아 수영하세요.</w:t>
      </w:r>
    </w:p>
    <w:p>
      <w:r>
        <w:t>[웃음] 정신적을 좀 쉬어야 될 거 같아. &gt;&gt; 일단 배 좀 채우고 &gt;&gt; 네 &gt;&gt; 마랑 독하겠습니다. &gt;&gt; 네 &gt;&gt; 혹시 저 어머니한테 질문 하나만 해까요? 왜 어렸기 교육을심는지教育れ語言っコミやり海</w:t>
      </w:r>
    </w:p>
    <w:p>
      <w:r>
        <w:t>[음악]</w:t>
      </w:r>
    </w:p>
    <w:p>
      <w:r>
        <w:t>に行く こと は やっぱ日本 だ から</w:t>
      </w:r>
    </w:p>
    <w:p>
      <w:r>
        <w:t>こう なんか 壁 にっ たり する に</w:t>
      </w:r>
    </w:p>
    <w:p>
      <w:r>
        <w:t>こう また なるっ てしく て</w:t>
      </w:r>
    </w:p>
    <w:p>
      <w:r>
        <w:t>엄마가 어릴 때부터 확실했는데</w:t>
      </w:r>
    </w:p>
    <w:p>
      <w:r>
        <w:t>이제 자유는 많이 줬어요. 엄마가 &gt;&gt; 학교에서 해야 될 것들은 다 하고 그게 다 되면 밖에서는 그냥 하고 싶은 거 다 하줬어. &gt;&gt; 근데 이제 내가 초등학교 들어가고 나서부터 &gt;&gt; 친구들이 막 내가 좀 자랑하고 이런</w:t>
      </w:r>
    </w:p>
    <w:p>
      <w:r>
        <w:t>걸 좋아하다 보니까 &gt;&gt; 사람들 앞에 나와서 노래 부, 영어 노래 부르고 &gt;&gt; 선생님들은 대단하다고 생각하잖아. 그거를 초등학교 1학년인데 영어로 노래를 부른다고 대박이다. 이렇게 되는데 다른 친구들은 그게 마음에 안 드는구나. 중학교 들어가고 나서부터 나는 뭔가 친구가 별로 안 생겨서</w:t>
      </w:r>
    </w:p>
    <w:p>
      <w:r>
        <w:t>난 누구랑 다녀야 되지? 이렇게 돼 버린 거지. 저도 이거 듣긴 했는데 이렇게 자세히는 안 물어봤어요. 뭔가 굳이 안 물어봤단 말이에요. 그런 일이 있었구나만은 알았는데. 음. 근데 그랬다가 이제 내가 정말 좋게 생각하는 선생님이 있는데 [음악] 그 선생님께서 중학교 2학년으로 이제 진학할 때 [음악] 춤추는 친구가 있다. 너랑 잘 맞을 거 같은데 한번 얘기해 볼래 해서 반 또 다른 반이었는데 소개시켜 [음악] 주셔 가지고 같이 이렇게 얘기하다 보니까 친해져서 지금 제일 친한 친구였어요. [콧방귀] 그래서 저도 혼자 있어요.맞나 이런 얘기 들으면 신기한게 사실 저희랑 너무 잘 지내 가지고 &gt;&gt; 그러니까 &gt;&gt; 당연하지. 왜냐면 약간 이상한 개그도 하고 막 [웃음] 이상한 거 배운 것도 잘 써먹이랑 좀 생소 다른 거 같아. 근데 제가 미남이한테 새끼는 일본 어머니들이 다 엄청 그 공부에</w:t>
      </w:r>
    </w:p>
    <w:p>
      <w:r>
        <w:t>대한 그런게 엄청 심하시대. 교육에 대한 한국도 심한 건 알고 있는데 내가 들어간 거 같은 그런 학교를 다니는 친구의 엄마들은 다 약간 좀 많이 엄격하셔서 &gt;&gt; 맞아. 미남이 학교가 사례학교예요. &gt;&gt; 초등학교에서부터 대학교까지 다 그대로 들어갈 수 있는 &gt;&gt; 음. &gt;&gt; 그래서 초등학교 때 이제 좀 고생을 해야 되는 거지. 그러면 내일은 그 학교로 한번가 보겠습니다.</w:t>
      </w:r>
    </w:p>
    <w:p>
      <w:r>
        <w:t>&gt;&gt; 괜찮으세요? &gt;&gt; 네. &gt;&gt; 접근하는 거 아니야? 저희는 쫓겨진. &gt;&gt; 저는 쫓겨할 거 같아. &gt;&gt; 아, 잘 잘 입고 가면 돼. 그러니까 교복을 입고 잘 차료 입고 가면 돼. &gt;&gt; 조용히 있을게. &gt;&gt; 따라다녀 볼게. 여러분, 내일은 미남의 진짜 뿌려를 찾아서 학교로 가보겠습니다.</w:t>
      </w:r>
    </w:p>
    <w:p>
      <w:r>
        <w:t>[음악]</w:t>
      </w:r>
    </w:p>
    <w:p>
      <w:r>
        <w:t>&gt;&gt; 와, 운 &gt;&gt; 말 엄마도 온다. &gt;&gt; 브레젠</w:t>
      </w:r>
    </w:p>
    <w:p>
      <w:r>
        <w:t>&gt;&gt; 브레젠 감사합니다. &gt;&gt; 아시와 리노 리더리</w:t>
      </w:r>
    </w:p>
    <w:p>
      <w:r>
        <w:t>감사합니다. [노래]</w:t>
      </w:r>
    </w:p>
    <w:p>
      <w:r>
        <w:t>&gt;&gt; [웃음]</w:t>
      </w:r>
    </w:p>
    <w:p>
      <w:r>
        <w:t>[콧방귀] &gt;&gt; 이가또 [웃음] &gt;&gt; 가와이지야 기말 이렇게고 있잖아</w:t>
      </w:r>
    </w:p>
    <w:p>
      <w:r>
        <w:br w:type="page"/>
      </w:r>
    </w:p>
    <w:p>
      <w:pPr>
        <w:pStyle w:val="Heading1"/>
      </w:pPr>
      <w:r>
        <w:t>0246. VIVIZ (비비지) - 'MANIAC' MV</w:t>
      </w:r>
    </w:p>
    <w:p>
      <w:r>
        <w:rPr>
          <w:color w:val="666666"/>
          <w:sz w:val="18"/>
        </w:rPr>
        <w:t>채널: BPM Entertainment    업로드: 20231102    길이: 3:16</w:t>
      </w:r>
    </w:p>
    <w:p>
      <w:r>
        <w:rPr>
          <w:color w:val="1A0DAB"/>
          <w:sz w:val="18"/>
        </w:rPr>
        <w:t>https://www.youtube.com/watch?v=9JFi7MmjtGA</w:t>
      </w:r>
    </w:p>
    <w:p>
      <w:r>
        <w:t>[음악]</w:t>
      </w:r>
    </w:p>
    <w:p>
      <w:r>
        <w:t>힘껏 말론 안통하지 역시 어 미리</w:t>
      </w:r>
    </w:p>
    <w:p>
      <w:r>
        <w:t>안에 인정 같은 속고 있 끝내고 있는</w:t>
      </w:r>
    </w:p>
    <w:p>
      <w:r>
        <w:t>[음악]</w:t>
      </w:r>
    </w:p>
    <w:p>
      <w:r>
        <w:t>그렇게까</w:t>
      </w:r>
    </w:p>
    <w:p>
      <w:r>
        <w:t>[음악]</w:t>
      </w:r>
    </w:p>
    <w:p>
      <w:r>
        <w:t>신경 사랑말고 다른 말로 설명할 수</w:t>
      </w:r>
    </w:p>
    <w:p>
      <w:r>
        <w:t>없는</w:t>
      </w:r>
    </w:p>
    <w:p>
      <w:r>
        <w:t>말로 man</w:t>
      </w:r>
    </w:p>
    <w:p>
      <w:r>
        <w:t>자극기 [음악] 리은</w:t>
      </w:r>
    </w:p>
    <w:p>
      <w:r>
        <w:t>얼 하잖 지금 주인</w:t>
      </w:r>
    </w:p>
    <w:p>
      <w:r>
        <w:t>거야 얼음처럼 날 선말 어질 듯 던</w:t>
      </w:r>
    </w:p>
    <w:p>
      <w:r>
        <w:t>좀마 장을 푹 지르고 또</w:t>
      </w:r>
    </w:p>
    <w:p>
      <w:r>
        <w:t>매 완벽하게 클리 웃기지도 않는 걸</w:t>
      </w:r>
    </w:p>
    <w:p>
      <w:r>
        <w:t>갈피 없이 뒤집 [음악] [박수] [음악]</w:t>
      </w:r>
    </w:p>
    <w:p>
      <w:r>
        <w:t>뭐가 문제없던 건데 결국도 미진 이것도</w:t>
      </w:r>
    </w:p>
    <w:p>
      <w:r>
        <w:t>[음악]</w:t>
      </w:r>
    </w:p>
    <w:p>
      <w:r>
        <w:t>주고 다른 말로 없는 [음악] 크리스탈처럼 조한 그 [음악]</w:t>
      </w:r>
    </w:p>
    <w:p>
      <w:r>
        <w:t>아물 던 [음악]</w:t>
      </w:r>
    </w:p>
    <w:p>
      <w:r>
        <w:t>끝 남아도이 수 없는 man</w:t>
      </w:r>
    </w:p>
    <w:p>
      <w:r>
        <w:t>man</w:t>
      </w:r>
    </w:p>
    <w:p>
      <w:r>
        <w:t>하는 이거</w:t>
      </w:r>
    </w:p>
    <w:p>
      <w:r>
        <w:t>사랑지 [음악] 영신 솔직하자 우리는인 거야</w:t>
      </w:r>
    </w:p>
    <w:p>
      <w:r>
        <w:t>[음악]</w:t>
      </w:r>
    </w:p>
    <w:p>
      <w:r>
        <w:t>coming down coming down com down [음악]</w:t>
      </w:r>
    </w:p>
    <w:p>
      <w:r>
        <w:br w:type="page"/>
      </w:r>
    </w:p>
    <w:p>
      <w:pPr>
        <w:pStyle w:val="Heading1"/>
      </w:pPr>
      <w:r>
        <w:t>0247. NewJeans (뉴진스) 'OMG' Official MV (Performance ver.1)</w:t>
      </w:r>
    </w:p>
    <w:p>
      <w:r>
        <w:rPr>
          <w:color w:val="666666"/>
          <w:sz w:val="18"/>
        </w:rPr>
        <w:t>채널: HYBE LABELS    업로드: 20230103    길이: 3:40</w:t>
      </w:r>
    </w:p>
    <w:p>
      <w:r>
        <w:rPr>
          <w:color w:val="1A0DAB"/>
          <w:sz w:val="18"/>
        </w:rPr>
        <w:t>https://www.youtube.com/watch?v=sVTy_wmn5SU</w:t>
      </w:r>
    </w:p>
    <w:p>
      <w:r>
        <w:t>이 노래는 it’s about you baby</w:t>
      </w:r>
    </w:p>
    <w:p>
      <w:r>
        <w:t>Only you</w:t>
      </w:r>
    </w:p>
    <w:p>
      <w:r>
        <w:t>You you you You you you you 내가 힘들 때 울 것 같을 때 기운도 이젠 나지 않을 때 It’s you 날 걱정하네 It’s you 날 웃게하네 말 안 해도 돼 Boy what do you say (They keep on asking me, “who is he?”) 멀리든 언제든지 달려와 (They keep on asking me, “who is he?”)</w:t>
      </w:r>
    </w:p>
    <w:p>
      <w:r>
        <w:t>바쁜 척도 없이 넌 나타나 (They keep on asking me, “who is he?”)</w:t>
      </w:r>
    </w:p>
    <w:p>
      <w:r>
        <w:t>이게 말이 되니 난 물어봐 (They keep on asking me, “who is he?”)</w:t>
      </w:r>
    </w:p>
    <w:p>
      <w:r>
        <w:t>너는 말야 He’s the one that’s living in my system baby Oh my oh my God 예상했어 나 I was really hoping That he will come through Oh my oh my God 단 너뿐이야 Asking all the time about what I should do</w:t>
      </w:r>
    </w:p>
    <w:p>
      <w:r>
        <w:t>No I can never let him go 너만 생각나 24 난 행운아야 정말로 I know, I know</w:t>
      </w:r>
    </w:p>
    <w:p>
      <w:r>
        <w:t>널 알기 전까지는 나 의미 없었어 전부 다 내 맘이 끝이 없는 걸 I know, I know I’m going crazy right? 어디서든 몇 번이든 There ain’t nothing else that I would hold on to I hear his voice Through all the noise 잠시라도 내 손 놓지 마 no, no 걱정 없잖아 ‘Cause I got someone 혼자라도 괜찮아 ‘Cause I love someone (They keep on asking me, “who is he?”) 멀리든 언제든지 달려와 (They keep on asking me, “who is he?”)</w:t>
      </w:r>
    </w:p>
    <w:p>
      <w:r>
        <w:t>바쁜 척도 없이 넌 나타나 (They keep on asking me, “who is he?”)</w:t>
      </w:r>
    </w:p>
    <w:p>
      <w:r>
        <w:t>이게 말이 되니 난 물어봐 (They keep on asking me, “who is he?”)</w:t>
      </w:r>
    </w:p>
    <w:p>
      <w:r>
        <w:t>너는 말야 He’s the one that’s living in my system baby Oh my oh my God 예상했어 나 I was really hoping That he will come through Oh my oh my God 단 너뿐이야 Asking all the time about what I should do</w:t>
      </w:r>
    </w:p>
    <w:p>
      <w:r>
        <w:t>No I can never let him go 너만 생각나 24 난 행운아야 정말로 I know, I know</w:t>
      </w:r>
    </w:p>
    <w:p>
      <w:r>
        <w:t>널 알기 전까지는 나 의미 없었어 전부 다 내 맘이 끝이 없는 걸 I know, I know</w:t>
      </w:r>
    </w:p>
    <w:p>
      <w:r>
        <w:t>너와 나 My heart is glowing It’s glowing up 너랑만 있으면 무서울 게 없어</w:t>
      </w:r>
    </w:p>
    <w:p>
      <w:r>
        <w:t>가득 메워진, 다 메워진 (붉어진)</w:t>
      </w:r>
    </w:p>
    <w:p>
      <w:r>
        <w:t>My heart is glowing, it’d be glowing ‘Cause he Oh my oh my God 예상했어 나 I was really hoping That he will come through Oh my oh my God 단 너뿐이야 Asking all the time about what I should do</w:t>
      </w:r>
    </w:p>
    <w:p>
      <w:r>
        <w:t>No I can never let him go He’s right there for me 24 No I can never let him go He’s right there for me 24 난 행운아야 정말로 I know, I know</w:t>
      </w:r>
    </w:p>
    <w:p>
      <w:r>
        <w:t>널 알기 전까지는 나 의미 없었어 전부 다 어떡해 My heart is glowing, it’s glowing My heart is glowing up So I can’t sleep at night</w:t>
      </w:r>
    </w:p>
    <w:p>
      <w:r>
        <w:br w:type="page"/>
      </w:r>
    </w:p>
    <w:p>
      <w:pPr>
        <w:pStyle w:val="Heading1"/>
      </w:pPr>
      <w:r>
        <w:t>0248. NewJeans (뉴진스) 'Hype Boy' Official MV (MINJI ver.)</w:t>
      </w:r>
    </w:p>
    <w:p>
      <w:r>
        <w:rPr>
          <w:color w:val="666666"/>
          <w:sz w:val="18"/>
        </w:rPr>
        <w:t>채널: HYBE LABELS    업로드: 20220723    길이: 2:56</w:t>
      </w:r>
    </w:p>
    <w:p>
      <w:r>
        <w:rPr>
          <w:color w:val="1A0DAB"/>
          <w:sz w:val="18"/>
        </w:rPr>
        <w:t>https://www.youtube.com/watch?v=Rrf8uQFvICE</w:t>
      </w:r>
    </w:p>
    <w:p>
      <w:r>
        <w:t>(1,2,3,4) Baby, got me looking so crazy</w:t>
      </w:r>
    </w:p>
    <w:p>
      <w:r>
        <w:t>빠져버리는 daydream Got me feeling you 너도 말해줄래 누가 내게 뭐라든 남들과는 달라 넌 Maybe you could be the one 날 믿어봐 한 번 I’m not looking for just fun Maybe I could be the one Oh baby 예민하대 나 lately 너 없이는 매일 매일이 yeah</w:t>
      </w:r>
    </w:p>
    <w:p>
      <w:r>
        <w:t>재미없어 어쩌지 I just want you Call my phone right now I just wanna hear you’re mine 'Cause I know what you like boy</w:t>
      </w:r>
    </w:p>
    <w:p>
      <w:r>
        <w:t>You’re my chemical hype boy</w:t>
      </w:r>
    </w:p>
    <w:p>
      <w:r>
        <w:t>내 지난 날들은 눈 뜨면 잊는 꿈 Hype boy 너만 원해 Hype boy 내가 전해 And we can go high 말해봐 yeah 느껴봐 mm mm Take him to the sky You know I hype you boy 눈을 감아 말해봐 yeah 느껴봐 mm mm Take him to the sky You know I hype you boy</w:t>
      </w:r>
    </w:p>
    <w:p>
      <w:r>
        <w:t>잠에 들려고 잠에 들려 해도 네 생각에 또 새벽 세 시 uh-oh 알려줄 거야 they can’t have you no more 봐봐 여기 내 이름 써있다고</w:t>
      </w:r>
    </w:p>
    <w:p>
      <w:r>
        <w:t>누가 내게 뭐라든 남들과는 달라 넌 Maybe you could be the one 날 믿어봐 한 번 I’m not looking for just fun Maybe I could be the one Oh baby 예민하대 나 lately 너 없이는 매일 매일이 yeah</w:t>
      </w:r>
    </w:p>
    <w:p>
      <w:r>
        <w:t>재미없어 어쩌지 I just want you Call my phone right now I just wanna hear you’re mine 'Cause I know what you like boy</w:t>
      </w:r>
    </w:p>
    <w:p>
      <w:r>
        <w:t>You’re my chemical hype boy</w:t>
      </w:r>
    </w:p>
    <w:p>
      <w:r>
        <w:t>내 지난날들은 눈 뜨면 잊는 꿈 Hype boy 너만 원해 Hype boy 내가 전해 And we can go high 말해봐 yeah 느껴봐 mm mm Take him to the sky You know I hype you boy 눈을 감아 말해봐 yeah 느껴봐 mm mm Take him to the sky You know I hype you boy</w:t>
      </w:r>
    </w:p>
    <w:p>
      <w:r>
        <w:br w:type="page"/>
      </w:r>
    </w:p>
    <w:p>
      <w:pPr>
        <w:pStyle w:val="Heading1"/>
      </w:pPr>
      <w:r>
        <w:t>0249. IVE 아이브 'Accendio' MV</w:t>
      </w:r>
    </w:p>
    <w:p>
      <w:r>
        <w:rPr>
          <w:color w:val="666666"/>
          <w:sz w:val="18"/>
        </w:rPr>
        <w:t>채널: STARSHIP    업로드: 20240515    길이: 3:43</w:t>
      </w:r>
    </w:p>
    <w:p>
      <w:r>
        <w:rPr>
          <w:color w:val="1A0DAB"/>
          <w:sz w:val="18"/>
        </w:rPr>
        <w:t>https://www.youtube.com/watch?v=PGLx4V680J8</w:t>
      </w:r>
    </w:p>
    <w:p>
      <w:r>
        <w:t>Dear priest 고백할 게 있어 피 한 방울과 tears 그저 연극일 뿐 이건 은밀한 독백 아름답지만 Born bad 예측하지 마 No way You just talk too much 오 아름답지만 섬찟할 거야</w:t>
      </w:r>
    </w:p>
    <w:p>
      <w:r>
        <w:t>첫인상은 강한 게 좋지 오 다정하지만 얼음장 같아</w:t>
      </w:r>
    </w:p>
    <w:p>
      <w:r>
        <w:t>Gonna make you crazy 우 평온했던 심장이</w:t>
      </w:r>
    </w:p>
    <w:p>
      <w:r>
        <w:t>나를 볼 때 Yeah I like that 멎을지 몰라 Now I’m changing, can’t you see?</w:t>
      </w:r>
    </w:p>
    <w:p>
      <w:r>
        <w:t>Watch me, don't touch me Love me, don’t hurt me Watch me, don't touch me 주문 걸어 아센디오 Watch me, don't touch me Love me, don’t hurt me Watch me, don't touch me 주문 걸어 아센디오</w:t>
      </w:r>
    </w:p>
    <w:p>
      <w:r>
        <w:t>손끝으로 아센디오</w:t>
      </w:r>
    </w:p>
    <w:p>
      <w:r>
        <w:t>손끝으로 아센디오 오 절벽에서 Turn 처음 보는 색채로 물든 동공 그 감정은 pure 그 눈빛은 love 쉽지는 않을 거야 Out of control</w:t>
      </w:r>
    </w:p>
    <w:p>
      <w:r>
        <w:t>향기 가득 채워 둔 미로 연기 속으로 널 밀어 여섯 방울 magic syrup And we pop into the mirror 온몸에 붙어있는 pearl 두 손가락으로 Swirl 보여줘 달콤한 curse Let them BURN 우 평온했던 심장이</w:t>
      </w:r>
    </w:p>
    <w:p>
      <w:r>
        <w:t>나를 볼 때 Yeah I like that 멎을지 몰라 Now I’m changing, can’t you see?</w:t>
      </w:r>
    </w:p>
    <w:p>
      <w:r>
        <w:t>Watch me, don't touch me Love me, don’t hurt me Watch me, don't touch me 주문 걸어 아센디오 Watch me, don't touch me Love me, don’t hurt me Watch me, don't touch me 주문 걸어 아센디오</w:t>
      </w:r>
    </w:p>
    <w:p>
      <w:r>
        <w:t>손끝으로 아센디오</w:t>
      </w:r>
    </w:p>
    <w:p>
      <w:r>
        <w:t>손끝으로 아센디오</w:t>
      </w:r>
    </w:p>
    <w:p>
      <w:r>
        <w:t>Watch me, don't touch me Love me, don’t hurt me Watch me, don't touch me 주문 걸어 아센디오 Watch me, don't touch me Love me, don’t hurt me Watch me, don't touch me 주문 걸어 아센디오</w:t>
      </w:r>
    </w:p>
    <w:p>
      <w:r>
        <w:t>손끝으로 아센디오</w:t>
      </w:r>
    </w:p>
    <w:p>
      <w:r>
        <w:t>손끝으로 아센디오</w:t>
      </w:r>
    </w:p>
    <w:p>
      <w:r>
        <w:br w:type="page"/>
      </w:r>
    </w:p>
    <w:p>
      <w:pPr>
        <w:pStyle w:val="Heading1"/>
      </w:pPr>
      <w:r>
        <w:t>0250. Ash-B (애쉬비) - LIT (feat. BOBBY) [Official M/V]</w:t>
      </w:r>
    </w:p>
    <w:p>
      <w:r>
        <w:rPr>
          <w:color w:val="666666"/>
          <w:sz w:val="18"/>
        </w:rPr>
        <w:t>채널: Ash-B    업로드: 20230715    길이: 2:42</w:t>
      </w:r>
    </w:p>
    <w:p>
      <w:r>
        <w:rPr>
          <w:color w:val="1A0DAB"/>
          <w:sz w:val="18"/>
        </w:rPr>
        <w:t>https://www.youtube.com/watch?v=NYT3Opelerg</w:t>
      </w:r>
    </w:p>
    <w:p>
      <w:r>
        <w:t>L I T 난 겁나 쩔어 모두 탐을 내 huh</w:t>
      </w:r>
    </w:p>
    <w:p>
      <w:r>
        <w:t>내 gram에 놀러 와 뜨거운 클럽 붐벼 대 dm 으로 랩퍼들 또 Lit lit lit li-li-li-lit</w:t>
      </w:r>
    </w:p>
    <w:p>
      <w:r>
        <w:t>Ching ching ching chi-chi-ching a ring Lit lit lit, ok got it it Hello baby 가까워져 볼까 몸의 거리 난 혀가 길어, 네가 좋아하는 걸 하지 oh 느끼지, 넌, 더 해달라 하지, 그럼 싫어, 또</w:t>
      </w:r>
    </w:p>
    <w:p>
      <w:r>
        <w:t>나는 청개구리 일 걸 두 명의 왕자랑 oh 삼자대면을 좋아하지, 둘보다 셋인걸 아마 내 얘기들 들었으면 알 거야 다 너무나 예쁘대 내 가슴 모양, huh ok LIT oh I’m always thinking dirty</w:t>
      </w:r>
    </w:p>
    <w:p>
      <w:r>
        <w:t>oh freakin’ LIT oh I know you want this body</w:t>
      </w:r>
    </w:p>
    <w:p>
      <w:r>
        <w:t>(Hey party tonight) Lit lit lit lit, lit lit lit lit lit lit</w:t>
      </w:r>
    </w:p>
    <w:p>
      <w:r>
        <w:t>(Hey party tonight) Lit lit lit lit, lit lit Ching a ring ring Booze 들이부어, It’s most necessary 뜬눈에 꿈꿔, Imma visionary I bought the whole bar like I’m monopoly 도파민 과다분비, feeling supersonic zamn girl u stunning Got my blood running I could be your Mustang 내 마력에 너는 걸림 찌릿찌릿 저려, falling Then, Imma collect your booty 실어놓지, in my backseat That’s your new sis 지금부터 call me zaddy LIT oh I’m always thinking dirty</w:t>
      </w:r>
    </w:p>
    <w:p>
      <w:r>
        <w:t>oh freakin’ LIT oh I know you want this body</w:t>
      </w:r>
    </w:p>
    <w:p>
      <w:r>
        <w:t>(Hey party tonight) Lit lit lit lit, lit lit lit lit lit lit</w:t>
      </w:r>
    </w:p>
    <w:p>
      <w:r>
        <w:t>(Hey party tonight) Lit lit lit lit, lit lit Ching a ring ring 나는 더러워 지지 huh 익숙해지길 너 핑크 색깔, 얇은 허리, 예쁜 butt butt 내가 봐도 인정, 아주 못된 심성 Ain't no kap, 한국 x은 맛있는 걸 뱉어 핥아봐, 미치지 너, I know you what you like baby, 귀여워 너 woo, 머리부터 전부 뜨거워 oh woo, 밭 끝으로 너를 조종해 LIT oh I’m always thinking dirty</w:t>
      </w:r>
    </w:p>
    <w:p>
      <w:r>
        <w:t>oh freakin’ LIT oh I know you want this body</w:t>
      </w:r>
    </w:p>
    <w:p>
      <w:r>
        <w:t>(Hey party tonight) Lit lit lit lit, lit lit lit lit lit lit</w:t>
      </w:r>
    </w:p>
    <w:p>
      <w:r>
        <w:t>(Hey party tonight) Lit lit lit lit, lit lit Ching a ring ring</w:t>
      </w:r>
    </w:p>
    <w:p>
      <w:r>
        <w:br w:type="page"/>
      </w:r>
    </w:p>
    <w:p>
      <w:pPr>
        <w:pStyle w:val="Heading1"/>
      </w:pPr>
      <w:r>
        <w:t>0251. IVE 아이브 'BANG BANG' MV</w:t>
      </w:r>
    </w:p>
    <w:p>
      <w:r>
        <w:rPr>
          <w:color w:val="666666"/>
          <w:sz w:val="18"/>
        </w:rPr>
        <w:t>채널: STARSHIP    업로드: 20260209    길이: 3:04</w:t>
      </w:r>
    </w:p>
    <w:p>
      <w:r>
        <w:rPr>
          <w:color w:val="1A0DAB"/>
          <w:sz w:val="18"/>
        </w:rPr>
        <w:t>https://www.youtube.com/watch?v=9qkpcLK422o</w:t>
      </w:r>
    </w:p>
    <w:p>
      <w:r>
        <w:t>It's a new scene It's a aggressive 이미 알아차렸겠지 그치 언니 모든 소문 속의 Problem Yeah I'm '걔' 지 벽에 붙은 나의 Picture 아래 Wanted Wake up 주저 하지 말고</w:t>
      </w:r>
    </w:p>
    <w:p>
      <w:r>
        <w:t>다른 시선들은 뭐 그리 I don't give a 쉿! what you say Yeah I be going out with a bang Bang Bang Bang Bang</w:t>
      </w:r>
    </w:p>
    <w:p>
      <w:r>
        <w:t>I be going out with a bang Shaking my head This is my way Ayayaya I be going out with a bang This is my day 밤이 올 때 Ayayaya I be going out with a Bang Bang Bang Bang</w:t>
      </w:r>
    </w:p>
    <w:p>
      <w:r>
        <w:t>더 다가와 더, 빨리 go 더 Taking ma 쉿! Gotta pop my gum Gimme that Grr Gimme that kiss Hey I told u It's explosive It's aggressive It's a little bit offensive Yeah I said it (Yeah) Wack up 주저 하지 말고</w:t>
      </w:r>
    </w:p>
    <w:p>
      <w:r>
        <w:t>그냥 맘 가는 대로 I don't give a 쉿! what you say Yeah I be going out with a bang Bang Bang Bang Bang</w:t>
      </w:r>
    </w:p>
    <w:p>
      <w:r>
        <w:t>I be going out with a bang Shaking my head This is my way Ayayaya I be going out with a bang This is my day 밤이 올 때 Ayayaya I be going out with a Bang Bang Bang Bang</w:t>
      </w:r>
    </w:p>
    <w:p>
      <w:r>
        <w:t>Hot issue '대체 누굴까' 다들 찾기 위해서 안달 나 연기처럼 Disappear Catch me if you can, baby 조금만 더 놀아줄게 4, 3, 2, 1 Bang shaking my head This is my way Ayayaya I be going out with a bang This is my day 밤이 올 때 Ayayaya I be going out with a Bang Bang Bang Bang</w:t>
      </w:r>
    </w:p>
    <w:p>
      <w:r>
        <w:br w:type="page"/>
      </w:r>
    </w:p>
    <w:p>
      <w:pPr>
        <w:pStyle w:val="Heading1"/>
      </w:pPr>
      <w:r>
        <w:t>0252. LE SSERAFIM (르세라핌) 'CRAZY' OFFICIAL MV</w:t>
      </w:r>
    </w:p>
    <w:p>
      <w:r>
        <w:rPr>
          <w:color w:val="666666"/>
          <w:sz w:val="18"/>
        </w:rPr>
        <w:t>채널: HYBE LABELS    업로드: 20240830    길이: 2:50</w:t>
      </w:r>
    </w:p>
    <w:p>
      <w:r>
        <w:rPr>
          <w:color w:val="1A0DAB"/>
          <w:sz w:val="18"/>
        </w:rPr>
        <w:t>https://www.youtube.com/watch?v=n6B5gQXlB-0</w:t>
      </w:r>
    </w:p>
    <w:p>
      <w:r>
        <w:t>Act like an angel and dress like crazy All the girls are girling girling</w:t>
      </w:r>
    </w:p>
    <w:p>
      <w:r>
        <w:t>All the girly girls Da da da da da da da da da da da da da</w:t>
      </w:r>
    </w:p>
    <w:p>
      <w:r>
        <w:t>Act like an angel and dress like crazy Da da da da da da da da da da da da da</w:t>
      </w:r>
    </w:p>
    <w:p>
      <w:r>
        <w:t>Ya 내 심장에 강림 넌 CPR같이 손대면 like 피카츄 백만 볼트 전기 it’s pumping I'm an otaku bestie 미쳐 that candy's sassy 뉴런의 체계를 갱신 내 머릿속 감옥 탈옥했지 갈릴레오 스스로 심판해 매일 뇌속에선 적당히 미치라 했지 Why can’t you stop? 몰라 육하원칙 따윈 제길 난 그런 재질 내 답은 make me super CRAZY Crazy crazy crazy crazy</w:t>
      </w:r>
    </w:p>
    <w:p>
      <w:r>
        <w:t>Act like an angel and dress like crazy Da da da da da da da da da da da da da</w:t>
      </w:r>
    </w:p>
    <w:p>
      <w:r>
        <w:t>Act like an angel and dress like crazy Da da da da da da da da da da da da da</w:t>
      </w:r>
    </w:p>
    <w:p>
      <w:r>
        <w:t>Da da da da da All the girls are girling girling</w:t>
      </w:r>
    </w:p>
    <w:p>
      <w:r>
        <w:t>All the girly girls All the girls are girling girling</w:t>
      </w:r>
    </w:p>
    <w:p>
      <w:r>
        <w:t>All the girly girls Back in the days 미침에 미치지 못했던 me</w:t>
      </w:r>
    </w:p>
    <w:p>
      <w:r>
        <w:t>더이상 내 끌림 앞에 거짓 증언은 않지 무슨 의미 또 무슨 가치 가능과 불가능 이젠 다 쉿 Yeah me and my girls 우린 눈이 멀 것을 알아도 저 태양에 kiss 갈릴레오 스스로 심판해 매일 뇌속에선 적당히 미치라 했지 Why can't you stop? 몰라 육하원칙 따윈 제길 난 그런 재질 내 답은 make me super CRAZY</w:t>
      </w:r>
    </w:p>
    <w:p>
      <w:r>
        <w:t>Act like an angel and dress like crazy Da da da da da da da da da da da da da</w:t>
      </w:r>
    </w:p>
    <w:p>
      <w:r>
        <w:t>Act like an angel and dress like crazy Da da da da da da da da da da da da da</w:t>
      </w:r>
    </w:p>
    <w:p>
      <w:r>
        <w:t>Da da da da da All the girls are girling girling</w:t>
      </w:r>
    </w:p>
    <w:p>
      <w:r>
        <w:t>All the girly girls All the girls are girling girling</w:t>
      </w:r>
    </w:p>
    <w:p>
      <w:r>
        <w:t>All the girly girls</w:t>
      </w:r>
    </w:p>
    <w:p>
      <w:r>
        <w:br w:type="page"/>
      </w:r>
    </w:p>
    <w:p>
      <w:pPr>
        <w:pStyle w:val="Heading1"/>
      </w:pPr>
      <w:r>
        <w:t>0253. 와..이래서 북한이 목숨 걸고 숨겼나.. USB에 담겨 있던 충격적인 영상이 공개됐다 | 시사기획 창 KBS 20260707 방송</w:t>
      </w:r>
    </w:p>
    <w:p>
      <w:r>
        <w:rPr>
          <w:color w:val="666666"/>
          <w:sz w:val="18"/>
        </w:rPr>
        <w:t>채널: KBS 다큐    업로드: 20260708    길이: 47:13</w:t>
      </w:r>
    </w:p>
    <w:p>
      <w:r>
        <w:rPr>
          <w:color w:val="1A0DAB"/>
          <w:sz w:val="18"/>
        </w:rPr>
        <w:t>https://www.youtube.com/watch?v=6oG3oaZ4HQg</w:t>
      </w:r>
    </w:p>
    <w:p>
      <w:r>
        <w:t>받았어.</w:t>
      </w:r>
    </w:p>
    <w:p>
      <w:r>
        <w:t>한번 켜 봅시다.</w:t>
      </w:r>
    </w:p>
    <w:p>
      <w:r>
        <w:t>[음악]</w:t>
      </w:r>
    </w:p>
    <w:p>
      <w:r>
        <w:t>이게 모델명인가 보다.이 작은 화면은 바깥 [음악] 세상으로 난 창이었을까? 아니면 손 안에 작은 감옥이었을까?</w:t>
      </w:r>
    </w:p>
    <w:p>
      <w:r>
        <w:t>&gt;&gt; [음악]</w:t>
      </w:r>
    </w:p>
    <w:p>
      <w:r>
        <w:t>[음악]</w:t>
      </w:r>
    </w:p>
    <w:p>
      <w:r>
        <w:t>[음악]</w:t>
      </w:r>
    </w:p>
    <w:p>
      <w:r>
        <w:t>&gt;&gt; 좋았어.</w:t>
      </w:r>
    </w:p>
    <w:p>
      <w:r>
        <w:t>&gt;&gt; 어두운 방. 손전등 불빛이 바닥을 더듬자 물건들이 모습을 드러낸다.</w:t>
      </w:r>
    </w:p>
    <w:p>
      <w:r>
        <w:t>사탕 봉지에 가지런히 놓인 건</w:t>
      </w:r>
    </w:p>
    <w:p>
      <w:r>
        <w:t>손톱만한 메모리 카드들이다. Ah.</w:t>
      </w:r>
    </w:p>
    <w:p>
      <w:r>
        <w:t>바닥에 꺼내 놓은 USB와 메모리 카드 뭉치. 구겨진 담배값이 눈에 [음악] 뛴다.</w:t>
      </w:r>
    </w:p>
    <w:p>
      <w:r>
        <w:t>봉투를 뜯어 USB를 꺼내는 사람들.</w:t>
      </w:r>
    </w:p>
    <w:p>
      <w:r>
        <w:t>가슴파엔 붉은 배지가 달렸다.</w:t>
      </w:r>
    </w:p>
    <w:p>
      <w:r>
        <w:t>분명 북한으로 [음악] 보이는 곳.</w:t>
      </w:r>
    </w:p>
    <w:p>
      <w:r>
        <w:t>수많은 저장 장치는 어디서 흘러 들어간 걸까? 그 안엔 무엇이 담겼을까?</w:t>
      </w:r>
    </w:p>
    <w:p>
      <w:r>
        <w:t>취재팀이 실마리를 쫓아 향한 곳은 북중 접경</w:t>
      </w:r>
    </w:p>
    <w:p>
      <w:r>
        <w:t>&gt;&gt; 영상 들어왔는데 여기가 지금 암록강이에요.</w:t>
      </w:r>
    </w:p>
    <w:p>
      <w:r>
        <w:t>지계차가 들어 옮기는 차량도</w:t>
      </w:r>
    </w:p>
    <w:p>
      <w:r>
        <w:t>트럭에 실리는 화물도 모두가 밀수품이다.</w:t>
      </w:r>
    </w:p>
    <w:p>
      <w:r>
        <w:t>우리가 봤던 USB 뭉치도 비슷한 길을 지나온 걸까?</w:t>
      </w:r>
    </w:p>
    <w:p>
      <w:r>
        <w:t>취재팀은 북한과 중국을 넘나들던 보다리 상에게서 단서를 찾았다.</w:t>
      </w:r>
    </w:p>
    <w:p>
      <w:r>
        <w:t>&gt;&gt; 북한에서 요런 거 좀 갖다 달라, 저런 거 좀 갖다 달라 하는 물건이 있어요.</w:t>
      </w:r>
    </w:p>
    <w:p>
      <w:r>
        <w:t>코로나 전에 그 뭐야 밀세말 어떻해?</w:t>
      </w:r>
    </w:p>
    <w:p>
      <w:r>
        <w:t>막졌다말 계단에는 무슨 그다에는 무슨 안에서</w:t>
      </w:r>
    </w:p>
    <w:p>
      <w:r>
        <w:t>보타리상 손을 빌려 USB를 북한으로 들여보낸 사람</w:t>
      </w:r>
    </w:p>
    <w:p>
      <w:r>
        <w:t>&gt;&gt; 그는 [목을 가다듬음] 한국에 있었다시 &gt;&gt; [음악]</w:t>
      </w:r>
    </w:p>
    <w:p>
      <w:r>
        <w:t>&gt;&gt; 저는 2006년도에 탈북한에 최종은이라고 합니다. 북한 주민들에게 전달하고 싶은 우리 편지죠. 정보.</w:t>
      </w:r>
    </w:p>
    <w:p>
      <w:r>
        <w:t>그들이 가장 알고 싶어 하는 대한민국의 발전 상가 그리고 대한민국의 트로트 드라마 [음악] 이런 걸 담은 B와 LD 카드입니다.</w:t>
      </w:r>
    </w:p>
    <w:p>
      <w:r>
        <w:t>&gt;&gt; 최신은 바깥 세상 소식을 북한에 들여보내는 정보 유입 활동가다.</w:t>
      </w:r>
    </w:p>
    <w:p>
      <w:r>
        <w:t>자기네가 속고 있다는 걸 알고 그 김씨 정권이 나쁘다는 걸 그들에게 알려주는게 저 북한을 대한민국의 헌법에 명시되듯이 자유민주 체제한 평화통일를 하는데 도움이 되지 않겠느냐. 그래서이 일을 시작을 했죠.</w:t>
      </w:r>
    </w:p>
    <w:p>
      <w:r>
        <w:t>&gt;&gt; 정보 유입으로 북한을 바꾸겠다는 시도. 대북 활동가 사이에서 오래 이어져온 전략이다. &gt;&gt; 이에 대한 굳은 믿음은 자신의 경험에서 비롯됐다.</w:t>
      </w:r>
    </w:p>
    <w:p>
      <w:r>
        <w:t>&gt;&gt; 이게 2000년대 들어서면서부터 시작해서 중국을 통해서 대한민국 드라마가 넘어오기 시작한 거예요. 그때 유명했던게 천국계단. 그리고 뭐</w:t>
      </w:r>
    </w:p>
    <w:p>
      <w:r>
        <w:t>겨울영가 가을동아 [음악] 당시에는 CD로 넘어왔었는데 20부작이니까 막 CD가 막 이만큼씩 됐어요.</w:t>
      </w:r>
    </w:p>
    <w:p>
      <w:r>
        <w:t>남조선는 아주 [음악] 거지들만 득실덕실거리고 막 밖에 나가면 미군이 장갑 차를 막 끌고 다니고 교육을 그렇게 했어요. 근데 드라마를 보면 그 미군이 어디서 나오고 장갑차가 어디에 있습니까? 입니다. &gt;&gt; 풍요로운 남쪽 일상을 보여줘 북한 정권의 거짓 선동을 알리고</w:t>
      </w:r>
    </w:p>
    <w:p>
      <w:r>
        <w:t>어느 체제가 더 우월한지 각인시킬 수 있다는 논리다.</w:t>
      </w:r>
    </w:p>
    <w:p>
      <w:r>
        <w:t>[음악] &gt;&gt; 소비에트가이 붕괴되는 해체되는 그런 과정을 보면서 이제 많은 사람들이 그렇게 생각하기 시작한 거죠.</w:t>
      </w:r>
    </w:p>
    <w:p>
      <w:r>
        <w:t>내부에서 분명히 자유주의에 대한 열망 그리고 그 열망을 추동하는 건 소비에트를 봐라. 소비에트 같은 경우에는 미국의 대중문화에 대한 엄청난 열망이 있었다. [음악]</w:t>
      </w:r>
    </w:p>
    <w:p>
      <w:r>
        <w:t>한국 드라마를 많이 보면, 한국 음악을 많이 들으면 바로 어 뭔가 체제 개혁 혹은 그 체제 개혁이 어 북한 체제의 붕괴까지도 이어질 것이다.</w:t>
      </w:r>
    </w:p>
    <w:p>
      <w:r>
        <w:t>강원도 속초합바다에서는 북한에서 온 목선이 발견됐습니다. 북한 주민네 명이 타고 있었는데 귀순하겠다는 뜻을 [음악] 밝혔습니다. &gt;&gt; 저는 2023년 10월에 목선을 타고</w:t>
      </w:r>
    </w:p>
    <w:p>
      <w:r>
        <w:t>가족과 함께 동해 바다로 자유를 찾아서 대한민국에 온 강규리입니다.</w:t>
      </w:r>
    </w:p>
    <w:p>
      <w:r>
        <w:t>다죠? &gt;&gt; 네. 북한 &gt;&gt; 2001년생 강규리 씨는 북한 NG</w:t>
      </w:r>
    </w:p>
    <w:p>
      <w:r>
        <w:t>이른바 장마당 세대다 놀라서이 말들을 [음악] 알아듣는 &gt;&gt; 1990년대 고난의 행군을 유년기에 버텼거나 그 이후 태어난 세대로</w:t>
      </w:r>
    </w:p>
    <w:p>
      <w:r>
        <w:t>&gt;&gt; 국가 도움 없이 자급자족하며 [음악] 체제 수능보다 자립을 중시하는 성향이 &gt;&gt; 강해졌다.</w:t>
      </w:r>
    </w:p>
    <w:p>
      <w:r>
        <w:t>젊은 친구들이 &gt;&gt; 앞서 만난 최시가 한국문화를 처음 발견한 세대라면 좋아서 [음악]</w:t>
      </w:r>
    </w:p>
    <w:p>
      <w:r>
        <w:t>&gt;&gt; 강신은 이미 북한 안에 한류가 스며든 뒤 자한 세대다. 일부러 약간 일곱살</w:t>
      </w:r>
    </w:p>
    <w:p>
      <w:r>
        <w:t>때 라디오 방송 엄마 이모가 몰래 듣는 거 같이 들었던 기억이 있고 그리고 그 저런 흑색 텔레비로 저희가 안테나 또 연결해서 이모가 그런 걸 잘했거든요. 그래서 흑색으로 나오는 채널을 본 적도 있는데 &gt;&gt; 저게네 &gt;&gt; 저거 딱 저거 네</w:t>
      </w:r>
    </w:p>
    <w:p>
      <w:r>
        <w:t>[음악] &gt;&gt; 안녕하십니까 6시 내고향입니다.네 &gt;&gt; 오늘 저녁도 변함없이 인사드립니다. 아까 &gt;&gt; 6시 내고향에서 어르신들이 사는 집이 부잣집인 거예요. 그게 깜짝 놀랐던 거 같아요. 어, 한국에서 뭐 차린 거 없어요라고 하 이렇게 음식을 내놓는게 이에 뭐 엄청 뭐가 많은 거예요. 그리고 냉장고가 있고 뭐 보면 없는게 없고 나와 있어요. 와, &gt;&gt; 그리고 차도 있는 거예요. 심지어 진짜 놀랐던게 농사 지우러 가신다고 하는데 차를 직접 이렇게 운전해서 가시는게 어, 북한에서 저런 차를 살리면 부자 부자여야지만 가능한데 어떻게 저거를 이렇게 사실 수 있지?</w:t>
      </w:r>
    </w:p>
    <w:p>
      <w:r>
        <w:t>남자들이 한 거가 있게 되지 않 2017년 탈북한 정시도 [음악] 장마당 세대다.</w:t>
      </w:r>
    </w:p>
    <w:p>
      <w:r>
        <w:t>&gt;&gt; 태양의 후에 인기 많았죠.</w:t>
      </w:r>
    </w:p>
    <w:p>
      <w:r>
        <w:t>[음악]</w:t>
      </w:r>
    </w:p>
    <w:p>
      <w:r>
        <w:t>뭐 옛날 사람들이나 뭐 천국의 계단이 뭐 이런 소리하지. [음악] 지금은 거의 2012년도 이후로 그 방영된 드라마들이 많이 돌아당겨다 보니까 짝기바지 친구라고 해야 될까요? 그런 친구가 제가 한 세 명인가 있었는데 걔네끼리는 세 명에서는 그냥 생김면 돌려 봐요. 근데 그 외에 친구들하고서는 일대일 물 교환. 내가 항록함을 18부작짜리 카피해 줬으면 걔도 나한테 18부작해 줘야 돼요. &gt;&gt; 왜요? &gt;&gt; 구리학 개가 보다가 단속 당했을 때 나를 못 볼 거 아니에요. 나한테도 잘 줬으니까.</w:t>
      </w:r>
    </w:p>
    <w:p>
      <w:r>
        <w:t>한류를 보는 방식도 기성 세대와 달랐다. [음악] &gt;&gt; 장마당 세대에게 CD 노트텔은 구시기도 됐고 영상은 USB와 SD</w:t>
      </w:r>
    </w:p>
    <w:p>
      <w:r>
        <w:t>카드로 옮겨갔다.</w:t>
      </w:r>
    </w:p>
    <w:p>
      <w:r>
        <w:t>&gt;&gt; 감춰야 할 것은 작아지고 정보 고유는</w:t>
      </w:r>
    </w:p>
    <w:p>
      <w:r>
        <w:t>빨라졌다. 한국용화나 이런 거를 파일을 MP4로 볼 수 있게 변환시켜 가지고 티카드에다 잡아 가지고 그 SD 카드 있잖아요. T 조그만 거 스마트폰에다 꽂게 되게 되면 스마트폰을 벌 수 있게 뒀거든요.</w:t>
      </w:r>
    </w:p>
    <w:p>
      <w:r>
        <w:t>&gt;&gt; 스마트폰은 저는 이제 2014년도쯤부터 사용을 했었는데 &gt;&gt; 스마트폰네 &gt;&gt; 선전화라고 해요. 편 휴대폰 이렇게</w:t>
      </w:r>
    </w:p>
    <w:p>
      <w:r>
        <w:t>&gt;&gt; 네.</w:t>
      </w:r>
    </w:p>
    <w:p>
      <w:r>
        <w:t>&gt;&gt; 2013년 5월 첫 스마트폰을 공개한 북한. 아리랑 진달래 삼태성 등 지금까지</w:t>
      </w:r>
    </w:p>
    <w:p>
      <w:r>
        <w:t>20여종이 출시됐다.</w:t>
      </w:r>
    </w:p>
    <w:p>
      <w:r>
        <w:t>오늘날 이동통신 수단이 하나인 선전하기는 우리의 생활에서 없어서는 안 될 기업으로 되고 있습니다.</w:t>
      </w:r>
    </w:p>
    <w:p>
      <w:r>
        <w:t>&gt;&gt; 친구들하고 사기려면 무조건 핸드폰이 있어야 돼요. 그리고 핸드폰도 스마트폰을 쓰느냐 아니면 이런 그 투지폰을 쓰느냐 따라 가지고 구하는 거든요. 그래서 지나가는 똥깨 빼고</w:t>
      </w:r>
    </w:p>
    <w:p>
      <w:r>
        <w:t>뭐 핸드폰이 다 있다. 뭐 이런 말도 들고 어 그러다 보니까 뭐 일단 뭐</w:t>
      </w:r>
    </w:p>
    <w:p>
      <w:r>
        <w:t>지하철 타거나 보스 타거나 하게 되게 되면 다 사람들 뭐 폰 가지고 한국 비슷하죠. [음악] 평가주 게임하는 사람이 있고 평가주 책 보는 사람이 있고 막 그렇죠.</w:t>
      </w:r>
    </w:p>
    <w:p>
      <w:r>
        <w:t>지난해 말까지 개통된 북한의 이동통신 회사는 785만 개.</w:t>
      </w:r>
    </w:p>
    <w:p>
      <w:r>
        <w:t>인구 대비 보급률은 29.5%다. %다.</w:t>
      </w:r>
    </w:p>
    <w:p>
      <w:r>
        <w:t>2023년부터는 포지망도 깔리기 시작했다.</w:t>
      </w:r>
    </w:p>
    <w:p>
      <w:r>
        <w:t>[음악] 북한과 같은 권위주의적 국가는 정보 통제를 체제 유지에 핵심으로 삼다. 손전화 보급은 사실상 정보 장벽이 붕괴하는 증으로 [음악] 읽히기도 했다. 그렇다면 북한의 스마트폰은 정말 그 벽을 허물고 있을까?</w:t>
      </w:r>
    </w:p>
    <w:p>
      <w:r>
        <w:t>받았어.</w:t>
      </w:r>
    </w:p>
    <w:p>
      <w:r>
        <w:t>이이 모델명인가 보다.</w:t>
      </w:r>
    </w:p>
    <w:p>
      <w:r>
        <w:t>취재틈은 실제 북한에서 쓰였던 스마트폰 두 대를 손에 넣었다.</w:t>
      </w:r>
    </w:p>
    <w:p>
      <w:r>
        <w:t>어이 모델은 삼태성 8이라는 모델입니다. 어 여기 빨간색 스마트폰은요. 해양 701이라는 모델이고요. 어, 두 모델 모두 비교적 최신 모델입니다. 2023년</w:t>
      </w:r>
    </w:p>
    <w:p>
      <w:r>
        <w:t>모델로 파악이 됐고요.</w:t>
      </w:r>
    </w:p>
    <w:p>
      <w:r>
        <w:t>국가가 허용한 매부만 연결만 가능하고</w:t>
      </w:r>
    </w:p>
    <w:p>
      <w:r>
        <w:t>인터넷 접속은 불가능하다.</w:t>
      </w:r>
    </w:p>
    <w:p>
      <w:r>
        <w:t>스마트폰이라는 이름과 달리 외부 정보에 직접 닿는 통로는 막혀 있는 셈이다. [웃음] 다만 몇몇 편의 기능은 우리가 쓰는 것과 닮았다.</w:t>
      </w:r>
    </w:p>
    <w:p>
      <w:r>
        <w:t>전자 결제</w:t>
      </w:r>
    </w:p>
    <w:p>
      <w:r>
        <w:t>기능이 있는데 선자 결제음</w:t>
      </w:r>
    </w:p>
    <w:p>
      <w:r>
        <w:t>지불 송금</w:t>
      </w:r>
    </w:p>
    <w:p>
      <w:r>
        <w:t>지불을 누르면 어</w:t>
      </w:r>
    </w:p>
    <w:p>
      <w:r>
        <w:t>키울 거</w:t>
      </w:r>
    </w:p>
    <w:p>
      <w:r>
        <w:t>아 이렇게 배너나 이런 것들이 들이</w:t>
      </w:r>
    </w:p>
    <w:p>
      <w:r>
        <w:t>이게 인터넷이 연결이 안 되는데 지금 되잖아요. 원래 이제 입력이 돼 있는 [음악] 거 같아 그대로.</w:t>
      </w:r>
    </w:p>
    <w:p>
      <w:r>
        <w:t>그러나 곧 검열 기능이 사용을 통제하기 시작한다.</w:t>
      </w:r>
    </w:p>
    <w:p>
      <w:r>
        <w:t>어, 몇 가지 특징들이 발견이 됐는데요. 먼저 어, 통문</w:t>
      </w:r>
    </w:p>
    <w:p>
      <w:r>
        <w:t>어, 우리로 치면 문자 메시지 기능입니다. 어, 이게 일부 단어를 입력하면 검열 기능에 걸리는데요. 먼저 남한이라고 적으면 [음악]</w:t>
      </w:r>
    </w:p>
    <w:p>
      <w:r>
        <w:t>이렇게 괴레 지역이라고 어 변환이</w:t>
      </w:r>
    </w:p>
    <w:p>
      <w:r>
        <w:t>되고요. 또 한국이라고 적으면 아예</w:t>
      </w:r>
    </w:p>
    <w:p>
      <w:r>
        <w:t>별표로 [음악] 가려집니다.</w:t>
      </w:r>
    </w:p>
    <w:p>
      <w:r>
        <w:t>남한 말투 사용을 차단하기도 한다.</w:t>
      </w:r>
    </w:p>
    <w:p>
      <w:r>
        <w:t>오빠를 적으면 동지로 바뀌고 가족끼리만 쓸 수 있다는 경고창이 뜬다. [음악]</w:t>
      </w:r>
    </w:p>
    <w:p>
      <w:r>
        <w:t>자기 아는 반대로 부부 사이에선 쓰지 말라고 한다.</w:t>
      </w:r>
    </w:p>
    <w:p>
      <w:r>
        <w:t>[음악] 또 여기 보면 열람 리라는 앱이 있는데요. 어 사용자가 어 지금 스마트폰으로 뭘 하는지 화면을 캡처하는 기능입니다. 5분 또 10분 단위로 계속 화면을 [음악] 캡처하는데 뭐가 지켰는지 확인할 수가 없습니다.</w:t>
      </w:r>
    </w:p>
    <w:p>
      <w:r>
        <w:t>취재팀은 더 자세한 단말기 분석을 전문가에게 맡겼다. &gt;&gt; 북한 20공개 엘리트 출신 장혁 씨. 본인 속에 간단하게 좀 &gt;&gt; 저는 북한에서 소프트웨어 엔지니어로 일하다가 2020년에 탈북을 해서 현재는 서울대학교 데이터 사이언스 대학원에서 인공지능을 전공하고 있는 장혁이라고 합니다. [음악] 우리는 장씨와 함께 한 가지 실험을 해봤다.</w:t>
      </w:r>
    </w:p>
    <w:p>
      <w:r>
        <w:t>동영상을 담은 외장 메모리를 북한 스마트폰에 꽂았다.</w:t>
      </w:r>
    </w:p>
    <w:p>
      <w:r>
        <w:t>기억 &gt;&gt; 파일을 제대로 읽어낸 스마트폰.</w:t>
      </w:r>
    </w:p>
    <w:p>
      <w:r>
        <w:t>들어와 있는 거. 이제 아까 [음악] 우리가 카피에 넣은 폴더들이 보이고 여기에 태양이 후회를 넣었거든요. 그래서 이렇게 클릭을 하면 이렇게 동영상이</w:t>
      </w:r>
    </w:p>
    <w:p>
      <w:r>
        <w:t>들어와 있는 걸 확인할 수 있습니다. 클릭을 하면 이제</w:t>
      </w:r>
    </w:p>
    <w:p>
      <w:r>
        <w:t>동영상이 열래야 되거든요. 그런데 이렇게</w:t>
      </w:r>
    </w:p>
    <w:p>
      <w:r>
        <w:t>[음악] 그 인증을 못 받았다고 생각한 그 AVI 파일을 알아서 삭제해 버리는 걸 볼 수 있습니다. &gt;&gt; 아, 지금 없어진 거네요. &gt;&gt; 예. 이제 보십시오. 이제 클릭해서</w:t>
      </w:r>
    </w:p>
    <w:p>
      <w:r>
        <w:t>재생할 수 없습니다 하면서 그 파일이 없어지는 거예요. &gt;&gt; 어, 진짜 사라졌어. [음악]</w:t>
      </w:r>
    </w:p>
    <w:p>
      <w:r>
        <w:t>이제 한 번 더 하면이 파일마저 자기네가 보고 인증이 안 된 파일이라고 판단하면 해서 완전히 폴더가 비는 걸 볼 수 있습니다. [음악]</w:t>
      </w:r>
    </w:p>
    <w:p>
      <w:r>
        <w:t>외부 영상 재생이 막히고 삭제까지 된 건 [음악] 갱신 &gt;&gt; 스마트폰에 깔린 검열 프로그램 붉은기가 돌아갔기 때문이다. [음악]</w:t>
      </w:r>
    </w:p>
    <w:p>
      <w:r>
        <w:t>&gt;&gt; 안드로이드 시스템을 자체 요구에 맞게 셀프 개조해서 거기 이제 붉기라는 서명 시스템이 위에서 돌아가고 있거든요.이 이 서명 시스템이 보고이 컨텐츠가 국가의 승인을 받은 콘텐츠인지 판단하고 예 북한 정권에서 이거는 원하지 않는 콘텐츠라고 판단하면 바로 삭제를 해 버리는 거죠.</w:t>
      </w:r>
    </w:p>
    <w:p>
      <w:r>
        <w:t>그래서 이제 보시면 [음악] 전까지 &gt;&gt; 국가가 서명한 즉 허락한 파일은</w:t>
      </w:r>
    </w:p>
    <w:p>
      <w:r>
        <w:t>붉은별이 달린다.이</w:t>
      </w:r>
    </w:p>
    <w:p>
      <w:r>
        <w:t>파일들만 저장하거나 열 수 있다.</w:t>
      </w:r>
    </w:p>
    <w:p>
      <w:r>
        <w:t>&gt;&gt; 눈에 띄는 [음악] 건 우리가 손에 넣은 두 스마트폰의 붉은기 버전이 다르다는 점이다. [음악] 검열 성능은 계속해서 개선되고 있다.</w:t>
      </w:r>
    </w:p>
    <w:p>
      <w:r>
        <w:t>&gt;&gt; 초창기 서명 시스템이 없었기 때문에 한류 같은 이제 젊은 청년들 중심으로</w:t>
      </w:r>
    </w:p>
    <w:p>
      <w:r>
        <w:t>좋아할 수 있는 콘텐츠가 대량 확산되기 시작했습니다. 그래서 그때는 사실 카피에서 폰에다가 놓으면 바로 볼 수 있는 환경이었고 이런 것에 이제 강한 불안을 느낀 북한 정권 2015년 경부터 이제 서명이라고 하는 붉기 1.0이라는 이런 사인 시스템을 자체 내장한 안드로이드 시스템을 배포하기 시작합니다. 북한 정권은 사실상 구글의 눈치를 볼</w:t>
      </w:r>
    </w:p>
    <w:p>
      <w:r>
        <w:t>필요가 없기 때문에 그 부분을 자기들의 어떤 정보 통제라든가 자기들이 보화한 중심으로 극단적으로 개조를 해서 사용을 하는 거죠.</w:t>
      </w:r>
    </w:p>
    <w:p>
      <w:r>
        <w:t>스마트폰은 국계 [음악] 다친 북한 사회에 빗장을 열 수도 있었다.</w:t>
      </w:r>
    </w:p>
    <w:p>
      <w:r>
        <w:t>북한의 손전화 통신망을 오래 추적해 온 연구자는 북한 정권이 그 위험을 [음악] 효과적으로 통제하며 오히려 디지털 감시망을 더 촘촘하게 구축했다고 평가한다.</w:t>
      </w:r>
    </w:p>
    <w:p>
      <w:r>
        <w:t>North Korean regime is communications among people. Uh everything in North Korea is controlled. Having said that, the North Koreans have been very systematic in the way that they control what people can do on smartones. There are multiple levels of uh security and filtering that try to stop the system getting out of control.</w:t>
      </w:r>
    </w:p>
    <w:p>
      <w:r>
        <w:t>우리당을 하는</w:t>
      </w:r>
    </w:p>
    <w:p>
      <w:r>
        <w:t>&gt;&gt; 공구해시는 디지털 감시망</w:t>
      </w:r>
    </w:p>
    <w:p>
      <w:r>
        <w:t>&gt;&gt; 여기에 전통적인 인적 감시망도 여전히</w:t>
      </w:r>
    </w:p>
    <w:p>
      <w:r>
        <w:t>주민들의 일상을 따라붙는다라는</w:t>
      </w:r>
    </w:p>
    <w:p>
      <w:r>
        <w:t>2018년도쯤이었는데 제가 핸드폰에 그 가라가라 잘 가라는 노래랑 옛날 한국 노래 그거랑 뭐 박차고 태어나서 한번 태어난 인생 그런 거 있어요. 그 노래 되게 두 개의 노래를 녹음을 했어요 제가. 근데 그때 청현당 지도원 애들한테 제가 단송이 걸린 거예요. 핸드폰을 보자고 하는데 제가 없다고 했는데 안 믿는 거예요. 그래 가지고 어쩔 수 없이 핸드폰을 내놨는데 그때 거기서 이제 제 노래가 발각이 돼서 그 걔네가 약간 위협을 하는 거죠. 100권구 넘기겠다 그러면 네가 교와서도 가야 되고 엄청난 위협을 하는 거예요. 달러로 150불 정도 주고 핸드폰을 찾았고 무마했던 기억이 있습니다. &gt;&gt; 공9 &gt;&gt; 네.9 백콤 그룹바 되게 공포의 대상이에요. &gt;&gt; 지나가는 거 보면 심장이 콩당콩당 뛰어요.</w:t>
      </w:r>
    </w:p>
    <w:p>
      <w:r>
        <w:t>예. 직관원이라면 이제 그림을 그리는 거예요.</w:t>
      </w:r>
    </w:p>
    <w:p>
      <w:r>
        <w:t>당에서 이제 요구하는 대로 그 우도에 맞게끔 정치성, 사상, 그다음에 선동</w:t>
      </w:r>
    </w:p>
    <w:p>
      <w:r>
        <w:t>이제 그런 내용들이 이제 집합해 가지고 진행을 해야 되는 거죠. 그게 바로 직관의 우매 의모</w:t>
      </w:r>
    </w:p>
    <w:p>
      <w:r>
        <w:t>백공 그 국빠 뭐 어마어마하죠. 저 중앙에서 직접 파견했기 때문에 어떤 때 뭐 이임의 시각에 쳐들어가서 이제 단속을 하거나 깜방에 쳐 놓을 수 있는 이런 권한을 가진게 백공국 그룹바입니다.</w:t>
      </w:r>
    </w:p>
    <w:p>
      <w:r>
        <w:t>&gt;&gt; 북한 사람들이 공9 그룹바라 부르는 109 상무. 2004년 10월 9일 외생 분화를 척결하라는 김정일의 교시 날짜에서 이름을 딴 검열 조직으로 한류 단속을 도맞는다.</w:t>
      </w:r>
    </w:p>
    <w:p>
      <w:r>
        <w:t>[음악] &gt;&gt; 제일 많이 졌죠. &gt;&gt; 북한에서. &gt;&gt; 예. 어떤 어떤 죄를 좀 지었어요? 법관 하다 하니까 그 사람들을 살자고 좀에</w:t>
      </w:r>
    </w:p>
    <w:p>
      <w:r>
        <w:t>애 쓴 사람이라 가만히 보면 다 불쌍한 사람들이 먹고 살기 위해서 한 일인데 좀 이제 와서는 그런 내가 좀 지졌다는 감도 좀 들어요. 그래 회기 얼마 하</w:t>
      </w:r>
    </w:p>
    <w:p>
      <w:r>
        <w:t>남성 드라마 그다음 &gt;&gt; [음악] &gt;&gt; 뭐 성욕화물 그다음 미국 거 일본 거</w:t>
      </w:r>
    </w:p>
    <w:p>
      <w:r>
        <w:t>다 있죠 각종 보는게 그런 것 보다는</w:t>
      </w:r>
    </w:p>
    <w:p>
      <w:r>
        <w:t>자폐설이 또 넘어와서 또 지급받고 [음악] 교화서 받건 겨서고 좀 약한 거는 다른 내보내고 예한</w:t>
      </w:r>
    </w:p>
    <w:p>
      <w:r>
        <w:t>거 인정하는데 그럼 어서 쓰세요 쓰세요 이렇게 쓸 사람이 어디어요 이놈 새끼하고 그 뒷밤 치고 다리 밟아 놓고 해우 다 말게쓴다지요</w:t>
      </w:r>
    </w:p>
    <w:p>
      <w:r>
        <w:t>그렇잖아요 자주 사상을 위포시키는 게니까 잘사는 거 봐도 위파되는거다 말이 그러니까 그 사상에 다 넘어가면에 북한에서야 자기 수령도 당도 모르고 국가 이민도 모르고 그래서 자기만 잘 먹고 잘살 이런 생각들이 든다는 게죠.</w:t>
      </w:r>
    </w:p>
    <w:p>
      <w:r>
        <w:t>a very very large um human centered surveillance system um from the state security service all the way down to the ininband units. Uh there's been a lot of surveillance of North Korean citizens and where we have been seeing increased digital surveillance uh we haven't been seeing a reduction in human surveillance. So I think in North Korea the digital surveillance will come in but it won't replace the human surveillance. will add on top of it. Um so in that respect you know the future for North Korea uh the citizens does look kind of bleak because you'll have that existing human surveillance but then you'll have all these digital signals and CCTV signals and things like that coming in uh which will make life even more opgressive in the</w:t>
      </w:r>
    </w:p>
    <w:p>
      <w:r>
        <w:t>country.</w:t>
      </w:r>
    </w:p>
    <w:p>
      <w:r>
        <w:t>진행된 공개 투쟁에서는 괴텔레비전 극을 비롯한 볼순 출판 선전력을 시청 유포시킨 여러 학생들을</w:t>
      </w:r>
    </w:p>
    <w:p>
      <w:r>
        <w:t>법적으로 져버렸습니다. 술하겠네.</w:t>
      </w:r>
    </w:p>
    <w:p>
      <w:r>
        <w:t>파주파를</w:t>
      </w:r>
    </w:p>
    <w:p>
      <w:r>
        <w:t>예뻐. &gt;&gt; [숨을 헐떡임]</w:t>
      </w:r>
    </w:p>
    <w:p>
      <w:r>
        <w:t>&gt;&gt; 적들이 포트리는 반동적인 녹화물을 시청 유포시키면서 적들을 도와주는 이형이겠으니이 얼마나 교육적인 어머니에게 묻건데 그래 자기 딸 자식가나 바로 교향하지 못해서 범위의 고통에 굴러 떨어지게 한</w:t>
      </w:r>
    </w:p>
    <w:p>
      <w:r>
        <w:t>&gt;&gt; 2020년 반동사상 문화 배격법을 만든데이 이어 2021년 청년 교양</w:t>
      </w:r>
    </w:p>
    <w:p>
      <w:r>
        <w:t>보장법, 2023년 평양 문화 보호법을 재정했다.</w:t>
      </w:r>
    </w:p>
    <w:p>
      <w:r>
        <w:t>반료 시청과 유포, 남한식 말투와 오차림 머리 단장까지 단속 대상으로 못 받고 처벌 수위는 4형까지로 올렸다.</w:t>
      </w:r>
    </w:p>
    <w:p>
      <w:r>
        <w:t>정보 유입 자체를 전면 차단할 수는 없는 상태에서 그것이 확산되는 걸 막는 거죠. 특히 확산되는데 있어서 특히 청년 세대를 중심으로 한 남한 문화가 각 신체에</w:t>
      </w:r>
    </w:p>
    <w:p>
      <w:r>
        <w:t>각인되는 거를 막는 겁니다. 특히 언어적으로 일상적으로 일상의 어떤 것으로 이게 장기적으로이 청년들 세대 일중 우리로 치면 미문화 같은 거 있죠. 이런 놀림 하위 놀림 문화 같은게 조용히 축적이 되는 과정이 될 수가 있다는 거죠.</w:t>
      </w:r>
    </w:p>
    <w:p>
      <w:r>
        <w:t>다가 &gt;&gt; 양일철 씨는 요즘의 북한 사정을 말해 줄 수 있는 사람이다. 많이 했죠. &gt;&gt; 그런 세월도 있었죠. 10개월 전까지 그는 평양 시민이었다.</w:t>
      </w:r>
    </w:p>
    <w:p>
      <w:r>
        <w:t>양신은 국경 감시가 이전과 견줄 수 없을만큼 엄해졌다고 했다.</w:t>
      </w:r>
    </w:p>
    <w:p>
      <w:r>
        <w:t>&gt;&gt; 아 제가 운동 좋아하고 뭐 그런 좀</w:t>
      </w:r>
    </w:p>
    <w:p>
      <w:r>
        <w:t>구멍을 좀 잘 보네요. 암강은지도</w:t>
      </w:r>
    </w:p>
    <w:p>
      <w:r>
        <w:t>한 마리 맞는 아니 감옥이야요. 고기 순동물려고 한 3일 동안 왔다 갔다 갔다 붙들 가지고 봐요. 왜? 아 그다음에 교황서 한 1년 동안 돼지는 줄 알았죠.</w:t>
      </w:r>
    </w:p>
    <w:p>
      <w:r>
        <w:t>&gt;&gt; [음악] &gt;&gt; 그는 감옥에서 한류 단속으로 잡혀 들어온 사람들을 많이 봤다고 했다.</w:t>
      </w:r>
    </w:p>
    <w:p>
      <w:r>
        <w:t>애들 사라애들이 그니까 뭐 학교에서 뭐이 서로 동료들끼리 이렇게 빌어 가지고 근데 예전 북한에서 법 수위가 높아져 가지고 원래는 뭐 3년 10년 뭐 이러는데 아이도 오른 거죠 뭐 뭐</w:t>
      </w:r>
    </w:p>
    <w:p>
      <w:r>
        <w:t>아무 내용도 모르고 그죠 메머리 가지고 주머해 가지고 뭐 어디 돌아당기다가 [음악] 과거엔 단속에 걸려도 뇌물로 빠져 나오는 일이 흔했지만 최근엔 그런 여지조차 사라졌다고 한다.</w:t>
      </w:r>
    </w:p>
    <w:p>
      <w:r>
        <w:t>한국 영화보다 아 뭐 던주면서 살아난다는 건 이제 옛날에 옛날 소리야. 옛날 소리. &gt;&gt; 내도 알아. 이제 그 버다 걸리면 그저 다 죽는다고 생각을 하죠. 400대째 턴만 쓰고 곧 돈 받아 쳐 먹은 버는 아무것도 안 해 줘요. 하나하나 잡 잡았으니까 어디서 나 어디서 &gt;&gt; 처벌이 가혹해질수록 한류를 들여보내는게 부지럽다는 생각마저 든다. &gt;&gt; 그 사람 &gt;&gt; 북한에서도 이런 소리를 하거든요. 한국에서 우리나라에 영화 보라고 메모리 뒤에 보내 주는게 아니고 기억기를 우리끼리 싸우다 죽으라고 뒤에 보내 준다고 말해요. 아이들은 허기심에 버는데 그 아주 뭐 시한 다이나마이트보다 더 위험하죠. 기오키가</w:t>
      </w:r>
    </w:p>
    <w:p>
      <w:r>
        <w:t>그 하나 잡히면 뭐이 메모리가 오디선하고 누구 빌레주고 하면 그뭐 수탄 것들 거죠. 겨악하고 뭐 축구하죠.</w:t>
      </w:r>
    </w:p>
    <w:p>
      <w:r>
        <w:t>북한 정권에게 외부 정보는 그들의 체제를 겨누는 무기다.</w:t>
      </w:r>
    </w:p>
    <w:p>
      <w:r>
        <w:t>76년 전쟁터를 뒤덮은 종이 폭탄</w:t>
      </w:r>
    </w:p>
    <w:p>
      <w:r>
        <w:t>삐라가 그 시작이었다.</w:t>
      </w:r>
    </w:p>
    <w:p>
      <w:r>
        <w:t>&gt;&gt; 진을 버리고 이리러 오라. 민군 장병들아, 너희들은 완전히 포되었다. 너의 전우들은 지금 죽고 있다.요 다음은 내 차례다. 그러나 한 가지 희망이 있다. 오늘 저녁 진지를 버리고 이르러오라.</w:t>
      </w:r>
    </w:p>
    <w:p>
      <w:r>
        <w:t>미군은 한국 전쟁 3년 동안 25억장의 삐라를 살포했다.</w:t>
      </w:r>
    </w:p>
    <w:p>
      <w:r>
        <w:t>[음악]</w:t>
      </w:r>
    </w:p>
    <w:p>
      <w:r>
        <w:t>비라는 효율적이었다.</w:t>
      </w:r>
    </w:p>
    <w:p>
      <w:r>
        <w:t>당시 미군는 삐라로 적군 한 명을 전향시키는 비용을 2,200달러로 계산했다.</w:t>
      </w:r>
    </w:p>
    <w:p>
      <w:r>
        <w:t>[음악] 재례식 전투로 적 한 명을 사살하는데 드는 비용은 15만 달러. [음악] 삐라로 전향시키는 비용보다 68배 더 들었다.</w:t>
      </w:r>
    </w:p>
    <w:p>
      <w:r>
        <w:t>물리적 전쟁이 멈춘 뒤에도 삐라를 통한 심리전은 계속됐다.</w:t>
      </w:r>
    </w:p>
    <w:p>
      <w:r>
        <w:t>남과 북은 서로의 체제를 겨냥해 종이 전쟁을 이어갔다.</w:t>
      </w:r>
    </w:p>
    <w:p>
      <w:r>
        <w:t>대중의 심리를 흔들어 적의 체제를 무너뜨리려는 전략.</w:t>
      </w:r>
    </w:p>
    <w:p>
      <w:r>
        <w:t>그 밑바탕엔 냉전 시대에 [음악] 오랜 전제가 깔려 있었다.</w:t>
      </w:r>
    </w:p>
    <w:p>
      <w:r>
        <w:t>체제 경쟁에서 앞선 쪽이 끝내 통일을</w:t>
      </w:r>
    </w:p>
    <w:p>
      <w:r>
        <w:t>이룬다는 것이다. &gt;&gt; 체제 경쟁을 하고 있는 상황에서 어</w:t>
      </w:r>
    </w:p>
    <w:p>
      <w:r>
        <w:t>가장 한국이 원했던 거는 사실</w:t>
      </w:r>
    </w:p>
    <w:p>
      <w:r>
        <w:t>북한 체제가 붕괴해서 통일을 이루어내는 것이었죠. 붕괴 안 하고는 사실 흡수통일 할 수 있는 방법이 없잖아요. 그러니까 그런 어이 희망을 계속 주입했던 것이고요. 때로는 어 식량난에 그 희망을 주입하기도 하고요. 먹을게 없어서 다 식량 남민이 될 것이다. 어 그리고 이제 그다음에는 어 뭐 한국은 문화 강국이고 그리고 북의 주민들이 한국 문화 좋아한다고 하니까 그럼 저 문화로서 한국 음악을 들으면서 한국 드라마를 보면서 내부적으로 또 붕괴될 것이다.</w:t>
      </w:r>
    </w:p>
    <w:p>
      <w:r>
        <w:t>&gt;&gt; 그 믿음이 지난 30년 동안 계속되온 것이죠.</w:t>
      </w:r>
    </w:p>
    <w:p>
      <w:r>
        <w:t>그러나 그 기대는 어긋난 듯하다.</w:t>
      </w:r>
    </w:p>
    <w:p>
      <w:r>
        <w:t>한 용도를 [음악] 울어로 뜨거운 흠모의 등이 구비치는 역사의 광장에 뜻깊은 영광의 시각이 다가왔습니다.</w:t>
      </w:r>
    </w:p>
    <w:p>
      <w:r>
        <w:t>정보만 유입이 돼서 정치적으로 주민들이 개몽되고 각성되기만 한다면 그 체제는 아래로부터 무너질 것이다라고 하는 생각이 깔려 있는 거잖아요. 북한은 굉장히 심플한 체제로 생각을 하는 겁니다. 그러니까 북한 체제 자체가 어떤 식으로 내구성을 만들고 있는지에 대해서 이해가 거의 없는 전무한 거죠.</w:t>
      </w:r>
    </w:p>
    <w:p>
      <w:r>
        <w:t>삐라에서 한류까지 대북 정보 유입의 위력은 북한 감시망 앞에서 점차 무력해지고 있다.</w:t>
      </w:r>
    </w:p>
    <w:p>
      <w:r>
        <w:t>&gt;&gt; 환류로 통칭되는 정보가 이제 들어갔을 때 이게 정치적 정보로 수용이 되는가? 그게 아니라 그냥 이제 오락적인 매체로 그냥 소비될 수도 있는 거예요. 그게 공적 선호로서 결집이 됐을 때 그게 어떤 유의미한 정치적 효과를 갖는 것인데 지금 북한은 그루트로 완전히 차단하고 있다는 거죠. 그냥 몰래 몰래 보는 거는 어느 정도 이제 좀 되고 있는 건데 이게 무슨 공식적 담론이 된다거나 그것을 공개적으로 공유한다거나 이러지 못하고 있잖아요. 경축행사 참가자들은 후대들에 대한 사랑의 힘으로 공산주의 사 &gt;&gt; 북한의 통제는 이제 인민의 눈높이까지 헤아리며 갈수록 정교해지고 있다가는</w:t>
      </w:r>
    </w:p>
    <w:p>
      <w:r>
        <w:t>곳 준비해 나갈 교리를 다짐했습니다.</w:t>
      </w:r>
    </w:p>
    <w:p>
      <w:r>
        <w:t>[음악]</w:t>
      </w:r>
    </w:p>
    <w:p>
      <w:r>
        <w:t>이북한은 외부 영상을 차단하는 한편 인민들의 시선을 붙잡을 공식 채널을 늘렸다.</w:t>
      </w:r>
    </w:p>
    <w:p>
      <w:r>
        <w:t>기존 조선 중앙 TV에 더해 평양심민만 볼 수 있었던 체육</w:t>
      </w:r>
    </w:p>
    <w:p>
      <w:r>
        <w:t>용남산 만스 채널이 2017년부터 [음악] 전국 방영을 시작했다.</w:t>
      </w:r>
    </w:p>
    <w:p>
      <w:r>
        <w:t>특히 만수대 TV는 외국 프로그램 편성 비중이 높다.</w:t>
      </w:r>
    </w:p>
    <w:p>
      <w:r>
        <w:t>외국만화 용화 라따이.</w:t>
      </w:r>
    </w:p>
    <w:p>
      <w:r>
        <w:t>&gt;&gt; 문제는 첫째로 내가 쥐라는 것이다.이야 &gt;&gt; 살아가기가 정말 힘들다. 둘째로는 내가 음식의 맛과 냄새를 특별히 잘 가려본다는 것이다. 밀가루, 달갈, 사탕가루. 응. 바닐라 요래.</w:t>
      </w:r>
    </w:p>
    <w:p>
      <w:r>
        <w:t>해외 스포츠도 주요 편성 가운데 하나다. 경기에서 밀라노팀이 &gt;&gt; AC 밀라노 팀에서 공격마당 왼쪽에서의 코너 키쿠입니다.</w:t>
      </w:r>
    </w:p>
    <w:p>
      <w:r>
        <w:t>너피 뛰 머리바퀴 골링됐습니다.</w:t>
      </w:r>
    </w:p>
    <w:p>
      <w:r>
        <w:t>공중공 쟁탈 우세를 보인 AC 밀라노</w:t>
      </w:r>
    </w:p>
    <w:p>
      <w:r>
        <w:t>팀의 방어수 5번대 윈띠르 선수가 머리받기로 득점했습니다.</w:t>
      </w:r>
    </w:p>
    <w:p>
      <w:r>
        <w:t>스포츠 방송이 주목되는 건 순수한 선전물이 아니기 [음악] 때문이다.</w:t>
      </w:r>
    </w:p>
    <w:p>
      <w:r>
        <w:t>is really very difficult to put propaganda in.</w:t>
      </w:r>
    </w:p>
    <w:p>
      <w:r>
        <w:t>오해초 방영한 북한 영화 대결의 낮과</w:t>
      </w:r>
    </w:p>
    <w:p>
      <w:r>
        <w:t>[비명] &gt;&gt; 절대 금기로 여겨졌던 지도자 암사를 소재삼고 열차 폭파와 추격전 같은 화려한 볼거리로 꾸며졌다.</w:t>
      </w:r>
    </w:p>
    <w:p>
      <w:r>
        <w:t>국가에 충성해야 된다. 지도자에 충성해야 된다. 이런 비슷한 내용이지만 영화 장르란 측면에서는 정말 그 할리우드식 액션 영화이거든요. 그리고 그 에디팅 이런 것도 굉장히 빨라요.</w:t>
      </w:r>
    </w:p>
    <w:p>
      <w:r>
        <w:t>이미 외부의 문화의 상당 부분 많이 노출된 인민들의 눈높이에 맞는 어</w:t>
      </w:r>
    </w:p>
    <w:p>
      <w:r>
        <w:t>북한식의 어 대중 어 인민 어떤 예술</w:t>
      </w:r>
    </w:p>
    <w:p>
      <w:r>
        <w:t>작품들을 많이 내려는 노력들을 하고 있다라는 것이죠. 그러니까 그런 측면에서 어떤 유화적인 방식인 거죠.</w:t>
      </w:r>
    </w:p>
    <w:p>
      <w:r>
        <w:t>이제는 현실을 인정하고 남선 것들과의 관계를 보다 명백히 할 필요가 있습니다. 우리를 주적으로 선포하고 외세와 양합하여 정권 붕괴와 흡수 통일의 기회만을 노리는 족속들을 화해와 통일의 상대로 여기는 것은 더 이상 우리가 범하지 말아야 할 착오라고 생각합니다. 통일 정책에 대한 입장을 새롭게 정립하고 대 &gt;&gt; 대한민국을 적대적 국가로 못박은 북한</w:t>
      </w:r>
    </w:p>
    <w:p>
      <w:r>
        <w:t>전하셨습니다.</w:t>
      </w:r>
    </w:p>
    <w:p>
      <w:r>
        <w:t>&gt;&gt; 탈랭전 이후에 남북의 어떤 관계를</w:t>
      </w:r>
    </w:p>
    <w:p>
      <w:r>
        <w:t>규정짓는 것은 통일을 지향하는 과정에서 만들어진 특수 관계라는 것입니다. 근데 한쪽에서 이제 그거 안 하겠다라고 한 상황입니다. 어, 예전에는 미국 중심의 일극 체제였는데 지금은 다극 체제라고 얘기하는 그니까 탄행전 시기에 친구가 없던 북한이</w:t>
      </w:r>
    </w:p>
    <w:p>
      <w:r>
        <w:t>다극 체제이 시기에 이게 정말 친구가 생긴 거죠. 중국공산당 중앙위원회 정치국 상무위원회 위원이며 당중앙위원회 서기처기이며 당중과 러시아와 다른</w:t>
      </w:r>
    </w:p>
    <w:p>
      <w:r>
        <w:t>여러 가지 국제적인 조건이 나아짐으로써 이제 본인들이 체제를 지속적으로 유지할 수 있는 중요한 기반이 되었다. [환호] 통일 지향이란 오랜 전제의 폐기는 21세기에도 체제 통제가 가능하다는 자신감의 발언이다.</w:t>
      </w:r>
    </w:p>
    <w:p>
      <w:r>
        <w:t>그 한 축이 인민의 심리를 장악하는 정보 통제 시스템의 구축이다. [환호]</w:t>
      </w:r>
    </w:p>
    <w:p>
      <w:r>
        <w:t>북한을 남한의 우월한 문화로 서서히 물들이겠다는 전략도 수정이 불가피해졌다는 얘기다. [음악]</w:t>
      </w:r>
    </w:p>
    <w:p>
      <w:r>
        <w:t>과연 이런 방식으로 우리가 계속 접근하는 것이 맞을까? 그리고 그것이 주는 정보가 굉장히 파편적임에도 불구하고 만약에 인민들이 그런 위험에 처한다면 그것은 우리도 굉장히 윤리적으로 고민해야 되는 그런 지점이 아닐까 싶고요.</w:t>
      </w:r>
    </w:p>
    <w:p>
      <w:r>
        <w:t>&gt;&gt; 북한의 정보 수용자들을 도구화하면 안 된다라는 생각입니다.</w:t>
      </w:r>
    </w:p>
    <w:p>
      <w:r>
        <w:t>그들이 원하는 정보가 뭐지를 먼저 확인할 필요가 있다. 그들이 뭘 필요하고 그다음에 어떤 정보가 현 수준에서는 안전하고 어떤 형태의 정보 전달 루트나 아니면 그 형태가 자기들에게 흡수가 빠른가 이런 것들이 일차적으로 좀 필요하다. It can be training North Korean doctors. Um it can be um helping North Korean farmers have better crops and things like that.</w:t>
      </w:r>
    </w:p>
    <w:p>
      <w:r>
        <w:t>North Koreans</w:t>
      </w:r>
    </w:p>
    <w:p>
      <w:r>
        <w:t>두 국가론까지 [음악] 공원된 지금 오래 굳어진 남북의 물리적 단자를 깨려는 노력도 함께 필요하다.</w:t>
      </w:r>
    </w:p>
    <w:p>
      <w:r>
        <w:t>남북 사이에 국가와 국가의 관계로 만약에 다시 만날 수 있다면 저는 그게 오히려 더 안정적인 정보를 어</w:t>
      </w:r>
    </w:p>
    <w:p>
      <w:r>
        <w:t>서로 교류할 수 있는 방안이라고 생각하는 거예요.</w:t>
      </w:r>
    </w:p>
    <w:p>
      <w:r>
        <w:t>사실 제일 많은 정보를 얻은 건 사람들 간의 접촉이겠죠.</w:t>
      </w:r>
    </w:p>
    <w:p>
      <w:r>
        <w:t>이제 그랬을 때 그런 사람들을 만나면 엄청난 정보 그리고 엄청난 경험 같은 것들을 하게 되겠죠. 그니까 그런 방식으로 정보가 지속적으로 유입이 되고 그리고 그걸 통해서 북한 주민들이 주체적으로 선별하고 그리고 그것을 소화해서 자신들의 사회를</w:t>
      </w:r>
    </w:p>
    <w:p>
      <w:r>
        <w:t>변역하고 변화를 만들어내고 이런 것들은 굉장히 중요하고 저는 그건 지속되어야 된다.</w:t>
      </w:r>
    </w:p>
    <w:p>
      <w:r>
        <w:t>어느 순간이 되면</w:t>
      </w:r>
    </w:p>
    <w:p>
      <w:r>
        <w:t>다시 귀는 올 거라고 생각하거든요.</w:t>
      </w:r>
    </w:p>
    <w:p>
      <w:r>
        <w:t>&gt;&gt; [음악]</w:t>
      </w:r>
    </w:p>
    <w:p>
      <w:r>
        <w:t>[음악]</w:t>
      </w:r>
    </w:p>
    <w:p>
      <w:r>
        <w:br w:type="page"/>
      </w:r>
    </w:p>
    <w:p>
      <w:pPr>
        <w:pStyle w:val="Heading1"/>
      </w:pPr>
      <w:r>
        <w:t>0254. 메시는 어떻게 아르헨티나 축구협회를 갈아엎었나｜크랩</w:t>
      </w:r>
    </w:p>
    <w:p>
      <w:r>
        <w:rPr>
          <w:color w:val="666666"/>
          <w:sz w:val="18"/>
        </w:rPr>
        <w:t>채널: 크랩 KLAB    업로드: 20260710    길이: 8:43</w:t>
      </w:r>
    </w:p>
    <w:p>
      <w:r>
        <w:rPr>
          <w:color w:val="1A0DAB"/>
          <w:sz w:val="18"/>
        </w:rPr>
        <w:t>https://www.youtube.com/watch?v=rqA5vHcZ8jY</w:t>
      </w:r>
    </w:p>
    <w:p>
      <w:r>
        <w:t>요즘 대한축구 협회가 가루가 되도록 까이고 있죠. 그런데 우리나라 축협이 순한 마술을 보일만큼 막장에 끝을 달리던 축구 협회가 있었습니다. 바로 아르헨티나 축구 협회인데요. 30년도 넘게 계속되던 아르헨티나 축구 협회의 막장 플레이를 순식간에 끝장내 버린 한 선수가 있습니다. 바로 월드컵 역사를 새로 쓰고 있는 리빙 레전드 메시입니다. 과연 메시는 어떻게 축구 협표를 갈아엎고 아르헨티나 국민들의 메시아가 된 걸까요?</w:t>
      </w:r>
    </w:p>
    <w:p>
      <w:r>
        <w:t>어, 근데 잠깐만. 아르헨티나 축협이 엉망이었다고? 지난 월드컵을 기억하시는 분들에게는 조금 어리둥절한 얘기입니다. 두 명 지난 카타르 월드컵에서 우승했고 이번 월드컵에서도 전승 행진을 달리고 있는 초강력 우승 후보잖아요. 그런 아르헨티나 국대팀을 만든 아르헨티나 축협이 막장이라니 뭔가 잘못 알고 있는 거 아니냐고요? 하지만 불가 10년 전까지만 해도 메시 선수는 아르헨티나 축협을 콕 집어서 재앙이라고 저격할 정도로 치을 떨었습니다. 당시 아르헨티나 축구 협회는 보완요원 월급이 6개월 넘게 밀려 메시가이 돈을 대신 내줬다는 폭로가 나올만큼 극심한 재정난에 시달렸는데요. 150년 역사의 아르헨티나 대표 일간지 라시온의 보도에 따르면 아르헨티나 축협이 진 빚은 2014년 기준 14억 폐소 그러니까 하나로 1800억 원을 넘어선 상황이었습니다. 심지어 2016년에는 모든 자산을 매각해도 부채를 해결할 수 없는 자본 잠식 상태까지 몰렸는데요.이 재정란은 그대로 아르헨티나 축구 대표팀을 흔들었습니다. 당시 코파 아메리카에 출전 중이던 아르헨티나 국대팀은 비용 문제 때문에 연습 파트너인 U2 대표팀과의 합동 훈련조차 진행하지 못하는 사상 초유의 사태에 직면합니다. 1902년 아르헨티나 축구 대표팀 출범일에 처음 벌어진 일이었는데요. 심지어 결승전 불거 3일 전 국대팀이 항공편 지연 사태와 AFH측의 운영 미숙이 겹치며 기내에서 4시간 넘게 대기한 뒤에야 호텔을 도착했고 그렇게 어렵게 도착한 호텔에서는 사용할 수 있는 객실이</w:t>
      </w:r>
    </w:p>
    <w:p>
      <w:r>
        <w:t>없어 로비를 전전 긍긍하는 촌극이 벌어졌습니다. 특히 국대팀 숙소에 훈련 장비를 넣어 줄 돈마저 없어 스폰서들이 대신 준비해 줄 지경이었습니다. 더 황당한 사실은 당시 아르헨티나 축협은 매년 1천억 원이 넘는 중개권류를 꼬박꼬박 받고 있었다는 건데요. 도대체 그 중계권류는 다 어쩌고 이렇게까지 거짓꼴이 됐던 걸까요? 그 답은 무려 35년 동안 장기 집권을 해오던 풀리오 그론도나 아르헨티나 축협 회장에게 있습니다. 당시 아르헨티나 축구 협회장은 1부 리그 클럽 대표와 2부리그 클럽 대표의 표만 얻어도 과반 이상을 얻어 당선될 수 있는 구조였는데요. 극단적으로 말하자면 클럽 대표들 사이의 인기 투표로 축협 회장이 정해지는 것이나 다름 없었습니다. 거기다 아르헨티나 축협은 리그 중계권 수입을 각 클럽에 대출해 줄 수 있는 독점적인 권리를 가지고 있었는데 그론도나 회장은 클럽 순해부의 환심을 사기 위해 오랜 시간 동안 묻지도 따지지도 않고 자신을 지지하는 클럽 위주로 줄세우기를 시켜 돈을 빌려주고는 정작이 돈을 돌려받는다에는 크게 신경을 쓰지 않았습니다. 그 결과 그론도나 회장은 아홉 번 연임에 성공하며 35년 연속 집권이라는 전무한 기록을 세웠지만 협회의 재정은 갈수록 파탄으로 치달았던 거죠. 그론도나 회장이 2014년 노안으로 숨지자 상황은 더 막장으로 치달하는데요. 총 선거 인수가 2른 다섯 명인 차기 축격 회장 선거에 이른 여섯표가 나오는 희한한 일이 벌어지며 선거가 무효이돼 버린 히대의 사건이 발생합니다.</w:t>
      </w:r>
    </w:p>
    <w:p>
      <w:r>
        <w:t>그온도나 회장 사망 이후 실질적인 선거 운동 기간이었던 2014년 한 해 동안 아르헨티나 축협의 부채는 전년 대비 50% 이상 폭등했습니다. 보다 못한 정부가 나서 축협 회장 재선거 연기와 선거 관리인 파견을 지시했지만 아르헨티나 축협은 코파 아메리카 대회에 참가 중이던 국가 대표팀을 소환해 버리겠다며 국대팀을 볼모로 정부를 압박하기도 합니다. 심지어 그 뒤로 루이스 세구라 회장 권한대행을 비롯한 협회 순해부가 오랫동안 중개권료를 부풀려 어음 할인 방식으로 횡명 배임해 왔다는 비리 의욕까지 연달아 터졌는데요.이 이 모든 상황을 온몸으로 겪고 아르헨티나 축협은 재앙이라며 단단히 별려던 메시. 코파 아메리카컵 결승에서 칠내해져 또다시 우승 반지 획득에 실패하자 메시는 마침내 아르헨티나 축협이 근본적으로 변하게 된 폭탄 발언을 하게 됩니다.</w:t>
      </w:r>
    </w:p>
    <w:p>
      <w:r>
        <w:t>&gt;&gt; 효과는 굉장했습니다. 메시 은퇴 선언 하루만에 아르헨티나 축협은 폭파테로 예고로 본사 직원들을 모두 대피시켜야 했고요. 거기다가 시민들부터 대통령까지 메시 떠나지마를 외치면서 온 아르헨티나가 들고 일어났습니다. 사태가 이렇게 돌아가자 중계권 비례 의욕에도 꿋꿋이 버티던 루이스 세구라 회장 대행은 곧바로 사퇴. 빠르게 재정비에 들어간 축협 정상아 위원장은 곧바로 새 국대 감독을 선임해 메시가 있는 바르셀로나로 보낸 뒤 메시 모시기에 총력을 기울입니다. 사실 그 전까지만 해도 아르앤 축협은 해외파 선수들과 올림픽 출전을 협상하지도 못하는 말 그대로 식물 축협 상태였는데요. 그 결과 아르헨티나 올림픽 대표팀은 역대 최악의 급조 스쿼드라는 편과 함께 이후 올림픽에서 조별 예선 탈락이라는 수모를 겪기도 했습니다. 그랬던 축협이 메시의 은퇴 선언에는 발빠르게 움직이며 달라진 모습을 보인 겁니다. 배시에 대한 아르헨티나 국민들의 지지와 열망이 워낙 절대적이었기 때문인데요. 마침내 메시는 약 두 달의 공백 끝에 아르헨티나 국가 대표 복귀를 선언했습니다. 하지만 조건이 있었습니다. 우리 아르헨티나 축구는 고쳐야 할 것이 많다. 하지만 밖에서 비판하기보다는 안에서 고치는 쪽을 택하겠다. 돌아온 메시는 여전히 월클 레전드 플레이어였습니다. 축구 행정가로 변신의 개혁을 주도했던 건 결코 아니었죠. 하지만 아르헨티나 축협은 메시의 복귀 다짐에 깔려 있던 경고를 넘겨듣지 않았고 실제로 그 뒤로 조금씩 변하기 시작했습니다.</w:t>
      </w:r>
    </w:p>
    <w:p>
      <w:r>
        <w:t>돈이 없어 경비원 월급도 못 주던 아르헨티나 축협이 새로운 수익을 만들어내기 위해 과감히 외부 인사 영입에 팔을 걷어 붙인 건데요. IBM 출신의 마케팅 전문가 레안드로 피터센을 영입해 스폰서십 확대에 나선 아르헨티나 축협은 불과 여섯 개였던 스폰서십을 이른 개 이상으로 늘리는데 성공하면서 협회 재원의 50% 이상을 마케팅 수입으로 확보하는 새 수입 구조를 만드는데 성공합니다. 하지만 이렇게 새 돈줄이 생겨도 예전처럼 아무 생각 없이 대출로 뿌려대면 아무 의미가 없었겠지만 얘 축협 회장과의 커넥션으로 대출금 체납을 이어가던 클럽들을 대상으로도 고강도 개혁의 돌입. 대출금을 체납한 클럽의 신규 선수 영입수에 따라 클럽에 분배될 중개권 수입 일부를 최소 15%에서 최대 100%까지 축협을 자동적으로 징수하는 강제 징수 시스템을 만들었습니다. 그 결과 2016년 자본잠식 상태였던 아르헨티나 축협은 2025년에는 100억 원이 넘는 흑자와 700억 원이 넘는 순 자산을 기록하는 우량 축협으로 거듭났습니다. 재정만 변한게 아니었습니다. 메시의 복귀 이후 RN 축협은 대표팀 육성 방식을 싹 갈아엎었습니다. 2028년까지 이어지는 국가 대표팀 장기 프로젝트를 발표하고 U13부터 U20 더 나아가 성인 대표팀까지 하나의 축구 철학과 훈련 원칙으로 육성하는 10년 대개 프로젝트를 가동했고 그 적음로 1978년 아르헨티나의 첫 월드컵 우승을 만든 레전드 명장 세사르 루이스 메노티를 대표팀 총괄 책임대로 불러옵니다. 재미있는 사실은 메노티가 축협을</w:t>
      </w:r>
    </w:p>
    <w:p>
      <w:r>
        <w:t>리블버로 날려버리고 싶다고 발언할만큼 굉장히 꼬장꼬장했음에도 전력 강화를 위해 과감히 기용했다는 거죠. 그리고 또 하나의 과감한 기용 바로 임시 감독으로 선임했던 리오넬 스칼론이었습니다. 사실 처음에는 낙카산 인사라는 부정적인 반응이 존재했습니다. 특히 아르헨티나의 레전드 마라도나는 미친 거냐며 원색적인 비난을 퍼붓기도 했고 2019년 중순 강판 요론이 붉어지기도 했죠. 하지만 위기의 스칼로니를 구해낸 사람 그또한 메시였습니다. 스칼로니 감독 체제에서 메시는 연말까지 함께할 수 있어 기쁘다며 스칼로니의 든든한 지지자가 되어 주었고 아르헨티나 축협은 선수단의 의향을 존중한다며 스칼로니 유임을 천명했습니다. 그 결과 2021년 28년 만에 코파 아메리카 우승 2022년 36년 만에 월드컵 우승 2024년 코파 아메리카 2연패까지 스칼로니 체제에서 아르헨티나 국대팀은 조직력 최대 교체 스타 플레이 활용이 모두 맞물린 완성형 대표팀으로 완벽한 변신에 성공했습니다. 20216 월드컵에서도 전승 행진을 이어가며 가장 유력한 우승급으로 주목받고 있죠. 운영 정상화의 미래세대 육성 정상화까지이 모든 변화가 시작되는 계기가 되었던 메시 역시 기존의 월드컵 기록들을 경신하며 기록이 메시를 따라간다는 평을 받을만큼 월드컵의 새로운 역사를 써내려 가는 중입니다. 물론 이러한 아르헨티나의 변신 속에서도 여전히 AFA의 개혁은 갈길이 뭡니다. 오히려 여전히 많은 잡음이 존재하죠. 이쯤 되면 전통인가 싶은 협회장의 횡령 스캔들도 여전하고 해외파 유소년</w:t>
      </w:r>
    </w:p>
    <w:p>
      <w:r>
        <w:t>선수 정책을 둘러싼 감론을박도 이어지고 있습니다. 하지만 분명한 사실 하나. 메시의 은퇴원 전과 후 아르헨티나 축협의 대표팀을 대하는 방식이 달라졌다는 사실입니다. 월클 스타들 많으니까 냅두면 어떻게든 알아서 잘 뛰겠지. 방치형 RPG 굴리드 국택팀을 운영하던 과거에서 벗어나 이제는 장기육성 프로젝트와 과감한 외부 전문과 영입으로 다시금 축구 최강국의 왕자를 노리게 된 거죠. 아르헨티나 축협의 변신.이 모든 변화는 메시의 은퇴 선언이라는 극단적인 충격 요법이 계기가 되었습니다. 그렇다면 우리는 어떨까요? 대한민국 축구 역시 이번 월드컵에서 조별 예선 탈락이라는 충격적인 충격을 온몸으로 느꼈는데요. 과연 축업은이 충격을 충격 요법으로 받아들여 한 단계 더 진보된 축구로 진화할 수 있을까요? 그러기 위해 대한민국 축구 협회에 필요한 건 무엇일까요? 여러분의 의견을 댓글로 남겨 주세요. Ja.</w:t>
      </w:r>
    </w:p>
    <w:p>
      <w:r>
        <w:br w:type="page"/>
      </w:r>
    </w:p>
    <w:p>
      <w:pPr>
        <w:pStyle w:val="Heading1"/>
      </w:pPr>
      <w:r>
        <w:t>0255. 맥북 용량 램 고민 '딱' 정해드리겠습니다 _ (맥북 8년차 경험기반)</w:t>
      </w:r>
    </w:p>
    <w:p>
      <w:r>
        <w:rPr>
          <w:color w:val="666666"/>
          <w:sz w:val="18"/>
        </w:rPr>
        <w:t>채널: 우쓰의 홈레코딩 [WOOSE]    업로드: 20250817    길이: 7:26</w:t>
      </w:r>
    </w:p>
    <w:p>
      <w:r>
        <w:rPr>
          <w:color w:val="1A0DAB"/>
          <w:sz w:val="18"/>
        </w:rPr>
        <w:t>https://www.youtube.com/watch?v=zoiuqxsRx8U</w:t>
      </w:r>
    </w:p>
    <w:p>
      <w:r>
        <w:t>맥북 용량 램 크기 어떻게 해야 될지 상당히 고민되시죠? 이걸 이렇게 올려. 아, 비싼데. 아, 그럼 내려. 아, 그러면 또 아쉬운데. 애플 공이랑 쿠팡 왔다 갔다 하면서 비교하고 저도 똑같이 그랬습니다. 여튼 여러분들은 지금 맥북을 구매하기 직전이거나 고민 중에 있거나 그러실 텐데요. 다행입니다. 구매 전에이 영상을 보셨으니까요. 정말 1도 손해 없이 최적화된 용량과 램의 크기를 골라드리도록 하겠습니다. 전문가냐고요? 아, 그런 건 아니고요. 맥북 실사용 8년차 정도니까 전문가 말고 전문가 정도로 하겠습니다. 타입별로 알려 드릴 건데요. 사무용, 음악 작업용, 영상 작업용 이렇게 세 가지 니즈에 맞게 아, 나는 좀 이랬다 정도의 느낌으로 정리해 보도록 하겠습니다. 제일 먼저 사무용도 유튜브 OTT 시청 머신 경우입니다. 사실 일반적인 사무용도라면 회사원 분들이나 대학생 정도가 사용하지 않을까 하는데요. 이런 경우에는 맥북 프로 말고 에어 정도 기준으로 256GB SSD에 16GB램 정도면 충분하다고 봅니다. 깡통 옵션이죠. 완전 기본. M4 맥북 기준으로 맥북 에어 깡통 모델 정도만 돼도 엑셀, PPT, 워드이 정도 기능은 충분히 돌릴만큼 성능이 차고 넘친다고 생각하고요. 용량이 좀 모자라면 그냥 외장하드 하나 꽂아서 사용하시는게 개이득이라고 생각합니다. 애초에 이런 사무 작업은 해비한 작업으로 분류하지 않기 때문에 전혀 고민하실 필요가 없고요. 구이하게 내가 용량이 좀 부족하다 하시면 외장 SSD는 삼성 1TB 정도, 외장</w:t>
      </w:r>
    </w:p>
    <w:p>
      <w:r>
        <w:t>HDD는 WD 2TB 제품을 사용하시면 좋습니다.이 제품들은 8년간 꾸준히 사용하고 있고요. 아직까지 문제를 일으킨 적이 없으니까요. 자, 이제 여기서부터가 진짜 문제죠. 음악 작업입니다. 음악 작업은 개인적으로 두 가지 케이스로 나눌 수 있다고 보는데요. 첫 번째 경우 간단한 레코딩과 후반 작업. 두 번째 경우는 가상기를 주로 다루는 작업자 비트메이커겠죠. 빡센 후반 작업을 하는 경우 이렇게 두 가지 케이스로 나눌 수 있을 것 같아요. 먼저 첫 번째 케이스에 대해서 말씀드리면 맥북 프로 기준으로 512GB 내장 용량의 16GB</w:t>
      </w:r>
    </w:p>
    <w:p>
      <w:r>
        <w:t>정도면 충분하다고 생각합니다. 기본적으로 레코딩이나 간단한 후반 작업의 경우에는 용량을 많이 사용할 일이 없고 동시에 수행해야 하는 작업의 양이 많지 않습니다. 만약 용량이 조금 모잘난다고 하더라도 외장 SSD 1TB 정도를 갖고 있으면 충분히 커버가 가능하죠. 저의 경우에는 내은 18GB인데 레코딩이나 간단한 후반 작업을 할 때 큰 문제가 있었던 적이 없습니다. 문제가 없다 수준을 넘어서 굉장히 여유 있게 사용할 수 있었어요. 어 그러면 저장 용량을 256까지 내리면 안 되나요? 하는 질문을 가끔 하시는데 아 이게 256GB 저장 공간은 개인적으로요 정도 레코딩 작업에서도 조금 빠듯할 수 있다고 생각합니다. DAW 플러그인 몇 개, 필요한 소프트웨어 몇 개만 설치해도 저장 공간이 절반 이상 차버리거든요. 되도록 맥북을 사용할 땐 저장 공간을 50% 이상 항상 비워 두시는게 쾌적하게 맥 생활을 할 수 있지 않나라는 생각이고요. 여튼요 정도 작업에서는 512 16GB를 최소로 생각하시면 좋다. 음악 작업 두 번째 케이스인데요. 가상학기를 많이 사용하거나 후반 작업을 빡세게 하는 분들은 1바 내장 공간에 24GB램을</w:t>
      </w:r>
    </w:p>
    <w:p>
      <w:r>
        <w:t>추천합니다. 램이라는게 기본적으로 한 번에 처리할 수 있는 작업의 양이 어느 정도냐를 표현하는 지표인데요. 가상학기라는게 아무래도 하나 켤 때마다 램을 너무 많이 잡아먹고 내장 SSD에 설치해야 원활한 경우도 많았어요. 동시에 다섯 개 정도가 넘는 가상학기들을 좀 최적화시키려면 램이 높을수록 좋은데요. 다 익잉이라고도 하잖아요. 여튼 현실적으로 24GB 램 정도면 충분히</w:t>
      </w:r>
    </w:p>
    <w:p>
      <w:r>
        <w:t>여유 있게 쓸 수 있었습니다. 이건 애플 실리콘으로 넘어오면서 아무리 최적화를 잘해 뒀어도 어쩔 수가 없는 부분이더라고요. 저장 공간이 1바더라도 프로젝트 저장은 웬만하면 외장 SSD에 하시는게 쾌적하게 사용할 수 있는 방법입니다. 여튼요 정도 음악 작업을 수행하시는 분들은 1TB 24GB 정도로 구매하시면 우해가 없으실 거예요. 자, 이번엔 영상 작업 용도입니다. 확실히 음악 작업에 비해서 영상 작업은 체감상 두 배에서 세 배 정도 많은 컴퓨터 능력치를 필요로 하는 것 같았습니다. 개인적으로 음악 작업은 아직 인텔 기반 맥으로도 가능하다고 생각하는데요. 영상 작업은 어우, 절대 그렇지가 않더라고요. 그래서 저도 애플 실리콘 맥으로 넘어온 거기도 하고요. 여튼 영상 작업도 두 가지 케이스로 나눌 필요가 있다고 봅니다. 일단 첫 번째 케이스. 여러분들이 보고 계신 지금요 영상 한요 정도의 퀄리티로 만들 거다라고 하시면 SSD는 1테라, 램은 16에서 18기B 정도면 충분하다고 생각합니다. 4K 영상 기준이고요. 영상 작업에 특별한 효과를 주는게 아니라 컵 편집 위주의 정보 전달이라면요 정도면 충분하다고 생각합니다. 제가 사용하는 건 M3프 MacBook 프로 14in인데요. 지금 보시면 아시겠지만요 정도면 정말 충분합니다. 부스의 홈레코딩 영상 작업을 하면서 버벅인다는 느낌을 크게 받은 적이 없었어요. M1이나 M2 모델은 제가 사용해 보지 않아서 잘 모르겠지만 요즘 나오는 M4 모델 정도라면 정말 차고 넘친다고</w:t>
      </w:r>
    </w:p>
    <w:p>
      <w:r>
        <w:t>생각하고요. 솔직히 유튜브는요 정도 이상의 영상 퀄리티는 굳이 영상 미을</w:t>
      </w:r>
    </w:p>
    <w:p>
      <w:r>
        <w:t>위한 영상이 아니라면 굳이라는 생각이기는 합니다. 여튼 오스 채널 영상 정도의 퀄리티를 원한다면 1바트 16GB로도 충분하다. 이번엔 영상 작업 두 번째의 경우입니다. 4K 영상 기준으로 효과 편집이 좀 많이 들어가고 영상 클립을 두 개에서 세 개 이상 섞어서 사용해야 되는 경우에는 1바 24GB램을 권해드립니다.이 4K 영상이 세 개 이상 들어가서 영상을 좀 쌓아서 써야 될 경우 영상에 레이어를 많이 쌓으셔야 될 경우에는 18GB램으로도 상당히 좀 답답한 모습을 보여줬습니다. 인텔맥을 사용하면서 느낀 그런 불편한 정도까지는 아니지만 꽤나 불편했어요. 저는 컴퓨터 사용하면서 버벅거리는 걸 싫어하시는 분들은 좀 짜증날 수 있는 정도의 수준입니다. 꼭 1바 24 이상을 사용하시는 걸 권장해 드리고요. 아, 혹시나 해서 말씀드리는 건데 그 영상 작업하시는 분들은 저장 공간 1바 미만은 진짜 절대 안 보셨으면 좋겠습니다. 512GB 저장 공간을 사용할 때는 뭘 할 수가 없을 정도로 빠르게 용량이 차올라서 작업을 진행할 때 굉장히 불편한 경우가 많았어요. 그래서 제가 M3 맥북을 구매할 때도 한 2TB로 용량을 잡으면 좀 더 넉넉한 이런 나의 컴퓨터 생활을 즐길 수 있지 않을까라는 생각을 해 봤었는데요. 한번 올린 가격을 클릭해 보니까음 성실하게 파일 정리하면서 외장 SSD 잘 쓰자게 되었습니다. 여튼 용량은 최소 1TB 이상은 쓰자. 자, 그럼 정리 한번 하겠습니다. 사무 용도는 맥북에요. 256 SSD에 16GB.</w:t>
      </w:r>
    </w:p>
    <w:p>
      <w:r>
        <w:t>간단한 음악 작업은 512GB SSD의 16GB. 좀 헤비한 음악 작업, 헤비한 후반 작업을 하시는 분들은 1바 SSD에 24GB 영상</w:t>
      </w:r>
    </w:p>
    <w:p>
      <w:r>
        <w:t>작업 중에 오스 정도 영상을 뽑고 싶다 하시면 1TB에 16GB 영상 작업을 하는데 좀 난 헤비한 효과를 준다. 1TB의 24G램 이상을 구매하시면 되겠습니다. 요렇게 맥북을 구매하신다면 정말 정말로 오래오래 행복하게 잘 사용했어요라고 생각하실 수 있을 겁니다. 끝.</w:t>
      </w:r>
    </w:p>
    <w:p>
      <w:r>
        <w:t>[음악]</w:t>
      </w:r>
    </w:p>
    <w:p>
      <w:r>
        <w:br w:type="page"/>
      </w:r>
    </w:p>
    <w:p>
      <w:pPr>
        <w:pStyle w:val="Heading1"/>
      </w:pPr>
      <w:r>
        <w:t>0256. 맥북 프로 M5 vs 맥북 에어 M5, 에어가 과연 "합리적" 일까?</w:t>
      </w:r>
    </w:p>
    <w:p>
      <w:r>
        <w:rPr>
          <w:color w:val="666666"/>
          <w:sz w:val="18"/>
        </w:rPr>
        <w:t>채널: IT덕후    업로드: 20260406    길이: 11:22</w:t>
      </w:r>
    </w:p>
    <w:p>
      <w:r>
        <w:rPr>
          <w:color w:val="1A0DAB"/>
          <w:sz w:val="18"/>
        </w:rPr>
        <w:t>https://www.youtube.com/watch?v=zy9VZ9ZMmJc</w:t>
      </w:r>
    </w:p>
    <w:p>
      <w:r>
        <w:t>안녕하세요, 여러분들. 아이티덕크입니다. 맥북 에어프로는 약 90만 원 차이인데요. 이번 시간에는 90만 원을 더 내더라도 맥북 포로를 살 가치가 있는지 아니면 그냥 맥북 에어로 가는게 합리적인지 자세하게 알아보겠습니다. 에어와 프로는 정말 달라서 많은 분들이 고민하시고 후회도 많이 합니다. 제가 여러분들에게 정말 필요한 맥북은 뭔지 이번 영상을 통해 확실하게 알려 드리겠습니다. 맥북 에어와 프로의 차이점은 크게 일곱 가지가 있는데요. 바로 디스플레이, 성능, 배터리, 스피커, 무게, 포트, 용량입니다. [음악] 본격적인 비교에 앞서 현재 두 모델 모두 할인율이 아주 좋습니다. 영상 보시면서 고정 댓글에 남겨둔 최저가 링크도 함께 확인해 보세요. 그럼 먼저 디스플레이부터 보겠습니다. 맥북 에어의 디스플레이는 리퀴드 레티나 디스플레이, [음악] 맥북 포르는 리퀴드 레티나 XDL 디스플레이라고 명시되어 있는데요. 이걸 쉽게 말하면 맥북 프로에는 아주 작은 미니 LED 라이트 수천개가 탑재되어 있습니다.이 [음악] 미니 LED가 부분 밝기를 미세하게 조절해 주거든요. 그래서 밝은 부분은 더 밝게, 어두운 부분은 더 어둡게 만들어집니다. 반면에 맥북 에어는 하나의 큰 LED 라이트밖에 없으니 미세한 밝기 조절이 어렵죠. 이러한 이유 때문에 맥북 게어는 전체 밝기가 500L로 끝나지만 프로는 전체 화면 밝기 1000, 부분 밝기는 1600L까지 올라갑니다. 여기서 끝이 아니죠. 맥북에어은 화면 주사율이 60지만 프로는</w:t>
      </w:r>
    </w:p>
    <w:p>
      <w:r>
        <w:t>120Hz입니다. 근데 제가 모니터 영상에서는 화면 밝기나 주사율보다 더 중요한게 있다고 했죠. 바로 색과 색상 정확도입니다. 맥북은이 부분에 특히나 더 잘 만들었기 때문에 디자이너분들에게 사랑받는 노트북이거든요. 맥북 에어프로는 디스플레이에서 어떤 차이를 보여 줄까요? 먼저 색 영역입니다. 색 영역 DCIP3 기준으로 보면 에어와프로 둘 다 99%로 정말 뛰어난 수치를 보여주고 있습니다. DCIP3는 얼마나 많은 색상을 보여 줄 수 있는지 이걸 측정한 그래프라고 생각하시면 됩니다. 다음은 색상 정확도인데요. 델타가 에어 0.95프</w:t>
      </w:r>
    </w:p>
    <w:p>
      <w:r>
        <w:t>0.93입니다. 93입니다. 델타 E값은 낮으면 낮을수록 실제 색상과 차이가 없다라는 뜻입니다. 보통은 디스플레이가 보여주는 색과 실제 색상은 많이 다르거든요. 델타값 1.5미마는 전문가용 디스플레이라고 하거든요. 맥북 에어 앞으로는 둘 다 명백한 전문가용 디스플레이입니다. 최상금 패널을 탑재해 풍부한 색상을 아주 정확하게 표현해 낼 수 있습니다. 1인치당 픽셀 개수 BPI는 맥북 프로가 에어보다 10% 더 높아서 디스플레이의 선명도는 프로가 더 좋습니다. 하지만 이것도 엄청 큰 차이라고 할 수 없죠. 그럼 어디서 차이가 많이 생길까요? 아까 말씀드렸다시피 맥북 프로에는 수천 개의 미니 LED가 탑재됐거든요. 그래서 미세하게 밝기 조절이 가능해집니다. 묘비를 보시면 에어는 1300대 1로 나오는데 프로는 53,000대 1로 나옵니다. 미니 LED 덕분에 밝은 건 더 밝게 어두운 건 더 어둡게 만드니 이러한 좋은 명함미가 나오게 되죠. 그래서 프로의 부분 밝기는 최대 1600L까지 올라갑니다. 프로와 에어의 디스플레이를 같이 비교해서 보면이 디테일의 표현력 차이가 느껴집니다. 햇빛 근처는 아주 밝게, 햇빛으로 생긴 그림자는 아주 어둡게, 표현에 현실에 가까운 이미지를 보여줍니다. 물론 맥북 에어도 전문가분들이 쓰기에는 충분히 좋은 디스플레이입니다. 다음은 성능입니다. 맥북 에어와프로는 겉으로 보기엔 똑같은 M5 칩셋을 탑재하고 있는데요. 실제 성능이나 발효율 관리, 전력 효율은 아예 다릅니다. 우선 10셋의 이름은 같지만 10셋을</w:t>
      </w:r>
    </w:p>
    <w:p>
      <w:r>
        <w:t>구성하는 코어 개수가 다르거든요. 코어 개수가 많을수록 성능이 높습니다. [음악] CPU 코어 개수는 열 개로 똑같지만 GPU의 코어 개수가 에어는 여덟 개, 프로는 열 개로 프로가 두 개 더 많습니다. 그럼 CPU 코어 개수는 똑같으니까 성능이 거의 비슷한 거 아니냐라고 하실 수 있는데요. 벤치마크 수치로만 봐도 큰 차이가 없어 보이죠. 하지만 에어로 박상 작업 작업해 보면 화면 할수록 느려집니다.이 이유는 쿨링펜의 차이인데요. 맥북 프로에는 쿨링펜이 있지만 에어에는 없습니다. 에어는 발열 관리가 아예 안 되니 작업을 하면 할수록 칩셋 온도가 올라가고 칩셋이 버티지 못해 점점 느려지는 거거든요. 거의 비슷한 칩셋을 탑재했다 할지라도 실제로 써 보면 체감이 많이 되는 부분입니다. 맥북으로 작업을 하는 분들이라면이 작업을 통해 돈을 버는 분들이라면 맥북 에어보단 프로로 가시는 걸 권해드립니다. 일할 때 마감 계한이 정해져 있는 일인데 하다가 갑자기 멈추거나 느려지면 진짜 큰 일이잖아요. 그럼 실제로 발열 관리에서 얼마나 차이가 나는지 측정한 그래프를 보겠습니다. 맥북 프로는 시간이 오래 지나도 계속 동일한 퍼포먼스를 보여주고 있죠. 반면에 맥북 에어는 시간이 가면 갈수록 성능이 떨어지는 모습을 보여줍니다. 이게 딱 한시간 정도 측정한 그래프거든요. 한시간만 써도 에어는 CPU 4%, GPU는 무려 13%나 감소했습니다. 그래서 몇 시간 쓰다 보면 20% 이상 성능 감소는 각오해야 [음악] 합니다. 발열이 너무 심해지면 에어는</w:t>
      </w:r>
    </w:p>
    <w:p>
      <w:r>
        <w:t>하던 작업을 완전히 멈추게 됩니다. 그래서 노트북에 팬이 있냐 없냐가 이렇게 큰 차이를 만들어 냅니다. 장시간 안정적으로 작업하려면 에어보단 프로가 적합하다는 뜻이죠. 다음은 배터리입니다. 프로가 성능이 더 좋으니 배터리가 더 빨리 잘지 않을까 생각하실 수 있는데요. 오히려 반대입니다. 맥북 포르는 기기가 약간 더 두꺼운만큼 72W의 대용량 배터리를 탑재해 동영상 재생 기준 최대 24시간을 버팁니다. 반면 에어는 54W로 최대 18시간이거든요. 물론 둘 다 하루 종일 쓰기에는 차고 넘치지만 밖에서 무거운 작업을 충전기 없이 오래해야 된다면 프로가 훨씬 든든합니다. 에어와 프로를 고를 땐 포트도 정말 중요한 고민거리가 됩니다. 왜냐하면 애플은 포트를 넉넉하게 안 넣어 주거든요. 에어는 시타이포트 두 개, 맥세이프와 3.5mm 헤드폰 잭이 있습니다. 프로에는 시타이포트 세 개, 맥세이프와 3.5mm 헤드폰 잭, HDMI 포트와 SD 카드가 제공됩니다. 근데 맥북은 오래 쓰다 보면 포트가 정말 많이 필요합니다. 뭐 외장 모니터, 외장 SSD, 키보드나 마우스 등등 여러분들이 하시는 작업에 따라 계속해서 필요한 포트수가 늘어나거든요. 또한 에어는 C타포트와 맥세이프가 전부 왼쪽에만 몰려 있어서 이게 컴퓨터 배치할 때</w:t>
      </w:r>
    </w:p>
    <w:p>
      <w:r>
        <w:t>은근히 거슬립니다. 무조건 충전이나 연결을 왼쪽으로 밖에 못 하거든요. 내가 잠깐 밖에서만 쓸 용도라면 에어로도 괜찮습니다. 하지만 내가 맥북을 집에서도 메인 컴퓨터로 쓸 예정이라면 에어보단 프로로 가시는게 훨씬 적합은 스피커입니다. 맥북에어는 일반 스피커 사운드 시스템네 개라 나와 있고 프로에는 포스 캔슬링 오퍼를 탑재한 스피커가 여섯 개 있습니다. 물론 스피커 개수가 두 개 더 많으니 당연히 프로의 스피커가 단순히 더 좋겠다 이렇게 생각하실 수도 있는데요. 기술적으로도 차이가 꽤 큽니다. 포스 캔슬링 오퍼는 스피커 내부에서 마주보는 두 개의 오퍼가 서로의 물리적 진동을 상쇄시켜 주는 기술입니다. 쉽게 말해 볼륨을 최대로 키워도 노트북 본체가 덜덜덜덜덜 떨리지 않고 아주 깨끗하고 단단한 베이스를 뽑아 줍니다. 여기에 와이드 스트레오 기술이 더해죠. 스피커가 물리적으로 좁게 배치되어 있음에도 양옆에 큰 외부 스피커를 둔 것처럼 소리가 넓고 입체적으로 퍼집니다. 그래서 영상 편집할 때 사운드 디자인을 세밀하게 모니터링해야 한다면 별도의 외브 스피커 없이 프로 하나만으로도 충분합니다. 그럼 무게는 어떨까요? 에어 13in 기준으로 1.23km, 15in는 1.51km인데요. 프로는 14in 기준으로 1.55km입니다. 16in는 2.14km로 꽤 많이 무거워집니다. 저는 개인적으로 2kg가 넘어가는 노트북은 싫어하거든요. 진짜 너무 무겁습니다. [음악] 16in 노트북에 충전기, 마우스, 다른 책들까지 합치면 진짜 어깨에</w:t>
      </w:r>
    </w:p>
    <w:p>
      <w:r>
        <w:t>빠집니다. 그래서 저는 14in로 가볍게 들고 다니면서 작업할 때만 작업하고 집에서는 외장 모니터를 연결해서 쓰는 걸 권해드립니다. 다음은 영량입니다. 사실 M4 맥북프로까지는 시작 가격이 239만 원으로 에어와 그렇게 큰 차이가 나지 않았거든요. 근데 이번 M5부터는 269만 원으로 30만 원이나 인상되었습니다. 가장 큰 이유는 바로 기본 용량입니다. 맥북 프로의 기본 용량이 512GB에서 1테라로 늘어났거든요. 원래 1B 추가 옵션이 30만 원 정도였습니다. 그래서 사실 용량이 늘어난만큼 가격이 인상된 거라 이해가 되는 가격입니다. 반면에 맥북에어는 기본 용량이 512GB에 가격도 그대로죠. 만약 맥북 에어의 1바트 옵션으로가 똑하면 똑같이 30만 원 올라가서 209만 원에 구매할 수 있습니다. 에어하로 둘 다 기본 램 용량은 16GB로 똑같습니다. 마지막 결론입니다. 맥북 에어는 179만 원, 프로는 269만 원으로 90만 원 차이가 나는데요.이 이 90만 원 안에는 더 뛰어난 XDL 디스플레이, 장시간 유지되는 압도적 성능, 덕인 배터리, 넉넉한 포트, 스튜디오급 스피커, 그리고 1라바이트라는 넉넉한 기복 용량까지 모두 포함되어 있습니다. 그럼 맥북 프로를 구매하셔야 하는 분들은 어떤 분들일까요? 맥북 포르는 영상 편집하는 분들, 음악 작업하는 분들, 개발하는 분들에게 적합니다 이분들이 하시는 작업은 돈을 버는 업무로서 하루에 못 해도 4네시간 이상 장시간 작업하는 분들입니다. 우선 이런 분들이 팬이 없는 맥북어로 작업한다는</w:t>
      </w:r>
    </w:p>
    <w:p>
      <w:r>
        <w:t>건 거의 불가능에 가깝습니다. 작업용 노트북을 구매하실 때 팬이 있냐 없냐는 정말 말도 안 드는 차이거든요. 10셋 이름이 똑같다고 해서 가격이 더 싼 에어로 가시는 건 추천하지 않습니다. 또한 맥북을 메인 컴퓨터로 쓰시려면 외장 모니터, 마우스, 키보드, 스피커까지 다양한 전자 기기를 맥북에 연결해야 하거든요. 영상 편집하는 분들은 외장 SSD까지 챙기셔야 하죠. 이런 분들에게는 맥북 프로의 넉넉한 포트 구성이 꼭 필요합니다. 그래서 맥북 프로와 에어의 가장 큰 차이점은 맥북을 메인 컴퓨터로서 작업을 하냐에 달려 있습니다. 메인 컴퓨터로 작업하려면 맥북 프로가 꼭 필요합니다. 반면에 이미 메인 컴퓨터로 맥민이나 데스크탑은 있는데 밖에서 가볍게 쓸 서버 노트북이 필요하다. 그러면 프로가 아닌 에어로 가시는게 좋습니다. 맥북 프로는 단순한 노트북이 아니라 내 모든 업무 프로세스를 책임질 작업용 데스크탑으로 생각하시는게 좋습니다. 그래서 맥북 프로를 구매하실 때는 램도 16GB가 아니라 32GB로 올려서 가시는 걸 추천드립니다. SSD는 기본 1바트니이 정도면 적당합니다. 이렇게 하면 14in치 맥북 프로 기준 가격이 329만 원으로 나오는데요. 현재 윈도우 데스크탑 견적 짜 보신 분들은 아시겠지만 정말 괜찮은 가격입니다. 같은 사용 대비 현재 윈도우 데스크탑보다 맥북 프로의 가격이 더 싸거든요. 오픈 마켓에서는 더 싸게 살 수 있으니 제가 고정 댓글이나 왼쪽 아래의 쇼핑 탭에 구매 링크 걸어 두겠습니다. 맥북에어는</w:t>
      </w:r>
    </w:p>
    <w:p>
      <w:r>
        <w:t>어차피 메인 데스크탑이 있고 서버로 쓰실 분들은 깡통으로 구매하셔도 괜찮습니다. 물론 하시는 작업이 백엔드 개발이나 애프터 이펙트처럼 램 먹는 하마라면 24기로 올리시는 걸 권해드립니다. 이로써 맥북에어와 프로의 차이점을 알아보고 어떤 분들에게 프로가 필요한지 자세하게 알아봤습니다. 맥북을 메인 컴퓨터로서 쓰는 분들도 계시고 가볍게 들고 다니는 목적으로 쓰는 분들이 계십니다. 본인의 사용 목적에 따라 고르시면 분명 합리적인 소비를 하실 수 있으니 이번 영상에서 제가 말씀드린 내용들을 꼭 기억해 주셨으면 좋겠습니다. 여러분들이 주로 하시는 작업은 무엇인가요? 에어를 살지 프로를 살지 아직도 고민된다면 댓글로 여러분들의 직업이나 주로 쓰는 프로그램을 남겨 주세요. 제가 확인하고 직접 추천해 드리겠습니다. 영상 시청해 주셔서 감사합니다. 지금까지 IT 였습니다.</w:t>
      </w:r>
    </w:p>
    <w:p>
      <w:r>
        <w:br w:type="page"/>
      </w:r>
    </w:p>
    <w:p>
      <w:pPr>
        <w:pStyle w:val="Heading1"/>
      </w:pPr>
      <w:r>
        <w:t>0257. 맥북 사기 전에 꼭 봐야 하는 영상 | 2026 맥북 구매 가이드</w:t>
      </w:r>
    </w:p>
    <w:p>
      <w:r>
        <w:rPr>
          <w:color w:val="666666"/>
          <w:sz w:val="18"/>
        </w:rPr>
        <w:t>채널: GJJB    업로드: 20260506    길이: 15:17</w:t>
      </w:r>
    </w:p>
    <w:p>
      <w:r>
        <w:rPr>
          <w:color w:val="1A0DAB"/>
          <w:sz w:val="18"/>
        </w:rPr>
        <w:t>https://www.youtube.com/watch?v=iW9cycjnSvc</w:t>
      </w:r>
    </w:p>
    <w:p>
      <w:r>
        <w:t>여러분 안녕하세요 가전주부입니다 노트북 특히 맥북 구입하려고 하시는 분들은 다양한 라인업과 사이즈 때문에 어떤 게 나한테 맞는지 고민하시는 분들 많으실 거예요 사실 컴퓨터를 잘 알고 우리 채널에 조금 오래 계셨던 분들은 저보다 더 잘 아실 테지만 맥북 입문자 혹은 노트북에 대해서 잘 모르시는 분들은</w:t>
      </w:r>
    </w:p>
    <w:p>
      <w:r>
        <w:t>이거는 가성비가 좋다던데 성능은 프로가 좋다던데 너무 무겁다던데 등등등 여러 가지 의견 때문에 나에게 맞는 노트북을 잘 못 고르시고 이제 맥북에 탑승하셨다가 탈락하시는 경우들이 또 종종 있더라고요 오늘은 2026년 현재 판매하고 있는 맥북의 모든 라인업과 사이즈를 다 가지고 왔거든요 용도별로 그리고 휴대성별로 여러분들에게 어떤 것들이 잘 맞는지 한 번 정리해 드리도록 하겠습니다 일단 지금 현재 맥북의 라인업은 총 3가지가 있습니다</w:t>
      </w:r>
    </w:p>
    <w:p>
      <w:r>
        <w:t>원래 있었던 맥북 프로 그리고 맥북 에어 라인업이 있고요 그리고 맥북 네오가 또 올해 3월에 처음으로 등장을 했죠</w:t>
      </w:r>
    </w:p>
    <w:p>
      <w:r>
        <w:t>먼저 맥북 네오 맥북 네오는 이름이 좀 낯서신 분들도 계실 것 같아요 왜냐면 올해 3월에 출시된 따끈따끈한 라인업이기 때문입니다</w:t>
      </w:r>
    </w:p>
    <w:p>
      <w:r>
        <w:t>애플 역사상 가장 저렴한 맥북이에요 시작가가 99만원이라는 점이 정말 매력적이고 산뜻하고 개성이 잘 드러나는 컬러라서 반응이 좋았습니다</w:t>
      </w:r>
    </w:p>
    <w:p>
      <w:r>
        <w:t>맥북 네오는 13인치 단일 사이즈입니다 맥북 중에서도 가장 작은 사이즈에요 1.23kg 이에요 요거랑 무게가 거의 동일하고요 재활용 알루미늄 소재를 썼고 키보드의 느낌이 미묘하게 맥북 에어나 맥북 프로에 비해서</w:t>
      </w:r>
    </w:p>
    <w:p>
      <w:r>
        <w:t>뭔가 조금 저렴한 느낌이 나긴 해요</w:t>
      </w:r>
    </w:p>
    <w:p>
      <w:r>
        <w:t>실버, 블러쉬, 시트러스, 인디고 이렇게 4가지 컬러가 나오는데</w:t>
      </w:r>
    </w:p>
    <w:p>
      <w:r>
        <w:t>컬러들이 다 예쁘게 잘 나온 것 같아요 특히 이 블러쉬는 반응이 진짜 너무 좋았던 것 같고 저도 되게 마음에 들고요 그리고 포트는 USB-C 포트가 2개가 있어요 기존 맥북에 비해서 디스플레이가 좀 많이 다르거든요 상단에 노치가 없습니다 리퀴드 레티나 디스플레이고요 최대 밝기는 500니트입니다 에어나 프로에 있는 트루톤 디스플레이 기능이 없습니다 주변 빛에 따라서 색온도가 자동으로 조정이 되지 않기 때문에</w:t>
      </w:r>
    </w:p>
    <w:p>
      <w:r>
        <w:t>이걸 볼 때 뭔가 미묘하게 퍼렇다라는 느낌이 계속 들어요</w:t>
      </w:r>
    </w:p>
    <w:p>
      <w:r>
        <w:t>P3 광색역도 지원을 하지 않고 sRGB로만 표현이 됩니다</w:t>
      </w:r>
    </w:p>
    <w:p>
      <w:r>
        <w:t>일반 사용 그리고 사실 영상을 볼 때도 전 괜찮았어요 저는 지금 터치 아이디가 없는 거를 쓰고 있는데 이게 생각보다 엄청 불편해요 지문 하나로 딱 열리는 거랑 매번 비번을 쳐야 되는 게 이렇게 큰 차이가 있다는 거를 처음 알았습니다 그래서 구매를 하시는 분들은 터치 아이디 있는 거(512GB) 구매하시는 걸 추천드릴게요 진짜 불편해요 아니면 이렇게 애플 워치를 같이 사용해서 애플 워치로 맥 잠금 해제 기능 쓰시는 걸 추천드립니다 이 맥북 네오의 핵심은 칩셋이라고 볼 수 있을 것 같아요</w:t>
      </w:r>
    </w:p>
    <w:p>
      <w:r>
        <w:t>M 시리즈가 아니라 A18 프로, A18 프로 칩셋을 씁니다</w:t>
      </w:r>
    </w:p>
    <w:p>
      <w:r>
        <w:t>아이폰 16 프로에 들어갔던 그 칩셋이에요 맥의 M이 아니고 A 칩셋이 들어간 거는 이 맥북 네오가 처음이고요</w:t>
      </w:r>
    </w:p>
    <w:p>
      <w:r>
        <w:t>6 코어 GPU, 5 코어 GPU, 16 코어 뉴럴 엔진</w:t>
      </w:r>
    </w:p>
    <w:p>
      <w:r>
        <w:t>이게 A18 프로면 애플 인텔리전스를 사용할 수도 있는 칩셋이거든요</w:t>
      </w:r>
    </w:p>
    <w:p>
      <w:r>
        <w:t>사용해 보면 어떤 느낌이냐면 생각보다 A18 프로 칩셋으로 잘 돌아가는데 스마트폰이 되게 좋은 거였잖아 그래서 웹서핑을 하거나 유튜브, 넷플릭스 보시거나 문서 작업하시거나</w:t>
      </w:r>
    </w:p>
    <w:p>
      <w:r>
        <w:t>간단한 사진, 간단한 영상 정도는 하셔도 그렇게 큰 무리는 없어요</w:t>
      </w:r>
    </w:p>
    <w:p>
      <w:r>
        <w:t>하지만 메모리가 8GB로 고정이 돼 있고 이거를 업그레이드 하는 건 불가하고요 저장 용량 또한 256 또는 512GB거든요 이것도 프로그램을 많이 원활하게 돌리기에는 좀 부족할 수 있을 것 같아요</w:t>
      </w:r>
    </w:p>
    <w:p>
      <w:r>
        <w:t>연결성 면에서도 USB-C 포트 2개랑 그리고 3.5파이 헤드폰 잭 이렇게 들어가는데 이 썬더볼트를 지원을 하지 않습니다 웹 디스플레이를 지원을 하는데 일단 애플의 스튜디오 디스플레이랑은 연결이 안 되더라고요 사실상 맥북 네오를 사시는 분들은 노트북을 아주 좀 빡세게 많이 열심히 쓰시는 분들보다는</w:t>
      </w:r>
    </w:p>
    <w:p>
      <w:r>
        <w:t>진짜 없으면 아쉬워서 사는 경우 있잖아요 그런 경우가 좀 더 잘 맞을 것 같아요 학생용 교육용으로 강의를 듣거나 뭐 줌이나 화상회의 하거나 이런 걸로는 사실 부족함이 전혀 없거든요 지금은 별도의 마이크 없이 그냥 요 맥북 네오로</w:t>
      </w:r>
    </w:p>
    <w:p>
      <w:r>
        <w:t>한 줄 정리를 하자면 학생들이 쓰거나 가벼운 일상 업무를 하기 위한 입문자용 맥북 다음은 맥북 에어입니다 맥북 에어에는 13인치가 있고 15인치가 있어요 두 가지 사이즈가 있습니다 맥북 에어는 세계에서 가장 많이 팔리는 노트북이래요</w:t>
      </w:r>
    </w:p>
    <w:p>
      <w:r>
        <w:t>HP나 뭐 이런 회사가 있겠지만 단일 품목당 가장 많이 팔리는 노트북이 맥북 에어예요</w:t>
      </w:r>
    </w:p>
    <w:p>
      <w:r>
        <w:t>올해 3월에는 M5 칩셋을 탑재한 맥북 에어 라인업이 또 출시가 되었습니다 사실 얘는 M3고 얘는 M4거든요 근데 M5랑 이 하우징이 동일해요 13인치는 두께가 1.13cm고 무게가 1.24kg 15인치의 두께는 1.15cm 무게는 1.5kg 정도 나가요 1kg 안 나가는 노트북들 되게 많잖아요 15인치 뭐 이렇게 되는데도 그래서 얘가 특별히 무게에 장점이 있는 건 아니지만 사실 맥북 라인업 중에는 맥북 에어 13인치가 가장 휴대성이 좋아요 들고 다녀보면 이 두께라든가 무게가 좀 부담이 없다는 게 체감이 됩니다 컬러는 스카이 블루, 미드나인, 스타 라이트, 실버 네 가지가 나오고요 맥북 네오와 달리 컬러가 매칭이 된 맥세이프가 동봉이 됩니다</w:t>
      </w:r>
    </w:p>
    <w:p>
      <w:r>
        <w:t>디스플레이는 리퀴드 레티나 디스플레이고 트루톤 지원하고요, P3 광색역 지원합니다 그리고 밝기는 둘 다 최대 500니트 요거는 맥북 네오랑 동일하네요 에어 같은 경우에는 주사율이 60Hz에요 적응형 120Hz 주사율인 프로모션이 지원되지 않습니다</w:t>
      </w:r>
    </w:p>
    <w:p>
      <w:r>
        <w:t>칩셋은 M5가 가장 최신이고요 맥북 에어 13인치 기본 가격이 179만원부터 시작을 하는데요 메모리를 8GB 업그레이드 할 때마다 30만원씩 추가 금액이 발생을 합니다 근데 저는 이제 M 칩셋 자체가 워낙 성능이 좋기 때문에 이걸로 완전 하드한 작업을 하실 분들은 프로로 가셔야 되고 그냥 맥북 에어 정도 적당함을 위해서 사용하시는 분들은 저는 그냥 16GB만 해도 충분히 쓸만했거든요 저장공간 같은 경우에도 512GB부터 시작을 하는데 1TB, 2TB, 4TB까지 또 구성이 가능해요 요것도 500GB 올릴 때마다 30만원씩 더 추가로 붙습니다 만약에 제가 한다면 한 1TB 정도로 저장공간만 올릴 것 같아요 전원 어댑터도 다 이렇게 좀 급이 나누어져 있고요 15인치 모델을 구매하시려면 이거 209만원부터 시작이거든요 또 저장공간만 올려서 239만원에 구매를 할 것 같아요 제가 맥북 에어를 쓰는 용도는 정말 출장을 가거나 외부에 나갔을 때 그런데 막 무리한 편집은 없고 쇼트 정도의 편집이 있을 때는 사실 프로까지 들고 가기엔 너무 무겁고 부담스럽더라고요 근데 이걸로도 충분히 편집이 가능했고요 제가 글을 많이 쓰는데 사실 맥북 프로로 글을 쓸 필요가 없잖아요 그럴 때는 맥북 에어를 가지고 다니면서 글을 많이 썼어요 맥북 에어 중에서도 맥북 에어 15인치로 책을 거의 다 많이 썼는데 이게 키보드 배열이나 이런 것들은 다 비슷하더라도 사이즈 때문에 이 옆쪽에 남는 공간이 있어서 손이 딱 안정적으로 받쳐지는 게 뭔가 키보드 느낌이 더 편했고요</w:t>
      </w:r>
    </w:p>
    <w:p>
      <w:r>
        <w:t>그리고 그냥 화면 자체도 큰 화면으로 보는 게 더 좋아서 저는 무게가 한 2~300g 차이가 나지만 그래도 저는 맥북 에어 15인치로 글은 많이 썼던 것 같아요 하지만 진짜 진짜 진짜 휴대성이 중요하다면 사실 맥북 에어 15인치만 해도 안 들어가는 가방도 많고 이게 무게와 관계없이 사이즈가 좀 큰 것 때문에 약간 번거로운 게 있어요 휴대성이 더 우선이다 하면 13인치 어차피 2~300g 차이면 나는 그냥 좀 더 큰 화면으로 보겠다고 하면 15인치로 가시는 게 맞을 것 같습니다 하지만 30만원이라는 사이즈 사이의 벽이 있기 때문에</w:t>
      </w:r>
    </w:p>
    <w:p>
      <w:r>
        <w:t>이왕 에어를 살 거면은 또 13인치가 유혹이 되기도 하고 이거는 진짜 취향 차이인 것 같습니다 맥북 에어 한줄평 많이 팔리는 데는 이유가 있다 대부분의 사람들에게 어울리는 노트북 다음은 맥북 프로입니다 와 이거는 진짜 무게가 2.1kg이 넘어요 16인치는 14인치는 1.53kg 14인치가 맥북 에어 15인치보다 조금 더 무거운 거고</w:t>
      </w:r>
    </w:p>
    <w:p>
      <w:r>
        <w:t>16인치는 진짜 짱짱짱 짱 무겁습니다 그리고 노트북 가방 같은 거 살 때 16인치를 사려면 조금 더 큰 사이즈를 찾아야 되거든요 그게 좀 은근히 불편하더라고요 맥북 프로 16인치 들고 비행기 타거나 이러잖아요 그 여기에 약간 피가 혈관이 터져 있다고 해야 되나 여기가 항상 그렇더라고요 물론 이제 이것만 들고 가는 건 아니고 다른 것도 다 들고 가니까 그렇겠지만 맥북 프로 14인치 얘가 맥북 프로 16인치입니다 컬러는 실버랑 스페이스 블랙 두 가지가 나오는데 이 둘 다 스페이스 블랙 컬러입니다 얘가 M4 프로 M5 프로입니다 맥북 프로는 말 그대로 전문가용이에요 프로를 위한 노트북입니다 우리나라 소비 패턴이 좀 그런 것 같은데 내가 쓰는 용도보다 스펙이 조금 더 넘치는 제품을 구매하는 성향이 있는 것 같고 특히 이제 맥북 같은 경우에는 한 번 사면 5년이 뭐야 길게 쓰면 7년 8년까지도 쓰기 때문에 이왕 살 때 좋은 거 사자라고 해가지고 진짜 때려 때려 때려서 아주 좋은 걸 사시는 분들도 많은 것 같아요 맥북 프로는 작년 10월에 M5가 먼저 출시가 됐고요 그리고 올해 3월에 M5 프로 M5 맥스가 또 출시가 됐습니다</w:t>
      </w:r>
    </w:p>
    <w:p>
      <w:r>
        <w:t>그래서 14인치 모델의 두께는 1.55cm 16인치 모델의 두께는 1.68cm M5 프로 기준이에요 에어보다 두껍고 무겁습니다 에어에는 펜이 없고 얘는 내부에 펜이 있고 방열 시스템이 있어요 그래서 성능이 초반에는 에어랑 프로랑 별로 차이 없는 것처럼 느껴진다 하더라도 지속적인 성능 면에서는 당연히 이 펜과 방열 성능을 갖춘 프로가 더 우세할 수밖에 없어요 저는 스페이스 블랙 컬러를 쓰고 있는데 이렇게 어두운 색깔의 단점이 뭐냐 지문이 되게 잘 남잖아요 근데 얘는요 특수 양극 처리를 했어요 그래서 지문이 아예 안 묻는 것은 아니지만 그래도 굉장히 적게 묻습니다 디스플레이에서도 좀 차이가 있습니다 리퀴드 레티나 XDR 미니 LED 디스플레이가 탑재가 되어 있습니다 그리고 HDR 피크 최대 밝기는 1600니트 최대 120Hz 적응형 주사율 그러니까 ProMotion이 다 지원이 되고요 이건 좀 주사율이 중요한 작업이 뭐가 있죠 뭐 게임 같은 거 이런 걸 하실 때 확 체감이 되실 거예요 그리고 이 프로를 구매하시는 분들은 사실 좀 컴잘알이 많으실 것 같아서 간단히만 말씀을 드리면 그냥 M5가 있고요 M5 프로가 있고요 M5 맥스가 있습니다 M5는 10코어 CPU, 10코어 GPU 통합 메모리 최대 32GB이고요 M5 Pro 최대 18코어 CPU, 20코어 GPU</w:t>
      </w:r>
    </w:p>
    <w:p>
      <w:r>
        <w:t>통합 메모리는 최대 64GB M5 Max는 최대 18코어 CPU, 최대 40코어 GPU</w:t>
      </w:r>
    </w:p>
    <w:p>
      <w:r>
        <w:t>통합 메모리 최대 128GB 맥북 프로의 가장 큰 허들은 가격이겠죠 그냥 기본으로 14인치로 구매를 하면 269만원부터 시작을 합니다 근데 16인치 모델은 그냥 M5가 없어요 M5 프로, M5 맥스만 16인치로 구매를 할 수가 있기 때문에</w:t>
      </w:r>
    </w:p>
    <w:p>
      <w:r>
        <w:t>요거는 가장 저렴하게 사도 429만원부터 시작이에요 그러면 16인치로 가장 비싼 거를 한번 해보잖아요 그러면 나노 텍스처 디스플레이라고 해서 저반사 디스플레이 요거 옵션도 넣고 18코어 CPU, 40코어 GPU 넣고 통합 메모리 128GB로 올리고 그 다음에 저장 장치 270만원 더 추가하고</w:t>
      </w:r>
    </w:p>
    <w:p>
      <w:r>
        <w:t>요렇게 하잖아요 그러면은 소프트웨어 구매 안 하고 애플케어 플러스 구매 안 하더라도 1,161만 5천원이 됩니다</w:t>
      </w:r>
    </w:p>
    <w:p>
      <w:r>
        <w:t>맥스로 올려가지고 구매를 하실 분들은 사실 이걸 이용해서 1,161만 5천원보다 돈을 더 버실 분들이기 때문에 그리고 맥북의 가장 큰 장점이 뭐예요 한 번 사면 성능 저하가 좀 잘 안 되고 굉장히 오래 쓸 수 있다는 점이거든요 그래서 가성비라는 말은 좀 웃기긴 한데</w:t>
      </w:r>
    </w:p>
    <w:p>
      <w:r>
        <w:t>진짜로 가심비이자 가성비일 수 있다는 생각이 들어요 제가 실제로 이 제품을 쓰기 전에 한 5년 정도 M1 맥스 있잖아요 그거를 5년을 썼거든요 이 유튜브를 먹고 살면서 5년 쓰고 얘를 업그레이드 하자마자 바로 딱 맛이 가버리는 거예요 근데 진짜 돈이 아깝다는 생각이 하나도 들지 않았습니다 맥북 네오나 맥북 에어가 포트가 한쪽에 다 몰려있고 약간 부족해요</w:t>
      </w:r>
    </w:p>
    <w:p>
      <w:r>
        <w:t>근데 얘 같은 경우에는 썬더볼트 4(M5), 썬더볼트 5(M5 Pro, M5 Max) 뭐 이렇게 칩셋에 따라 좀 다릅니다 근데 그렇게 이렇게 양쪽으로 해가지고 3개의 포트가 있고요 SD카드 슬롯도 있어요 3.5파이 헤드폰 잭도 있고요 그리고 HDMI 포트도 있습니다 당연히 맥세이프 있습니다 보통 HDMI 들어가고 SD카드 슬롯 있고 뭐 이런 것들 사재 포트를 사면은 그게 또 괜찮은 거 사면은 한 10만원 넘어가거든요 그게 이제 여기에는 탑재가 되어 있는 거고요 14인치냐 16인치냐 여기에도 굉장히 의견이 갈리더라고요 좀 각 잡고 작업을 하시는 분들은 여기에다가 모니터를 연결해서 쓰는 경우가 많습니다 그리고 어쩌다가 한 번씩 들고 나가는 거죠 그런 경우에는 사실 14인치가 더 맞을 수 있어요</w:t>
      </w:r>
    </w:p>
    <w:p>
      <w:r>
        <w:t>사무실 안에서도 자주 옮겨 다니면서 쓴다든가 그리고 모니터 연결을 하더라도 이거를 또 세컨드 모니터로 쓰는 경우도 있고 아니면 아예 모니터 연결 없이 그냥 이거 하나로 해결하시는 분들도 계시거든요 그런 경우에는 16인치를 쓰시는 게 훨씬 시원하죠 맥북 에어가 대부분의 그냥 PC 사용자에게 적합했다면</w:t>
      </w:r>
    </w:p>
    <w:p>
      <w:r>
        <w:t>맥북 프로는 진짜로 전문가들 영상 전문가, 개발자, 3D 하시거나 그런 분들에게 어울리는 라인업이에요</w:t>
      </w:r>
    </w:p>
    <w:p>
      <w:r>
        <w:t>웹서핑을 많이 하고 문서 볼 거고 유튜브 볼 거고 가벼운 사진 편집이나 쇼츠 편집 정도만 할 거다 사실 A18 프로 칩셋 충분합니다 그리고 트루톤 디스플레이 없어도 사실은 인간은 익숙해지는 동물이거든요 컬러도 예쁜데 가격이 일단 너무 예쁘기 때문에</w:t>
      </w:r>
    </w:p>
    <w:p>
      <w:r>
        <w:t>근데 반드시 512GB로 용량을 올리셔서 터치 아이디 있는 걸로 선택을 하셨으면 좋겠어요 쓰다 보니까 그게 제일 불편해요 직장인이다, 카페 이동이 잦다 올라운더 노트북이 필요하다 라고 하시는 경우에는 맥북 에어로 가시면 좋을 것 같아요 그 중에서도 13인치 엑셀 PPT 영상 회의 간단한 동영상 편집까지도 다 가능하기 때문에</w:t>
      </w:r>
    </w:p>
    <w:p>
      <w:r>
        <w:t>용도는 비슷하지만 그렇게 나는 이동이 잦지 않다 혹은 큰 화면을 선호한다고 하시면 이렇게 맥북 에어 15인치로 가시면 되겠습니다 나는 유튜버다, 영상 편집을 한다 4K 편집이 기본이다 하시는 분들은 맥북 에어로는 조금 힘겨울 수 있어요 그런 분들은 맥북 프로로 가시면 됩니다 개발자고 멀티 모니터를 필수로 쓰고 포트가 많아야 한다라고 하시는 분들도 맥북 프로 14인치 추천드립니다 나는 빡센 작업을 하지만 모니터 연결 없이 한다든가 출장을 가서도 너무 작은 화면으로는 이 내가 쓰는 프로그램의 레이아웃이 깨끗하게 안 보이는 게 싫다라고 하시는 분들은 맥북 프로 16인치로 가시면 될 것 같아요 결국에 저는 영상 편집을 하기 때문에 성능이 너무 중요하고 출장을 가든 어디에 가든 할 때도 조금 더 쾌적한 화면 사이즈로 영상 작업을 하고 싶어서 그냥 맥북 프로 16인치를 쓰게 되더라고요 제가 정말 수년 동안 다양한 라인업의 맥북을 쓰면서 생각한 것들이거든요 도움이 되셨다면 구독과 좋아요 눌러주시고요 우린 또 다음 영상에서 만나요 안녕</w:t>
      </w:r>
    </w:p>
    <w:p>
      <w:r>
        <w:br w:type="page"/>
      </w:r>
    </w:p>
    <w:p>
      <w:pPr>
        <w:pStyle w:val="Heading1"/>
      </w:pPr>
      <w:r>
        <w:t>0258. 이제 진짜 아이패드 프로 사지 말라고...</w:t>
      </w:r>
    </w:p>
    <w:p>
      <w:r>
        <w:rPr>
          <w:color w:val="666666"/>
          <w:sz w:val="18"/>
        </w:rPr>
        <w:t>채널: 디에디트 THE EDIT    업로드: 20260707    길이: 15:02</w:t>
      </w:r>
    </w:p>
    <w:p>
      <w:r>
        <w:rPr>
          <w:color w:val="1A0DAB"/>
          <w:sz w:val="18"/>
        </w:rPr>
        <w:t>https://www.youtube.com/watch?v=iQbLJJ8tM6Q</w:t>
      </w:r>
    </w:p>
    <w:p>
      <w:r>
        <w:t>10주년을 맞이해서 맥북 네오 열대. 무려 1천만 원집. &gt;&gt; 야, 1,200만 원이잖아.</w:t>
      </w:r>
    </w:p>
    <w:p>
      <w:r>
        <w:t>애플 제품 가격이 떡상했다는 멋진 소식입니다. 중국이 얼마 전에 월스트리트 전널과 인터뷰에서 메모리와 SSD 가격 상승으로 가격 인상이 불가피해졌다라고 알는 소리를 하는 걸 보면서 아 조만간 올릴 수도 있겠다 싶었는데 그래도 진짜 올려 버리니까 충격적이긴 하네요. 자 맥북 네오를 기준으로 시작 가격이 99만 원에서 119만 원으로 무려 20% 가량 인상되었는데요. 아, 아시다시피 제가 디에리트 10주년 기념으로 맥북 내호 열대 구독자 이벤트를 진행 중이잖아요. 제가 이것도 1천만 원짜리 이벤트라서 대표님한테 욕을 있는 대로 넣었는데 결란간 1,200만 원짜리 이벤트가 돼서 지금 얼마나 갈곰을 당하고 있는지 모릅니다. 정말 울고 싶거든요. 구독 많이 부탁드립니다. 자, 맥북 네오고도 많게는 50% 막 80%씩 가격이 오은 제품도 있단 말이에요. 제가 그동안 가성비라고 평가했던 애플 제품이 갑자기 약간 사치품이 되어 버린 거죠. 그래서 현재 인상된 가격 기준으로 가성비를</w:t>
      </w:r>
    </w:p>
    <w:p>
      <w:r>
        <w:t>다시 평가해 봐야겠다는 생각이 들었습니다. 2026년 7월 기준으로 애플 생태계 내에서 가성비 티어리스트를 한번 매겨 볼게요. 참고로 절대적인 성능 순위가 아니고 갑자기 떡상해 버린 지금 현재 한국 가격을 기준으로 다른 애플 제품보다 가성비가 더 나은가를 상대적으로 평가한 티어 순위입니다. 티어를 한번 먹겨 보도록 하겠습니다. 자, 권피디가 티어리스트 만들어다 줬는데. 자,요 웹사이트에서 순서대로 한번 해 볼게요. 자, 1번 아이패드 에어. 굉장히 좋은 제품입니다. 아이패드를 사려고 하는 사람 중에 90%는 저는 [음악] 아이패드 에어면 성능이 충분하다고 정말 믿어 심지 않거든요. 에어는 이번에 11in 모델 기준으로 94만9,000원에서 [음악] 124만9,000원으로 30만 원이 올랐단 말이에요. 인상률이 31.6%야. 근데 [음악] 이렇게만 들으면 가성비 똥만 같잖아. 근데 얘가 지금 혼자 오는게 아니잖아. 아이패드 프로의 가격이 더 가파르게 개떡상을 했기 때문에 아이패드 에어랑 아이패드 프로의 차이가 더 벌어졌어요. 그래서 졸지에 이번에 아이패드 에어는 가성비 티어가 올라버리고 말았습니다. 자, 아이패드가 사고 싶다면 지금 에어가 가장 현실적인 선택지라서 아이패드 에어는 A에 랭크됩니다. 자, 다음 차례 뭐냐? 아이패드 프로 가시죠? 자, 아이패드 프로는 이제 11in 모델 시작 가격이 얼만지 아세요? 199만9,000원이에요. 200만 원이란 소리지? 무려 40만 원이 올랐단 말이에요. 13in는 더</w:t>
      </w:r>
    </w:p>
    <w:p>
      <w:r>
        <w:t>비싸겠죠? 원래 2099만9,000원이었는데 249만9,000원이 됐습니다. 하. [한숨][헉 소리] 이쯤에서 제가 몇 년 동안 밀고 있는 명대사 한 번 더 찍겠습니다.이 세상에 아이패드 프로가 필요한 사람은 분명히 있습니다. 근데 높은 확률로 그게 너는 아니에요. 아이패드 프로로 돈 버실게 아니라면 200만 원이 넘는 아이패드는 그냥 여러분 좀 참아 보세요. 물론 막 텐덤 OLED에 막 정확한 색력이나 압도적인 성능이 매력적이지. 근데 가성비로 평가한다면 진짜 지금은 개똥망입니다. 가성비 티어는 아 [한숨] C도 좀 후하다. D 드리겠습니다. 아이패드 프로 D. 자 다음은 맥북에어 13형입니다. 얘도 깡통 가격이 원래 179만 원이었는데 219만 원으로 40만 원이나 올랐어요. 인상률은 22.3%. 제 생각에 맥북 에어 13in가 원래 맥북 네오가 나오면서 조금 애매해졌었거든요. 완전 라이트 유저는 저렴한 맥북 네오로 가면 되고 프로 유저한테는 또 에어가 좀 아쉽고 이런 상황에서 맥북 에어 13in 깡통 모델이 이제 220만 원이다. 아 너무나 애매하죠. 맥북에어 13 가성비 티어 아씨 드리겠습니다.</w:t>
      </w:r>
    </w:p>
    <w:p>
      <w:r>
        <w:t>마음이 아프네요. 자 맥북에어 15인 차례죠.이 이 제품은 209만 원에서 249만 원으로 40만 원이 올랐습니다. 맥북에어 13in 모델이랑 동일하게 40만 원이 오르긴 했는데 제품 가격 자체가 높다 보니까 인상률은 19.1%로 1%로 오히려 조금 더 낮아요. 애플 생태계 안에서 가성비가 괜찮은 대화 노트북을 원한다면 얘 말고는 사실 대안이 없단 말이에요. 그리고 맥북에요. 13in랑 15in가 지금 30만 원밖에 차이가 나지 않기 때문에 15in 에어 모델의 가성비가 오히려 돋보이게 돼 버렸습니다. 얘는 가성비티어 뛰드리겠습니다. 자, 다음은 문제 맥북 내용입니다. 256G 기본형이 99만 원에서 119만 원으로 20만 원이 올랐죠. 근데 여러분 놀랍게도 이번 인상 리스트에서 맥북 내용은 굉장히 가격이 적게 오른 편에 속해요. 물론 100만 원이 넘지 않는 99만 원이 주는이 가격 상징행성은 잃었지만 그래도 애플이 최대한 맥북 네오의 가격 인상 폭을 방어하려고 한 거 같긴 합니다. 방금 설명드린 것처럼 맥북 에어의 가격이 219만 원부터잖아요. 그러니까 맥북 네오가 100만 원이나 더 저렴한 거란 말이에요. 그래서 가격 차이가 너무너무 커졌어요. 물론 메모리가 8GB밖에 되지 않고 저장 공간은 256GB에 에어랑 비교하면 빠진게 많지만 여전히 119만 원짜리 노트북으로서 비교할 만한 다른 선택지가 없습니다. 애플 노트북 가성비 원탑 자리를 지켰다고 평가하기 때문에 얘는 티어 S 주겠습니다. S입니다. 슬픈</w:t>
      </w:r>
    </w:p>
    <w:p>
      <w:r>
        <w:t>건 누군지 알아? 열대를 구입해야 되는 나밖에 없어. 나만 슬퍼. 자, 다음은 기본 M5 칩을 탑재한 14인치 맥북 프로인데요. 얘는 269만 원에서 329만 원으로 60만 원이 올랐어요. 인상률은 22.3%인데요. 아, 얘가 참 애매해요. 맥북 프로니까 전반적인 하드웨어는 당연히 좋죠. 근데 맥북에어 15in보다 얘를 80만 원이나 더 주고 살 정도가 많나? 그게 맞나? 장시간 CPU랑 GPU에 지속 성능이 받쳐 줘야 되는 작업을 하는게 아니면 저는 솔직히 그냥 차라리 맥북이요 15인치 사는게 나을까 싶습니다. 자 기본형 M5 맥북 프로는 가성비 따라라</w:t>
      </w:r>
    </w:p>
    <w:p>
      <w:r>
        <w:t>비하겠습니다. 자 다음은 M5프랑 M5맥스가 들어간 진짜 프로용 맥북 프로인데요. M5 프로를 탑재한 14in 모델을 기준으로 출시 당시에 349만 원부터였는데 현재는 419만 원부터입니다. 70만 원이 올랐어요. 사실 인상률은 20.1% 정도라서 다른 제품보다 인상률이 높은 건 아닌데 절대 가격 자체가 높다 보니까 400만 원을 훌쩍 넘겨서 너무너무 비싸게 느껴지네요. 그러니까 여러분 객관적으로 생각을 해. 나한테 정말 프로 모델이 필요하다고 판단하는 분만 사셔야 돼요. 어, 노트북 좀 오래 써야 되니까 좀 좋은 거 사 둘까? 이런 생각을 하는 분은 그냥 에어 사세요. 사지 마. 진짜 하드코어 렌더링 작업을 하는 분들은 필요해서 살 수밖에 없겠지만 그렇지 않다면 이제는 진짜 사치품이 되어 버렸습니다. 그리고 여러분 솔직히 맥북 프로 같은 제품 깡통으로 사는 사람 거의 없잖아요. 메모리랑 SSD 옵션도 다 올려서 살 텐데 그 옵션 가격도 이번에 다 올랐거든요. 그래서 일반 소비자 기준으로 가성비 티어를 매긴다면 이거 진짜 제가 미 오래 고민을 했는데 D를 드리겠습니다. 아닌가? C인가? 아닙니다. D입니다. 맞아요. 자, 다음은 기본형 아이패드입니다. 52만9,000원이라는 훌륭한 가격에서 갑자기 74만9,000원이라는 빵강한 가격이 됐죠. 22만 원 올랐고요. 인상률은 무려 41.6%입니다. 기본형 아이패드에 가장 큰 장점이 싸다는 건데 이제 그 장점이 사라졌죠. 물론 여전히 아이패드 라인업 중에서는 제일 저렴하긴 한데</w:t>
      </w:r>
    </w:p>
    <w:p>
      <w:r>
        <w:t>솔직히이 스펙으로 75만 원 개오하죠. 신형이 나온다는 얘기도 있으니까 일단이 제품은 그냥 스킵하세요. 저는 가성비 티어 진짜 좋게 쳐 줘서 비드리겠습니다. 다음은 제가 사랑하는 아이패드 미니인데요. 74만9,000원에서 99만9,000원으로 25만 원이나 올랐습니다. 인성률은 33.4%예요. 4%예요. 이름이 미니인데 가격이 100만 원이에요. 차라리 25만 원을 더 내고 M4 들어간 아이패드 에어를 사는게 훨씬 낫겠다 싶지만 사실 아이패드 미니를 사고 싶어 하는 분들은 가성비보다는이 사이즈의 그 휴대성에 홀려서 사는 분들이 많기 때문에 현재로서는 대안이 없기는 합니다. 근데 아 올해 미니도 신제품 루머가 살짝 들리고 있어 가지고 애매하긴 합니다. 이거는 진짜 좋게 쳐 줘서 아 C 드릴게요. 사실 C도</w:t>
      </w:r>
    </w:p>
    <w:p>
      <w:r>
        <w:t>좀 후하긴 하다. 자, 다음은 아이맥입니다. 아이맥은 199만 원에서 249만 원으로 50만 원이 올랐거든요. 인상률은 25.1%이고요. 1%이고요. 솔직히 똑똑하게 생각을 한다면 맥미니를 사고 모니터를 붙이는게 훨씬 더 가성비가 좋은 선택이겠으나 아이맥을 사려는 사람들은 애초에이 아름다운 일체형 디자인의 돈을 지불하려는 목적이 크잖아요. 자, 예뻐서 사겠다 이다면 다른 답이 없긴 하거든요. 그래도 가성비를 안 따질 순 없으니까 저는 티어 D 드리겠습니다. [음악] D입니다. 자, 다음은 논란의 맥미니입니다. 얘가 여태까지 애플 최고의 가성비, 애플의 실수라고 불리던 제품이었는데 출시 당시에 89만 원으로 나와 가지고 진짜 사제기하고 난리였잖아요. 이번에 134만9,000으로 오르면서 출시 당시의 가격이랑 비교하면 무려 51.6%가 [음악] 올라버렸습니다. 여러분 정말 충격이죠. 이번에 가격 인상으로 가성비에 가장 큰 타격을 입은 제품이라고 할 수 있어요. 하지만 여전히 애플 데스크톱 중에서 가장 싸고 가장 돈값을 할 수 있는 제품이긴 합니다. 처음에 나왔을 때 기준으로 하면 무조건 가성비 S티어인데 여러분 그래도 51.6%가 올랐는데 어떻게 S를 주나요? 얘는 얘는 B 주겠습니다. B. 자, 다음은 맥스튜디오입니다. 329만 원에서 [음악] 429만 원으로 정말 딱 100만 원이 올랐습니다. 그니까 맥북 네오 가격만큼 오은 거예요. 고성능이고 필요한 사람은 이런 티어리스트 따위 신경 쓰실 필요도 없죠. 어차피 사야</w:t>
      </w:r>
    </w:p>
    <w:p>
      <w:r>
        <w:t>되니까. 근데 맥니보다 맥 스튜디오 사면 오래 쓰지 않을까? 조금 더 좋은 거 살까? 이런 생각이 들면 와이워이 저리 가세요. 그냥 맥민이를 사세요. 이거는 이제 진짜 필요한 사람만 사셔야 됩니다. 지금 가격 좀 보시라고요. 여러분 엄청 비싸다고요. 일반 소비자의 가성비 기준으로 냉정하게 평가하면은 진짜 냉정해져야 돼요. 맥스튜디오 티어 F 드리겠습니다. 죄송합니다. 맥스튜디오. 자, 다음은 애플TV 4K입니다. 얘가 정말 엄청나요. 놀라지 마세요, 여러분. 64GB 모델은 21만9,000원에서 35만9,000원으로 63.9 9% 올랐고요. 128기 모델은 24만9,000원에서 44만9,000원으로 무려 80.3%가 올랐습니다. 거의 두 배가 올랐거든요. 아니 이번 가격 인상 리스트에서 인상률이 1이에요. 아니 나는 진짜 미쳤나 싶었는데 무슨 나온지 4년 된 제품을 이렇게 가격을 올려요. 그냥 하지 말라는 거 아니야. 여러분 그냥 신제품 나올 때까지 기다리세요. 이거 그냥 사지 마세요. 생각할 것도 없이 압도적인 애프티어입니다. 참 이렇게 정리를 해 보았습니다. 정말 대단하죠. &gt;&gt; 제가 이제 하나 더 넣어 놨거든요. &gt;&gt; 광택용천 이걸 왜 넣어 놨어? &gt;&gt; 티어 한번 먹겨 주세요. &gt;&gt; 이게 얼마지? &gt;&gt; 가격이 안 올랐거든요. 28,000원. &gt;&gt; 옛날에 가성비 똥망이라고 개 욕을 먹었던 제품이거든요. 아 근데 가격이 안 올랐죠. 환율이 이렇게 올랐는데. 그리고 광택용청 같은 경우에는 지금 제가 소개한 모든 제품에다 호환이</w:t>
      </w:r>
    </w:p>
    <w:p>
      <w:r>
        <w:t>되는 제품이에요. 얘는 2026년 7월을 기준으로 새롭게 재평가됩니다. S는 오버고 [웃음] A등급 드리겠습니다. 광택용천의 제발견. 자, 정리를 해 보도록 하겠습니다. 자, 가성비 티어리스트 STO에는 맥북 네오만 자리했고요. A에는 아이패드 에어, 그리고 B에는 맥북 에어 15 모델, 그리고 맥니, 그리고 C 맥북 에어 13in 모델과 아이패드 미니 뒤에 굉장히 제품들이 많은데요. 아이패드 프로와 맥북 프로, M5 기본형, 그리고 맥북프 Pro, M5프로와 M5맥스 모델이 들어갔고요. 아이패드 기본형과 아이맥까지 온기 종기 다 뒤에 랭크됐습니다. 그리고 F티어에는</w:t>
      </w:r>
    </w:p>
    <w:p>
      <w:r>
        <w:t>맥스튜디오와 애플TV 4K 제품이 랭크되었습니다. 자, 반박씨 여러분 말이 맞을까요? 반박 댓글 환영합니다. 댓글 많이 달아 주세요. 참고로 이번 인상에서 아이폰과 에어팟 애플워치는 제해됐습니다. 가을 쓴 제품 발표가 얼마 남자는 상황이라서 가격 인상을 밀었을 확률이 높아요. 곧 구형이 될 제품 가격을 지금 올리면 반발이 크니까 차세대 아이폰을 공개하면서 성능 향상을 명분으로 가격을 올리는게 훨씬 더 자연스럽긴 하겠죠. 그리고 에어팟과 애플 워츠는 맥이나 아이패드보다 메모리 원가 부담이 상대적으로 적고 아이폰과 함께 애플 생태계로 들어오는 입장료 역할을 하기 때문에 일단은 가격을 붙잡아 둔 것으로 보입니다. 애플은 이번 인상이 메모리랑 SSD 가격 폭등 때문에 어쩔 수 없었다고 설명하고 있는데요. 실제로 AI 수요가 터지면서 메모리 가격이 엄청나게 오른 것은 사실입니다. 삼성의 경우는 이미 올해 초에 갤럭시 북 가격을 엄청나게 인상했기 때문에 애플이 마지막에 마지막까지 버티다가 인상을 한 것처럼 보이기는 하죠. 그리고 팀쿡이 존터너스가 CEO로 취임하기 전에 욕 먹을 일을 조금 대신해줬다는 느낌도 있더라고요. 하지만 메모리 업체 쪽에서는 과거에 애플 같은 대형 고객들이 가격을 너무 세게 압박하면서 갑질을 해서 반도체 회사들의 설비 투자를 줄였고 그 결과가 지금의 공급 부족으로 돌아왔다. 요런 주장도 하고 있습니다. 메모리 가격이 폭락했을 때 제조사들이 적자에 시달리면서 공장을 늘리지 못했는데 그 상태에서 갑자기</w:t>
      </w:r>
    </w:p>
    <w:p>
      <w:r>
        <w:t>AI 수요가 폭발해서 공급을 따라가지 못했다는 거죠. 근데 생산 설비를 얼마나 늘리고 어떤 메모리를 만들지는 반도체 업체가 이윤을 추구하는 과정에서 결정한 일이기 때문에 현재 상황을 전부 어느 한 쪽에 탓으로 돌릴 수 없기도 합니다. 하지만이 초유의 메모리 부족 사태에 대한 청구서를 결국 우리가 내고 있다는 것만은 확실해 보이네요. 그리고이 상황이 2027년에는 더 심각해질 수도 있다는 전망도 나오고 있고요. 나중에 메모리 가격이 내려가더라도 애플 제품 가격이 다시 내려갈지는 정말 모르겠습니다. 자, 오늘 이야기는 여기까지입니다. 1,200만 원어치 맥북네요. 구독자 이벤트 아직 하고 있으니까 더기에 응모 링크해서 많이 응모해 주시고요. 10주년 많이 축하해 주시고 성원해 주시고 어쩌고 저쩌고 저쩌고 구독 많이 부탁드립니다. 사는 재미가 없으면 사는 재미라도 디에디트 에디터 [음악] H였습니다. 바이.</w:t>
      </w:r>
    </w:p>
    <w:p>
      <w:r>
        <w:t>그리고 사실 나도 프로를 아직 쓰고 있기 때문에 이번에 기변을 하려고 그랬는데 개망해 버렸다. 너무 많이 올라버렸다. 내가 원하는 옵션으로 하면 400만 원이 뭐야? 거의 500만 원이 넘게 나오던데 망해 버렸다. 오를 거라고 영상도 막 찍어 놓고서 사람들한테 공포감을 줘 놓고 왜 나는 안 샀을까? 그 원인이 뭐라고 생각해? &gt;&gt; 저는 샀어요. &gt;&gt; 너 샀어? &gt;&gt; 너 뭐 샀어? M5 &gt;&gt; 나한테 그런 말 안 했잖아. &gt;&gt; 가격 인상 전에 샀죠. &gt;&gt; 재수없네 진짜.</w:t>
      </w:r>
    </w:p>
    <w:p>
      <w:r>
        <w:br w:type="page"/>
      </w:r>
    </w:p>
    <w:p>
      <w:pPr>
        <w:pStyle w:val="Heading1"/>
      </w:pPr>
      <w:r>
        <w:t>0259. 맥북에어랑 고민된다면 꼭 보세요 ㅋㅋ 애플 M5 탑재한 신형 맥북프로 성능 분석</w:t>
      </w:r>
    </w:p>
    <w:p>
      <w:r>
        <w:rPr>
          <w:color w:val="666666"/>
          <w:sz w:val="18"/>
        </w:rPr>
        <w:t>채널: ITSub잇섭    업로드: 20251110    길이: 13:11</w:t>
      </w:r>
    </w:p>
    <w:p>
      <w:r>
        <w:rPr>
          <w:color w:val="1A0DAB"/>
          <w:sz w:val="18"/>
        </w:rPr>
        <w:t>https://www.youtube.com/watch?v=ZICbCFTWeTM</w:t>
      </w:r>
    </w:p>
    <w:p>
      <w:r>
        <w:t>성능이 얼마나 좋냐고 &gt;&gt; 애이 다섯개 [음악]</w:t>
      </w:r>
    </w:p>
    <w:p>
      <w:r>
        <w:t>&gt;&gt; 안녕하세요. 이비입니다. 한국에 출시되지 않은 따끈따끈한 노트북을 하나 짓고했습니다. 많은 분들께서 이미 알다시피 최근에 새로운 애플의 M5 침이 공개되었고 그 칩을 탑재한 아이패드 프로 맥북 프로가 공개되었죠. 거기서도 진기한 점이라면 원래 아이폰만 한국의 1차 출시국이고 에어팟이랑 아이패드나 맥이나 다 좀 더 늦게 출시를 했거든요. 근데 유독 올래 들어서 에어팟도 바로 출시, 아이패드 프로도 1차 출시를 했습니다. 근데 아직까지 맥은 한국은 1차 출시국이 아니에요. 맥이 상대적으로 한국에서 많이 안 팔려서 그런가? 저도 직구로 구입했습니다. 제가 구입한 M5 맥 어 맥북 프로</w:t>
      </w:r>
    </w:p>
    <w:p>
      <w:r>
        <w:t>녀석으로 제가 구입을 했고요. 애플이 가장 최근에 M4 맥북 에어를 발표해서 그런지 이번에는 맥북 에어가 아니라 맥북 프로에서 올린 프레시격으로 M5로 탑재한 모델이 나왔습니다. 사실 가장 잘 어울리는 건 에어의 M5가 들어가야 가장 잘 어울리는데 어 이번에 특이하게 맥북 프로에만 리프레시를 했더라고요. 내년에 M5 맥북 에어가 나오려나요? 뭐 아무튼 저희도 테스트해 보기 위해서 구입을 했고요. 이번엔 특이하게 제가 또 요거를 실제로 사용하려고 구입했습니다. 원래 제가 사용하고 있는 노트북이 뭐냐면 프로에 가까운 M1맥스 16in 맥북 프로를 지금까지 편집력으로 쓰고 있고 사실 16in 맥북 프로도 거의 한 2kg 넘어가기 때문에 생각보다 되게 무겁든요. 그래서 얘는 장기 출장 갔을 때 편집하는 용도로 사용하고 대부분 제가 이동하면서 사용하는 거는 13in 맥북 에어 M4 고모델을 사용하고 있었어요. 이번에 맥북 프로 그것도 가장 엔트리급을 한번 사용해 보려고 구입했습니다. 어 구입한 사형 한번 보죠. 제가 구입한 건 요것도 이제 가장 저렴한 버전이 아니에요. 아마 제가 구입한 가격이 1799달러인가 그 정도의 옵션으로 구입했습니다. 옵션은 M5칩이 들어가 있고요. 참고로 맥북프에 들어간 M5는 퍼칩이 아니라 풀칩으로 모두 들어가 있습니다. M5 들어갔고 16GB 메모리에 1바이트 SSD 스토리지요 옵션으로 구입했습니다. 메모리 같은 경우 제가 영상 편집을 한다면 이제 최소 M5가 아니라 이제 프로코을 가야 되기 때문에 뭐 얘는</w:t>
      </w:r>
    </w:p>
    <w:p>
      <w:r>
        <w:t>이제 편집력으로 고려하지 않았기 때문에 16GB를 선택했고 그나마 제가 대업을 많이 하는 편이라서 1테라와이트로 구입했습니다. 어 이제 테스트가 끝나면 제가 한동안 사용할 노트북 한번 뜯어 볼게요.</w:t>
      </w:r>
    </w:p>
    <w:p>
      <w:r>
        <w:t>짜잔. 자, 열면 여기 새로운 M5가 탑재된</w:t>
      </w:r>
    </w:p>
    <w:p>
      <w:r>
        <w:t>맥북프로가 탑재되어 있습니다. 뭐 폼벨트는 예전에 맥북프로가 새롭게 한번 크게 바뀌었기 때문에 크게 다른 점은 없어요. 작년에 저희 유양피디님 맥 스튜디오 쓰고 있다가 제가 M4프로 탑지프로 14in치를 원하셔서 바꿔 드렸거든요. 그리고 나서 예, 또 아, 새롭게 뜨는 느낌이라 거의 비슷합니다. 비슷하고 어 이런 구성품 구성품은 이제 맥세이프가 있는데 아마 맥북프로 쓰시는 분들은 얘가 오히려 더 귀찮아서 잘 안 쓸 거예요. 오히려 C2C가 더 편하기 때문에 저는 맥세이프 충전은 거의 안 썼습니다. 충전기는슈바트입니다. 이것도 M5냐, M4프냐, M4맥스냐 플러스마다 전략 소보가 달라서 충전기 출력이 달라요. 그것도 16in 맥북 프로로 올라가면 그때 한 140W까지 충전을 지원할 거예요. 생각해 보니까 요즘 이제 대부분의 전자 기계에서 충전기를 잘 안 주잖아요. 맥은 꾸준히 주네요. 사실 제가 구입할 때 고민이 되게 컸던게 뭐냐면요 블랙 색상이랑 실버랑 엄청 많이 고민을 했어요. 왜냐면 M4가 나왔을 땐 M3가 나왔을 땐 맥프 프로에서 블랙이 처음으로 적용되었잖아요. 아주 예전으로 올라가자면 블랙이 있었긴 하지만 어 블랙이 오랜만에 출시해서 좀 고급스러워 보이는 블랙을 선택할까? 맥의 전통인 실버 색상을 구입할까 엄청 많이 고민했습니다. 피 님은 지금 실물로 봤을 때 어떤게 더 나와 보이셔요? 블랙이 좀 더 고급스러운 면에 있는 거 같아요. &gt;&gt; 그래서 저도 이제 블랙으로 사고 싶었거든요. 근데 결정적으로 제가</w:t>
      </w:r>
    </w:p>
    <w:p>
      <w:r>
        <w:t>블랙을 포기한 이유가 뭐냐? 우리 영상 찍을 때 예쁘지가 않아요. 봐요. 지금 자, 이렇게 하잖아요. 가독 보면 제가 자료를 보기 위해서 노트북을 펼쳐 놓고 찍는 경우가 많단 말이에요. 그때도 지금 여기 보면 노트북이 어두울 거예요. 어두운데 얘는 오 얘 켜졌어. 켜 켜졌는데 이렇게 보면 이제 좀 밝은 느낌이 있거든요. 그래서 사실 영상 촬영 목적이 한 70%라서에 실버로 구입했습니다. 그리고 이제 실버의 장점이라면 키보드랑 바디랑 이제 투톤 컬러로 되어 있습니다. 그리고 스페이스 블랙도 자세히 보면 투톤이지만 이제 바디 자체가 스페이스 블랙 컬러이기 때문에 원톤에 가까운 그런 느낌이에요. 요게 안쪽이에요. 요게 키보드 있는 쪽. 요게 이제 블랙의 느낌이고요. 요게 실버 느낌이에요. 더 예쁘지 않아요? 클래식한 느낌이 확실히 있는 거 같아요. &gt;&gt; 그죠? 그래서 저는 실버로 샀는데 외관만 봤을 때 아 그래도 블랙으로 살까 조금 후회되는데 했다가 열고 다니까 실버로 사기를 잘했네. 또 이제 M5 성능을 봐야 되는데 사실 저희 스튜디오에 M 탑재 맥북 프로는 없습니다. 그래서 뭘로 비교할까 하다가 어 요거는 이제 쿨링의 차이가 좀 있겠지만 M4를 탑재한 맥북 에어 M4프로를 탑재한 맥북 프로가 있기 때문에요 3종을 한번 비교해 보고 얼마나 성능이 증가했을지 한번 비교해 보고 오도록 하겠습니다. 성능 테스트를 진행하고 왔습니다. M5 맥북 프로를 구입한 가장 큰 이유가이 M5 칩의 성능을 보기 위함이었어요.</w:t>
      </w:r>
    </w:p>
    <w:p>
      <w:r>
        <w:t>스펙으로 봤을 때 M4 Mac맥북 프로에 비해 외한 디스플레이 연결 개수는 동일합니다. 대신 이전까진 최대 용량을 2테까지 선택 가능했다면 M5로 오면서 4테라까지 선택 가능해졌어요. 그리고 이제 좀 아쉬운 점이라면 썬더볼트 5, 와이파이 7, 블루투스 5.4와 같은 최신 규격은 또 적용되지 않았습니다. 뭐 다른 것보다도 와이파이 7 같은 경우에는 이제 태블릿보다도 이런 노트북에 더 적합하고 유효하거든요. 근데 아이패드 프로는 최신 규격이 적용되었지만 맥북 프로는 적용되지 않았다는 것 그게 사실 저는 가장 아쉬운 부분이에요. 왜냐면 저는 최대한 빠르게 쓰기 위해서 공유기도 와이파이 7으로 바꿨죠. 인터넷도 빠르게 쓰죠. 그런 걸 생각했을 땐 좀 아쉽다. 근데 대부분 일반 사용자분들은 이것을 모두 충족하기가 좀 어렵다 보니까 그게 제감되지 않을 수도 있습니다. 그리고 혹시 침만 바뀐게 아니라 내부에 잠수한 패치가 있지 않을까 해서 이제 스피커도 한번 테스트를 해 봤거든요. 기존 M4 맥북프로와 크게 차이가 없었습니다.</w:t>
      </w:r>
    </w:p>
    <w:p>
      <w:r>
        <w:t>[음악] 그래서 진짜 단순히 침만 바뀐게 아닐까라는 생각이 들고 그나마 차이가 있다면 칩이 바뀌면서 메모리 대역폭이 달라졌습니다. 이제 본격적으로 성능 테스트 이야기하기 전에 어 미리 말씀을 드리자면 사실 이게 M5 맥북 프로란 말이에요. 그래서 가장 좋은 건 동일한 옵션에 M4 맥북 프로가 있으면 좋지만 M4 맥북 프로가 없어서 그나마 이제 저희가 갖고 있던 M4 맥북 에어, M4프로 Mac맥북프 Pro, M5 맥북 Pro 이렇게 총 세 가지로 한번 비교해 봤습니다. 그래서 이게 정확한 일대일 비교가 아니라서 그냥 단순 참고 용도로만 보면 될 것 같습니다. 그럼 또 여기서 그럴 수 있죠. M4 맥북 에어랑 M5 맥북 프로가 있으면 칩셋 성능기는 일대일 비교가 되지 않나요? 할 수도 있는데 에어와 프로의 가장 큰 차이점이라면 프로 같은 경우에는 팬이 내장되어 있습니다. 에어는 팬이 없는 팰리스 구조이고요. 그래서 장점이라면 소음이 없는 대신 발이 심해질 때 그 해소가 좀 안 되고 프로 같은 경우에는 펜 소음은 있지만 좀 그 유지력이 더 좋다 렇게 보면 될 거 같아요. 또 애플 실리콘에서 프로 이상으로 가면 펜이 기본적으로 두 개가 탑재되고 기본형은 팬이 하나만 있기 때문에이 부분도 감안해서 보면 좋을 것 같아요. 그래서 이제 성능 테스트 했을 때 먼저 CPU입니다. 우리에게 익숙한 벤치로 했을 땐 싱글은 M4 대비 약 16% 멀티는 약 17% 증가했습니다. M4프와 비교하자면 싱글은 약 9% 증가했고 멀티는</w:t>
      </w:r>
    </w:p>
    <w:p>
      <w:r>
        <w:t>오히려 24% 더 낮은 수치를 보여줬죠. 요거를 보면 M4보다는 M5가 확실히 좋아요. 확실히 좋고 전세대 상위치 그까 M4프랑 비교했을 때 단일 작업은 M5가 더 빠르다고 볼 수 있고 멀티코어를 요구하는 여러 가지 작업에서는에 좀 체급 차이가 전세대로 좀 난다.</w:t>
      </w:r>
    </w:p>
    <w:p>
      <w:r>
        <w:t>다음은 시드벤치입니다. 이때는 체급 차이로 확실히 볼 수 있는게 뭐냐면 시드벤츠는 계속 갈구기 때문에이 발언을 받는 것까지 고려한 테스트거든요. M4와 M5는 큰 차이가 나지 않았습니다. 거의 긱벤치랑 비슷한 수준으로 한 16% 17% 더 빨랐어요. 대신 M4랑 M5랑 같은 맥프로에서 비교하면 좀 차이가 났습니다. 싱글은 15% M5가 더 높았고요. 멀티는 M4프가 약 30% 정도 더 빨랐습니다. 여기서는 좀 신기한 결과예요. 오히려 발을 더 많이 받는 테스트인데 15% 정도 더 빨라졌다. 엠포 프로칩의 발이 좀 더 많나?</w:t>
      </w:r>
    </w:p>
    <w:p>
      <w:r>
        <w:t>다음은 GPU 점수를 볼 수 있는 3D 마크입니다. 최고 점수는 전작 대비 약 36% 증가했고 최저 점수는 어마어마하게 약 86% 더 증가했습니다. 안정성도 거의 100%에 가까운 98% 정도가 나왔고요. 근데 이거는 제가 앞서 말했다시피 M4 맥북에 경우 팬이 없고 M5 맥북는 팬이 있기 때문에이 최저 점수 차이가 좀 많이 나는 모습을 볼 수 있습니다. 펜의 영향이 조금 크긴 해요. 왜냐면 발을 받기 전인 최고 점수로만 보면 한 36% 정도 더 증가했거든요. 그래서 확실히 고성능 그것도 GPU를 쓰는 작업을 많이 할 때는 맥북 에어랑 맥북 프로랑 좀 차이가 많이 난다라고 볼 수 있고 M4프와 M5랑 차이 역시 좀 컸습니다. 이게 프로 맥스 울트로 가면 갈수록 CPU 차이보다 GPU 코수 차이가 더 크게 드러나거든요. 그렇다 보니 GPU에서는 성능 차이가 좀 많이 났습니다. 최고는 34% 낮았고요. 최저도 35% 안장성은 같은 폼팩터라서인지 어 비슷한 수치를 보여줬어요.</w:t>
      </w:r>
    </w:p>
    <w:p>
      <w:r>
        <w:t>다음은 AI 테스입니다. 빅벤치 AI에서 돌려봤을 때는 이것도 대략 전적 대비 한 9에서 12% 정도 더 빨라진 수치를 볼 수 있었습니다. 전세대 프로랑 비교했을 때 단정민은 7% 났지만 나머지는 훨씬 많이 증가했어요. 또 GPU로도 연산을 할 수 있거든요. 그래서 GPU로 연산을 했을 땐 와 이거는 어마어마하게 달라졌습니다. 이번엔 GPU 코어 하나당 유럴 가속기를 하나씩 박았다고 해서 낮면 45% 높으면 최대 141%까지 전작 대비 연산 성능이 더 빨랐습니다. 프로와 비교했을 때 단정률은 21% 낮지만 나머지는 32% 34% 더 높은 수치를 보여줬죠. 요걸 보면 M4에서 M5 칩으로 넘어왔을 때 AI 연산에 좀 많은 신경을 썼다라는 것을 알 수 있는 부분이에요.</w:t>
      </w:r>
    </w:p>
    <w:p>
      <w:r>
        <w:t>다음은 이제 토파즈 비디오 AI 벤치마크가 있길래 요것도 한번 해 봤습니다. 요게 뭐냐면 디스플레이나 TV나 이제는 4K가 거의 기본인 시대가 되었잖아요. 그래서 HD나 풀HD로 4K까지 올려주는 연산 능력을 보는 건데 여기서도 어마어마하게 M5의 성능 향상이 있었습니다. M4와 M5의 차이는 아주 컸고요. 프로와 비교해도 업스케링은 그나마 조금 나 7% 프레임 보관은 한 43% 정도 더 빠른 모습을 볼 수 있었죠. 어, 실제로 작업 소요 시간도 한번 봤습니다. M4와 M5는 어마어마하게 시간 차이가 좀 많이 났고요. 대신 프로와 비교하자면 GPU의 코어 메모리 대역폭의 차이로 인해서 실제 작업에서는 벤츠와 다르게 M4프로의 작업이 더 빨리 끝나더라고요.</w:t>
      </w:r>
    </w:p>
    <w:p>
      <w:r>
        <w:t>SSD도 훨씬 많이 빨라졌습니다. 엠포랑 비교해도 크게 차이가 났고 M4프의 SSD랑 비교해서도 엄청 빨라진 수치를 볼 수 있더라고요. 그래서 뭐가 달라졌는지 찾아보니까 이번에 PCI 4.0에서 PCI 5.0으로 SSD가 업그레이드 되었습니다. 다만 아까도 말했다시피 M5 맥북 프로는 썬더 볼트 5를 지원하지 않기 때문에 외장아들었을 땐 큰 이점이 없긴 하지만요. 그리고 파이널 컷에서 약 14분짜리 영상 렌더링 테스트도 한번 해 봤습니다. 거의 M4와 비교하면 27% 정도 더 빨라졌고요. M4 프로랑 비교해도 M5가 영상을 뽑는 속도는 오히려 더 빨랐습니다. 실제 영상을 작업하는 스키이나 이럴 때는 또 프로가 더 좋을 수도 있고요.</w:t>
      </w:r>
    </w:p>
    <w:p>
      <w:r>
        <w:t>블렌더에서 BMW 테스트를 했을 때도 당연히 M5가 더 빨랐고 M4프와 비교하면 더 느린 수치를 보여줬습니다. CPU가 아닌 GPU로 테스트를 해 봐도 비슷한 양상이었어요. 이때는 확실히 GPU 코수가 더 많은 전세대 프로칩이 더 빨랐다.</w:t>
      </w:r>
    </w:p>
    <w:p>
      <w:r>
        <w:t>요거래 봤을 때 생각보다 새로운 M5를 탑재한 맥북 프로 7만 봤을 때는 생각보다 되게 잘 나온 거 같아요. 물론 이제 M4를 쓰고 있으신 분들이 M5 맥프로 갈아타는 거 굳이 갈아탈 필요는 없어 보이고요. 어떻게 보면 우리가 비교한 M4프로 맥프로 같은 경우에는 좀 이제 옵션을 좀 지불한 모델이거든요. 이런 것까지 고려했을 때 M5가 M4프보다 가성비 측면에서만 본다면 괜찮은 거 같아요. 그리고 아까 테스트에서도 봤다시피 이번에 AI 연산도 되게 많이 좋아졌단 말이에요. 그래서 소형 LM을 구동한다면 특히 좀 메리트가 있지 않을까? 아마 맥북 프로를 구입한다면 M5를 구입할지 전세된 M4프로 구입할지 많이 고민을 하실 것 같거든요. M5 기본형이 239만 원부터 시작하고 M4프의 기본형이 299만 원부터 시작합니다. 대신 이제 램에 차이가 있고 같은 램으로 맞춘다면 30만 원 정도의 차이가 나고 야 이게 기가 막히게 가격 세팅을 했네. 네. 30만 원 차이로 프로로 갈 거냐 아니면 새로운 M5로 갈 거냐 이렇게 고민을 할 것 같은데 일반 작업을 하는 분들이 이제 맥북 프로를 구입한다. 이렇게 본다면 M5로 가도 괜찮을 것 같고 GPU를 많이 쓰는 작업을 한다면 M4프로 가는게 훨씬 더 유리하지 않을까 싶습니다. [음악] 물론 또 어떻게 보면 M4프로 같은 경우에는 출신이 좀 됐단 말이에요. 또 중고 엠포를 노려봐도 괜찮을지도요. 아무튼 오늘 여기까지며 이제 제가 새롭게 쓸 M5 맥북 프로의 테스트가 끝났고 제가</w:t>
      </w:r>
    </w:p>
    <w:p>
      <w:r>
        <w:t>실제로 쓰고 있는게 M4 맥북 에어거든요. 제가 맥북 에어를 좋아하는게 이제 13인치인 것도 있지만 되게 얇고 맥북 중에서는 가벼워요. 그래서 요러한 느낌 때문에 좋은데 이거를 포기하고 좀 더 두꺼운데 성능이 좋은 맥북 프로로 간다. 이게 체감 차이가 얼마나 날지 모르겠지만 좀 오랫동안 써 보고 제가 체감되는 부분이 있다면 다음 영상 아니면 이후의 롱텀 사용기로 또 이야기해 보도록 하겠습니다.</w:t>
      </w:r>
    </w:p>
    <w:p>
      <w:r>
        <w:br w:type="page"/>
      </w:r>
    </w:p>
    <w:p>
      <w:pPr>
        <w:pStyle w:val="Heading1"/>
      </w:pPr>
      <w:r>
        <w:t>0260. 맥북을 쓰는 '7가지 이유 + (M1,M2,M3,M4,M5 뭐살지 골라드림)</w:t>
      </w:r>
    </w:p>
    <w:p>
      <w:r>
        <w:rPr>
          <w:color w:val="666666"/>
          <w:sz w:val="18"/>
        </w:rPr>
        <w:t>채널: 우쓰의 홈레코딩 [WOOSE]    업로드: 20251117    길이: 8:00</w:t>
      </w:r>
    </w:p>
    <w:p>
      <w:r>
        <w:rPr>
          <w:color w:val="1A0DAB"/>
          <w:sz w:val="18"/>
        </w:rPr>
        <w:t>https://www.youtube.com/watch?v=vpg_PnONB_s</w:t>
      </w:r>
    </w:p>
    <w:p>
      <w:r>
        <w:t>도대체 맥북은 왜 쓰는 걸까? 진짜 좋을까? 윈도우 쓰다가 넘어가도 괜찮을까? 사실이 영상에 들어오신 분들은 거의 대부분 뭐 웬만하면 맥북을 사고 싶은 사람들이거나 아니면 맥북을 갖고 있거나 적어도 맥에 대해서 어 좀 궁금한데 하시는 분들이 아닐까 합니다. 그래서 오늘은 여러분들이 궁금해하실 맥북을 쓰면서 제가 느낀 아주 주관적인 야 이게 맥북 이거 이거만큼은 진짜 좋다 하는 요소를 한 일곱 가지 정도 추여 가지고 말씀드려 볼까 합니다. 첫 번째 업무 집중도가 비약적으로 올라갑니다.이 뭔 또 앱등이 같은 소리냐?네 네 집중력에 문제가 있는 거 아니냐? 윈도우로도 집중 잘된다.네 문제다. 하는이 무서운 댓글 소리가 벌써부터 들려오는데요. 이건 저의 경험이니까이 조금만 참아 주십시오. 뭐 하여튼 이게 왜 집중력이 올라가냐면 맥그로는이 뭔가 즐길거리가 컨텐츠 제작 같은 거 말고는 딱히 없어요. 저는 게임을 진짜 좋아하는데요. 주로 피파 온라인을 했었어요. 근데 지금은 가정이 생기고 컴퓨터가 맥으로 바뀌면서 아예 못 하게 됐고요. 그러니까 자연스럽게 게임을 할 수 있는 환경이 제한되고 어차피 일밖에 못 하는 환경으로 바뀌게 되고 자연스럽게 일의 집중도가 올라가더라고요. 음악과 영상 제작 머신이 되는 저를 보게 되었습니다. 인간은 환경에 지배당한다고 하는데 진짜 맞는 거 같아요. 혹시이 영상을 보시는 학부모님들이 계신다면 자녀들의 컴퓨터를 맥으로 바꿔 주시는 것 역시 좋은 뭐 하여튼 반대로 나는 게임 안 하면 죽는다 하시는 분들은 맥 안</w:t>
      </w:r>
    </w:p>
    <w:p>
      <w:r>
        <w:t>돼요. 두 번째 장점 이쁩니다. 솔직히 이거는 부정 못 하실 거예요. 현 시점에 제일 예쁜 노트북을 꼽아 보세요라고 하면은 누가 봐도 저는 맥북이라고 생각합니다. 디자인 봐 봐. 유려한 곡선. 크.이 단차 하나 없는 마감. 크.이 사과마크. 크.</w:t>
      </w:r>
    </w:p>
    <w:p>
      <w:r>
        <w:t>진짜 이런 사소한 부분들 하나하나가 저는 너무 잘 만들어졌다고 생각합니다. 저는 아이팟 클래식 160GB 유저였는데요. 이때부터 솔직히 애플이 디자인은 제일 잘했다고 생각합니다. 개인적으로 맥북 자체는 인테일 맥북 시절이 훨씬 더 미약적으로 아름다운 모양세였던 것 같습니다. 근데 뭐 지금도 이뻐. 난 너무 좋아. 세 번째는 가성비입니다.이 같은 가격대의 다른 컴퓨터보다 일처리 속도가 빨라요. 모두에게이 가성비라는 단어는 다르게 적용되겠지만 오히려 저는이 성능의이 가격이면 개꿀이잖아 생각합니다. 솔직히 인텔 CPU 시절 맥북은 어 좀 생각이 많아지긴 하는데 솔직히 그땐 가성비가 아니었어요. 근데 애플 실리콘 칩 그러니까 M1, M2, M3, M4, M5 여기로 넘어와서는 적어도 생산성 업무에서만큼은 압도적인 퍼포먼스를 보여 준다고 봅니다. 애플도이 MCPU 시리즈를 만들면서 더 이상이 인텔의 눈치를 보지 않아도 되고 능력치도 엄청나게 올라가 버렸죠. 2025년 11월 지금은 M5 모델이 나오고 있고요. 저는 M3 프로 모델을 사용하고 있거든요. 근데 아직도 뭐 저 정도의 작업을 하는 데에는 전혀 버벅김이 없습니다. M5는 얼마나 좋은 거야?네 번째 장점. 엄청난 연동성입니다. 이건 아이폰이랑 아이패드를 같이 사용하시는 분들이 느낄 수 있는 부분인데요. 뭐 아이폰만 사용하셔도 충분히 느낄 수 있긴 합니다. 예를 들어서 사진을 보고 있는데 내가 이걸 맥북으로 넘기고 싶어. 그러면 바로 에어드랍 버튼 요거 하나만 눌러 주면은</w:t>
      </w:r>
    </w:p>
    <w:p>
      <w:r>
        <w:t>컴퓨터로 넘어가요. 이렇게 무거운 영상 같은 걸 옮길 때는 더 개꿀이죠. 심지어 이렇게 맥북의 메모장 앱에 써둔 메모를 집에 가다가 어 뭐라고 써 놨던 거지? 하면 아이클라우드랑 연동이 돼 있기 때문에 즉시 아이폰에서도 볼 수 있습니다. 에어드랍은 애플 기기간의이 송수신기 아이클라우드는 말 그대로이 개인 클라우드가 로그인된 계정에는 전부 연동이 되는 구조죠. 당연히 이런 기능들은 윈도우에서도 비슷하게 됩니다. 에어드랍은 아직 모르겠는데 원 드라이브나 드랍박스 같은 개념으로 클라우드를 쓸 수 있긴 하거든요. 그지만 경험상 절대이 아이클라우드나</w:t>
      </w:r>
    </w:p>
    <w:p>
      <w:r>
        <w:t>에어드랍 기능의 편의성에는 못 미칩니다. 이게 진짜 너무 [음악] 편해요. 진짜 이거 써 보신 분들은 다 압니다. 아니 꼭 써 봤으면 좋겠어. 진짜 좋아. 여섯 번째 장점은 쉽다입니다. 이건 되게 정확하게 말씀드릴 수 있는데 윈도우보다 맥이 쉽습니다. 저는 올해로 맥을 사용한지 9년 차가 되었는데요. 저는 90년생이고 맥을 사용하기 이전에 나머지 세월은 윈도우 사용했습니다. 아마 한국에서 맥을 사용하시는 분들이 대부분 이런 테크트리가 아닐까 싶어요. 여튼 이런 이야기를 왜 하냐? 윈도우를 사용한 기간은 20년이 넘고요. 맥을 사용한 시간은 9년입니다. 두 배 차이죠. 저는 맥이 더 어려울 거라고 생각했었는데 오히려 지금 보니까 윈도우보다 더 쉽더라고요.이 한국은 환경 구조상 PC를 많이 사용할 수밖에 없죠. 그러니까 아마도 대부분 PC가 익숙할 수밖에 없습니다. 심지어 우리는 나이가 들어갈수록 새로운게 좀 어려워지기 시작하잖아요. 셀프네요. 여튼 저도이 새로운게 어려워질 지음의 맥을 접했는데 진짜 하나도 안 어렵습니다. 여러분 정확히 이틀 만에 적응이 끝났어요. 뭐 우리 학교에서 컴퓨터 시간 자격증 같은 거를 익혀야 편하게 사용할 수 있었던 윈도우보다 훨씬 더 짧은 시간이죠. 왜 우리 컴퓨터 시간에 막 컴활, 워드 이런 거 배우고 그랬잖아요. 요새는 없나요? 뭐 여튼 어려울까 봐 걱정이시라면은 절대로 그렇지 않다고 말씀을 드립니다. 우리 엄마도 쌉가능. 일곱 번째 윈도우 대비 안정감이 더 높습니다. 그리고 이유</w:t>
      </w:r>
    </w:p>
    <w:p>
      <w:r>
        <w:t>없이 느려지지 않습니다. 여러분 이런 거 윈도우 사용하다가 한 번쯤 보신 적이 있으시죠? 헤비 유저분들은 자주이 화면을 만나게 되실 텐데요. 맥을 사용하면은 그럴 일은 없습니다.는 아니고 확실히 덜합니다. 블루스크린이라는 것 자체가 CPU 과부화 때문에 오는 현상인데요. 맥을 사용할 때는 과부화가 걸릴 만한 작업을 하더라도 윈도우 대비 확실히 블루스크린의 빈도가 압도적으로 적었습니다. 아무래도 애플의 경우 하드웨어랑 운영 체제를 한 회사 내에서 만들고 윈도우의 경우엔 어떤 하드웨어를 사용할지 모르는 상황이라는게 아마도 가장 큰 차이지 않을까 싶네요. 그래서 여러분들이 어떤 맥을 사면 좋을지를 골라드리면 좋겠다 싶어서 마지막 코너를 준비했습니다. 일단 지금은 맥북 중에서만 본다면 맥북 에어 M1 2 34 맥북 프로 M1 2 3 4 5 화면 크기는 13in 16in 이런 식으로 나와 있는데요. 일단 결론부터 말씀드리면 최신 모델의 비싼 사양이 가장 좋습니다. 이건 뭐 너무 당연한 이야기죠. 이번에 M5 프로 모델이 출시가 됐는데요. 현 시점 최대치 성능을 찍었을 거라고 생각합니다. 1년마다 성능이 너무 올라가는 거 같아. 여튼 저는 현재 M3프 모델을 사용하고 있고요. 1TB SSD의 18GB 램 사용이에요. 제가 하는 업무는 4K 영상 편집 동시에 10개 정도 클립을 깔아 놓고 작업을 할 때도 많습니다. 여러분들이 보시는 우스 채널의 영상은 모두이 친구로 만들어지고 있어요. 그리고 음악 작업은 녹음과 에디팅, 믹스 작업,</w:t>
      </w:r>
    </w:p>
    <w:p>
      <w:r>
        <w:t>트랙 스케치요 정도가 주 업무입니다. 현재까지 제가 사용하는 맥북의 [음악] 사양으로요 정도 작업은 정말 일도 문제가 없습니다. 조금 아쉬운 부분이 있다면 램을 32GB로 했다면 더 원활했겠다 정도인데요. 뭐 그것도 아니어도 괜찮습니다. 여러분들의 상황과 저의 작업 환경을 비교해 보시고 이것보다 작업 강도가 좀 낮다 하시면 저랑 비슷한 사양의 중고 맥북으로 이것보다 강도가 좀 높다 하시면 M5로 요즘 나오는 현행 모델을 구매하시면 좋지 않을까 하고요. 저는 맥북 전문가는 아니기 때문에 긱벤치나 뭐 이런 그 CPU 점수 이런 건 봐도 잘 모르겠고요. 여러분들 중에서도 저 같이 어느 정도 작업을 수행해 낼 수 있냐 요런 걸로 판단하고 싶으신 분들이 있으실 것 같아서 추천은 요런 방식으로 말씀드립니다. 이게 더 피부에 와닿지 않을까 싶어요. 자, 오늘은 이렇게 맥에 대한 이야기를 나눠봤는데요. 다들 맥 콘텐츠는 항상 좋아하시는 거 같아서 또 참신한 애플 콘텐츠가 있다면 들고 오도록 하겠습니다. 그럼 안녕.</w:t>
      </w:r>
    </w:p>
    <w:p>
      <w:r>
        <w:br w:type="page"/>
      </w:r>
    </w:p>
    <w:p>
      <w:pPr>
        <w:pStyle w:val="Heading1"/>
      </w:pPr>
      <w:r>
        <w:t>0261. 맥북프로 M5 24gb 옵션 이렇게 선택하세요..!</w:t>
      </w:r>
    </w:p>
    <w:p>
      <w:r>
        <w:rPr>
          <w:color w:val="666666"/>
          <w:sz w:val="18"/>
        </w:rPr>
        <w:t>채널: 가전연구소 - Appliance Lab    업로드: 20260709    길이: 18</w:t>
      </w:r>
    </w:p>
    <w:p>
      <w:r>
        <w:rPr>
          <w:color w:val="1A0DAB"/>
          <w:sz w:val="18"/>
        </w:rPr>
        <w:t>https://www.youtube.com/watch?v=pLHom8xqMvA</w:t>
      </w:r>
    </w:p>
    <w:p>
      <w:r>
        <w:t>맥북 프로 M5 기본형 사면 후회할 수도 있어요. 맥북은 산 다음에 램을 못 늘리거든요. 16GB로 4K 편집에 탭 잔뜩 열면 수압이 10GB씩 쌓이는 테스트 결과도 있어요. 운서 작업 위주라면 16GB로도 충분하지만 편집이나 AI 같이 좀 굴릴 생각이면 처음부터 24GB로 가야 합니다. 마침 할인 기간이니 하단 링크 빨리 확인해 보세요.</w:t>
      </w:r>
    </w:p>
    <w:p>
      <w:r>
        <w:br w:type="page"/>
      </w:r>
    </w:p>
    <w:p>
      <w:pPr>
        <w:pStyle w:val="Heading1"/>
      </w:pPr>
      <w:r>
        <w:t>0262. M5맥북에어 살까말까. 3분정리.</w:t>
      </w:r>
    </w:p>
    <w:p>
      <w:r>
        <w:rPr>
          <w:color w:val="666666"/>
          <w:sz w:val="18"/>
        </w:rPr>
        <w:t>채널: clever 3mintech    업로드: 20260523    길이: 3:00</w:t>
      </w:r>
    </w:p>
    <w:p>
      <w:r>
        <w:rPr>
          <w:color w:val="1A0DAB"/>
          <w:sz w:val="18"/>
        </w:rPr>
        <w:t>https://www.youtube.com/watch?v=chAlIgS5PwA</w:t>
      </w:r>
    </w:p>
    <w:p>
      <w:r>
        <w:t>큼큼한 제품 탐구의 시간 M5 맥북게어에 대해 정리해 본다. 시작한다. 첫 번째 디자인. 전작과 차이가 없다. 이로 인해 M2 3 4 5까지네 개 세대 연속 콤팩트 고정을 때려버리게 되었다. 선택하는 색상 총 4종 스카이블루 실버 스타라이 널 이번 세대에서는 색상마저 변동 없이 고정되어 사실상 외관만으로 전자가 차이를 가음할 수가 없다. 해당 제품 라인업의 완성 돈는 상당 부분 준수하게 잡혀 있음이 사실이다. 무려네 개 세대 연속으로 변동 없는 디자인은 아무리 생각해도 긍정적으로 보기 어렵다. 가이없이 부탁할게요. 두 번째 성능. 두뇌 M5 탑재. 당연하게도 전세대인 M4보다는 좋다. 다만 사용 목적 및 용도에 따라 적합을 판단할 수 있는데 M5는 쉽게 말해 일반적 사용 조건보다 렌더링과 기기 자체를 이용한 AI 머신 러닝 GPU 기능을 상대적으로 비중 있기 사용하는 인원의 경우 M5를 택하면 될 것이며 현실적 일반적 사용자 기준이라면 M4도 차고 넘치게 될 것이다. 당연히 GPU 기능을 더 많이 쓴다면 팬리싱 본 제품보다는 프로로 가야함이 옳다. 랩 16 24 32원 탑재 전자과 동일한 메모리 용량이다. 이상 없다. 한 가지 은장 용량의 차이인데 이번 모델의 경우 최저 512부터 최대 4TB까지 확장이 가능하다. 애플 실리콘 M시리즈의 성능은 두 발 할 것 없이 안정적으로 불용하며 성능 측면은 역시 긍정적으로 볼 수 있다. 합격 세 번째 디스플레이 13.6in 6인 16대 10 비율 리퀴드 레티나 디스플레이 탑재 전자가 동일한 비율과</w:t>
      </w:r>
    </w:p>
    <w:p>
      <w:r>
        <w:t>스펙의 디스플레이다. 마찬가지로 동일하게 60hz 주사율과 500니트 밝기를 보유하고 있다. 120 가면 주사율에 전니트 밝기를 보여주는 맥북 프로와 확실한 차이점이 보인다. 더 말 할 것도 없이 전작과 동일한 디스플레이스 100이며 프로라인과 여전히 명백한 금난누기를 보이고 있다. 불학교네 번째 무게 1.23kg 전작 대비 0.01kg 01kg 감량에 성공하였다. 사실상 별 차이 없다는 뜻이다. M5맥도 Pro 14인 1.5kg 202169 그랜 프로 1.19kg 프로 모델보다 약 300g 가벼우며 경쟁사 경량 랩탑 대비는 약 100g 무겁다. 당연하게도 홈팩터 변경이 없으므로 무게 역시 그대로인 것으로 보이나 아이패드 와 마찬가지로 여전히 에어 네이밍을 달고 있음에도 에어스럽지 않은 무게를 가지고 있다. 따라서 소비 판단을 무게 기준으로만 한다면 고민이 많아지는 제품이다. 불합격 다섯 번째 사용사 의미 있게 주목할 점은 연결성의 향상이다. 와이파이 7과 블루투 6를 탑재하여 더 빠른 와이파이와 더 정확한 위치 추적 오디오 싱크 지원의 저하드 제품 연결성 자체에서 높은 향상을 보인다. 나머지 전면 센터 스테이지 카메라 스피커 품질 썬더볼트 C포트 두 개 등 일반적인 사용성은 더 이상 없다. 여전히 C포트 두 개만 덜렁 있기 때문에 마이크로 SD 등 외장 메모리 사용식 젠더는 필수다. 결론적으로 연결성 개선 외 나머지는 전자가 똑같다. 사용의 번거로운 점과 장점이 상전하고 있다. 중간 준다. 마지막 가격 정식 출고가 13in 최저가</w:t>
      </w:r>
    </w:p>
    <w:p>
      <w:r>
        <w:t>179만 원부터 15in 최저가 209만 원부터 M4 맥북 13in 최저 159만 원부터 15in 최저 189만 원부터 전체 모델 기준 적게는 20만 원에서 SC CTU 기준 최대 110만 원 인상된 가격을 보인다. 전전장에서 전작인 M4 메개어로 넘어갈 당시 강력 조치 동결을 시전한 반면 이번에는 가격 상승 빔을 피하지 못하고 인상된 것으로 보인다. 동결에서 상승으로 전환된 점이 아쉽긴 하다. 그러나 경쟁사 제품군의 갑작스러운 가격 상승률을 고려한 상대적인 입장과 온 제품의 입지와 포지션을 고려했을 때 납득이 안 가는 상승인가 하며 단연 과다 추가다 합격한 건 중간 두건 불합격 세커 정리한다. 성과 성능 [음악] 고려 중간급금 라이트 헤비 유저다 산다. 그냥 적당한 입문용 맥을 고려 중이다. 철진한 M4로 간다. 맥문인데 그 돈을 써야 하나 쉽다. 네오로 간다. 전부 기관 법원등 사이트를 자주 접속한다. 윈도우로 간다. 그램프로 개벽 프로 가격 보고 놀라서 도망갔다. 산다. 하나는 당신 뭐 이상급까?</w:t>
      </w:r>
    </w:p>
    <w:p>
      <w:r>
        <w:br w:type="page"/>
      </w:r>
    </w:p>
    <w:p>
      <w:pPr>
        <w:pStyle w:val="Heading1"/>
      </w:pPr>
      <w:r>
        <w:t>0263. NMIXX(엔믹스) “Blue Valentine” M/V</w:t>
      </w:r>
    </w:p>
    <w:p>
      <w:r>
        <w:rPr>
          <w:color w:val="666666"/>
          <w:sz w:val="18"/>
        </w:rPr>
        <w:t>채널: JYP Entertainment    업로드: 20251013    길이: 3:14</w:t>
      </w:r>
    </w:p>
    <w:p>
      <w:r>
        <w:rPr>
          <w:color w:val="1A0DAB"/>
          <w:sz w:val="18"/>
        </w:rPr>
        <w:t>https://www.youtube.com/watch?v=EmeW6li6bbo</w:t>
      </w:r>
    </w:p>
    <w:p>
      <w:r>
        <w:t>You’ll always be my blue valentine</w:t>
      </w:r>
    </w:p>
    <w:p>
      <w:r>
        <w:t>You’ll always be my blue valentine</w:t>
      </w:r>
    </w:p>
    <w:p>
      <w:r>
        <w:t>식어버린 너의 색은 blue 파랗게 멍이 든 my heart 몇 번이고 덧이 나 열이 나 lovesick 이건 such a bad love We fight, we sigh, and stop 붉게 타오르다 한순간에 식어가</w:t>
      </w:r>
    </w:p>
    <w:p>
      <w:r>
        <w:t>Rewind, rewind, rewind 언제 그랬냐는 듯이 또 서롤 찾아 깊게 새긴 상처 비친 red blood 부서진 forever I can see it now Can you see it now? 우린 마치 broken glass on the ground 돌이킬 수 없다 해도 We can figure it out If this love is over 다시 뛰어들어 난 이 사랑은 colder I’ll keep the fire lit in mine You’ll always be my blue valentine</w:t>
      </w:r>
    </w:p>
    <w:p>
      <w:r>
        <w:t>You’ll always be my blue valentine</w:t>
      </w:r>
    </w:p>
    <w:p>
      <w:r>
        <w:t>식어도 타오르는 얼음 속 불꽃 아무 겁도 없이 뻗어버린 손 Hot and icy But I like it It’s so you 바뀌어 맘의 weather 몰려온 cloud 외로운 together I can feel it now Can you feel it now? Rollercoaster처럼 우린 정신없이 흔들려도 돌아갈 걸 알아 So it doesn’t matter You might be my end game 대가로 얻은 worst pain (You might be) If this love is over 다시 뛰어들어 난 이 사랑은 colder I’ll keep the fire lit in mine You’ll always be my blue valentine</w:t>
      </w:r>
    </w:p>
    <w:p>
      <w:r>
        <w:t>You’ll always be my blue valentine</w:t>
      </w:r>
    </w:p>
    <w:p>
      <w:r>
        <w:t>붉고 푸른 사랑이란 bruise 낫지는 않길 Cause it’s you (yeah) If this love is over 다시 뛰어들어 난 (뛰어들어 난) 이 사랑은 colder (colder, yeah) I’ll keep the fire lit in mine You’ll always be my blue valentine</w:t>
      </w:r>
    </w:p>
    <w:p>
      <w:r>
        <w:t>(Always be, my blue valentine) You’ll always be my blue valentine</w:t>
      </w:r>
    </w:p>
    <w:p>
      <w:r>
        <w:t>I’m falling over and over and over, ah</w:t>
      </w:r>
    </w:p>
    <w:p>
      <w:r>
        <w:t>You’re getting colder and colder and colder</w:t>
      </w:r>
    </w:p>
    <w:p>
      <w:r>
        <w:t>Blue valentine</w:t>
      </w:r>
    </w:p>
    <w:p>
      <w:r>
        <w:br w:type="page"/>
      </w:r>
    </w:p>
    <w:p>
      <w:pPr>
        <w:pStyle w:val="Heading1"/>
      </w:pPr>
      <w:r>
        <w:t>0264. ❗️사주에 나란히 있는 병존 글자❗️200% 활용하는 법🌟 (천간편) | 금사빠 EP.29</w:t>
      </w:r>
    </w:p>
    <w:p>
      <w:r>
        <w:rPr>
          <w:color w:val="666666"/>
          <w:sz w:val="18"/>
        </w:rPr>
        <w:t>채널: 포스텔러 FORCETELLER    업로드: 20241111    길이: 17:30</w:t>
      </w:r>
    </w:p>
    <w:p>
      <w:r>
        <w:rPr>
          <w:color w:val="1A0DAB"/>
          <w:sz w:val="18"/>
        </w:rPr>
        <w:t>https://www.youtube.com/watch?v=NIR9CQTEB_g</w:t>
      </w:r>
    </w:p>
    <w:p>
      <w:r>
        <w:t>병존이라는 거는 그 성격이 굉장히 두드러진다는 거잖아요 그래서 이런 병존의 가지신 분들이 대체로 우리나라 사회에서 적응하는게 좀 힘들다 근데 이게 또 단점만 있을 수는 없겠죠 병존의 장점도 분명히 있습니다요 장점 하나로 사실 모든 단점 상쇄 가능합니다 바로 뭐냐 안녕하세요 금방 사주에 빠지게 되는 썰 금사빠의 초입니다 오늘의 주제는 댓글에서 많이 요청주셨던 병존 사주 특징입니다 병존의 대해서 간단하게 설명 드리면요 호스텔러 만세력 고요요 만세력 표에서 같은 글자가 양 옆으로 붙어 있는 경우를 말해요 천장에서도 가능하고요 지지에서 가능합니다 요게 떨어져 있으면 안 되고 이렇게 연달아 붙어 있어야 돼 연달아서 자이 병존 사주가 특징이 있냐 이렇게 많이 물어보셨어요 사실 이게 건 없어요 아주 간단하게 말씀드리면 그 글자가 가진 특징이 더 강하게 드러나는 거예요 갑각 병존이면 갑목의 성격이 더 두드러지는 거고요 미미 병존이면 미토의 특징이 더 크게 드러나는 거예요 근데 이제 병 정존 사주라는 것의 특징을 굳이 꼽자면 개인 관계가 조금 어려울 수 있어요 사회생활 적응이 약간 힘들고 외로울 수 있어요 경전이라는 건는 그 성격이 굉장히 두드러진다는 거잖아요 우리 사회는 어때요 되게 폐쇄적이고 원한 돌이 장 맞는다 이런 말이 있을 정도로 튀는 걸 싫어하는 사회잖아요 그러다 보니까 주변에서 나대지 마라 왜 그렇게 튀냐 이런 식으로 많이 혼을 냈단 말이에요 그래서 이런 병존의 가지신 분들이 대체로 우리나라 사회에서 적응하는게 좀 힘들다 그렇게</w:t>
      </w:r>
    </w:p>
    <w:p>
      <w:r>
        <w:t>적응하기 힘들다 보니까 나는 남들하고 뭐 다른가 이런 것 때문에 외로울 때도 있다는 거죠 조이 그러면 병존 이신 분들끼리 같이 지내면 더 좋나요 아 이거야말로 진짜 모 하니면 도적 서로를 이해할 수도 있죠 어 너도 외로운 한 마리 있대 나도 외로운 한 마리 있대 이러면서 이제 친해질 수도 있고 호적수가 돼 가지고 너도 한 마리에 늑대 한 판부터 이러면서 이제 전쟁 깽판이 될 수도 있어요 이거는 사람마다 다른 거죠 하지만 오행이 만약에 다르다면 상호 작용이 되면서 체급이 맞잖아요 의외로 이제 잘 지낼 수도 있겠죠 근데 이게 또 한 점만 있을 수는 없겠죠 병존의 장점도 분명히 있습니다요 장점 하나로 사실 모든 단점 상쇄 가능합니다 바로 뭐냐 매력이 있어 병존 이신 분들은 사주 보러 가면 도화가 없어도 도화가 있다고 하는 경우가 많아요 너는 되게 매력적이고 네가 원치 않아도 사람이 꼬이고 이럴거다 이런 말을 하는 이유가 한 가지 색이 강하다 보니까 그 색이 주는 순도가 높잖아요 특히 이제 이민 병주는 제가 자주 꺼냈는데 매력이 있어요 이민 병존의 도화 병존이라는 말을 해요 제가 만든 말이 아닙니다 있는 말이에요 초이 그러면 갑은 은요 비을 병은 경경 신님이</w:t>
      </w:r>
    </w:p>
    <w:p>
      <w:r>
        <w:t>다해주세요 아 세상에 이거를 다 해 달라고 하신 거예요 아 정말 귀 귀한 배움의 자세가 되어 계신 분들이네요 그러면은 하나씩 설명을 해 드리도록</w:t>
      </w:r>
    </w:p>
    <w:p>
      <w:r>
        <w:t>하겠습니다 일단 공통 사항으로 보셔야 될 거는 고집세다 자기 주장이 강하고 남들은 왜 저러지 요런 마인드를 탑재하고 있다고 보시면 되요 제가 요거를 순한맛 하고 마라 맛으로 설명을 해 드릴 건데 데요 너무 상처받지 마세요 이런 특징이 있다고 했지 이렇게 산다고는 안 했습니다 제가 늘 말씀드리지만 사주라는 것은 그렇게 정해진 것이 아니라 본인이 이제 그 운명의 길로 자꾸 뚜벅뚜벅 걸어 들어가는 그런 겁니다 안 가시면 돼요 근데 보통 제가 이렇게 얘기하잖아요 그럼 다들 어떻게 그런 말을 하실 수가 있어요 안 그러고 맞아요 제가 좀 그래요 이러더라고요 자 갑갑 병존 장점은 일단 리더 감이에요 갑은 여러분 어디에 있든 리더 감이에요 그죠 1번이 아아 갑을 병정 무한테 갑이죠 지를 하는 사람이죠 이게 나쁜 의미로 많이 희석이 돼서 그런데이 사람이 정말 갑이에요 1등이에요 그래서이 사람은 보스이어폰 자하는 최초의 나무 그래서 되게 철학적이고 개척자 그요 근데 요게 만약에 좀 흑화한다 그러면은 아까 갑질이라 그랬잖아요 진짜 갑질을 하는 거예요 갑질 대마왕이 돼요 잘난척하고 오만할 수 있죠 그러면서 이분들이 마음속으로 이런 길런 대사를 해요 인간이란 정말 미개하다 이런 말을 하는 이유는 뭐냐면 이분들 인간에 대한 기대가 있어요 예를 들면은 아니 이렇게 문제가 불거지고 있는데 철거하기 귀찮다고 이래 용품을 일반 수에게 처박는게 말이 되는 얘기야 인간이랑 정말 비교하나 이런 거예요 분들은 언제나 좋은 방향으로 갈 수 있고 그런 안 좋은 방향으로도</w:t>
      </w:r>
    </w:p>
    <w:p>
      <w:r>
        <w:t>갈 수 있다 선택은 언제나 본인의 몫이죠 을목은 뭐 다들 알죠 생존력 적응력 그리고 실리를 추구하고 부드러운 처세술 갑목이 나를 따르라 라면 을목은 부드럽게 뒤에서 저쪽으로 가실까요 하면서 자기가 원하는 방향으로 살살살살 미는 거예요 그래서 이들이 하는 처세술은 보다 고도화돼 있고 굉장히 실용적 요 딱 들으면은 갑목 말은 어 멋있는데 그래도 내일 뭐 하자는 건지 잘 모르겠어요 근데 을목은 아 내일은 그럼 이거 할까 그럼 당장은 이거할까 이렇게 한 발 한발 자기가 원하는 목적지로 살살살살 미는 거예요데이 사람들이 이제 흑화하면 어떻게 되냐 약간 비열하고 치사해 질 수 있어요 왜냐면 목적 중심이에요 되기만 하면 된다 이런 사람들이요 흑막 빌런 이런게 될 가능성이 있어요 얘네들은 그럼 빌런 대사 무슨 생각을 하겠어요 남들도 다 이러고 살아 나만 이런 거 아니야 어느 날 갑자기 아무 새날 이렇게 먹다 남기 아이스트 아메리카노를 버리고 가면서 남들도 다 이러고 살아 이런 마음이 든다면 어 내가 내가 이런 길로 가면 안 되지 이러면서 이제 그걸 버리러 가시면 돼요 자 다음은 병병 병병 병존</w:t>
      </w:r>
    </w:p>
    <w:p>
      <w:r>
        <w:t>있니다 일단 병화 폭발적인 추진력 그리고 워커홀릭 여기 진짜 일 많이 하죠 그리 열정이 많고 에너지가 넘치는 거 이분들 단점 당연히 뭐겠어요 급발진 처음에는 약간 잔잔하게 화가 나고 있었는데 점점 말을 하다 보니까 화가 막 너무남 그래서 이제 약간 이게 비 논리가 있어요 논리의 비약 1을 말하다가 1 2 3 4 5 이렇게 말하 하는게 아니라 1호 10 기억 니은 막 이렇게 말을 하기 시작해요 이제 감정이 되게 앞서요 내가 너무 빠르기 때문이에 내 에너지가 너무 빨라서 일어나는 모든 장단점 있니다 이런 분들이 있어야 일이 되지 않겠어요 근데 실무을 누가 할 거예요 예 소는 누가 키울 거예 병병 에너지는 그런 건데 이게 이제 너무 강해지면 마음속으로 이런 억울한 마음이죠 아무도 날 이해못해 아 차분이 앉아서 이해를 시키면 되거든요 갑자기 다 망해 버려 난 나갈 거야 이게 병병 약간 급발진이 영 이렇게 하고 사실 수 없어요 그러면은 이제 자꾸 스펙도 안 쌓이고 연애도 길게 안 되고 이러니까 조금 브레이크를 거셔야 된다 그다음은 정정 병존 있니다게 뭐 콜릭 2죠 병병이랑 정정은 그냥 일을 진짜 많이 해요 근데 이제 정정은 조금 더 따뜻하죠 정도 많고 애정도 많고 그니까 여기는 잡일이 더 많아요 병명은 이제 큰 일 하는 거예요 막 회사 프로젝트 세우는 거 뭐 때려 부숴서 다시 하는 거 이런 거 한다 그러면 정정은 그 일도 하는데 거기서 상처받은 사람도 보살펴야 되고 잘 못 기는 팀원 도 하나 이렇게 주소야 되고 마음이 아프고 막 이런 거예요</w:t>
      </w:r>
    </w:p>
    <w:p>
      <w:r>
        <w:t>이런 사람 집단에 하나 있으면 얼마나 좋습니까 근데 이분들 흑화 할 수 있죠 이분들 이제 흑화하면 뭐가 되냐 오지 아파 만인의 신우이 계속 하서 뭐 하는 거야 이거 어떻게 하신 거 이거 왜 이렇게 하시는 거요 그리고 비밀을 안 지켜요 정정이 병병 공통적 뭐냐면 발산이 아아 비밀은 안 지키는게 아니고 사실 못 지키는 거예요 이걸 비밀이라고 말을 해 줘야 돼요 근데 그냥 말하잖아요 그럼 이들은 그냥 다 말해요 근데 또 되게 궁금해한다 안 궁금해하는 일주이 있고 궁금해하는 일주이 있는데 정정 되게 궁금해해요 그래서 이들은 항상 진짜 아무한테도 말 안 할게 나만 알려줘봐 이렇게 하고 이걸 다 파고 다녀 이게 이들의 애정이고 사랑이에요 이분들 조금 덜 들으시면 돼요 무무 병조 글자만 봐도 벌써 이렇게 무무 하잖아요 그 그게 무슨 뜻이죠 호을 해 주는 거죠음음 이렇게 자유로워요 이분들 이해심이 굉장히 깊어요 포용력이 있고 당연히 이러니까 중간자 역할 많이 많니 하죠 얘네 둘이 싸우면 가까이 가서음음 그랬구나 넌 그렇게 생각하는구나 쟤는 이렇게 생각한대 또 쟤한테 가서 제가 이렇게 생각한대음 너는 그렇게 생각하 이러시는 거예요 인간관계 중제 전문가예요 여기 흑화하면 어떻게 되냐 매우 무무 덤덤 무덤덤 영혼이 없음 그리고 이득 없는 일을 극혐해요 무토는 것이 굉장히 포용력 있고 자유롭지만 그건이 모든게 내 땅 위에 있는 나의 것이기 때문이요 내 것이 아닌 것에는 사실 굉장히 차가워요 술 먹고 전애인이 연락하자아요 딴 애들 받아줄 수 있어</w:t>
      </w:r>
    </w:p>
    <w:p>
      <w:r>
        <w:t>정정 이런 애들 받아줄 수 있어요 왜 이런 전화를 하는 거야 술 많이 먹었어 이런 건데 우물 어떤 스타일인가 이런 쓸데없는 일로 다시는 연락하지 마 어떻 보면 되게 장단점이 구분이 희미해요 장점인 거 같기도 하고 단점인 거 같기도 하고 요거는 약간 주변분들이 판단하시는게 좋습니다 무무한 이런 쓸데없는 일로 다시 연락하지 말라는 말을 들었다 듣고 싶지 않으면 다시 연락하지 마세요 무무는 한번 아니면 아닙니다 자 기토 무토 같이 토죠 당연히 이해심이 갑이에요 남의 말을 되게 잘 잘 알아들어요 언어적인 재능이나 엔터 사업적 수환 이런게 굉장히 좋습니다 왜냐 굉장히 거대했던 무토가 사람이 사용할 수 있는 기토를 넘어 왔잖아요 그래서 여기는 실무 천재들이 스타트업에 진짜 많아요 실무에 능하다 근데 여기도 이제 흑화 할 수 있죠 여기도 이득 없는 일에 굉장히 차갑습니다 그리고 쓸데없는 행동을 진짜 싫어해요 내가 설득되지 않는 행동 내가 그걸 왜 mg 어록에 있다면서요 제가 그걸 왜 해야 되죠 기토가 딱 요런 거예요 해야 된다고 설득이 되면 누구보다 열심히 하는 건데 설득 득이 안 되면 이제부터 진짜 힘든 거예요 왜냐 기토는 생각보다 한번 눈에 불이 붙으면 위아래가 없어요 아래도 들이받고 위도 들이받고 이들을 설득시키는 데이가 굉장히 중요합니다 그래서이 기토 분들은 마음속에 제각을 왜 해야 돼요라는 말이 떠오를 때가 있잖아요 그러면은 그 질문이 떠오른 사람에게 그런 말투로 하지 마세요 자 날 설득해 봐 이런 식으로 하지 마시고</w:t>
      </w:r>
    </w:p>
    <w:p>
      <w:r>
        <w:t>정말 궁금하다는지 조금 마음을 담아 가지고 이렇게서 하시면 조금 더 좋을 겁니다 아이 경경 병이 정말 굉장히</w:t>
      </w:r>
    </w:p>
    <w:p>
      <w:r>
        <w:t>이 멋있는 병존 이거든요 경금이 글자 자체가 거대한 바위산 그것도 병존 있잖아요 딱 각잡혀 있고 정의를 수호하고 안 되는 일 되게 만들고 막 뚫고 나가는 그런 거 있죠 질서를 지키고 확립하는 그 도덕성을 되게 갖고 있어요 근데 이거 흑화 되면 어떻게 돼요 답답하죠 그 산이 우리 집 바로 앞에 있다면 그 산이 멀어야 여러분 순경으로 보이는 거야 내가 그 산에 이렇게 얼굴을 이렇게 대고 있다고 생각해 보세요 앞이 깜깜하지 그리고 융통성이 좀 없는데 그 와중에 또 어떠냐 약간 무서워요 어떤 일에서 어려움을 겪을 때 아 이거 꼭 이렇게 다 설득해서 해야 되나 이런 생각을 좀 해요 그래서 폭력적일 수 있어요 근데 이게 폭력적인게 꼭 나쁜 거 아니죠 폭력이 나빠진 건 굉장히 근대에 들어서 나빠진 거예요 예전에는 무인들을 숭상하는 문화가 있었잖아요 그런 데서는 사실 되게 좋은 재능이었다 거죠 밑에 사람들을 휘어잡아 가지고 방향을 이끌어 주고 일을 시키고 이런 걸 했었는데 현대에 오면서 조금 다루기 힘들어진 거죠 그래서요 분들은이 폭력성을 합법적으로 푸시면 돼요 군인 하셔도 되고 때리라는 말이 아니고요 훈련을 하면 되잖아요 스포츠 태권도를 한 다든가 복싱을 한다든가 이러면서 이렇게 합법적으로 패시면 돼 어 그런 얘기 있잖아요 칼을 드는 사주 이런 거 하면 꼭 사람을 죽일게 아니고 의사에서 살리면 된다 이런 것처럼 합법적으로 푸시면 됩니다 왜냐 이분들 마음속에는 네가 맞아야 정신을 차리지 이런 마음이 약간 있어요 왜냐</w:t>
      </w:r>
    </w:p>
    <w:p>
      <w:r>
        <w:t>본인은 잘못했을 때 맞아도 이유가 정당하다면 괜찮다고 생각하는 경향이 있어요 꼭 육체적으로 맞는게 아니라 되게 강한 제압을 당했을 때 아니면 되게 강하게 혼났을 때 경은 이유가 타당하다면 내가 혼났 하는 걸 받아들일 수 있는 사람들이에요 그래서 상대도 받아들일 수 있을 거라고 생각합니다 하지만 가끔 아닐 수 있다 신신 병존 신금 말할 것도 없죠 이분들 굉장히 예리하고 민감하고 똑똑하고 잘 꾸미고 이분들 당연히 예쁠 확률 매우 높죠 왜냐 잘 꾸미니까 깔끔하지아요 그리고 철이 어때요 귀신 같죠 아주 그냥 착착착착 확실한 계획과 관리 요런게 있지만이 분들은 그냥 들으면서도 느껴지지 않아요 이분들이 어떻게 흑화하지 극도의 미나 그리고 약간의 결벽증 이분들 마음속에 무슨 생각 하고 있겠어요 아 나도 정말 너무 멍청하고 더러워 막 이런 생각을 하고 있단 말이야 물론 신시은 풍미가 있기 때문에 절대 소리 지르지 않습니다 그냥 입을 꼭다면 잔잔한 미소리 치는 채로 마음속으로 만 엄청이 더러워 이런 생각을 하고 있는 거예요이 분들의이 단점은 주변을 좀 피곤하게 할 수 있죠 본인 예쁘고 깔끔하고 씻는 거 좋다 이거예요 근데 남도 씻었으면 좋겠어 그러면 이제 사람 인생이 피곤해지는 겁니다 그냥 두세요 흐린 눈을 배우셔야 돼요 아 모르겠다 나나 향수 한 번 더 뿌리고 말까 이러면서 그냥 다시 신만의 중도를 좀 찾으셔야 돼요 안 그러면 자기 스트레스가 커져서 주의가 필요합니다 다음은 이민 병존 제가 좋아하는 이인 병존 분들은 도화</w:t>
      </w:r>
    </w:p>
    <w:p>
      <w:r>
        <w:t>병존이라고 하는만큼 생긴게 매력이 있어요 잘생겼다 이런게 아니라 한 번 보면 두 번 보고 싶고 두 번 보면 이게 맞나 생각하면 세 번 보고 싶은 그러다 보면 정의 드는 그 임은 수들은 타인을 다 잘 받아 줘요 무토 기토가 사람을 잘 받아 주는 거는 이해하려고 받아주는 거예요 넌 능력이 있구나 내가 널 인정한다 널 이해 한다 이런 거고 이임 개개 이런 사람들이 받아들이는 이해는 응 그래 너는 너고 나는 나고 귀가 달려 있으니까 들러는 줄게 요런 겁니다이 자유로움과 편안함은 진짜 편안해요 주변에 그래서 이상한 사람 많이 꼬이 진짜로 들어주는 줄 알고 사실 많이 듣고 있지 않고 흘려 넘기는 기는데 그 대신 굉장히 높은 레벨의 이해심을 가지고 있죠 인간 블랙 홀이에요 사람들이 막 여기 주변에 모여요 자기 얘기하려고 요러면 당연히 이제 단점이 생기겠죠 우유부단해 너는 너고 나는 나고 강은 강이고 하늘은 하늘이 그고 결단을 내려야 되는 순간 결단을 못 내립니다 사람을 끊어내야 될 때 못 끊어내 그리고 이분들이 약간 모든 쾌락에 좀 약한 편이에요 음주 가무가 됐든 주색 잡기가 됐든 술은 되게 좋아하거나 사람을 끊임없이 만나야 되거나 노래나 춤을 좋아하거나 이러는데 이걸 잘 풀면 돼요 너무 빠져들지 않도록 조심해야 돼요 항상 거기에 유혹이 있다 이분들 외로움을 좀 많이 타요이 임수의 특징이 아래로 가라앉는 거거든요 나가긴 또 귀찮아 근데 게으르고 나태 지옥이에요 여기는 적당히 운동도 하시 하시고 밖에 나가고 사람을 만나는 이상한 사람을</w:t>
      </w:r>
    </w:p>
    <w:p>
      <w:r>
        <w:t>노력을 해서 끊어내는 요런 것들을 좀 하셔야 됩니다 항상 임의 마음속에는 전개 전가지 술을 마시면서 요걸 좀 경계를 하셔야 돼요 그래서 임은 약간 정신을 차려야 된다 다른 일주일은 몸이 안 좋아지면 운동하시면 돼요 이러는데 이미이미 운동을 하셔야 돼요 주기적으로 열기를 찾아야 되거든요 자 마지막 개개 병조 아까 이민 병조 같은 수기운을 갖고 있는데 계수로 넘어가면 약간 더 맑은 물이 되면서 오히려 심금 경금 이랑 약간 분위기가 비슷해집니다 좀 더 섬세하면서 감정적이 감수성이 있어요 예술성도 있고 타인의 말을 이민 병전 그이 그냥 응 그래 너는 그렇구나 이렇게 듣고 있다면 개개 약간 아 그래 그랬어 이렇게 늘어 줘요 그래서 어디서나 적응할 수 있습니다 그래서 얘들은 비밀을 진짜 많이 알고 있어요 사실 개에는 별 말은 안 해요 여러분 그냥 아 진짜요 너무 힘드셨겠다 이렇게 몇 마디 하면은 앞에서 내가 막 줄줄 다 말하고 있는 거예요 오늘 정신 차려 보면은 내가 이런 얘기를 왜 하고 있지 이러면서 이제 비밀이 다 털리는 거죠 그래서 가만 있어도 당연히 사람이 많이 꼬여요 개개 인기가 좋습니다 근데 이분들 단점이 뭐냐 사람 보는 눈이 좀 없어요 사람이 많은 사주의 특징이에요 맞아요 모든 사람이 보는 눈이 있으면 이상한 사람은 어디 갑니까 저 같은 사람도 받아줄 사람이 있어야죠 단점에 넣지 말고 장점에 을까 여기도 도의 귀차니즘과 우울해짐이 있어요 화를 가지신 분들이 자기가 원치 않는데 너무 자기를 드러내서 수치스러워하고나 왜 이렇게</w:t>
      </w:r>
    </w:p>
    <w:p>
      <w:r>
        <w:t>이걸 말을 안 하면 못 참았을까 막 이런 생각을 하는 것처럼 술을 가지신 분들은 끝도 없이 침자 하는 그 성향이 있어요 그래서 이분들이 가지는 그 매력이 거기서 오는 거잖아요 촉촉한 눈으로 말라하고 가만히 있는 그런 그거 없는 사람은 또 그걸 못 해요 이렇게 나는 시장바닥에 좌판 상인처럼 이렇게 생 나대고 좋아하는 사람 앞에서 광대가 되고 왜 그랬을까 막 이런 거고 여기는 감정이 그랬어 주체가 안 돼요 갑자기 이렇게 눈물이 또르르 근데 두 개가 이렇게 병전 있으면 양쪽 눈에서 눈물이 주르르 비가 오잖아요 그럼 이분들 마음속에 미란이랑 갈까 너 하 이런 생각이 막 떠오르는 거야 이분들 생각을 깊게 하면 안 돼요 당장에 해야 될 거 아니면 생각을 멈추시라 아니면 그냥 예술을 진짜 하세요 승화하면 돼요 음악이나 그림이나 그런 방향으로 해소를 하시면 좋습니다 차 자이 정도로 정리를 해 드릴 수 있을 것 같네요 정말 귀 귀네 정말 귀한 시간이었고 오늘 금사빠 재밌으셨다면 구독 좋아요 알림 설정을 부탁드립니다 자 오늘 우리 병존 친구들 나와 가지고 맞는지 아닌지 얘기해 보면 좋을 것 같습니다 안 맞는다면 안 맞는 이유가 뭔지 꼭 얘기를 해 주세요 이렇게 토론을 해보면 우리 또 사주 발전에 도움이 되니까 같이 얘기를 해보도록 합시다 그럼 안녕 그러면 병존 말고 세 개가 같이 붙어 있는 존은 어때요 존이야 여기다 곱하기 3 하시면 됩니다 세 배 더 장점이 생기고 세 배에 더 단점이 생길 확률이 높아지는 거죠 어떤 성향이 강해진다는 거 점점 사회에</w:t>
      </w:r>
    </w:p>
    <w:p>
      <w:r>
        <w:t>껴서 살기 힘들어진다는 거예요 그러면은 사람이 본능적으로 어 살려면 발전해야겠다 이런 마음을 가져요 그래서 실제로 이런 분들이 사는 걸 되게 힘들어요 근데 그러다가 30대 중반 40대 되면은 깨닫는 거죠 아 이렇게 살면 되겠다 그래서 성공한 사람들 보면 치우친 사주가 많죠 하지만 여러분 그 이면에는 실패한 사람 중에도 치우친 사람이 많다는게 학게 정설이죠 어 초이 그러면 지지에 있는 병조 또 다른 특징이 있나요지지 병조 천간 병존이랑 사실 같아요 만약에 내가 미미 병존이다 그러면은 은토 기기 병존 해당을 하죠 그 기기 병존이랑 이미 병존 같은 겁니다 현관이 조금 더 하상 생각 개념 이런 것들이라고 한다면 지지는 행동 남들이 봐서 느껴지는 모습에 더 가까워요 기기 병종과 미미 병종이 있는데 누가 더 그렇게 보이냐 밖으로 그럼 미미 병종이 조금 더 그렇게 보일 수 있는데 사실 그 안에 들어 있는 성향은 똑같습니다</w:t>
      </w:r>
    </w:p>
    <w:p>
      <w:r>
        <w:t>둘이 I</w:t>
      </w:r>
    </w:p>
    <w:p>
      <w:r>
        <w:br w:type="page"/>
      </w:r>
    </w:p>
    <w:p>
      <w:pPr>
        <w:pStyle w:val="Heading1"/>
      </w:pPr>
      <w:r>
        <w:t>0265. 🌺 사주에 나란히 있는 병존 🌺 똑같은 글자가 사주에 있을 때 훨씬 치명적인 이유😘 (지지편) | 금사빠 EP.41</w:t>
      </w:r>
    </w:p>
    <w:p>
      <w:r>
        <w:rPr>
          <w:color w:val="666666"/>
          <w:sz w:val="18"/>
        </w:rPr>
        <w:t>채널: 포스텔러 FORCETELLER    업로드: 20250217    길이: 25:06</w:t>
      </w:r>
    </w:p>
    <w:p>
      <w:r>
        <w:rPr>
          <w:color w:val="1A0DAB"/>
          <w:sz w:val="18"/>
        </w:rPr>
        <w:t>https://www.youtube.com/watch?v=h3rmoTooBnc</w:t>
      </w:r>
    </w:p>
    <w:p>
      <w:r>
        <w:t>그래도 우리가 환경이 바뀌면 나이가 들면 좀 바뀌는 부분이 있잖아요 병존의 분들이 그런 변화가 되게 적다는 거예요 의지에서 오는 똥꼬집 융통성이 없는 거야 난 죽어도 도끼파 그리고 장점이 뭐겠습니까 안녕하세요 금방 사주에 빠지게 된 썰 금사빠의 초입니다 오늘 주제는 댓글에서 많이 요청주셨던지지 병존 사주 특징입니다 오르시는 분들을 위해서지지 병존의 대해서 아주 짧 간단하게 설명을 드릴게요 자 일단 포스텔러 만세력 보시면은 아래지지 부분에 같은 글자가 옆으로 붙어 있는 경우를 말해요 요렇게 떨어져 있으면 안 됩니다 자꾸 물어보지 마세요 떨어져 있어도 되나요 안 됩니다 이렇게 연달아서 붙어 있어야 돼요 참고로 청관 명조는 제가 전에 영존 영상에서 다뤄 드렸어요 그래서 그 영상 참고해서 보시면 되겠습니다 사실 거기서 설명해 놨어지 명정도 안 되 일지 지지는 내 자 하잖아요 그럼 연지 지지는 내 사회생활의 모습이잖아요 그럼 이걸 다르게 하는 사람이 많은데 나는 어릴 때도 이렇게 타고 태어났는데 사회 생활도 이렇게 할 거고 내 자하도 이렇다 나는 이걸 똑같이 하겠다는 거야 이런 식이면 월지 일지 일지 시지 요런 병존이 고집 세기가 최고봉이 있다 이런 거 느껴지시지 않나요 왜냐하면 나는 이런 인간으로 나왔어 일지지지 근데이 모습 그대로 사회 생활 하겠다 이게 월지지지 똑같을 때 병존 얘기예요 혹은 나 이렇게 태어났는데 죽을 때까지 이렇게 살 거야 월지 시지 병존 그런 겁니다 그니까 일지를 중앙으로 두고 양쪽으로</w:t>
      </w:r>
    </w:p>
    <w:p>
      <w:r>
        <w:t>병존 있을 때 요런게 좀 심해요 어 사람이 바뀌냐 안 바뀌냐고 쓰냐 안 못 쓰냐 이런 건 논란의 여지가 많은 부분이죠 그래도 우리가 환경이 바뀌면 나이가 들면 좀 바뀌는 부분이 있잖아요 철이 들기도 하고 다듬어지기 하고 요런데이 병존 있 분들이 그런 변화가 되게 적다는 거예요 무기로 치면은 원거리는 활들고 돌진할 때는 창이고 뭐 근접 좀 되면 칼 쓰고 이래야 되잖아요데 그냥 도끼 들고 원투로 그냥 쭉 가겠다 나는 멀리서도 도끼를 던지고 가까이 오면 도끼를 때리고 이렇게 하겠다 이런 분들이에요 그러다 보니까 단점이 뭐겠습니까 의지에서 오는 똥꼬지 기만으로 나는 갈 거야 이런 고집 융통성이 없는 거야 난 죽어도 도끼파 그리고 장점이 뭐겠습니까이 툴에서 해강장어 그래서 병존의 분들은 다른 사주보다 자기의 장단점을 잘 이해하시는게 되게 중요해요 그리고 본인이 원투 이니까 인덕을 쌓아서 주변에 도와줄 사람을 만드는게 굉장히 필요해요 팔 쓰는 사람하고도 좀 친해지고 뭐 칼 쓰는 사람하고도 친해지고 요런게 승리하는 전쟁을 만드는 중요한 요소라는 겁니다 자 종합 설명은 여기까지 하고요 우리가 알고 싶은 거 이게 뭐냐 이게 중요한 거죠 빨리 스킵하고 제 거 말해 주세요 이런 거니까요 지지별 조금씩 다른 장점고 개운 법을 제 알려 드리도록 하겠습니다 요거는 제가 자축 임묘 진사오미 순서대로 안 하고 같은 오행 지지별 묶어서 설명을 해 드릴게요 자 그래서 매일 맨 마지막에 나오시는 해해병존 여러분들하고 자자병존 먼저 설명을</w:t>
      </w:r>
    </w:p>
    <w:p>
      <w:r>
        <w:t>드릴게요 해하고 자는 둘 다 수의 속성을 가지고 있는 지지에요 그죠요 수 병존 있 경우에는 이해심이 이나 수용성이 되게 높다는게 특징이에요 그리고 적응력이 되게 뛰어나고 있는 걸 그대로 두는 능력이 있다 그거 게으른 거 아니에요 이거 능력이에요 자 요것도 나눠서 설명을 해 드리면 해해병존요 해수는 조금 더 수동적이 동물로 되지않아요 그렇게 말하면 여유가 있는 거고요 나쁘게 말하면 살짝 게으르다는 얘기입니다 벌어지는 상황을 그대로 받아들이는 능력이 있어요 그리고 진짜 진짜 중요한 순간이 아니면 나서서 일하지 않습니다 요거 제가 능력이라고 얘기하면은 자꾸 사 람들이 그냥 게으른 거 아니냐 이런 얘기 하는데 방바닥 가운데다가 박스를 하나 두고요 그걸 치우는게 능력일까요 안 치우는게 능력일까요 저는 그거 안 치우는 것도 능력이라고 생각하거든요 그냥 그걸 이렇게 폴짝폴짝 뛰어넘어서 다니는 거예요 근데 이거 누가 여기다 뒀냐 내가 이걸 여기로 치웠다 이런 가만히 못 두는 사람들이 또 있어요 그러니까 그런 사람들에 비하면이 해수에 가만두는 거는 능력인 거예요 근데 이제 아주 크리티컬한 이슈가 발생을 하면 멧돼지처럼 나와요 여러분 멧돼지 되게 빠릅니다 그걸 파팍 해결을 해요 그럴 때 또 폭발적인 추진력은 되게 좋아요 그리고 바로 들어 누워요 되게 좋게 말하면 효율적인 거죠 근데 만약에 어려운 일을 해결하는데 3일을 줬어요 그러면은 3일 내내 뭐 하루에 시간씩 하면 되는데이 해수 분들은 이틀 동안 누워서 와 이걸 어떻게</w:t>
      </w:r>
    </w:p>
    <w:p>
      <w:r>
        <w:t>하면 하루 안에 하지 이걸 고민을 해요 이틀 동안 고민하고 남은 하루 안에 방법을 찾아서 해결하는게 해수 방법이에요데 이분들이 근데 단점이 뭐냐면 대인관계에서 에너지 소모가 되게 커요 왜냐면 대인관계는 그때그때 해결해 줘야 되는 건 투성이잖아 해수 템포다는 조금 빠른 일들이에요 그래서 요런 데서 에너지를 많이 쓰기 때문에 해수는 또 뭐가 필요하다 아무하고도 말을 안 하고 나만의 공간에서 혼자 쉬는 시간이 필요해요 그래서 그런 자기만의 시간을 좀 지켜 준다면 대인 관계도 그렇게 어렵지는 않다 결혼을 잘하는 경향이 있습니다 자 아까 그 박스 얘기했잖아요 누가 뭘 여기다 뒀어 그럼 그냥 두면 되잖아데 그거를 꼭 자기는 왜 이걸 여기에다가도 이렇게 따지고 들지 않고 그냥 그렇구나 해주기 때문에 더러운 생활이나 연인 관계가 편한 경향이 있어요 물론 이제 아까 말씀드렸다시피 문앞에 있는 쓰레기 봉투도 말한다면 안 채워지기 때문에 약간 게을러지는게 단점입니다 그리고 자자 병전 약간 더 능동적이 그래서 벌어지는 상황을 받아들이고 이해하고 그때그때 적재 적 소에다 잘 써 먹어요 폐해가 그냥 가십을 들어 줄 뿐이라고 한다면이 자자 병주는 조금 더 정치적으로 이용할 줄 알아요 소문을 들었다던 누군가의 정보를 들었을 때 그런 거를 잘 이용할 줄 압니다 에다가 비유되는 기운이 있아요 사람만큼 집단 생활 하고 가족을 꾸리는 동물이집니다 사람 사이를 부지런히 움직이면서 관계를 만드는 거에 특화돼 있어요 집단 생활을 잘합니다 근데 그만큼</w:t>
      </w:r>
    </w:p>
    <w:p>
      <w:r>
        <w:t>스트레스도 많이 받아요 근데 이게 자자병존 분들 중에서 어 전 사람이 너무 싫어요 이런 분들이 있어요 이건 왜 그러냐면 이분들이 잘한다는게 뭔지 알아요이 정도 돼야지 잘하는 거고 인간관계는 여기까지 해야 되라는게 되게 높아서 아예 지쳐서 안 하는 거예요 하지만 요걸도 이제 회사에서 잘 알아보기 때문에 분들요 지에다 잘 올려요 중간 관리자 이런걸로 많이 꽂아 넣습니다 이분들이 하면은 좀 유연해요 그 전면에 나서는 1인 자보다는 뒤에서 실속을 차리는 2인자에 가깝습니다 그대 이제 단점이 뭐냐면 대인관계를 잘한다는 거 뭡니까 대인에 대한 또 욕구가 있는 거죠 그래서 외로움이 조금 많고 뒷심이 조금 부족해요 요런 부분을 보완해 주면 좋다 자 다음은 토 오행이 분들 축진</w:t>
      </w:r>
    </w:p>
    <w:p>
      <w:r>
        <w:t>미술 한번에 가겠습니다요 분들은 일단 공통적으로 끈기 인내 집착 포용력을 가지고 있어요 되게 끈질기고 오래 가는 것들에 강해요 은혜도 원수도 오래 가는 사람들입니다 그러다 보니까 어떤 일이 하나 벌어졌을 때 그 일을 쭉 끌고 나가는 끝까지 결과까지 완수하는 그런 에너지가 되게 있고 장점입니다 자 그럼 하나씩 또 나눠서 설명을 해 드릴게요 축 병존요 축토는 토 중에서 술을 품고 있는 토예나 항상 어디에도 있고 어디에도 없다 그러는게 하나씩 다 다른 오행을 끌어안고 있어요 그래서 토의 추진력과 수의 풀어짐이 늘 싸우고 있어요 호는 으아 이거고 수는에 이거예요 그래서 기 안에서 항상 그게 공존 하거든요 일할 때 엄청 격하게 해요 그리고 쉴 때는 또 너무 쉬어요 그래서 보통 과로와 번 아웃과 괄호와 번 아웃을 왔다 갔다 해요 그만큼 이제 전문직에 맞습니다 그 소고집 이런 얘기 하잖아요 요거는 뭐 어디 해석을 봐도 다르지 않습니다 집이 보통이 아니다 그래서 이게 축축 방전이다 내 사주에 소가 두 마리 있는 거야요 무슨 얘기냐 일을 잘한다 근데 그만큼 고집이 쉬다 그래서 실제로 이분들이 일을 정말 잘하기도 하는데 개인 관계나 이런 데서 서 이제 트러블이 있을 수 있다 어떤 의미에서 머리 쓰는 것 좀 귀찮니다 그래서 막 너무 이렇게 뭉게뭉게한 것들을 덜 좋아하지 않아 차라리 내가 몸으로 때워서 몸 고생을 해서 이거 하겠다 요런 일을 더 많이 하는 편입니다 너 힘 쓸래 머리 쓸래 이렇게 물어보면 그냥 힘 쓰고 말겠다 이런 분들이에요 머리는</w:t>
      </w:r>
    </w:p>
    <w:p>
      <w:r>
        <w:t>좋지만 아껴 두겠다 그리고 분들이 병이 많고 되게 따뜻한 사람들이에요 그거를 다 이제 일로 보여 줍니다 내가 너를 사랑해 답을 해 줘 내가 너를 좋아해 일을 대신 해 줘 이런게 이제 추토의 사랑입니다 한번 화가나면 굉 굉장히 무서워요 왜냐면 소가 두 마리자 고집이 두 개라 그랬잖아요 원한이 두 배예요 이분들 잊어버리지도 않아 그래서 원한을 사지 않는 것이 중요하다 스토 분들에 대한 피드백은 아니네요 주변 분들만 잘하시면 돼요 자 이제 진진 병종 진토 있니다 진토는 토 중에서 목의 기운을 품고 있는 토예나 있는 성장력 추진력 꿈을 꾸는 능력을 갖고 있으면서 토가 가지고 있는 실행력 결과로 만들어내는 능력도 같이 가지고 있다는 거예요 요분이 그래서 노력에 비해서 내 팔자가 좀 편하고 잘 풀린다는 근거없는 믿음이 있어요 근데 가만히 보잖아요 이거는 이분들이 노력을 힘들다고 생각하지 않아서 그래요 내가 하고 싶은 걸 하는데 일이 잘 되네 요렇게 생각하는 거예요 제가 이렇게 유튜브를 하고 있는데 근데 제가 이걸 좋아하면 어 리서치 하는 것도 너무 재밌어 회의하는 것도 너무 재밌어 이러면 저는 노력을 별로 안 한 거예요 근데 이이 노력한 거에 비해서 되게 잘 되네 어 술술 풀리네 이렇게 생각한다는 거예 그래서 그만큼 진토는 원하는 걸 할 때 시너지가 커요 그래서 요게 장점이고 단점이 뭐겠습니까 반대로 하기 싫은 걸 시키면 안 하느 이만 못 합니다 진투 테 뭐를 억지로 시키지 마세요 안 하느 이만 못해요 생각해 보세요</w:t>
      </w:r>
    </w:p>
    <w:p>
      <w:r>
        <w:t>12지신 중에 욕만 지금 존재가 허상에 얘가 있었을까 없었을까 대한 논쟁이 많은 동물이죠 그래서 이분들 너무 인간사에 구속시키지 마셔라 하고 싶은 걸 하게 놔두는게 최고다 이미 그렇게 살고 계실 거긴 한데 자 그다음은 미미 명조 토입니다 미토는 화를 품고 있는 토예나 생하는 관계이기 때문에 솔로가 집착의 화신이 왜냐면 는 파도 약간 끌어오르는 것들 열정과 나의 사랑과 내 일과 행동인데 그게 또 토 아아 이분들 이게 더 행해지기 때문에 소유가 집착이 화신이 됩니다데 그만큼 열정적이고 사랑도 많은 거예요 그리고 또 요런 일을 해내기 위해서 되게 꼼꼼하고 내가 원하는 방식으로 일을 처리해야 속기 시원한 굉장히 이제 파고드는 성향의 사람들이에요 이렇게 들으면 단점 같지만 겉에서 보면 어떻습니까 결과를 잘 내고 사회 생활에서 완벽주의로 보이기 때문에 소관의 소유욕 집착 완벽주의가 크게 밖으로 부각되 않는 거예요 나는 그런데 남들이 보기에는 어제 아주 열정적으로 일을 하는 애 이렇게 보이는 거죠 그 여러분 혹시 이거 여담인데 양털 다 깎은 거 보셨어요 얘들 사실 염소랑 크게 차이 없거든요 털 깎아 놓으면 내면이 사 나온 애들이에요 외적인 온순함을 가려서 좀 잘 안 보이는 거예요 이분들이 어떤 행동이라 그가 말투 이런게 애교가 있고 좀 따뜻한 편이거든요 근데 이제 이분들이 막상 화났을 때 털을 밀었을 때 그럴 때는 또 이분들 되게 무서운 사람들인 거예요 축포가 한 번에 빵 들이받아서 골절 시키면 는 오늘 한대 때리고 기회 와서 한 달 있다가 또</w:t>
      </w:r>
    </w:p>
    <w:p>
      <w:r>
        <w:t>때리고 1년 있다가 또 때리고 이런 식으로 100년간 100대를 때리는 스타일이에요 엄청 피곤하죠 여기도 건드리지 않는게 좋습니다 자 이제 술토는 금을 품고 있는 토예나 교리를</w:t>
      </w:r>
    </w:p>
    <w:p>
      <w:r>
        <w:t>알고 있는 토입니다 기본적으로 축진 미술의 토병 mon 그이 전부 소유욕과 성취욕이 되게 강한 편이에요 근데 그중에서 술토는 제일 정도를 지키려고 하는 포예 내가 가지고 싶긴 한데 정도를 따라서 법칙에 의해서 가지겠다는 팝니다 그래서 요가 제일 의리도 있고 충직한 편이죠 술토가 개인데 막 말티즈 있고 뭐 요크셔 있고 뭐 푸들도 있고 이래서 사람들이 약간 이미지에 혼란이 있어요데 딱 진돗개 상상하셔도 혼자서 잘 살아요</w:t>
      </w:r>
    </w:p>
    <w:p>
      <w:r>
        <w:t>늑대처럼 야생에서도 잘 사는데 다 객관은 무리 동물이지 않습니까 그래서 여러 사람과 있을 때 인격적으로 성장하고 스스로의 능력도 성장할 수가 있습니다 이제 단점이 뭐냐면 싹 빠르지가 못해요 눈치껏 이렇게 좀 잘 못 하셔 가지고 손해를 보는 경우가 있다데 뭐 이거를 꼭 굳이 보완해야 될 문제라고는 보지 않습니다 사람이 꼭 소탐대실 해서 좋을 건 없지 않습니까 이렇게 꼭 야비하게 안 살아도 되잖아요 그래서 저는 요런 분들은 그냥 그걸 장점으로 가져가시면 된다 다만 너무 주변 사람들한테 엄격하지만 않으면 돼요 내 룰이 이런데 너도 해 이것만 아니면 돼요 본인의 기준을 남한테 들이대면 다른 사람들이 좀 숨막힐 수가 있어요 항상 내 기준이 되게 높다는 거를 술토 분들은 좀 알고 계셔요 그 또 추가해 드리자면 진돗개가 히어 보신 분들은 아데 내 가족한테 되게 순해요 남한테는 겁나게 사아 나온 거 아시죠 얘들은 적한테 자비가 없어요 적이 되지 않는 것이 중요하다 분들이 약간 나한테 적당함을들이 된다면 어 우리는 같은 편이야 오 여기 아군이다 이런 거를 어필해 주시면 좋습니다 다음은 4화 5화 경종이 분들인데 분들은 이제 화 병존 이신 분들이죠 4가 됐든 5가 됐든 화 병존 있는 분들은 보통 희생적이고 내 일과 내 사람에 대한 책임감이 높아요 조직이나 국가에 대해서 소속감을 크게 느끼는 경우도 있어요 집회로 나가시 다던가 대자보를 붙인다든가 요런 거 있잖아요 근데 요게 회식을 간다던가 요런 걸로도 표현이 안 돼요 그냥</w:t>
      </w:r>
    </w:p>
    <w:p>
      <w:r>
        <w:t>그건 사적 모임이지 않습니까 이분들이 원하는 모임은 공적인 모임이에요 그래서 이분들 회사로 가면 회사 일을 진정성 있게 하거나 야근을 좀 그냥 남들 몰래 고용이 한다던가 요런 식으로 표현이 많이 됩니다 사사병존 사화는 이제 막 불길이 번지는 시기에 가장 실무적이고 몸과 머리로 하는 모든 일을 잘하는 병조 손재주도 좋아요 손끝이 야무지다 이런 얘기 우리가 하잖아요 뱀은 여러분 동소 고금을 막론하고 지혜의 심볼이 별자리 보나 뭐 사주 보나 다 똑같아요 뱀은 뭐다 똑똑한 동물이다 시기상으로도 사화가 보리 고기에 해당하는 5월에서 6월 사이거 그래서 사람이 언제 제일 똑똑합니까 배고플 때 똑똑합니다 점심 먹고 나면 굉장히 멍청해지지 그 사람은 배고플 때 가장 머리가 비상하고 배부르면 약간 바보가 되기 때문에요 시기에 사화를 넣었다는 거 자체가가 좋은 시기이기 때문에 뱀을 빚 befor 겁니다 근데 이분들 또 뭐가 문제냐 일한 거에 비해서 내가 결과가 왜 이렇게 안 나지 이렇게 생각할 수 있어 내가 진짜 일은 열심히 많이 했어 내가 실무를 이렇게 많이 뛰어 근데 왜 결과가 내가 생각한 것만큼 안 나오지 이렇게 생각하실 수 있는데 대인관계에 조금 서툴러서 그렇습니다 아까 말씀드렸는데 분들이 실무 하라 그랬잖아요 몸가 머리로 하는 모든 일 손재주로 하는 일 내 실력으로 하는 일 이런 것들을 되게 잘하는데 그렇다 보니까 이분들이 다 실무로 해치우려고 해요 사람을 대한다 뭔가 이렇게 살살 구슬려 가지고 뭐 연줄 타 가지고 이렇게</w:t>
      </w:r>
    </w:p>
    <w:p>
      <w:r>
        <w:t>해결하는 거 있죠 말빨로 좀 때 다던가 특히 요런 거를 잘 못 해요 또 분들한테 정치를 좀 잘해 보세요 뭐 언론 플레이 잘해 보세요 이런 조언을 드리면 좋지만 그게 되면 정전까지 안 가겠죠 사람이 그래서 그냥 실무를 더 잘하세요 왜냐면 사화의 무기는 전문성입니다 그래서 잘하시면 돼요 사사병존 분들이 그런 걸 꼭 보완하려고 하세요 자신의 정치력과 대인관계 능력을 더 잘 하시려고 하는데 전문성을 더 키우시는게 빠를 수 있습니다 아물론 대인관계 능력도 개선하시는 좋죠 하사 병주는 예미나 스트레스가 좀 높아요 아까 실모 하라 그랬잖아요 내 몸으로 다 하려다 보니까 그런 스트레스가 좀 있습니다 피부병이라고 위장질환이 오기가 쉬워요 요런 스트레스 관리를 잘하고 나만의 릴렉스 방법을 알아두면 좋습니다 오화 오호 병존 이신 분들은 길이 완전 활활 타오르는 모습이에요 여기 또 말을 넣어 줬잖아요 활동성과 이동성이 모두 높은 기질입니다 이게 정점에 이르른 구이에요 그게 다 달았다는 거 뭐예요 이제 내려갈 일만 남았다는 거죠 그래서 본인은 내가 꺼질 예정이 이라고 생각하기 때문에 마음이 조급해 아 지금이시기 내 능력 내 뭔가가 지금 최고 전대 점점 떨어질 거 지금 빨리 해야 돼 잘해야 돼 최고로 해야 돼 이런게 약간 오하의 조급함입니다 그래서 높은 활동성과 조급증으로 여러 능력을 쌓는 경우가 있어요 자격증도 따고 뭐 어디 커뮤니티도 가고 무슨 모임도 하고 회사도 다니고 이직하고 막 난리가 났는데 이게 약간 우화 본능이 옛날 사람들도 이런 모습이</w:t>
      </w:r>
    </w:p>
    <w:p>
      <w:r>
        <w:t>되게 말 같으니까 오화가 오화가 된 거예요 자격증 학위 기술 뭐 이런 걸로 살아남을 여러 방도를 마련하는 편입니다 그래서 사람 관계에서도 의외로이 사람도 뭐 어디에 쓸 데가 있지 않을까 이러면서 좀 킵해두고 어 저 사람도 좀 쓸모가 있지 않을까 좀 이상한 사람이긴 하지만 이러면서 또 킵해 두는 경향이 있어요 그 자꾸 킵해 종종 이게 개인 관계를 피곤하게 만들고 이상한 사람이 꼬이게 만드는 경향이 있습니다 물론 인정이 많기도 해요 아까 말씀드렸지만 화는 다 인정과 사랑이 많아 그래서 이제 팁을 드리자면 본인의 품격을 해치는 사람을 곁에 안 두시게 좋습니다 왜냐면 말이 은근히 자기 품위에 되게 민감한 생물이든 그래서 품위가 떨어지면 정신 건강이 되게 나빠요 그래서 뭐 나를 없어 보이게 만드는 사람들이 있잖아요 이런 사람들은 빨리 쳐 내시게 좋습니다 다음은 신금 유금 금으로 병존 이신 분들입니다 할 말이 많죠 이분들 제가 많다고요 아니요 그대들이 많다고 그대들이 할 말이 많은 걸 내가 알고 있다고요 왜냐 이들에게 세상은 참 엉망진창이고 더러운 곳이에요 그래서 본인들이 할 말이 많고 힘들어요 근데이 분들이 많아야 세상이 조금씩 깨끗해지는 겁니다 그래서 주변분들이 좀 이해하고 봐주셔야 돼요 금을 너무 미워하지 마세요 지적당하는 거는 다 잘못이 있어서 그렇습니다 금이라는 사람들의 존재 가치가 그거예요 잘못된 걸 지적하고 고치게 해주는 역할을 갖고 있는 분들입니다 자 이제 신신 병존 터 시작해 볼게요 신신 병존요 신금은</w:t>
      </w:r>
    </w:p>
    <w:p>
      <w:r>
        <w:t>양금이 하지만 혀침이기도 해요 그래서 되게 날카로운 금입니다 그러면서 또 물상이 뭐예요</w:t>
      </w:r>
    </w:p>
    <w:p>
      <w:r>
        <w:t>원숭이아이큐 금 재능이 많습니다 언어적인 재능 외국어를 한다던가 몸을 쓰는 재능 스포츠를 한다던가 이런 식으로 타고나는 재능이 되게 특화되어 있어요 한두 번 해보면은 곧잘 따라하는 거 요령을 되게 잘 파악한다 그러죠 그런데 되게 특화되어 계신 분들입니다 일머리도 좋아요 근데 또 분들 단점 어그를 잘 이해하지 못해요이 뭐 예를 들면 뭐 테니스를 처음 쳐보는데 몇 번 쳐보니까 알겠어 아 이런 느낌인가 보다 이런 거예요 근데 이게 나는 바로 이해했는데 제가 못 하면 이해가 되겠습니까 그래서 거기서 오는 만해 보인다는 오해가 있어요 맞긴 한데 요런게 좀 단점이고 질투가 있어요 원래 여러분 아시죠 질투는 발전의 에너지 그래서 이게 신금의 원동력이기도 해요 이것도 되고 싶고 저것도 되고 싶고 남들 하는 것도 하고 싶고 남들 못 하는 것도 하고 싶고 신금 다 하고 싶어 신금은 조금만 주변에서 받쳐 주면 자기가 하고 싶은 거 다 하고 먹고 사는데 문제가 없어요 다만 주변에 좀 자비로 돼요 주변 사람들한테 좀 자비로 돼요 왜냐면 지적도 많고 자기 기준에 미달하는 사람들이 되게 게 많거든요 신금 기준에서는 그래서 약간 뭐라 그래야 될까 대한다 그래야 되나음 멍청하군 이렇게 생각하는 경향이 있습니다 그래서 요런 거를 좀 주의하면 좋다 먹을에 대한 이해심을 가지시라 자 이제 금입니다 유유 병정 분들은 은금에 성질을 가지고 있는 거죠 그 심근보 지적을 대놓고 하지는 않아요 대신 어다 써 놓거나 기억합니다 조용히 저것은 틀렸다</w:t>
      </w:r>
    </w:p>
    <w:p>
      <w:r>
        <w:t>반대로 근데 본인한테 오는 지적도 잘 기억을 해요 내가 받은 지적 내가 받은 방 이런 것도 잘 기억합니다 보통 유금이 남을 지적할 때는 진짜 문제가 있어서 그런 거예요 얘가 싫어서 뭐 네가 마음에 안 들어서 이런게 아니라 진짜 틀려서 그런 거예요 본인한테 오는 지적도 타당하면 오케이 억셉트 합니다 시간이나 계획에 당연히 예민하죠 그래서 요분이 겉으로 보기에 날카로운게 있어서 속이 따뜻한 것에 비하여 인상에서 오는 날카로움 때문에 헛 인상이 좋은 편이 아닌 경우가 많아요 처음해 봤는데 조금 날카로워 보여 근데 오히려 이게 알면 알수록 반전 매력이 있어가 고 매력적이기도 해요 대부분 근데 육군 분들은 첫인상이 날카롭다 이러면은 잘 안 믿으시고 본인이 생각하지 마시고 주변에다 물어보세요 내 첫인상이 어때 이렇게 그리고 제발 거기에서 누가 어 넌 좀 이래서 날카롭던 거 같아 이러면은 오목조목 반목하지 마세요 아니야 난 이래서 날카로운게 아니고 사실은 그냥 이런 눈빛이었을 뿐이야 그 논리로 이기면 내 첫인상이 갑자기 부드러워집니다 아니잖아 말하는게 날카로운 거 치구는 약간 허당인 분들이에요 그래서 자기가 말해 놓고 의기소침해지는 경우가 많거든요 틀렸어 이래놓고 너무 세게 말했나 이런게 이제 금인데요 분들은 본인의 장점을 인정해 주는 환경을 만나는게 되게 중요해요 왜냐면 유유 병전 이면은 본인 사주에 닭이 두 마리 있다잖아요 계속 쪼그만 말을 하지 않아도 무원의 잔소리가 많습니다 그래서요 분들은 어떻게 생각하시면 되냐면 지적 두 번</w:t>
      </w:r>
    </w:p>
    <w:p>
      <w:r>
        <w:t>할 거 한 번만 하시면 딱 맞아요 닭기 두 마리니 한 마리만 하십시오 한 번 참으시면 돼요 그래서 한 마리에 닭에 입을 다물게 하면 만사 문제가 없다 자 다음은 인류 목으로 병존 이신 분들이고요요 분들은 기본적으로 자기 중심적인 이거 절대 나쁜 의미가 아니에요이 다른 단어가 적절한게 없어 가지고 자기 중심적이라 했는데 이게 어떤 일을 할 때도 나의 내적 동기가 되게 중요하다는 거예 내가 진정으로 바라는게 뭘까 내가 진짜 잘하는게 뭘까 나는 어떤 사명을 타고 태어났을까 이런 식으로 목은 항상 내 내면의 목소리에서 행동이 시작이 돼요 목이 없으신 분들은 아예이 말이 되게 이상해요 걸 왜 생각하지이 식인데 이분들 이게 되게 중요한 거예요 그래서 다른 사람도 그럴 거라고 믿습니다 그래서 이게 아까 제가 자기 중심적이 나쁘지 않다고 한게 다른 사람의 의견도 무시하지 않아요 왜냐면 저 사람도 그런 내적 동기에 의해서 큰 일이기 때문에 분명히 저 사람한테 중요한 일일 거야 저 사람한테는 굉장히 소중한 일일 거야 이런 이해가 있단 말이죠 그래서 모든 인간은 자기 하고 싶은 걸 하고 있다고 믿기 때문에 내 일도 소중하고 너의 일도 소중하다 이렇게 생각합니다 근데 분들 반대로 의견 없는 거 하기 싫은 거 억지로 참으면서 하는 인간에 대해서 굉 굉장히 이해도가 떨어져요 자 이제 인목 있데인인 병존 가지고 계신 분들요 분들은 내가 가진 내적 동기가 있잖아요 요거를 바꾸 확산시켜야 그 내가 하고 싶은 일이 있는데 이거를 글로 써서 세상에 퍼트린다가 연설을</w:t>
      </w:r>
    </w:p>
    <w:p>
      <w:r>
        <w:t>한다던가 회사를 만든다던가 동아리를 창설한다 그가 등등 나의 의지가 있다면 그거를 발전시킬 의지 플러스 목표 의식 플러스 추진력이 때문에 승리를 해내는 사람이 됩니다 내가 생각하는 거 나의 주관을 계속 밖으로 표현하는 업에 종사하시는 경우가 많아 이런 강력한 에너지가 호랑이의 비유가 되는 거죠 뭔가를 이끌고 나가잖아 내가 생각하는 옳은 거 내가 하고 싶은 일을 밖으로 드러내서 사람들을 이끈다 요런게 호랑이에 잘 맞기 때문에 비유를 하는 겁니다 자 그러면 이제 단점 호랑이가 자세히 보시면은 사사로운 일에 되게 약해요 그렇지 않습니까 내가 이런 큰 일을 하고 있는데 작은 일까지 챙기면 너무 힘들잖아요 그래서 뭐 밥을 제때 챙겨 먹는다던가 병원에 제대 간다던가 그니까 째깐한 일들 째깐한 인간관계를 섬세하게 신경 쓰는 걸 잘 못 합니다 기념일 연락 이런 문제에 되게 약해요 그래서 이제 돈이 있으시면 비서를 두세요 되게 적절한 해결책인 돈이 없다 그러면 비서 앱 같은 거를 사용하세요 AI 많이 사용하십시오 이제 묘목 병존 묘목이 그요요 분들도 목이고 목하고 비슷하게 내적 동기에 의해서 움직이는 건 똑같아요 내가 하고 싶은 걸 위해서 움직이는 건 똑같은데 묘목은 입목 럼 외부까지 막 끌어들여 가지고 으와 이렇게 나갈 그런 의지는 없어요요 목은 이제 혼자 자신만의 세계에 집중하고 싶어하고 거기서 파고 파고 파고 들어가서 전문성을 높이는 걸 좋았 한골 파기 장인들이요 먹은 그냥 민들레 홀씨처럼 이렇게까 이렇게 내 생각에 씨앗을</w:t>
      </w:r>
    </w:p>
    <w:p>
      <w:r>
        <w:t>이렇게 퍼트리는 걸 더 선호해요 그래서 아주 내 생각이 똑같이 전파되지 않아도 괜찮아 내가 생각했던 거 내가 좋아하는게 씨앗의 형태로 타인에게 가서게 뭐 거기서 어울리게 싹이 틀면 되지 이런 생각이기 때문에 웹툰 작가라도 소설가 아니면 선생님 작가 크리에이터 요런 분들 중에서 많아요 어떤 생각에 홀씨를 퍼트리는 업 이런데 많고요 요거는 제가 간식이라서 잘 안 하는데 해킹 제나 행동이 귀여운 분들이 많아요 왜까 토끼라서 그런 걸까요 어튼이 분들이 좀 귀여워요 그래서 개인 관계를 잘할 거 같지만 열어보면 취약해요 왜냐면 이분들 옆에는 약간 누구누구 귀여워서 좋아 이런 분들만 있어 가지고 약간 인간관계 능력이 잘 레벨업이 안 돼요 그래서 좁고 깊은 인간관계를 추구하고 추구한다 이보다 좁고 깊은 인간관계 밖에 잘 안 돼요 두루두루 사귀기 어렵습니다 이분들 본인도 매니아 이분들 좋아하는 사람도 매니아 그래서 이제 분들은 인간관계가 별로 그렇게 터지지 않는다 그리고 그렇게 좁은 인간관계에서도 그나마 너무 자기 영역을 침범하면 또 싫어 묘목은 자기 영역 자기 공간 시간을 존중해 줘야 돼 사인들이 그런 걸 되 존중해 주기도 해야 되고 본인도 본인의 그런 면을 지켜 줘야 돼요 너무 뭐 회사일에 시간을 다 쓴다던가 너무 모임의 시간을 다 쓴다던가 이러면 묘목은 정신적으로 굉장히 취약해져 그래서 좀 자기의 영역이나 공간을 두고 그걸 잘 지키면 본인한테도 좋고 대인관계에서도 좋다 보통 목은 실력의 문제가 없습니다 아까 전문성을 되게</w:t>
      </w:r>
    </w:p>
    <w:p>
      <w:r>
        <w:t>파고 둔다고 했잖아요 집중력이 좋기 때문에 보통 묘목 분들은 실무의 문제는 없는데 패팅을 잘 못해요 뭐 내가 그림을 잘 그려 놓고 그냥 방구석에서 천년 만년 그리는 분들 있죠 블로그에서 글을 진짜 잘 쓰는데 비용이요 뭐 이런 분들이에요 자기피 이라든가 마케팅 방법을 조금 알아보시고 연구하시는 좋아요 왜냐면 이제 요즘은 하도 그런 시대이기도 하니까 성공을 위해서는 조금 그런 자기 피이나 마케팅 방법을 광고하시면 좋습니다 와 오늘은 이렇게 제가 시지지 병존 얘기를 다 풀어 드렸고요 여러분들이 원하셔서 긴 시간 제가 열심히 준비했으니까 내용이 유익했다면 좋아요 알림 구독 설정을 부탁드릴게요 자 오늘 댓글은 내 병존 이렇게 있어서 이렇다 이런 얘기 해 볼까요 저희 병존 이신 분들도 많더라고요 생각보다 나의 병존 이야기 해 주시면 좋을 것 같습니다 그러면 오늘은 여기까지고요 긴 시간 함께 해 주셔서 감사합니다 그럼 [음악] 안녕 n</w:t>
      </w:r>
    </w:p>
    <w:p>
      <w:r>
        <w:br w:type="page"/>
      </w:r>
    </w:p>
    <w:p>
      <w:pPr>
        <w:pStyle w:val="Heading1"/>
      </w:pPr>
      <w:r>
        <w:t>0266. "나 물경력인가..?" 직장인들이 현타 세게 올 때!🚨 일 잘하는 에이스들은 오히려 쿨하게 떠난다?</w:t>
      </w:r>
    </w:p>
    <w:p>
      <w:r>
        <w:rPr>
          <w:color w:val="666666"/>
          <w:sz w:val="18"/>
        </w:rPr>
        <w:t>채널: 가인지TV    업로드: 20260703    길이: 11:04</w:t>
      </w:r>
    </w:p>
    <w:p>
      <w:r>
        <w:rPr>
          <w:color w:val="1A0DAB"/>
          <w:sz w:val="18"/>
        </w:rPr>
        <w:t>https://www.youtube.com/watch?v=DRzVaV8cyDk</w:t>
      </w:r>
    </w:p>
    <w:p>
      <w:r>
        <w:t>여기 있으면 물력 되겠네. 내 위에 상사 5년 후가 저 모습이라고 탈출은 지능순 뭐 이렇게 되는 겁니다. 일이 계속 몰린다. 표정이 어두워진다. 조직과 사람이 실어진다. 퇴사한다. 레알 현실이에요. 게다가 이런 현상들은 이직 전형 현상이다. 퇴사할 때 같이 합니다. 에이스라고 불리우는 사람들 설득도 안 돼 버려요. 그만 주고 싶어요. 말이나 하는 사람들이야. 오히려 오래 가. 그런 사람들. 특장 동료가 보내는 퇴직 시그널 탑 5파를 조사했는데 1위가</w:t>
      </w:r>
    </w:p>
    <w:p>
      <w:r>
        <w:t>매사에 의욕이 없어 보일 때 퇴사 시그널이더라. 2위 근퇴에 소홀하더라. 짧은 휴가를 자주 쓰더라. 취업 앱이나 사이트 잡고 들어가더라. 자기 업무 정리하기 시작하더라. 이게 퇴사 시그널이라고 그래요. 여러분들은 아 우리 회사에서 저 퇴사해야 될 것 같습니다 하고 사익서 가져 왔어요. 그러면 두 가지 생각이 들 거예요. 무슨 짓이야 이게 지금? 나 모르이야. 안 돼. 퇴사하려면 1년 전에 말해야 돼. 야 주말이 생각고 다시 와. 나 못 받은 거야. 렇게 하고 싶은 직원도 있죠. 그러나 어떤 직원은 사장님 저 드린 말씀이 있는데 어 이리 와 봐. 뭐 뭔데? 그 뭐 다른 직장을 어 그래요. 다른데 알아봤고 수고 많았어요. 굳이 뭐 사익스 안 내도 구두상으로도 괜찮아요. 이렇게 하고 싶은 사람도 있겠죠. 최근에 SNS에서는 퇴사 게시물 퇴직 브이로그 많이 올라옵니다. 근데 문제는 뭐냐면 굉장히 훌륭한 직원들이 퇴사하는 경우는 굉장히 어렵습니다. 아이 사람은 오래 가고 싶다.이 사람 덕분에 내가 도움 받고 있다라는 느낌이 드는 사람의 퇴사. 이제는 왜 떠나가는가? 우리 회사 이탈률은 통상 한 15% 이상이 되면 예 처방이 좀 필요하다 이렇게 봅니다. 예. 연간 퇴사율입니다. 15% 정도. 100명 중에서 15명이 퇴사한다. 50명 있는데 한 여덟 명 이상이 퇴사한다. 그건 위험하다. 그건 처방이 필요하다. 이렇게 보는 겁니다. 기업 규모로 보면 300인 이하의 중소기업 기준으로 20에서 25%가 연간 퇴사율로 나오고요. 대기업은 한</w:t>
      </w:r>
    </w:p>
    <w:p>
      <w:r>
        <w:t>7에서 9% 정도 나옵니다. S 개인은 성장하는데 회사가 성장 안 해요. 이탈 확률 아주 높습니다. 훌륭한 직원 뽑았는데 회사가 성장 안 해. 탈출은 지능순 뭐 이렇게 되는 겁니다. 개인 성장의 한계를 느끼면 뭐라고 그래요? 나 여기 있으면 물력 되겠네. 내 위에 상사 5년 후가 저 모습이라고. 아이고, 난 저런 모습 되기 싫어. 더 늙기 전에 빨리 발빼야 돼. 밤새 프로젝터하고 애었어도 수고했어. 이게 끝이야. 나를 기계로만 보내. 이게 이제 개인 성장의 한계입니다. 회사 성장의 한계은 뭐예요? 윗 사람들이 퇴직 안 하면 내 자리는 영혼이 없네. 성장하는 회사에 가서 팀장 달자. 저도 개인적으로 제가 대학을 졸업한 다음에 당시에는요. 대기업 한 다섯 군데 합격하고 제가 선택했던 이랜드에도 합격했습니다. 근데 그 다섯 군데는요. 이미 다 성장한 회사예요. 입사하면 선배들도 짱짱하고 다 그랬어요. 그런데 저는 한 자리 해 먹고 싶었어요. 그때 이랜드는요. 지금의 뭐 토스나 혹은 당근 약간 그런 느낌이 살짝 있었어요. 성장하고 있는 회사라 느낌이 있었단 말이죠. 결과적으로 제가 입사할 때 3,억 회사가 퇴사할 때 13조가 됐어요. 얼마나 많은 경험을 했겠습니까? 뭔가 도전해 보고 싶은 사람 입장에서는요. 회사가 성장이 없거나 신규 사업이 없거나 어 상사가 뭐 새로운 도전을 안 하고 있고 퇴사한다고요. 그걸 막아야 된다는 이야기죠. 성과를 냈는데 결국이 연봉 이상 3%로 끝나요. 아가 버리죠. 침몰라는 배에서 을이 지킬 필요 없어요.</w:t>
      </w:r>
    </w:p>
    <w:p>
      <w:r>
        <w:t>브랜드 같이 살아 있을 때 환승하자. 이런 이야기가 나오는 겁니다. 직장인에게 이직이란 성장의 기회다. 이렇게 봐요. 배신이라고 생각 안 합니다. 그걸 이해해야 합니다. 회사에 대한 낮은 만족도로 회사를 결심한 직장인 더 높은 곳으로 이직하기 위해서 나를 더 성장시킬 수 있는 것으로 이직하기 위해서 아이고 저 친구 돈 벌려고 그 이직했네. 그렇지 않아요. 저랑 같이 일했던 제 동료들 중에서도 이직 이직하겠다고 하면서 대화를 했는데 보니까 연봉을 낮춰서 간대요.이 친구는 패션 쪽을 좀 관심이 있어요. 더 나이 먹기 전에 패션 쪽을 경험해 보고 싶대요. 그래서 갔는데 연봉을 저희한테 받는 것 중에서 한 70%도 안 되게 갔더라고요. 얼마 봤냐 물어봤더니 그랬대. 아이고 좀 더 더 받고 가지. 아이 괜찮아요. 배우는 거 있어요. 퇴사를 하는데 진짜 돈 보고 퇴사한다. 그렇지 않다고요. 나를 성장시켜 줄 수 있는 것으로 퇴사한다고요. 크게 경쟁이라고 생각해야 됩니다. 나쁘게 봐서는 안 되는 요소가 있단 말이죠. 게다가 이런 현상들은 전염 현상도 있어요. 이직 전염 현상이 있다. 퇴사할 때 퇴사 같이 합니다. 35%나 됩니다. 늘 아쉬운 것은 보상이에요. 근데 고급만으로 이직하지 않아요. 아, 성장이 멈췄네. 더 이상 기대가 안 되네. 그러면 이직해 버린다는 거예요. 인재 이탈 징후들 있죠. 회사에서 에이스라고 불리우는 사람들 갑자기 딱 제출하고 설득도 안 돼 버려요. 그만두고 싶어요. 말이나 하는 사람들이야. 오히려 오래 가.</w:t>
      </w:r>
    </w:p>
    <w:p>
      <w:r>
        <w:t>그런 사람들이 투더리 스모프가 오래 가요. 오히려. 그 똑똑 스모프는 조용히 있다가 퇴사해 버린다고요. 핵심 인재가 대리급이 제일 많아요.요 주의 직원은 사원이 제일 많습니다. 근데 대리급에서 떠나가 버리는 겁니다. 우리 회사 에이스가 떠나려는 시그널이죠. 갑자기 연차 반차 늘어나고 업무 인계인수 정리하고 에이스들은요 업무 인계인수 정도 잘해 줍니다. 뒷모습을 관리해야 된다는 생각이 있기 때문에 일 잘하는 사람들의 특징이 뭐냐 물어봤을 때에 일이 계속 몰린다. 표정이 어두워진다. 조직과 사람이 싫어진다. 그리고 퇴사한다. 이게 레알 현실이에요. 일 많은 사람들 잘 관리해 줘야 됩니다. 조직의 성과를 내기 위해서 적극적으로 목소리 되던 핵심 직원이 어느 순간 의견을 더 이상 안 내 그거 퇴직 징후입니다. 비합리적 지시에도 논쟁하지 않고 수용하는 거. 아, 이제 충성심이 좋아졌다. 아니에요. 조직 개선에 대한 기대를 포기했으니까 체념의 평정심 심리적 계약의 파괴 자발적 꼬립 다 되는 겁니다. 퇴사해 버립니다. 두 번째 업무 표전화 자구해. 딱 월급 받은만큼만 리스크가 없는 수준으로만 방어적으로 업무를 해요. 일단 조용한 퇴사 상태죠. 그리고 정시 퇴근 극도의 집착해 버리죠.이 직장인이 프로필 담당 업무 항목을 수년 만에 구체적으로 수정했다면 6개월 이내에 이직 확률 높다는 거예요. 자, 링크드인 들어갔는데 예, 우리 직원이 링크드에서 수정했어. 카톡 프로큐를 바꿨어요. 그거 요주위입니다. 요주위. 대부분은 못 잡는 경우가 많습니다. 평상시에</w:t>
      </w:r>
    </w:p>
    <w:p>
      <w:r>
        <w:t>그래서 일대일 미팅 좀 잘하시기 바랍니다. 특별히이 사람은 핵심인재다. 아,이 사람은 좀 향후에 키워야 될 리더감이다. 그러면요. 정기적으로 원어운 미팅 좀 해 줘야 됩니다. 지난 2주간 좀 뿌듯했던 건 뭐예요? 해결이 필요한 좀 업무상의 걸림돌은 뭡니까? 새롭게 도전하고 싶은 건 뭐예요? 대화 좀 해야 돼요. 그리고 경영자가 받은 선물도 좀 있잖아요. 어디 가서 받은 것도 있고 명절 때 받은 것도 있잖아요. 그러면 조용히 이렇게 선물도 좀 주시고 미팅한 다음에 쿠폰이라도 좀 이렇게 날리시면서 아이고 미팅할 때 내가 뭐 커피라도 사 주려 그랬는데 못 해서 그랬어요. 친구들이랑 갔다 오세요. 그렇게 하면 어이 감사합니다. 어 파이팅입니다. 요런 거 좀 하셔야 된다는 거예요. 그런 거 없이 어떻게 계속해서 에이스가 남아 있겠습니까? 자율성도 비슷합니다. 이제 출퇴근 시간 뭐 지각 잡는 거 이런 것들보다는 좀 유연하게 해 주거나 권한을 위임하거나 이런 것들 좀 중요합니다. 그래서 제약 조건이 있는 자유죠. 리더는 안심하고 직원들은 몰입도가 높도록 근로 조건이라든가 일하는 방식이나 성과 관리 방식 대화가 살아 있어야 합니다. 진실한 대화가. 그리고 이제 솔루션으로는 커리어 성장 가능성 있죠? 성장 비용을 지원해 주고 교육시켜 주고 가인제에서 하는 직장인 학교 팀장 스쿨 오케 코치 스쿨 요런 거라도 보내 주셔야 된단 말이죠. 한번 바람도 좀 쇠고 아 내가 공부해야지 아 제대로 해야지 필요하다는 이야기란 말입니다. 인재가</w:t>
      </w:r>
    </w:p>
    <w:p>
      <w:r>
        <w:t>존중받고 있다고 느낄 때 성장하고 있다고 느낄 때 조직은 인재를 유지할 수 있게 됩니다. 어제 동기 부여와 관련돼서 유튜브에 일부 내용을 9분 20초짜리 짧은 영상을 올려 드렸습니다. 그리고 제가 어떤 이야기를 했냐면 우리 회사의 주인이 되세요. 열정을 가지고 헌진하세요. 이런 내용을 이야기했습니다. 여기에서 제 마음을 아프게 한 댓글이 있었습니다. 최사란 조직은 자신이 좋아하는 것을 돈으로 살 수 있다는 것 빼고는 공통점이 없는 사람들이 모인 단체라 동기 부여를 하기가 쉽지 않은 것 같아요. 간단히 이야기하면 종교 단체나 봉사 단체는 그거 좋아하는 사람들이 뜻 모아서 하는 거지만 회사는 돈 벌려고 모였기 때문에 그런 거 잘 안 된다 요런 이야기예요. 근데 자 직장이라고 하는 것은요. 내 앞에서 일했던 사람들이 수많은 피담을 흘려서 자산을 쌓아 놓은 자산 취득의 시뮬레이터예요. 인큐베이터라고요. 내가 회사에 입사하지 않으면 어디서 배울 겁니까? 회사는 월급 받으면서 해당되는 산업과 도메인의 비밀을 배울 수 있는 최고의 유료 학교란 말입니다. 270만 명의 창업자를 대상으로 조사해 봤는데 가장 많은 창업자이자 상위 1% 성장을 하는 스타트업의 공간은 40세에서 50세 사이예요. 가장 높은 생존율은 40대예요. 2, 30대가 창업 성공률이 높을 것 같지만 그렇지 않습니다. 그리고 2024년까지 보니까요. 40대 50대의 창업률이 가장 높아요. 무슨 말이냐? 창업하면 다 성공할 것 같지만 실제로 창업 성공률이 높은 것은 해당되는 산업과</w:t>
      </w:r>
    </w:p>
    <w:p>
      <w:r>
        <w:t>도메인의 지식과 노하우를 한 1, 20년 정도 배운 40대, 50대가 가장 잘한다는 거예요. 이게 무슨 말입니까? 직장에 들어가 가지고 너는 주인이식 갖지 말고 손님처럼 월급만 받아인분만 하고 살아. 이런 사람들이 창업 성공하겠습니까? 그렇지 않습니다. 산업의 핵심 뼈대를 배울 수 있는 것이 직장이라고요. 게다가 뭐도 있냐? 신용 자산이라는게 있습니다. 우리나라에서요. 삼성에서 구매과에서 일을 했다 그러면요. 그 관계 생태만 쫙 아는 거예요. 인적 자산, 신뢰 자산을 얻을 수 있는 공간이 직장 생활이란 말이에요. 그러니까 손님 마인드로 일을 하면 스스로의 권한을 포기한다고요. 해당된 산업의 지식과 노하우로 배울 수 있는 가장 깊이 있는 걸 배울 수 있는 기회이자 관련된 어 선배들, 관련된 생태계의 인적 네트워크를 싸울 수 있는 굉장히 중요한 공간인데 나는 월급만 받을 거야. 1인분만 할 거야. 통제권과 권한 다 잊어버리는 겁니다. 편안함은 얻을 수 있어요. 배울게 하나도 없는 거예요. 스스로의 기회를 거둬 차는 거란 말이죠. 그래서 누가 회사의 주인이 돼요. 내 커리어의 주인이 되라는 이야기예요. 주인이시 가져라. 그 말은 내 커리어의 대주주가 되고 회사의 모든 자원을 내 성장에 레버리지로 착취해 먹는다. 뽑아 먹는다. 이런 생각하란 말이죠. 그러니까 회사도 수백만 원짜리 소프트웨어 쓰라고 주는 거잖아요. 선배들의 노하우 다 알려 주잖아요. 회사에 자본 들어가죠. 주인 이식이라는게 내 거로. 그러니까</w:t>
      </w:r>
    </w:p>
    <w:p>
      <w:r>
        <w:t>주인이식 가져 가지고 도둑질해라, 횡령해라 그 말 아니잖아요.이 모든 것을 내 무기로 남기겠다는 거예요. 내가이 회사에 들어와 가지고 저도 M&amp; 협상을 무려 제가 나중에 계산해 보니까 23개를 했더라고요. 그중에서 13개를 뒤를 성공시켰습니다. 저도 그런 경험을 가지고 있어요. 노사 협상도 비슷하게 했어요. 그중에서도 무파업으로 노사 합의한 것이 한 절반 정도 돼요. 절반 정도는 분쟁이 좀 있었습니다. 파업 가는 경우도 대여섯 번 정도는 있었어요. 그러나 성공적으로 마무리를 했습니다. 저는 그런 경험을 가지고 있다고요. 누가 진짜 승자입니까? 회사는요. 일시적 재무적 이익을 얻었을 뿐이에요. 진짜 승자는 뭐예요? 압도적 이죠. 성공의 경험이죠. 도메인 지식이죠. 그런 거 있단 말이죠. 통제권, 지식, 노력이 세 가지예요. 이게 삶의 행복과 연관이 있단 말이죠. 조직 심리학에서 이야기하는 겁니다. 심리적 주인 의식을 갖게 하기 위해서는 통제권을 주는 거예요. 어떤 업무에 대한 맥락을 이해하게 하는 겁니다. 그리고 성취감 느끼게 해 주는 겁니다. 노력이 투사되는 거죠. 그래서 통계적으로 심리적 주인식이 높아지는 거 그게 혁신 행동, 직무만족 다 연관성이 있어요. 이거 다 논문에도 나온 이야기란 말이죠. 물론 무급 야근시키고 맹목적으로 충성 이런 취지로 주인 의식을 이야기하는 거 비판받다 다양합니다. 그런데 진짜 주인이시라고 하는 거는 자율성과 책임감을 가지고 일하는 거예요. 2, 30대 직장 생활하면서 주인 의식</w:t>
      </w:r>
    </w:p>
    <w:p>
      <w:r>
        <w:t>가지고 일해 보세요. 성장의 레버리지로 4 50대 때 창업할 수 있단 말이죠. 그런데 그거 안 하고 1인부만 하겠다. 대체 가능한 소모품으로 바뀌는 거예요. 이게 모두가 슬퍼지는 겁니다. 구독, 좋아요, 알림 설정 부탁드립니다. 저희 동료들과</w:t>
      </w:r>
    </w:p>
    <w:p>
      <w:r>
        <w:br w:type="page"/>
      </w:r>
    </w:p>
    <w:p>
      <w:pPr>
        <w:pStyle w:val="Heading1"/>
      </w:pPr>
      <w:r>
        <w:t>0267. 불법정보</w:t>
      </w:r>
    </w:p>
    <w:p>
      <w:r>
        <w:rPr>
          <w:color w:val="666666"/>
          <w:sz w:val="18"/>
        </w:rPr>
        <w:t>채널: 뻑가 PPKKa    업로드: 20260707    길이: 4:02</w:t>
      </w:r>
    </w:p>
    <w:p>
      <w:r>
        <w:rPr>
          <w:color w:val="1A0DAB"/>
          <w:sz w:val="18"/>
        </w:rPr>
        <w:t>https://www.youtube.com/watch?v=dB109Z-vza0</w:t>
      </w:r>
    </w:p>
    <w:p>
      <w:r>
        <w:t>안녕하세요. 폭가입니다. 오늘도 저녁. 오늘은 7월 7일입니다. 대한민국의 자유민주주의가 죽은 날이죠. 정통만법이라고 하는 입틀막법이 시행돼요. 국힘당이 필리버스터까지 하면서 이걸 막으려고 했지만 의석수가 모자라서 민주당 단독으로이 악법이 통과됐고 이제 오늘부터 시행됩니다. 오늘부터 온라인에서 혐오 차별 금지. 그러니까 예를 들어 예를 드는 겁니다. 예를 들어 아침에 지하철로 출근하면서 네이버 뉴스를 쭉 올리다가 무비자 입국한 중국인이 저지른 범죄 기사를 봤어. 짜증이 나지만 그렇다고 댓글에 그 나라 사람들을 욕하면 불법행이고 작게 당해. 그래서 꾹 참고 기사만 보고 있는데 지하철이 갑자기 멈추네. 알고 보니까 전장연이 앞에서 시위를 하고 있는 거야. 회사 지각인데. 그렇지만 인스타에 전장현이 지금 출근을 못 하게 막고 있다라고만 할 수 있지. 여기에 대한 뭐 짜증난 감정이 포출되면 안 돼요. 그럼 불법 정보야. 어쨌든 어찌저찌 출근을 했더니 이번에 들어온 신입 여자애가 뭔가 기분이 안 좋아 보여. 왜 그러냐고 물어보니까 혹은날 룸빵만 다니는 40대 김부장. 신입 여자에 왔다고 계속 어깨를 만진다는 거야. 밤에 카톡도 보내고. 그래서 힘들. 그렇다고 여러분들은 온라인에 뭐 영포티라든지 특정 나이대에 대해 뭐라고 하면 안 됩니다. 불법 정보. 그냥 속으로만 삭혀야 됩니다. 어쨌든 시간이 지나서 퇴근 시간이 다가오고 있어. 근데 기분이 좋아요. 오늘은 소개팅이 있는 날. 그래서 나가 [목을 가다듬음] 보니까 그 여자애가</w:t>
      </w:r>
    </w:p>
    <w:p>
      <w:r>
        <w:t>뭐 30대라고 하는데 뭔가 세해. 표독스러워. 내 연봉도 물어보고 8인년생 김지영은 반야고도 물어보고 또 자기가 동물을 너무 좋아해서 밥마다 길량이 밥도 준대 지금 우리 스테이크 먹으러 왔는데 자긴 동물 에오가래. 그리고 이상형은 존경할 수 있는 남자. 그리고 이제는 나이 먹으니까 그냥 착한 남자 나한 남자 만나고 싶다고 합니다. 그래서 직감적으로 뭔가 안 좋은 종합적인 느낌이 들면서 얼른 그냥 끝내려고 계산하는데 뒤에서 팔장 끼고 앉아 있네. 그걸 보니 치지만 속으로만 주선자 욕하고 그냥 내가 빠르게 계산하고 나옵니다. 그렇다고이 이야기를 온라인에 풀면서 이런 특정 여성에 대한 안 좋은 얘기를 하면 안 돼요. 불법 정보. 그래서 집에 오면서 왜 이런 내 생각을 말도 못 하는 사회가 왔을까 고민하면서이 입틀법을 시행한 민주당을 욕하고 있는데 이런 민주당을 80% 무지성 지지하고 있는 전라도가 또 굉장히 짜증나네. 그렇다고 여러분들이 가진 그런 짜증난 감정을 온라인에 표출하면 바로 불법 정보 개시자가 됩니다. 제가 그냥 간단한 예시만 나열했는데도 굉장히 역겹죠. 이게 지금 오늘부터 시행하는 법입니다. 근데 이게 뭐 내 입장에서만 나열한 예시인데 반대쪽도 똑같아요. 20대 그구 일배들 탱크로 밀어 버려야 돼. 방멸시켜야 한다. 이것도 불법 정보입니다. 폐미들이 한남 다 되져라. 이런날 하는 것도 다 불법 정보예요. 인종, 국가, 지역, 성별, 장애, 연령 등등이 차별을 선동하거나 증심을 조장하는 건 다 불법 정보로 정의했다. 그러니까</w:t>
      </w:r>
    </w:p>
    <w:p>
      <w:r>
        <w:t>웬만하면 다 증심을 조장한다면서 불법 정보가 돼. 어떤 대상자가 딱 특정되지 않는 그러니까 뭐 0퍼티, 20대, 전라도 등등 이렇게 범위를 말하는 건데 이걸 어떻게 검열하냐? 그냥 모두가 신고할 수 있습니다. 서로 감시하는 거야. 내가 당사자가 아니더라도 뭐 20대가 아니더라도 뭐 영포티가 아니더라도 그냥이 게시이 혐오를 조장한다면서 신고할 수 있는 거예요. 신고 고소 고발 대환장 파티가 일어나는 겁니다. 오늘부터 그럼 당연히 이런 것만 전문적으로 신고하고 고발하는 세력이 있는 쪽이 이기겠죠. 그리고 저쪽은 예전부터 조직적으로 움직이는 세력이 있어요. 배후에는 이제 그 나라가 있다고 하는데 이것도 이제 입틀막법에 걸리니까 말할 수 없습니다. 이렇게 나라가 먹히는 거예요. 국민들은 발언도 못 하고 자유가 막히고 내 생각을 표현할 수가 없습니다. 물론 오늘부터 당장 큰 일이 나진 않아요. 체감되는 것도 없고. 하지만 서서히 잠식되어 가죠. 국무총리가 이런 말을 합니다. 정부 정책 인사 비방 민주주의의 적이다. 감히 정부가 내리는 정책과 인사의 비방을 해. 그럼 처벌한대요. 근데 민주주의라는게 원래 이런 겁니까? 정부에 비판하면 안 되는게 민주주의야. 아, 뭐 조선 인민 민주주의인가 보네. 이런 식으로 이들이 생각하는 민주주의의 개념은 우리와 좀 다른 거 같죠? 그러니까 이런 말도 안 되는 입틀법도 독단적으로 통과시키고 그러잖아. 여러분들, 우리는 현재 체제 전쟁 중입니다. 정신 바짝 차립시다.</w:t>
      </w:r>
    </w:p>
    <w:p>
      <w:r>
        <w:br w:type="page"/>
      </w:r>
    </w:p>
    <w:p>
      <w:pPr>
        <w:pStyle w:val="Heading1"/>
      </w:pPr>
      <w:r>
        <w:t>0268. 1. 미국 250주년에 반공을 외쳤다 (미국 독립기념일 연설)</w:t>
      </w:r>
    </w:p>
    <w:p>
      <w:r>
        <w:rPr>
          <w:color w:val="666666"/>
          <w:sz w:val="18"/>
        </w:rPr>
        <w:t>채널: Trade King Kang    업로드: 20260707    길이: 11:45</w:t>
      </w:r>
    </w:p>
    <w:p>
      <w:r>
        <w:rPr>
          <w:color w:val="1A0DAB"/>
          <w:sz w:val="18"/>
        </w:rPr>
        <w:t>https://www.youtube.com/watch?v=aPOzOf44LEc</w:t>
      </w:r>
    </w:p>
    <w:p>
      <w:r>
        <w:t>자 미국 역사상 가장 거대하고 화려한 기념식 미국 독립기념일 250주년 행사가 있었습니다 근데 저번에도 프리dum 250 다루지 않았어요 1년 내내 하는 거야 그런데 이 트럼프 대통령의 연설이 있었는데요 좀 셌어 그래서 우리나라에서도 상당히 이슈가 좀 됐습니다 에피소드가 좀 있었는데 대피령이 내릴 정도의 폭풍우 속에서도 11시가 넘은 시간에 무대에 올랐어요 트럼프 대통령이 올라서 새벽 4시에 단 1명만 있어도 연설을 했을 거다 이렇게 얘기해서 관중들의 환호를 받았는데 이 강한 지도자의 이미지 다 이거 미루자고 그랬거든요 날씨가 너무 안 좋으니까 그런 가운데 진행이 됐습니다 그래서 그 연설 내용이 제가 볼 때는 조금 참고할 만하다 앞으로 미국이 어떤 방향으로 갈지에 대해서 잘 설명을 해 줬더라고요 그리고 우리도 참고할 만한 것들이 좀 있어서 한번 분석을 해보도록 하겠습니다 우선 미국 가치와 건국 정신에 대해서 강조했습니다 미국은 어쨌든 250년 동안 인류 역사의 최고 업적이자 자유의 고향이다 이런 것들을 이제 강조를 했고요 그다음에 핵심 가치가 있죠 모든 인간은 평등하게 창조되었고 창조주로부터 생명 자유 행복 추구라는 양도할 수 없는 권리를 부여받았다 이런 진리를 재확인하는 그런 말들을 했습니다 그리고 국민성에 대한 어떤 찬사 미국인 만큼 선을 행하고 용기를 보여주고 불의를 바로잡는 위대한 국민은 없다 뭐 이런 이제 격찬을 했죠 이건 뭐 다 할 수 있는 얘기입니다 그리고 제가 정말 기획 잘했다라고 제가 보는 게 이 성조기 있잖아요 역사 속에 있었던 성조기 실제 그 성조기와 전쟁 영웅들을 소개하는</w:t>
      </w:r>
    </w:p>
    <w:p>
      <w:r>
        <w:t>그런 시간들이 좀 있었는데 그 성조기가 디자인이 좀 달라요 다르죠 느낌이 좀 다르죠 그리고 되게 역사 속에 몇십 년 된 것도 있고 100년이 넘은 것도 있고 막 그런 것들을 좀 보여줬습니다 보여주면서 이제 영웅들을 직접 소개하고 이런 시간들이 있었는데 이유가 있어요 우선은 독립전쟁에 대한 얘기를 좀 했고요 그다음에 남북전쟁 노예 출신 연방군 군이 전투 중에 성조기가 진흙에 닿지 않도록 몸을 던져서 총상을 입으면서까지 깃발을 지켜낸 윌리엄 카니 하사에 대한 이야기를 좀 했습니다 흑인 최초로 의회 명예 훈장을 받은 사람이래요 그다음에 베트남 전쟁 영웅 100여 명의 적군에 맞서서 이 부상을 당하고도 동료들을 구해낸 그런 영웅 그다음에 2차 세계대전 진주만 그다음에 이오지마 전투라고 있거든요 상당히 유명한 전투인데 이때 활약했던 그런 전쟁 영웅들에 대한 얘기들이 있었습니다 그리고 이제 우리나라 네티즌들이 열광했던 이 공산주의와의 전쟁 그러면서 6.25 전쟁과 냉전 영웅에 대한 소개가 있었는데요 한국전쟁 당시에 장진호 전투라고 혹독했던 전투가 있어요 그때 5 대 1의 육탄전을 벌이고 총상을 입으면서도 전진한 그 영웅들 그분들을 기렸습니다 한국 분들이 한국전쟁 특히 젊은 세대는 한국전쟁에 대해서 얼마나 세계적인 그 기록들을 갈아치운 전쟁인지를 잘 몰라요 잘 모르지 그냥 한국에서 전쟁을 크게 했다고만 알고 있죠 그렇죠 근데 정말 이 세계사에서 손꼽히는 전쟁입니다 이 전쟁이 이건 국지전이잖아 어떻게 보면 한반도에서 딱 벌어진 전쟁이기 때문에 이 작은 나라에서 그렇게 크게 한 게 신기하네요</w:t>
      </w:r>
    </w:p>
    <w:p>
      <w:r>
        <w:t>그러니까 얼마나 타격이 컸겠어요 예를 한번 들어보면요 거의 규모가 세계 3차 세계대전급 규모였습니다 22개국이 참전을 하고 350만 명이 참전을 했어요 그거를 뭐 세계대전 같은 경우는 여기저기서 전쟁을 했잖아요 그런데 그걸 어디서 했다고 이렇게 모여서 다 모여서 어디서 한국에서 우리 지금 살고 있는 이 땅에서 전 세계가 참가한 거야 이 전쟁에 인명 피해도 참혹했습니다 거의 400만에서 500만 명의 사상자가 나왔고요 그러니까 전 세계 전쟁사를 통틀어서 단기간 기간은 짧았거든요 전쟁이 아주 길게 가지는 않았어요 근데 단기간 내 인구 대비 인명 피해가 가장 극심했던 전쟁입니다 가장 치명적인 전쟁이다 이거죠 그리고 미군 전사자만 해도 3만 명이 훌쩍 넘습니다 이게 적은 숫자가 아니거든요 남의 나라 가서 3만 명이 훌쩍 넘는 젊은 청년들이 다 죽은 거죠 UN군 전체 사상자는 15만 명 그 얼마나 많은 사람들이 다치고 죽었는지 이렇게 나오는 거죠 그리고 경제 인프라 80%가 파괴됐어요 80% 그러니까 지금 이렇게 쫙 둘러보면 저희 뭐 건물들이 있고 공장 창고 막 이런 거 있잖아요 80%가 다 무너진 파괴된 거예요 더 놀라운 건 평양이죠 평양 평양은 100%에 가까운 건물들이 파괴가 됐습니다 그러니까 북한 전역에서 떨어진 폭탄 양만 63만 톤 이게 얼마나 많은 거냐 하면 2차 세계대전 당시에 태평양 전쟁 전체에서 미국이 사용한 폭탄 양보다 많다 쏟아부은 거예요 그러니까 나라에다가 폭탄을 계속 쏟아부은 겁니다 그러니까 이런 전쟁이었어요 그러니까 피해자도 많았고 정말 이런 좀 화력도 어마무시했던 거죠</w:t>
      </w:r>
    </w:p>
    <w:p>
      <w:r>
        <w:t>당연히 미국 사람들 기억에 이 한국전쟁 6.25 전쟁은 어떻게 남겠어요 이 공산주의와 싸웠던 가장 치열했던 전투였던 거야 그런데 이 전쟁 때문에 수혜를 본 나라가 있죠 일본이죠 일본이 패전하고 나서 그냥 거의 뭐 그냥 일본은 그냥 망하다시피 했거든요 그런데 이 전쟁이 터지면서 어떻게 됐어요 미군이 군수 물자를 일본에서 조달하면서 일본 기업들이 벌어들인 돈이 그 당시에 35억 달러가 넘습니다 그러니까 패전하고 나서 완전 폐허가 됐던 그 일본의 경제가 완전히 다시 3년 만에 살아나요 경제력을 회복하는 계기가 됩니다 그래서 한국 전쟁을 아주 기뻐할 수밖에 없었던 나라는 일본이 좀 아이러니하죠 뭔가 좀 얄미워요 근데 뭐 일본이 일으킨 건 아니니까 아 그래서 진짜 전쟁 나면 안 돼요 약한 고리에서 전쟁이 나게 돼 있거든요 왜 그러면 그 수많은 나라들이 왜 이 나라에 모여서 전쟁을 했냐 이거 교훈 삼아야 되는 겁니다 평화를 외친다고 전쟁이 일어나지 않는다니까요 힘이 없으니까 전쟁이 일어난다고요 힘이 있는 자가 평화를 외쳐야 평화가 오는 거예요 제가 지난번에 한번 예를 들었지 나는 평화주의자야 반에서 싸움이 일어났어 싸움 잘하는 애들이 막 싸움이 일어났어 근데 나는 평화주의자야 근데 평소에 운동도 안 하고 뭐 그냥 그냥 난 평화 책만 봐 그리고 야 사이좋게 지내야 돼 막 이런 얘기만 해 근데 자기가 딱 들어가서 싸움을 말려 그러면 개가 맞죠 싸우지 말라고 개가 맞습니다 근데 학교 일짱이야 유도부 주장이야 누가 싸워 간대 야 싸우지 마 이러면 싸워요 안 싸워요 멀리서 보기만 해도 안 싸울 거야</w:t>
      </w:r>
    </w:p>
    <w:p>
      <w:r>
        <w:t>그렇지 학주보다 더 무서운 게 유도부 주장이죠 그런 겁니다 평화를 외치기 위해서는 힘이 있어야 돼요 이게 냉혹한 국제 사회의 현실이잖아요 내가 누군가를 뚜까 팰려고 힘을 키우는 게 아니라는 거예요 전쟁하자고 이 힘을 키우는 게 아니라고요 그거 되게 왜곡해서 사람들이 얘기하거든요 그러니까 우리나라 국방부가 강해야 되는 이유가 뭐예요 우리나라에서 싸움이 안 나게 하기 위해서 강해야 되는 거예요 만약에 북한이 핵이 없었어 봐 이미 끝났죠 그냥 제거됐죠 북한이 자기 나라를 지금 지킬 수 있는 유일한 하나가 뭐예요 그 많은 불법들을 행하면서도 로켓맨 그렇지 그냥 미사일 만들고 핵 만들고 이건 완전 비대칭 전력 아닙니까 아무튼 저는 이런 일이 일어나면 안 된다 다시는 일어나면 안 된다 생각을 합니다 저는 완전 평화주의자예요 그러니까 국방이 강해야 된다고 저는 생각을 합니다 아무튼 미국 사람들 생각에 이 한국 전쟁은 이런 전쟁인 거야 공산주의와 치열하게 싸웠던 그런 전쟁이었던 겁니다 그리고 또 하나 얘기를 하는데 독일 베를린에 위치했던 그 체크포인트 찰리라는 게 있습니다 거기에 있는 깃발 이게 뭐냐 하면 이 분단 독일을 상징하는 곳이에요 여기가 우리나라로 말하면 약간 38선 같은 그런 거 있죠 철마는 달리고 싶다 뭐 그거 있잖아요 기차 그러니까 독일을 상징하는 랜드마크 중의 하나인데 예전에 그 동베를린이랑 서베를린 경계에 있던 미군과 소련군의 공동 검문소입니다 베를린 장벽에서 공산주의를 무너뜨렸던 종식의 상징으로 이거를 이제 소개를 했고요 참 이게 좀 기획이 좀 괜찮았다 라고 생각하는 게</w:t>
      </w:r>
    </w:p>
    <w:p>
      <w:r>
        <w:t>우선 미국의 가치를 지켰다고 평가되는 전쟁들을 쫙 나열을 한 거잖아요 그리고 그 전쟁 영웅들 그리고 역사 속에서 성조기를 등장을 시키는 거야 성조기를 지킨 이 영웅들 독립기념일에 맞춰서 이제 멋진 기회라고 저는 생각을 합니다 그 나라 입장에서 근데 또 하나 제가 느낀 게 야 전 세계 굵직한 전쟁의 역사가 있잖아요 거기서 큰 활약을 하긴 했어 그러니까 강한 군대라는 느낌이 물씬 풍긴 그런 시간이었어 전쟁하는 나라구나 국익을 위해서 전쟁을 마다하지 않는 나라구나 물론 자기 영토에서는 안 합니다 왜 힘이 세니까 뭐 독립전쟁이나 이런 거는 이제 자기 영토에서 한 거지만 그 이후에 이제 미국이라는 나라가 다 건국이 되고 그 이후에는 자기 나라에서 전투를 하지는 않죠 그러니까 외세가 들어와서 전투를 하지 않는 거지 자기들끼리 싸워도 사람들이 뭐 비난하는 사람들이 있어요 이거 트럼프가 막 이렇게 애국심을 고취하려고 그러다 아니 그러면 자기네 나라 독립기념일에 애국심을 고취 시켜야지 그러면 막 거기서 딴 소리해요 너무 당연한 거예요 근데 아니 뭐든 사회주의 국가 독재 국가들이 하는 일이 뭐예요 군사 퍼레이드 하잖아 거기는 막 더 하죠 막 이렇게 해갖고 격려하고 그런 거 하잖아요 그런 거 다 해요 군사 퍼레이드에 비하면 아주 소박하게 한 거죠 페스티벌을 한 거지 막 폭죽 미친 듯이 터뜨리고 지금까지 터트린 전 세계 폭죽 있잖아 제일 많이 터뜨렸던 그 양을 훨씬 능가했다 일부러 더 많이 해라 막 이랬다고 하는데 미친 듯이 터뜨리더라고 근데 미국 스타일로 터뜨렸어 그냥 막 터뜨리는 거 있지 우리나라는</w:t>
      </w:r>
    </w:p>
    <w:p>
      <w:r>
        <w:t>뭔가 막 음악에 맞춰서 퍼포먼스 하면서 터뜨리잖아 뭐가 이렇게 자기들 그냥 막 퍼뜨리는 거야 미친 듯이 막 터뜨리더라고 우리 조카가 그 좀 영상을 찍어 왔거든요 동부에서만 한 게 아니라 이제 라스베가스에서도 막 터뜨리더라고요 근데 되게 막 그냥 막 터뜨려 그냥 그냥 없어 그냥 계속 막 터트려 그래서 너무 신기했어요 돈은 이렇게 쓰는 건가 이제 이런 느낌이죠 제 생각엔 중국산 쓰지 않았을까 폭죽은 폭죽하면 중국이죠 약간 용이 보였던 것 같기도 하고 터지는데 그래서 특별히 반공산주의 메시지를 아주 강하게 냈습니다 이거에 이제 한국 네티즌들이 좀 이제 환호를 한 거예요 한국 젊은 사람들이 그래서 제가 야 이거 냉전 시대인가 착각할 정도로 왜 이렇게 세게 냈을까 그런데 재밌는 건요 이때 딱 한 번 얘기한 게 아니라 최근에 거의 한 달 됐어요 트럼프 대통령이 반공주의를 강조하는 연설들을 계속했습니다 그 말은 의도가 있다라는 거죠 왜 이렇게 세게 자꾸 공산주의를 얘기를 하냐 이거지 우선은 내부 정치적인 요인이 있고요 그 외교 외부적인 요인이 있습니다 그래서 현재 공산주의 국가는 얼마 없어요 중국 베트남 쿠바 라오스 북한 이 정도예요 이제 하나 사라지겠네요 쿠바 사라지면 4개네 아니지 이제 쿠바 공산주의지만 시장 개방하는 거죠 그러니까 중국같이 가는 건데 그대로 둘까라는 생각은 있어요 미국에서 계속 레짐 체인지 얘기하고 있거든요 근데 어쨌든 시장 개방이 되면 이제 시장 개방이 되고 상대 반대 정당들을 이제 의도적으로 키울 가능성이 많겠죠 그리고 그거를 이제 허용을 해라 다당제로 가라</w:t>
      </w:r>
    </w:p>
    <w:p>
      <w:r>
        <w:t>이렇게 얘기를 할 거니까 쿠바는 어떻게 될지는 모릅니다 그런데 시간이 지나면서 쿠바는 아마도 미국에 자연스럽게 편입되지 않을까 그러니까 나라가 아예 들어간다 이런 건 아니고 거의 그냥 미국에 의존적인 나라가 되지 않을까 이런 생각이 좀 들고요 베트남은 미국과 사이 좋잖아요 나쁘지 않죠 북한 미국과 사이 좋잖아요 사이가 좋아요 올린 사진 보면 사이가 좋더라고요 이렇게 같이 산책하고 이런 사진 올라오고 보니까 사이 좋아질 거야 사이 좋아지려고 하고 있죠 그럼 중국과의 패권 전쟁 그리고 북한에 대한 압박이 될 수 있겠죠 외교적으로는 그렇습니다 트럼프가 연설에서 말하는 공산주의는 단순히 이제 외부의 적만을 이야기하는 거는 아니다 거기에 메시지가 뭐가 들어가 있냐 미국 민주당이나 진보 진영의 급진 좌파 사상이 있잖아 그것을 이제 겨냥한 발언이다 이렇게 보는 것이 맞습니다 다 있다라는 거예요 다 의미가 특히 뭐 PC주의 정치적 올바름 대기업 규제 최근 불거지고 있는 뉴욕 만단위 시장의 사회주의 정책들 이런 것들에 대한 비난들 비판들 이런 사회주의적 정책들에 대한 비판들 이런 것들이 다 포함이 된다고 보면 됩니다 그래서 이런 것들을 급진 좌파의 사회주의 공산주의적 시도라고 규정을 하는 거 그러니까 실제로 얼마 전에 이제 시펙에서 한 연설이 좀 유명한데요 이렇게 얘기합니다 공산주의는 사람들에게 팔아먹기가 참 쉽다 설명하기 참 쉽다 이거야 왜 공짜로 주겠다고 하면 되니까 그러니까 파괴해 버리지만 팔기는 쉬운 거야 솔직히 말해서 자기가 트럼프가 공산주의를 원했다면 나는 역사상 가장 위대한 공산주의자가</w:t>
      </w:r>
    </w:p>
    <w:p>
      <w:r>
        <w:t>되었을 것이다 자기 잘 판다 이거지 다 준다고 그러면 되는 거 아니야 집 줄게 뭐 줄게 뭐 줄게 이러면 되는 거 아니야 본인이 본인을 알아요 자기 최고의 공산주의자가 됐을 거래요 오히려 자기가 그들보다 훨씬 더 잘 팔 수 있다 다 공짜로 주면 되니까 근데 그렇게 갔을 때 결과가 어떠냐 이거죠 결국 100%의 확률로 죽음과 파괴 빈곤으로 이제 끝나게 돼 그러니까 자본주의라는 게 이제 공짜가 아니기 때문에 대중들을 설득하는 데 훨씬 어렵다 그러나 그것이 미국을 위대하게 만드는 유일한 길이다 이러면서 이제 보수층의 핵심 가치인 자본주의를 치켜세웠죠 그래서 공산주의라는 단어가 미국 사람들에게도 애국심을 고취시키는 마법의 단어가 맞아요 우리나라랑은 살짝 달라 우리나라는 약간 이념 싸움 같은 느껴지지만 미국 사람들한테 그 누구도 정말 완전 급진 좌파 빼고는 공산주의라는 단어를 좋아할 사람이 없죠 역사가 증명을 하잖아요 근데 우리나라도 좋아할 사람 없지 않아요 제가 얘기하지만 우리나라는 북한이라는 존재 때문에 쉽지 않다 그러니까 한민족 북한 한 가족 그러니까 막 못해 적대국이지만 적대국이 아니야 이게 무슨 말이야 이런 거야 적대국이지만 형제니까 적대국이 아니어야 되는 거야 그러니까 한국은 이 정치적 딜레마가 언제 해결이 되냐면 어쨌든 북한이란 나라가 없어지든지 통일이 되든지 뭐 이래야 사실은 가능성이 높습니다 그래야 조금 뭔가 정상적인 정치가 가능합니다 지금은 너무 힘들죠 사실 힘들어요 생태계가 그래요 생태계가 그래서 이 연설 누가 제일 싫어하겠어요 우선은 북한 중국 그다음에 쿠바 이런</w:t>
      </w:r>
    </w:p>
    <w:p>
      <w:r>
        <w:t>나라 싫어하겠죠 그리고 급진 좌파들이 이제 싫어할 이야기입니다</w:t>
      </w:r>
    </w:p>
    <w:p>
      <w:r>
        <w:br w:type="page"/>
      </w:r>
    </w:p>
    <w:p>
      <w:pPr>
        <w:pStyle w:val="Heading1"/>
      </w:pPr>
      <w:r>
        <w:t>0269. 이강인은 왜 AT마드리드로 갔을까?</w:t>
      </w:r>
    </w:p>
    <w:p>
      <w:r>
        <w:rPr>
          <w:color w:val="666666"/>
          <w:sz w:val="18"/>
        </w:rPr>
        <w:t>채널: 축구친구    업로드: 20260706    길이: 15:25</w:t>
      </w:r>
    </w:p>
    <w:p>
      <w:r>
        <w:rPr>
          <w:color w:val="1A0DAB"/>
          <w:sz w:val="18"/>
        </w:rPr>
        <w:t>https://www.youtube.com/watch?v=3CgIhN7Aupw</w:t>
      </w:r>
    </w:p>
    <w:p>
      <w:r>
        <w:t>이강희 선수가 다시 스페인으로 향합니다. 현재에서 보도되는이 종료는 약 620억 아틀레티코 마드리드 역사상 최고 이정료 탑 10테안에도 충분히 들어갈 [음악] 수 있는 대형 영입이죠. 사실 아틀레티코의 이강인을 향한 구회는 이번이 처음은 아니에요. 2023년 [음악] 마요르카 시절에도 영입을 추진했지만 무산되었고 지난 겨울 역시 가장 유력한 행손지로 알레띠가 거론됐었죠. 특히 아틀레티코의 디렉터 마우레마니는 지난 겨울부터 어떤 방법을 써서라도이 강의는 꼭 데려오겠다는 의지를 보여왔습니다. 게다가 이미 쿠팡 플레이 시리즈를 통해 이번 여름에도 아틀레티코가 우리나라 오잖아요. 그렇다면이 경기가 국내 팬들 앞에서 펼치는이 강인의 알레디 첫 경기가 될 [음악] 수도 있겠죠. 사실이 뭐 월드컵에서 우리는 아쉽게 조별 리그를 통과하지 못했었죠. 하지만 적어도 이강인만큼은 전 세계 축구 팬들에게 본인의 [음악] 이름을 명확히 각인시켰죠. 스페인 마르카가 뽑은 월드컵 조별 리그 베스트 11에는 탈락한 국가의 선수들 가운데 이강인이 유일하게 이름을 올렸고요. 조별 리그 세 경기 동안 가장 많은 드리블 성공을 기록했던게 이강인이었어요. 그리고 월드컵 이후 사우디의 [음악] 거액 오퍼 또 토트넘과 유벤투스도 이강인에게 관심이 있다는 찌라시도 나오면서 알레디도 이적에 더 속도를 붙인 것으로 보여요. 물론 이강희 선수가 빠리 생제를망했어의 커리어도 절대 실패한 건 아니었어요. 리그 3연패 챔스 2연패 전 세계에서 지금 가장 강한 팀이 빠리고 빠르에서</w:t>
      </w:r>
    </w:p>
    <w:p>
      <w:r>
        <w:t>들어올린 우승 트로피만 무려 11개니까요. 하지만 이강희 선수를 늘 따라다녔던 말이 있죠. 이강인는 결국 주전이 아니다. 그리고이 말이 절대 틀린게 아니에요. 챔피언스 리그를 두 번 우승했지만 결승전 무대는 단 한 번도 밟지 못했고요. 이번 시에도 팀 내에서 출전 시간이 18위. 베스트 일레븐은 물론이고 교체 자원들과의 경쟁에서도 좀 밀리는 모습을 보였죠. 중원에는 월드 베스트레븐 비티니아 네배지 있죠. 여기에 파비안 루이스 에메리도 있어요. 그리고 지금 서브에 드로페르난데스 마율루 은장 2 이런 어린 유망주들이 이제는 먼저 기회를 많이 받잖아요. 그리고 공격진도 덴벨레 바르콜라 흡이차 두 결국 [음악] 이번 시즌도 이강희 선수가 선발로 나서는 경기는 리그에서도 로테이션 돌려야 될 때 상대적으로 야팀을 만날 때 중요한 경기들에서는 늘 선택을 받지 못했습니다. 하지만 이강인 선수 이제 26입니다. 커리어에서 가장 중요한 전성기에 이제 접어들었죠. 자, 그렇다면 궁금합니다. 왜 아틀레티코 마드리드는 이강인에게 꾸준한 구회를 보내 왔던 걸까요? 그리고 이강희 선수는 다른 프리미어 팀들을 거절하고 왜 굳이 시메의 감독의 아틀레티코 마드리드를 선택했던 걸까요? 오늘은 그걸 한번 알아볼게요. 일단 먼저 알레디에서 시메의 감독이 어떤 축구를 하는지부터 볼 필요가 있습니다. 결국 시메 감독의 축구 핵심은 강한 전방 압박 그리고 왕성한 활동량이에요. 사사일를 기본으로 했을 때 선수간의 간격을 촘촘히 유지하면서 상대가 중앙으로 들어오지 못하게</w:t>
      </w:r>
    </w:p>
    <w:p>
      <w:r>
        <w:t>맞고요. 계속해서 측면으로 상대를 유도한 뒤에 여기서 강하게 압박을 들어가죠. 그리고 볼을 빼앗는 순간 선수들 간의 간격이 워낙 좋다 보니까 볼을 탈취한 지역에서 곧바로 수적을 만들 수 있어요. 여기서 짧은 패스로 압박을 벗겨낸 뒤에 공격수의 뒷공간 침투나 측면에서 크로스로 마무리하는 패턴이 시메의 감독의 전형적인 공격 전술이에요. 그리고 압박 이후에는 공격진들에게 세부적인 패턴 플레이보다는 많은 자율성을 부유하는 감독이죠. 그렇다면 과연 이강희 선수가 이런 축구와 잘 어울릴 수 있을까요? 저는 개인적으로 전술적인 궁합은 굉장히 좋다고 봐요. 아틀레티코 마드리드가 수비 시에는 532, 공격 시에는 44 형태로 자연스럽게 전환하는 경우가 많은데이 구조 어디서 많이 봤죠? 이강희 선수 한번 해 봤어요. 가장 폼이 좋았던 마요르카셜 전체적인 구조는 비슷해요. 또 이때 이강희 선수가 왼쪽 미드피로 나와서 팀내 평점 1이었고 최다 도움도 기록했었고 리그 전체로 보더라도 빅찬스 메이킹 5이였죠. 왜 그래서 이때 이강이 무리키이 둘의 호흡이 진짜 좋았잖아요. 그래서 전체적인 틀로 봤을 때는 시메오네의 축구가 이강 선수에게도 익숙한 구조이기 때문에 무언가 새로운 롤을 부여받는다. 새로운 역할에 적응을 해야 된다. 이런 부담은 적다는 거죠. 또 심메 감독이 전망자원들에게도 강한 전방 압박 그리고 빠른 트랜션을 강조하거든요. 그런데 다행히 이거는 빠에서 많이 좋아졌죠. 엘리케 감독 아래도 계속 좋아졌던 부분이에요. 압박 타이밍이나</w:t>
      </w:r>
    </w:p>
    <w:p>
      <w:r>
        <w:t>활동량에 대한 이해도 역시 예전보다는 훨씬 성장을 했습니다. 그리고 지금 이강희 선수가 뛸 수 있는 포지션을 보면 4사이에서 측면 미드피더, 세컨 스트라이커, 중앙 미드피더까지 사실상 모두 설 수 있는 유틸리티성이 분명히 있어요. 자, 그럼에도이 중에 실제로 주장 경쟁이 유력해 보이는 자리는 어딜까요? 일단 경쟁이 가장 어려운 자리부터 한번 보겠습니다. 먼저 오른쪽 측면. 지금 오른쪽 미드피더에는 줄리아노 시메오나가 뛰고 있죠. 사실상 지금 아틀레티코 전술의 핵심입니다. 알리디가 공격할 때 오른쪽 풀백의 요렌테, 오른쪽 미드피더의 줄리아노.이 둘의 직선적인 움직임 활용해서 스피드와 크로스로 기회를 만드는 경우가 많습니다. 실제로 지난 시즌 팀 공격의 40% 이상이 오른쪽에서 시작했어요. 또 수비 상황에서는 줄리아노가 파백의 윙백으로도 내려옵니다. 그러면서 532 대형을 딱 갖추죠. 엄청난 활동량으로 공격할 때는 올라갔다가 수비할 때는 윙백까지 내려오는 거예요. 물론 이강희 선수도 왼발 잡이니까 오른쪽에서 안으로 파고 들면서 왼발로 기회를 만들 수 있죠. 하지만 아틀레티코가 요구하는 롤상 오른쪽에서 뛰기에는 좀 어려움이 있어요. 그리고 중앙 미들 피더들도 비슷하죠. 코케, 바리오스, 요렌트, 카로도스. 그리고 지금 영입할 수도 있는 스포르팅의 희울만까지이 선수들 모두 엄청난 활동량을 기반으로 공수 밸런스를 모두 책임질 수 있는 빡투박 유형이에요. 물론 이강희 선수가 들어온다면 빌드업은 좀 더 부드러질 수 있죠. 하지만 매경기마다 12km</w:t>
      </w:r>
    </w:p>
    <w:p>
      <w:r>
        <w:t>가까이 뛰면서 계속 중원에서 싸워 주고 압박해 주고 전투적인 미들 피더가 필요한데 여기서 이강인의 장점이 극대화 되기는 힘들죠. 자, 그렇다면 현실적으로 봤을 때 가장 가능성이 높은 자리가 어디냐? 저는 왼쪽 윙어 그리고 세컨 스트라이커라고 생각해요. 일단 먼저 왼쪽을 보면 지금 알레디의 왼쪽은 오른쪽보다 훨씬 더 공격적인 역할을 맞습니다. 사이드와 하프스페이스로 오가면서 드리블 슈팅 기회 창출를 담당하고 수비시에는 235대형에서 투토 바로 밑에까지 내려와서 볼을 탈출했을 때 곧바로 전방 자원들에게 한 번에 뿌려준 역할을 해야 돼요. 자, 그렇다면 지금 알레띠에서 왼쪽 측면으로 나오는 경쟁자들은 어떠냐? 사실 기대보다는 아쉬움이 좀 더 큽니다. 일단 바에나, 이사이오시즌은 라리가 오래 팀도 들어가면서 큰 기대를 받고 합류했지만 지금 올해만 봤을 때 리그에서 득점이 없어요. 그리고 지금 스페인 대표팀 뽑혔지만 월드컵에서도 좀 아쉽죠. 압박 상황에서도 그렇고 시민훈의 축구 특그에이 빠른 템포에 적응하는데도 아직 어려움을 좀 겪고 있어요. 자, 그리고 또 다른 경쟁자 알마다 역시도 일단 지금 아르헨티나에서는 폼이 좋죠. 그런데 적어도 지난 신 한정으로 봤을 때는 알레디에서 좋지 않았어요. 완벽히 주전도 아니었고 이번 신 겨울 이후부터는 경기력이 안 올라오고 있죠. 그래서 지금 사우디 이정 링크도 나고 있는 거예요. 또 겨울에 영입해 온 루크먼은 쾌전방 측면 모두 설 수 있지만 잘할 때는 진짜 좋아요. 그런데 기복이 좀</w:t>
      </w:r>
    </w:p>
    <w:p>
      <w:r>
        <w:t>있습니다. 그리고 또 만약에 훈련인 지금 나간다면 최종의 세롤루트 말고 공격수가 없으니까 루크만이 포워드로 가야 될 수도 있죠. 그래서 지난 시즌 화약으로 봤을 때는 충분히 이강희 선수가 도전해 볼 만한 자리입니다. 게다가 이미 마요르카 시절에 같은 라리가에서 같은 위치에서 뛰어봤기 때문에 부담도 적죠. 또 마요르카 때는 무리키가 있었다면 지금은 최종막에 쓰롤루트 있으니까 다시 한번 크로스 뚝배기이 호흡도 기대할 수 있는 거예요. 그리고 이번 주 알리띠가 오피셜을 또 뛰었잖아요. 왼쪽 풀백 그림마이도까지 합류하면서 왼쪽 공격력이 더 살아날 수 있단 말이죠. 그림마이도의 오버래핑 이강인의 킹력이 둘의 시너지도 충분히 기대를 해 볼 만합니다. 자, 그렇다면 투톱브로 나올 땐 어떨까요? 사실 다음 시즌 알레이트의 투톱은 가장 예측이 불가능한 포지션이에요. 먼저 지금 에이스 훈련한 아바레즈 갑자기 월드컵 도중의 인터뷰를 통해서 아 진짜 조금이 이루려면 이번시는 떠나야 돼요라고 본인이 직접 밝혔잖아요. 그러면서 이적 가능성이 갑자기 높아졌죠. 그리고 여기에 팀의 핵심이었던 그리지만도 미국 올랜드 시트로 떠나죠. 그리고 이번 신 역시도 그리지만은 팀의 핵심이었어요. 91년생 35이었지만 나오는 경기마다 본인의 클래스를 입증했었죠. 여전히 공격 전술에 있어서 그리즈만이 가장 중심이었다고요. 자, 그런데 현재에서 이강 선수를 평가할 때 늘 그리지만 후계자란 말을 하죠. 물론 두 선수가 스타일적으로나 그리고 보여준 활약에서나 차이가 많이 나는게</w:t>
      </w:r>
    </w:p>
    <w:p>
      <w:r>
        <w:t>사실이죠. 그런데도 왜 스페인의 마르카도 잠재적인 그리즈만의 후계자로이 강의는 언급하는 걸까요? 일단 그리즈만은 투톱에 나오지만 전형적인 최전망 스트라이커는 아니잖아요. 1선과 2선 사이에서 자유롭게 오가면서 계속 내려와서 볼 받아주고 동료들과 연기해 주고 마무리할 수 있게 결정적인 패스를 넣어 주거나 직접 박사원으로 침투해서 마무리까지 가져갈 수 있죠. 즉 공격 전체를 조율할 수 있는 팀의 플레이메이커 역할이었던 거예요. 그리고이 역할이 이강희 선수에게 굉장히 잘 맞습니다. 발렌시아 시절에도 투톱 섰을 때 세컨 스트라이커로 나왔었죠. 한 칸 밑에서 자유롭게 움직여 주고 좋은 패스로 찬스 만들어 주고이 위치에서 발렌시아 9단 역사상 최연수 한 경기 두도움이라는대 기록까지 세웠던 거예요. 그리고 무엇보다 이강희 선수가 측면에 있으면 일단 스피드 경쟁을 할 수밖에 없잖아요. 그렇게 됐을 때는 분명히 아쉬움이 있는데 만약에 중앙으로 들어오게 되면 본인의 가장 큰 장점인 창의성 패신 능력 이걸 최대한 활용할 수 있는 자리라는 거죠. 실제로 현재에서도이 강의는 단순한 미드피더가 아니라 좁은 공간에서 풀어주고 마무리 패스를 넣어 줄 수 있는 10번 성향의 플레이메이커라고 평가하고 있죠. 그리고이 강인의 상의성이 중요한 건요. 그리지만을 재배했을 때 다른 공격진들이 좀 아쉬워요. 쉐로트, 줄리아노, 바에나, 알마다 다 많이 뛰어주면서 스피드나 마무리해선 강점이 있지만 타락박의 강점이 있거나 혹은 창의적인 패스로 공격 흐름을 한 번에</w:t>
      </w:r>
    </w:p>
    <w:p>
      <w:r>
        <w:t>바꿔 줄 수 있는 유형들은 아니에요. 그래서 그리즈만이 떠나는 지금 아틀레트코는 더 공격의 중심을 잡아줄 이강이 같은 유형이 반드시 필요합니다. 그리고 이강희 선수는 이미 빠르 생제르망에서도 기록으로 증명을 했었어요. 이번 신 이강인의 출전 시간이 많지 않았음에도 빅찬스 메이킹 팀내 1위, 기회 창추 역시 팀내 1위를 기록했죠. 여기 유럽 5대 리그 윙어 중에 90분당 키 패스 1이었고요. 또 지금 기록을 보면 어시스트를 기록하기 직전의 패스 득점에 있어서 기점이 되는 패스가 이번신 리그에서 3위에요. 이강인의 패스 창의성은 이미 월드컵에서도 라리가에서도 리그항에서도 다 증명이 됐다는 거예요. 그래서 저는 이번 이적이 분명히 경쟁은 해야겠지만 이강희 선수에게도 중요한 터닝 포인트가 될 수 있다고 봐요. 아틀레티코는 그리지만 이후에 공격에 있어서 창의성을 채워줄 수 있는 선수. 여기서이 강인는 픽한 거예요. 자, 그리고 아틀레티코 마드리드가이 강인는 원할 수밖에 없는 또 다른 이유는 이강희 선수에게 문화적 적응이 필요 없잖아요. 어린 시절부터 발렌시아에서 성장을 했기 때문에 언어 적응, 문화 적응 크게 어렵지 않죠. 또 이미 라리가에서 본인을 증명했다 보니까 자신감도 있고요. 그리고 알리디도 이건 굉장히 중요해요. 빠르게 이적 시장에서 움직이고 있지만 월드컵이 끝나면 또 판국이 달라지거든요. 그래서 이번 이적 시장에서 만약에 훈리한 그리지만 다 나간다면 빠르게 공격 대체자들을 찾아야 돼요. 그래서 지금 그린우드</w:t>
      </w:r>
    </w:p>
    <w:p>
      <w:r>
        <w:t>이적서도 나오고 있죠. 원래부터 알리띠가 선수이 엄청 두꺼운 팀은 아니기 때문에 당장 경기에 투입해서 팀에 노가들 수 있는 즉시 전력감이 꼭 필요합니다. 다음 시즌도 리그 챔스 컵 대회 다 병행하려면 빠르게 이강인의 영입을 마무리 지어야죠. 자, 그리고 마지막으로 이강희 선수의 마케팅 가치를 이미 진작게 알아봤었죠. 요즘 유럽 클럽들에게 아시아 시장을 절대 포기할 수 없잖아요. 대표적으로 지금 토트넘 손흥민 선수가 합류한 이후에 메시즌 손흥민이 약 1천억에 가까운 경제적인 효과를 창출한다는 분석도 있었고요. 토트는 홍경기를 찾는 한국인들도 2015년 약 200명 수준에서 2022년에는 약 5,000명까지 증가를 했다고 합니다. 그리고 빠리도 비슷했죠. 9단 마케팅 디렉터인 암스트롱은 이강인 영입 이후에 한국인들의 경기장 방문이 약 20% 늘었고 스타디움 투어 방문객도 무려 세 배가 늘었다고 해요. 그러니까 빠리간 때 세계 3대 시장 중 하나를 한국으로 왔었죠. 실제로 2, 324 시즌 빠르생제르망의 오프라인 공식 스토어 유니폼 판매량도 1위가 음바페 2위가 이강인이었어요. 그만큼 빠리도 이강인의 경기력뿐만 아니라 마케팅적 가치가 있기 때문에 이걸 포기할 수 없으니까 이강인는 쉽게 내줄 수 없었던 거예요. 그리고 이제는 알레디가이 효과를 기대하고 있는 거죠. 심지어는 CEO인 힐 마린 역시 이강 선수는 아틀레티코가 아시아 시장으로 더 확장할 수 있는 가장 중요한 선수예요라고 직접 말을 했고요. 마르카 역시 지난 쿠플</w:t>
      </w:r>
    </w:p>
    <w:p>
      <w:r>
        <w:t>시리즈 방한 당시에 이미 알레디가 한국 시장에 대한 잠재력을 확신했다고 해요. 그러니까 이번 여름에도 다시 방문을 하는 거죠. 그리고 지금 벌써 알레티 한국 서포터즈가 창단이 되었죠. 게다 아틀레티코는 2010년대부터 기아 자동차, 최근에는 현대 자동차와 스폰서십 맺으면서 원래부터 꾸준히 한국 스폰서십에 대해 연도 있었어요. 그러니까 이번에 이강희 선수 영입하면서 더 다양한 한국 브랜드들과 파트너십, 브랜드 콜라보 충분히 많이 나올 수 있겠죠. 자, 하지만 이강희 선수의이 지역이 만냥 긍정적인 건 절대 아닙니다. 분명히 우려점도 있어요. 지금 알레디 스쿼드를 보면 곧바로 주전을 장담할 수 있는 상황은 아니에요. 아무리 아쉬웠어도 바이나 스페인 대표고 알마다는 메시랑 같이 뛰어요. 그리고 특히나 이강희 선수에게 불리하다는 얘기가 나오는 건 첫 번째는 피지컬 때문이에요. 시메 감독의 축구는 계속해서 압박하고 몸싸움 걸고 상대가 끊임없이 경합을 해야죠. 그래서 많은 사람들이 봤을 때 이강희 선수가 과연 이런 축구를 버틸 수 있을까 이걸 걱정합니다. 하지만 저는 적어도 피지컬만큼은 이강희 선수에게 예전보다는 큰 약점은 아니라고 봐요. 이강인이 마요르카 시절부터 피지컬에 많은 성장은 보였고 그리고 이번 시즌 리강에서도 경합 성공률이 모두 50% 안 바뀌었어요. 즉 경합 상황에서 이제는 무조건 밀리지 않는다는 거예요. 자, 하지만 오히려 더 중요한 건이 조직적인 압박이에 아틀레티콘은 11명이 한 명처럼 움직이잖아요. 결국 이강인이 시메</w:t>
      </w:r>
    </w:p>
    <w:p>
      <w:r>
        <w:t>감독 특유의 압박 시스템에 얼마나 빠르게 노가될 수 있느냐. 저는 이게 가장 중요한 포인트라고 봅니다. 자, 그리고 두 번째는 수비예요. 저는 어쩌면이 수비 가담이 주정 경쟁에서 좀 밀릴 수도 있는 요소라고 봐요. 사실이 부분은 빠리에서도 꾸준히 지적이 됐던 부분이죠. 루이스 앤리케가 원래 압박을 굉장히 중요하게 생각하잖아요. 지난 경기에서도 이강희 선수가 압박 과정에서 끝까지 달라붙지 않으니까 엄청 극대했다고요. 그리고 현대 축구에서 이제 압박은 선택이 아니라 필수잖아요. 마지막 한 걸음을 더 가주느냐 아니면 압박을 하는 척을 하느냐 이런 사소한 플레이 하나하나가 결국 팀 전체 압박 성공 여부를 자우하죠. 실제로 이번 시즌 수비 데이터를 보면 이강 선수 인터셉트, 리커버리, 태클 이런 지표들이 대부분 리그에서 하위 20% 안에 들어요. 분명히이 부분은 더 발전을 해야 돼요. 자, 그렇다면 과연 이강희 선수가 정말 잘 안 뛰어서 수비가 잘 하지 않아서 생기는 문제일까요? 저는 그렇게 보지 않습니다. 이번 월드컵만 봐도 누구보다 압박 상황에서 열심히 들어가고 강하게 상대기 프레스 걸죠. 하지만 오히려 보면 조금은 다른 얘기가 나오더라고요. 이번 신 챔피언스 리그 미헨을 봤을 때 이강희 선수의 총 활동량은 덴벨레나 2의 파비안 루이스. 빠르 선수들가 큰 차이가 없었습니다. 모두 8km 이상을 뛰면서 활동량 자체는 충분했었어요. 자, 그런데 문제는 결국 어떻게 뛰냐겠죠. 파안 루이스 두 다른 빠리의 선수들은 워킹과</w:t>
      </w:r>
    </w:p>
    <w:p>
      <w:r>
        <w:t>런닝이 두 가지로 나눴을 때 런닝의 비율이 70%로 넘었습니다. 그 얘긴 뭐예요? 걷는 것보다 달려가서 압박 도와주고 더 많이 뛰어준다는 거죠. 반면에 이강희 선수는 런닝 비율이 67% 실제 런닝 거리도 5.5km로 조금 낮은 편이었죠. 그리고 걷는 비율이 32% 가장 높았습니다. 즉이 강인의 활동량이 적은게 아니에요. 하지만 경기 중 펼쳐지는 고강도 러닝 이게 좀 부족하다는 거예요. 그리고 알리트로 갔을 때도이 부분이 상당히 중요할 것 같아요. 시메현 감독이 누구보다 활동량을 중요하게 생각하잖아요. 실제로 왼쪽에서 뛰는 바이나를 보면 바이나의 에너지 레벨이 상당합니다. 이강희 선수가 경기당 스프린트를 평균 다섯 번 약 85m 기록했는데 바이나는 무려 12번 229m를 기록했어요. 스프린트 거리만 보더라도 무려 세 배 차이가 나죠. 게다가 이번 시즌 이강희 선수의 런닝 퀄리티는 리그 전체에서 103이었습니다. 결국 압박을 할 때 얼마나 고강놀 런닝 이걸 보여줄 수 있느냐가 주정 경쟁에서 포인트일 거예요. 자, 그리고 최근 해외 전술 분석에서도 비슷한 지적들이 나오고 있어요.이 강의는 수비적인 에너지나 활동량은 충분한데 상대 패스기를 미리 잃고 그 공간에 차단하는 전술적인 수비 이해도는 상대적으로 좀 떨어진다는 거예요. 즉 벌어진 상황들을 미리 예측해서 압박하고 끊어내기보다는 이미 상황이 벌어진 뒤에 쫓아가는 수비가 많다는 거죠. 자, 그리고 회 분석들에서 공통적으로 얘기하는게 있어요. 결국 이선 자원이라면 득점 부분에서 더 많은</w:t>
      </w:r>
    </w:p>
    <w:p>
      <w:r>
        <w:t>비중을 차지해야 된다는 거예요. 이강의 패스 능력 진짜 뛰어납니다. 하지만 반대로 박스 안으로 들어가서 직접 마무리한 장면은 조금 부족하죠. 실제로 이번 시즌도 리그에서 세 골 박스한 침투수도 리강 하위권이었어요. 이번 월드컵에서도 전술적인 이유였지만 볼이 안 나올 때 기본적으로 나오잖아요. 나와서 본인이 잡고 온더볼 상황에서 경기를 풀어 가려고 하죠. 하지만 그렇다 보니까 상대적으로 박스 안에서 본인이 직접 마무리를 한 경우는 많지 않아요. 이강 선수가 슈팅 능력이 없는게 아니잖아요. 하지만 슈팅을 선택하는 빈도가 비교적 적다는 거죠. 그래서이 부분까지 발전을 한다면 이강인의 주정 경쟁력은 충분히 더 올라갈 수 있습니다. 저는 알레디에서 가장 기대하는 건 결국 시메의 감독의 지도를 받는 거예요. 시메 감독이 기본적으로 선수들의 장점을 극대한다는 도가 잖아요. 그리지만 원래 윙어였지만 세컨 스트라이크 와서 포지션 변경했고 여기서 월클러 성장하면서 프랑스 대표 팀에서도 핵심으로 활약했고 월드컵 우승까지 가져왔습니다. 또 라울 가르시아도 원래 중앙 미드피더였지만 하나 앞선에서 공미 심지어 최종방까지 올리면서 한 시즌 17골 커리어 하이를 기록했죠. 또 사울, 트리피어, 요렌테, 코케, 시메온에는 영입한 선수들마다 그 선수들의 장점을 잘 뽑아서 팀에 잘 녹이는데 강점이 있어요. 그리고 이미 연봉도 480억 전 세계 감독들 중 1위잖아요. 그렇기 때문에 이강희 선수 역시도 우리가 예상치 못했던 포지션에서 치매운가 새롭게 활용할 수도 있고</w:t>
      </w:r>
    </w:p>
    <w:p>
      <w:r>
        <w:t>충분히 여기서 포탄이 더 터질 수도 있죠. 그래서 저는 이강희 선수의 알리띠 이적이 커리어에서 가장 중요한 이제는 터닝 포인트가 되지 않을까 싶습니다. 오늘의 주제가 힘었다면 구독과 좋아요 하비까지 꼭 부탁드리고요. 그런 전 다음번에 더 재밌고 유익하고 다양한 이야기들로 찾아와 보도록 하겠습니다. 안녕히계세요. [음악]</w:t>
      </w:r>
    </w:p>
    <w:p>
      <w:r>
        <w:br w:type="page"/>
      </w:r>
    </w:p>
    <w:p>
      <w:pPr>
        <w:pStyle w:val="Heading1"/>
      </w:pPr>
      <w:r>
        <w:t>0270. 미국, 북미를 봉쇄했다</w:t>
      </w:r>
    </w:p>
    <w:p>
      <w:r>
        <w:rPr>
          <w:color w:val="666666"/>
          <w:sz w:val="18"/>
        </w:rPr>
        <w:t>채널: Trade King Kang    업로드: 20260706    길이: 23:08</w:t>
      </w:r>
    </w:p>
    <w:p>
      <w:r>
        <w:rPr>
          <w:color w:val="1A0DAB"/>
          <w:sz w:val="18"/>
        </w:rPr>
        <w:t>https://www.youtube.com/watch?v=So-8rVI3ZKk</w:t>
      </w:r>
    </w:p>
    <w:p>
      <w:r>
        <w:t>미국 멕시코 캐나다 월드컵 분위기 너무 좋죠 분위기가 거기만 좋은 거 아니에요 네 맞습니다 월드컵 분위기는 너무 좋은데 지금 긴장감 최고조에 지금 달해 있습니다 특별히 미국과 캐나다 근데 파라과이 프랑스 축구 더티 플레이 엄청나던데요 아 그래요 저는 사실 우리나라 경기 외에 지금 안 봤습니다 하나도 볼 수가 없어 마음 상태가 앉아서 축구를 볼 수 있는 마음 상태가 아니에요 미국 멕시코 캐나다 간의 USMCA 아시죠 자유무역협정 미국이 단독으로 연장 승인을 거부했습니다 그래서 이 긴장 관계로 지금 들어가고 있는데요 지금 제가 볼 때는 미국이 초강수를 지금 계속 던지고 있어요 자 그럼 USMCA 잘 모르시는 분들을 위해서 간단하게 설명을 좀 드리겠습니다 북미 대륙 있죠 미국 중심으로 해서 캐나다와 멕시코 그리고 쿠바 쿠바 이제 개방 여기 넣어주나 USMCA CU 뭔가 편의점 하나 들어간 것 같아요 원래는 과거에 북미 자유무역협정 그러니까 nf FTA라는 게 있었습니다 나프탈렌 트럼프 1기 행정부 시절에 이거를 바꿔버립니다 전면적으로 개정을 해서 2020년 7월에 발효시킨 게 바로 유에스엠씨에예요 이게 독특한 조항이 있는데 6년 주기로 검토를 합니다 그럼 2020년에 발효를 했으니까 6년이 언제가 돼요 2026년에 제 3국이 모여서 이 협정을 앞으로 16년 더 연장할 것인가를 이제 협의를 해야 됩니다 이 독특한 조항이죠 그래서 캐나다와 멕시코는 손해 볼 게 없잖아 뉴욕에다 갖다 파는 게 너무 많으니까 그래서 16년 연장을 요구를 했습니다 그렇지만 이제 미국에서는 어떻게 했냐</w:t>
      </w:r>
    </w:p>
    <w:p>
      <w:r>
        <w:t>협정 자체는 기본 시한이 2036년까지 그대로 유지는 돼요 협정이 뭐 기간이 짧아지고 이런 건 아닙니다 그리고 현재의 무관세 혜택이나 통관 절차도 당장은 우선은 유지가 됩니다 그러나 자동 연장은 무산됐습니다 1년마다 계속 협상하자 이겁니다 연내 검토를 추진하는 거죠 그래서 미국이 강경하게 나간 건데요 왜 그러면 이렇게 했냐 이번에 미국의 usmc의 재승인 거부 조치는요 표면적으로는 무역 적자 해소를 내걸고 있지만 그렇지 않아 이제는 뭐 이제 다 드러난 거라서 원래 속으로 들어가면 뭐냐 북미 대륙 전체 있죠 여기를 거대한 반중국 경제 블록체로 묶고자 하는 것이 미국의 지금 의도입니다 그래서 중국을 완전히 고립시키는 전략입니다 가장 가까운 나라부터 확실하게 노선을 정하게 하고 그 영향력을 확대해 나간다는 의도가 깔려 있는데요 무역 전쟁은요 제가 늘 얘기하지만 어느 한쪽이 유리하고 이런 게 없습니다 둘 다 우선은 손해를 봅니다 모든 전쟁은 다 그래요 무역도 마찬가지예요 이미 값싸게 물건을 사는 구매자들도 피해를 보게 되죠 관세가 올라가거나 아니면 못 들어온다든가 그럼 물가 상승이 일어나겠죠 그럼 경기가 둔화되겠죠 그러니까 선거를 치르는 나라에서는 이게 진짜 치명적이거든요 뭐 독재 국가나 이런 데 상관없죠 싫으나 마나 한 그런 국가들은 상관이 없는데 매번 선거를 치러야 되는 나라들한테는 국민 생활과 직접적으로 딱 연결이 되는 거기 때문에 상당히 치명적이에요 그런데 그럼에도 불구하고 왜 이렇게 하냐 이거지 자기 때 보통은 자기 가 정권을 잡으면 이 지지도를 올리기 위해서 오히려 막 풀어주거든요</w:t>
      </w:r>
    </w:p>
    <w:p>
      <w:r>
        <w:t>돈을 막 푼단 말이죠 무한대로 막 풀어요 어차피 자기 딱 기한이 딱 걸려 있기 때문에 자기 때 그냥 잘 쓰면 되거든 많이 쓰면 되는 거거든 자기 지지해 주는 세력들 많이 퍼주면 되는 거거든 그런데 왜 미국이 이렇게까지 무리하게 하냐 이거죠 그것도 가장 가까운 나라들한테 자 캐나다와 멕시코를 동맹국이 아닌 중국 자본의 침투를 막아야 되는 북미 최전선의 방어벽이다 이렇게 생각하는 것 같습니다 그리고 이제 장기적인 플랜으로 보면 너무너무 중요해요 지금 이 협정이 결론적으로 뭐야 캐나다와 멕시코가 중국 자본의 우회 수출 기지 역할을 지금 하고 있거든요 이걸 체질적으로 완전히 바꾸지 않는 이상 미국은 계속 아무 의미가 없어지는 거야 혼자 싸우는 거야 그렇기 때문에 이거를 차단하려고 하는데 캐나다와 멕시코도 어느 정도 동의는 하지만 이 자국에 상당히 영향이 미치잖아요 단기간에 그러니까 그런 것들이 부담으로 정치적 부담으로 다가오기 때문에 이게 계속 문제가 지금 생기는 겁니다 멕시코와 캐나다가 근데 내용이 좀 달라서 좀 분리해서 얘기를 해볼게요 지금 미국이 유에스엠씨에서 가장 예민하게 반응하는 게 뭐냐면 중국의 기업들이 이 관세를 피하기 위해서 미국의 관세를 피하기 위해서 멕시코에 대규모 공장을 짓고 이 메이딘 멕시코를 세탁해서 미국으로 무관세 수출을 하고 있는 거예요 이게 미국이 지금 가장 짜증 나는 거야 중국은 어떻게 다이렉트로 직접 규제를 한다 치지만 이거 멕시코에서 이러면 안 되거든요 그래서 중국의 자본을 원천적으로 차단하고 우회 수출을 봉쇄하는 그게 지금 미국이 원하는 겁니다</w:t>
      </w:r>
    </w:p>
    <w:p>
      <w:r>
        <w:t>그래서 북미 지역에서 생산된 제품이다 하더라도 지분율이나 최종 소유주가 예를 들어 중국계 기업이다 뭐 예를 들면 BYD라든가 뭐 특별히 중국 자동차 회사들 이런 경우에 usmc의 무관세 혜택을 전면 제외하는 일명 중국 배제 조항을 지금 넣고 싶은 겁니다 미국은 더 강력하게 어느 정도는 하고 있지만 더 세게 넣고 싶은 거예요 그럼 아무리 멕시코에서 만드는 원자재를 썼다고 해도 끝에서 중국산이면 끝인 거예요 그렇죠 중국에 뭔가가 들어가면 이제는 중국산이라서가 아니라 중국의 투자 비율이 어느 정도 가면 그것까지 제재를 하고 싶은 뒤쪽에 나오는데요 자 미국이 제재를 강화하니까 중국이 어떻게 했냐 멕시코의 투자를 엄청 늘렸거든요 그러면 어떻게 돼요 효과가 없잖아 제재 효과가 사그러드는 거죠 예를 들면 자동차 원산지 기준을 75%로 높였어요 그런데 이것도 불충분하다 이거야 그러니까 순수 미국산을 더 쓰라 이겁니다 부품 중에서도 그래서 미국은 북미산 기준을 82%로 더 높이는 동시에 그 중에서 50% 이상은 반드시 미국산 부품과 소재를 써야 한다고 요구를 하고 있는 겁니다 더 강력하게 아예 중국 걸 다 배제시킬 수는 없어 그러니까 미국산이라든가 아니면 차라리 멕시코산 이런 걸 더 늘리라는 거죠 동시에 멕시코에 미국 기업들이 지금 투자를 많이 하고 있는데 중국산을 대체하려고 하는 거죠 미국 내에서는 인건비가 너무 비싸잖아요 상대적으로 그러니까 멕시코를 활용을 하는 건데요 이거를 뭐라고 그러냐 경제 용어로 니어쇼어링이라고 합니다 니어 근처 그러니까 인접국으로 생산 기지를 이전하는 거 근데 그거를 이제</w:t>
      </w:r>
    </w:p>
    <w:p>
      <w:r>
        <w:t>멕시코로 옮기는 거죠 중국 리스크를 피하려는 미국 기업들이 이제 멕시코로 몰려드는 거예요 그래서 멕시코는 2025년에만 역대 최고치인 55조 원의 외국인 직접 투자를 유치를 했습니다 그리고 2026년에도 지금 계속해서 그 금액이 높아지고 있는 겁니다 신규 산업단지 투자가 계속해서 이어지고 있는 지금 상황이고요 작년에 조사에 따르면 미국 기업의 62%가 생산 시설을 멕시코로 이전했거나 이전을 진지하게 고려 중이다 엄청난 숫자죠 62%면 절반 이상이네 그렇죠 여기에 뭐 대기업만 있는 게 아니잖아요 그러니까 다 생산 기지를 멕시코로 지금 옮기고 싶어 하는 거죠 이렇게 되면은 어떤 효과가 있냐 중국 소싱 할 때보다 우선 관세율이 현저하게 낮아집니다 그리고 미국 기업이니까 당연히 관세가 적겠죠 미국 기업인 데다가 멕시코에서 생산하기 때문에 당연히 관세는 적어집니다 그리고 운송 기간도 상당히 짧아요 트럭으로 운송할 수 있어요 배로 안 해도 됩니다 그러면 2에서 5일 정도 걸리게 되는 거죠 어쨌든 미국 정부가 이제 중국산 제품에다가 관세를 많이 부과하면 부과할수록 미국 수입업자나 제조사들은 어떻게 하겠어요 멕시코로 공장을 옮겨서 원산지 기준을 맞추고 관세를 낮추고 또 저렴하게 공급받았던 그 가격을 유지하는 그런 방법을 취하겠죠 지금 그게 되게 활발하게 진행이 되고 있는 겁니다 근데 한순간에 그걸 다 바꿀 수는 다 대체할 수는 없거든 그리고 이미 투자를 받아 놓은 거 법적인 문제 이런 것들은 어떻게 할 거냐 이거죠 근데 무역행 콘텐츠 하는데 왜 이렇게 땀 흘려요 호르몬 아니 설마</w:t>
      </w:r>
    </w:p>
    <w:p>
      <w:r>
        <w:t>멕시코에 거주했던 중국 업체인 거 아니죠 호르몬 호르몬 긴장되는 것 같아 자기만 선풍기 이렇게 해놓고 저희가 이거 촬영할 때 에어컨을 끄거든요 소리 들어갈까 봐 근데 자기 앞으로 선풍기 해놓고 지금 이런 소리를 한 명은 살아야 될 거 아니에요 살 사람이 그럼 내가 살아 내가 나오는데 내가 살아야 되는 거 아니야 그리고 또 미국이 지금 중요하게 얘기하는 게 뭡니까 마약 문제죠 멕시코를 압박하는 것 중에 하나가 마약 문제입니다 근데 이게 다 연관이 돼 있는데 왜 그러냐면 예전에는 이제 미국과 무역 협상이 주로는 이제 체리픽이라고 그래요 그러니까 경제적 이익 중심으로 협상을 했습니다 근데 현재는 멕시코가 미국 시장이라는 꿀을 열심히 빨고 있잖아 근데 미국의 안보 위협이라는 문제를 또 계속 갖다주고 있는 거야 그러니까 이 치안이 안 좋다 이 문제가요 그냥 단순한 그냥 멕시코 치안 실패 뭐 그냥 이런 문제가 아닌 거죠 왜냐하면 치안이 안 좋다는 거는 중국이 미국 침투 할 수 있는 그 통로를 확보하는 문제와 연관이 있다라는 거예요 견고하면 예를 들어서 뭐 국경선이 견고하고 공권력이 강화돼 있으면 불법적인 어떤 그런 것들을 못 하잖아요 예전에 기억나요 바이든 때 중국 사람들 엄청나게 몰려와 갖고 불법 이민 하려고 미국으로 엄청나게 쏟아져 들어왔잖아요 딱 보니까 아니 생긴 게 아시아 사람들이야 원래 우리가 보는 불법 이민의 그 모습은 어때요 남아메리카 히스페닉 계열 그런 사람들이잖아요 근데 그때는 어땠어 막 다 아시아인들이야 중국 사람들이 엄청나게 몰려왔었거든요 그리고 어쨌든 미국 회사들이</w:t>
      </w:r>
    </w:p>
    <w:p>
      <w:r>
        <w:t>멕시코에다가 공장을 지으려면 안전해야 될 거 아니야 위험한 데 가서 미국 사람들이 사업을 하고 싶지 않을 거 아 그런 조건도 있는 거예요 어쨌든 중국 의존도를 낮추기 위해서 많은 정책들을 실천을 하고 있지만 멕시코의 치안이 안정적으로 유지가 돼야 되잖아요 그래야 가서 안정적으로 사업을 할 수 있죠 미국의 큰 그림을 보셔야 돼요 미국의 큰 그림이 뭐냐 하면 그냥 북미를 하나로 묶어버리는 거예요 미국 중심으로 그냥 다 묶어버리는 겁니다 그런 것들을 계속해서 추진을 할 겁니다 그 어느 정도 중국이 잡힌다고 그러면 이거 분명히 아주 본격적으로 노골적으로 추진을 할 겁니다 미국 같은 경우는 최근에 그런 일들이 많이 있었죠 그 멕시코의 갱들이 미국으로 향하는 물류 트럭을 납치한다든가 뭐 통행세를 뜯어낸다든가 기업들로부터 보호비를 갈취하는 그런 일들이 빈번이 있었습니다 그러니까 마약 문제뿐만 아니라 이런 문제들이 있었던 거죠 당연히 중국을 공급망에서 완전히 배제하려면 미국 기업들은 안심하고 멕시코에 공장을 지어야 된단 말이죠 그러니까 이 치안 문제가 같이 묶이는 겁니다 또한 마약 문제도 당연히 다 묶여 있는 거죠 또 재미있는 게 카르텔의 영향력이 강한 멕시코잖아요 그래서 해안가 및 항만 지역에 중국 기업들이 물류 터미널 지분을 사들이거나 투자를 늘리는 방식으로 접근을 하고 있었습니다 이거 이제 대놓고 제재를 하려고 하고 있는 거예요 대표적으로 어디냐 멕시코의 라사로 카르데나스 항만 여기 치안이 좀 불안하거든요 그리고 중국 자본이 깊숙이 침투했어요 그러니까 미국은 공급망에 가장 취약한 고리로</w:t>
      </w:r>
    </w:p>
    <w:p>
      <w:r>
        <w:t>이 항구를 지금 보고 있습니다 그러니까 이를 좀 차단하기 위해서 미국이 쓰는 방식이 뭐냐 하면 이제 경제적 압박을 통해서 멕시코 정부가 자국에 들어오는 중국 돈 있잖아요 스스로 검열하고 막아내는 그러니까 쉽게 얘기하면 멕시코판 외국인 투자 심사 제도를 이입시키려고 하는 거예요 이식하려고 하는 거예요 나랑 거래를 하기 위해서는 너도 외국인 투자 심사 제도를 강화해 그리고 우리 기준에 어느 정도 맞춰 이제 이거를 요구하는 겁니다 멕시코에게 그리고 또 어쨌든 트럼프 대통령의 강력한 지지 세력이 마가 세력이잖아요 마약 문제에 상당히 예민합니다 불법이니 마약 문제 예민하죠 그래서 마약 문제를 단순한 강력 범죄나 이제 치안 문제가 아니라 미국 국가 안보에 대한 직접적인 위협으로 지금 재정의를 이미 내렸어요 그래서 미국에 있는 주요 카르텔들이 있거든요 이 카르텔들을 외국 테러 조직으로 지정을 했습니다 테러 조직으로 지정하면 어떻게 되냐 공격할 수가 있어요 단순한 그냥 게이 아닌 거야 테러 조직이기 때문에 무력을 쓸 수가 있습니다 알카에다 잡을 때도 무력을 썼잖아요 그런 거랑 같은 거죠 그냥 단순하게 무슨 어디 무슨 파 무슨 판인데 미국이 나서 갖고 군대를 동원해서 공격할 수는 없잖아요 예를 들어서 우리나라 도끼파야 안 되지 그렇게 안 하죠 근데 테러 조직으로 지정하면 가능해지는 거죠 그럼 테러 조직인데 걔네들의 무기가 뭐야 대량 살상 무기인 펜타닐 그러니까 펜타닐을 대량 살상 무기로 급을 격상을 시키는 겁니다 근데 맞아 사실 총으로 쏴서 죽이는 숫자보다 펜타닐로 사람들 약물로 지금 죽는</w:t>
      </w:r>
    </w:p>
    <w:p>
      <w:r>
        <w:t>미국은 사람들의 숫자가 어마어마하게 훨씬 더 많거든요 어떻게 보면 맞는 거야 왜 중국 같은 경우는 자국 내에서 마약하면 사형이잖아요 거래하거나 그런데 다른 나라에 팔잖아 우회적으로 팔기도 하고 막 그런단 말이에요 그건 너무 많은 뉴스들이 그러니까 공격으로 볼 수 있다라는 거죠 그래서 미국에서 계속 압박한 게 뭐냐 멕시코 정부 너네가 스스로 안 하면 우리 특수부대 아니면 드론 이런 거 보내서 직접 카르텔을 타격하겠다 그래서 멕시코의 주권을 이제 직접적으로 압박을 하고 있는 겁니다 근데 미국에 장기적인 그림을 봤을 때 멕시코는 우리 국가의 일부야 그냥 그렇게 생각하면 돼요 여기는 절대 포기할 수 없는 그냥 하나의 큰 주라고 생각해도 될 정도로 장기적인 플랜에는 그렇게 들어가 있습니다 그러니까 지금 치안을 안전하게 유지해 놓는 게 미국한테도 더 유리하죠 그렇죠 그럼 쿠바는 쿠바는 미국의 관광지지 씨가 수입해 오고 이제 그런 관광지죠 멕시코의 분위기는 뭐냐 우선 체급이 안 돼 상대가 안 된다고요 그러니까 대부분 지금 수용하고 있습니다 저 자세라고 보시면 돼요 멕시코 전체 수출의 80프로가 미국에 의존하고 있습니다 그러니까 USMCA가 깨지면 어떻게 되겠어요 멕시코가 경제가 파산되겠죠 그리고 미국이 가장 분노하는 중국 우회 수출을 막기 위해서 무슨 법을 만들었어요 미국과 FTA를 맺지 않은 국가의 국가에서 들어오는 철강 부품에 대해서 그 다음에 핵심 어떤 원료들에 대해서 50% 이상의 고율 관세를 부과하는 법안을 통과시켰습니다 그런데 중국 이렇게 얘기하면은 국제적인 어떤 비난이</w:t>
      </w:r>
    </w:p>
    <w:p>
      <w:r>
        <w:t>커질 수 있잖아 그러니까 중국이라고 얘기 안 하고 뭐라고 그러는 거야 FTA를 맺지 않은 국가들 그 안에는 누구도 들어가 있다 위대한 대한민국이 들어가 있습니다 그래서 중국 견제하는 데 대한민국도 같이 지금 견제를 당하게 된 거죠 노린 건가요 아니 중국을 노렸지만 이제 한국 기업들이 많이 진출해 있거든요 지금 자동차 기계 부품 철강 섬유 1463개의 핵심 전략 수입 품목이야 근데 한국의 타격이 좀 크죠 고래 싸움에 새우등이 터진 겁니다 한국도 원래 FTA를 타결하려고 했는데 오랜 기간 동안 지금 타결을 못 했습니다 왜냐하면 한국이 잘하는 거를 주면 멕시코 산업이 죽고 멕시코가 잘하는 거를 받으면 한국 산업이 타격을 받아요 대표적으로 멕시코 같은 경우는 자동차 철강의 격렬한 반대가 있습니다 내수 업계에서 그다음에 한국은 당연히 농축산업계죠 멕시코의 가장 큰 무기가 뭐예요 값싼 농산물 근데 이런 게 이제 한국에 들어오면 안 되니까 돼지고기 소고기 대두 열대과일 이런 것들이죠 그래서 FTA를 안 했습니다 설마 광우병 무슨 광우병이에요 그래서 우리나라 철강업계 같은 경우는 포스코 현대제철 뭐 이런 데 있고요 그다음에 자동차 부품업계 있죠 현대 기아 협력사들 이것도 문제죠 소비재 가전도 많습니다 그래서 삼성 LG 그러니까 해당이 안 된 대기업이 거의 없어요 그나마 이제 숨통이 좀 튼 게 뭐냐 하면 멕시코에는 이제 그 보세공장 수출 가공 프로그램이라는 제도가 있습니다 그래서 한국산 부품을 멕시코로 수입해 올 때 50% 관세 대상이라 하더라도 이 부품을 멕시코 공장에서 조립 가공한 뒤 다시 미국이나 해외로</w:t>
      </w:r>
    </w:p>
    <w:p>
      <w:r>
        <w:t>재수출하는 조건이라면 예전처럼 관세를 면제하거나 환급해 주는 그런 제도가 있습니다 그런데 대부분 다 그거에 해당이 되기 때문에 그나마 조금 이제 숨통을 틔울 수 있었던 거죠 그래서 우선은 멕시코는 지금 3차 협상까지 할 정도로 거의 그냥 미국 형님 하라는 대로 그냥 하는 분위기다 그래서 분위기가 그렇게 나쁘지는 않습니다 그러면 왜 그러냐 캐나다 때문에 그래 캐나다가 좀 문제예요 캐나다 입장은 뭡니까 우리랑 왜 멕시코랑 같냐 선 넘지 마라 이런 거죠 우리도 쌀 만큼 세다 우리도 이민 국가고 우리도 서양으로 들어가야 되나요 이민 국가지만 좀 다르죠 그러니까 자기네들은 미국이랑 동급 정도라고 생각하고 동급은 아니더라도 너네가 하라는 대로 해야 되는 그런 나라 아니다 이제 이런 거죠 그래서 멕시코랑은 여러 협상을 좀 벌였어요 그리고 계속 이렇게 맞춰가고 있는데 캐나다와는 협상 일정조차 잡는 게 상당히 어렵거나 막 일부러 미룬다든가 그런 상황입니다 특별히 트럼프 대통령이 캐나다에 이제 단단히 화가 난 그런 상황인데 왜 그러냐면요 캐나다 총리가 미국 주도의 대중국 경제 포위망에서 이탈해서 안 좋은 선례를 지금 막 남기고 있는 중국과 대대적인 밀착을 선언했기 때문에 대놓고 그것 때문에 좀 많이 화가 나 있는 겁니다 그래서 이번에 매년 협상하는 걸로 지금 고집을 하고 있는 이유가 이런 이유 때문에 그래요 자 그러면 어떤 구체적인 친중 행보를 보였냐 우선은 중국과의 경제적 협력을 급속도로 부활을 시켰습니다 거의 미국 볼 때는 배신이죠 그래서 2030년까지 대중국 수출 50%를 더 확대하겠다</w:t>
      </w:r>
    </w:p>
    <w:p>
      <w:r>
        <w:t>이런 파격적인 목표를 발표를 했습니다 그다음에 캐나다는 중국 시장에 카놀라유라든가 소고기 돼지고기 랍스터 이런 자국산 핵심 농수산물 있잖아요 그걸 대거 수출하기 위해서 중국 정부와 관세 인하 및 금지 조치해제 합의를 이끌어 냈죠 둘이 너무 친해지는 거야 경제적으로 그리고 에너지 환경 기술 분야의 중국 자본을 유치하려고 계속해서 지금 노력을 하고 있습니다 왜냐하면 이 카니 총리가 캐나다를 청정 에너지 그다음에 핵심 광물 강국으로 만들겠다는 야심찬 계획을 갖고 있는데 여기에는 돈도 필요하고 또 중국의 이런 제조를 잘하잖아 싸게 이 기술이 또 필요한 거예요 그러니까 중국의 거대한 자본과 기술들이 필요하기 때문에 그 인프라 투자를 적극적으로 받아들이려고 하는 거죠 그러니까 미국한테는 너무너무 화나는 일을 이제 캐나다가 하고 있는 겁니다 그러면 왜 그러면 이렇게 무리하게 하고 있냐 분위기가 이렇지 않은데 경제적 정치적 이유가 있어요 우선은 미국에만 매달릴 수 없다라는 이유입니다 왜냐하면 여기도 마찬가지야 미국 의존도가 너무 커 지나치게 높아 그러니까 맨날 휘둘리는 거죠 그런데 국민성 자체는 뭐예요 아무리 뭐 농구도 같이 하고 야구도 같이 하고 막 이래도 미국이랑 우리는 달라 캐나다 사람들 마음이 뭐가 있어 아이 미국 수준 떨어지는 것들 이런 게 있어 자부심이 있잖아요 캐나다인으로서 종속되고 이런 거 원치 않는다라는 거죠 기본적으로 그리고 너무 종속돼 있으니까 수출 시장을 다변화하고 싶은 거야 그래서 세계 2위 경제 대국인 중국을 선택을 한 겁니다 그리고 중국이 미국이 하도 전 세계적으로</w:t>
      </w:r>
    </w:p>
    <w:p>
      <w:r>
        <w:t>다 이제 막고 있잖아요 그러니까 지금 어떻게든 지금 통로를 틀려고 옛날에는 압박을 많이 했는데 요즘에는 주는 것도 많이 줘요 요즘에 잘 줘요 옛날에 미국 초기 패권의 모습인 것 같아 막 자꾸 퍼져 살아야 되잖아 고립되면 안 되잖아요 그러니까 또 생각보다 잘 해줍니다 그러니까 이걸 포기할 수가 없는 거죠 경제를 위해서 경제적 실리 추구 그리고 카니 총리가 캐나다 은행 총재 출신이에요 그러니까 철저한 실리주의자 여기도 돈 보고 하는 그런데 지금 캐나다가 경제성장 정체를 지금 겪고 있죠 그래서 이 경제를 살리기 위해서는 이제 웬만한 데랑 거래하는 걸로 해결이 안 되거든 그러니까 중국이라는 거대한 소비 시장과 자본이 필수적이다 이렇게 판단을 하는 겁니다 그래도 인공지능이나 안보 분야 다음에 첨단 산업 이쪽은 중국을 견제를 같이 하고 있습니다 그런데 이제 농업 그다음에 에너지 기후 변화 뭐 이런 쪽 있죠 이 비정치적 분야에서는 그래도 중국과 아주 긴밀하게 손을 잡으려고 하는 거죠 그런데 미국은 이것도 안 된다 이거예요 그리고 또 내부적으로 또 이슈가 있습니다 캐나다 의 중국 이민자 규모가 얼마나 되냐 전체 이민자 중에 최상위권 중에 하나예요 그러니까 인도와 중국인들이 상당히 이민자가 많습니다 시민권자 영주권자를 포함하면 중국계 캐나다인이 거의 200만 명에 육박한다 이렇게 보고 있거든요 전체 인구의 한 5% 정도 그러면 이게 뭐야 이게 무시 못 하는 거야 5프로면 5프로가 한 쪽만 찍어줘 봐 보통 우리가 선거하면 5% 이상 차이 나서 이기는 경우가 그렇게 많지 않거든요 보통 거기서 왔다</w:t>
      </w:r>
    </w:p>
    <w:p>
      <w:r>
        <w:t>갔다 하잖아요 사전에 투표하는 것들은 안 그러던데요 사전 투표 사전 투표는 뭐 8 대 2 뭐 이러나 7 대 3 이 무시 못할 인구가 투표권을 행사하는 거죠 그런데 특징이 있어 대도시에 집중해 있습니다 이 사람들이 예를 들면 토론토 벤쿠버 벤쿠버 같은 경우는 전체 인구의 20% 이상이 중국계일 정도로 영향력이 막강합니다 그러니까 이 강력한 중국계 표심 중국 자본이 캐나다 정치인들에게 엄청난 영향력을 행사하고 있죠 그러니까 선거의 캐스팅보트일 수도 있는 거죠 그리고 이게 그 상징적인 대도시들이야 그러니까 서울 시장을 뺏길 수도 있는 거야 잘못하면 그러니까 포기할 수 없는 거죠 이 표를 그래서 막강한 경제적 영향력도 가지고 있습니다 왜냐하면 가난한 사람들은 캐나다 이민을 못 와요 옛날에는 좀 왔는데 요즘은 그 기준이 상당히 높아졌어요 그래서 진짜 돈 있는 사람밖에 가지 못하거든요 그런데 어쨌든 중국 사람들이 와서 유학 오죠 부동산 투자하죠 이 막강한 경제적 영향력을 중국 사람들이 미치고 있다라는 거죠 뭐 캐나다 관광이라든가 유학생 등록금 부동산 금융 산업 중국 자본에 대한 의존도가 비정상적으로 캐나다가 좀 높습니다 그러니까 딜레마에 빠져 있어요 왜냐하면 이 경제 때문에 해야 되는데 또 한편으로는 급격한 인구 증가 때문에 무슨 문제가 생겨요 그 사람들이 돈이 많잖아 주택 부족 아니 집은 많은데 땅이 이렇게 넓은데 주택이 너무 비싸 물가 상승 대 이 부작용도 있는 거예요 그러니까 결론은 미국이 뭐냐 왜 이렇게 자꾸 강수를 두냐 협상을 안 하려고 하냐 이 캐나다 이런 모습들이 마음에 안 드는 거예요</w:t>
      </w:r>
    </w:p>
    <w:p>
      <w:r>
        <w:t>지금 대중국 포위망을 같이 짜야 되는데 그냥 우선 자기 살겠다고 경제적으로 중국과 밀착하려는 그런 모습들이 보이기 때문에 미국이 그게 너무 싫은 거죠 지금 그럼 나중에 유에스엠씨에에서 유에스엠에서 끝날 수도 있겠네 아 근데 미국도 막 무시 못하죠 캐나다라는 그렇게 막장으로 가지는 못하겠죠 서로 알죠 알지만 그래도 해보는 거죠 할 때까지 캐나다도 미국 없이는 생존이 불가능합니다 미국도 캐나다 없이는 어렵습니다 그래서 지금 미국의 노림수가 뭐냐 하면 각각 딜을 하는 겁니다 셋이 모여서 회의하는 게 아니라 각각 한 나라씩 그 상황에 맞게 그냥 지금 딜을 하려고 한 거야 그다음에 둘이 힘을 못 뭉치게끔 그래서 어느 정도 작전이 먹혔어요 멕시코는 완전 숙였다니까 캐나다가 지금 버티고 있는 거죠 그래서 장기적인 관점에서 보면요 미국은 단순한 자유무역지대를 넘어서 미국의 강력한 통제권 아래 이 북미 지역을 묶으려고 하는 겁니다 이건 국가 간의 통합이라기보다는 그러니까 이렇게 되는 거지 유나이티드 스테이츠 오브 놀스 앤 센트럴 아메리카 이렇게 되는 거죠 하나로 합쳐지는 거네 그러니까 비용을 좀 최소화하고 통제력을 강화하는 그런 모양으로 지금 장기적으로 가고 있다 이렇게 보면 됩니다 그래서 미국의 큰 그림을 제가 말씀드릴게요 이거는 거의 맞아요 지금 미국이 재편하고 있는 이 지리적인 큰 그림을 제가 말씀드리면 우선 아메리카 대륙 있죠 누가 컨트롤합니까 미국이 직접 컨트롤합니다 그다음에 유럽과 중동 그리고 나아가서 중앙아시아까지 이건 누가 컨트롤해요 누구 중심으로 이란 이란이 아닌 미사일로</w:t>
      </w:r>
    </w:p>
    <w:p>
      <w:r>
        <w:t>그래서 전쟁을 한 거고 이스라엘과 친미 성향의 아랍 국가들 다시 말하면 아브라함 협정 국가들 중심으로 컨트롤을 하려고 하는 겁니다 그래서 동유라시아를 잇는 거대한 침미 벨트를 지금 만들려고 하는 거고 이번에 카자흐스탄의 아브라함 협정에 합류를 하죠 중앙아시아에 있는 카자흐스탄이 그러니까 어디까지 그 영향력을 뻗치겠다 이거예요 중앙아시아 그래서 그 냄새를 기가 막히게 맡은 UA가 거의 이스라엘과 동맹 수준으로 지금 가까워지고 있는 거죠 사우디는 아 가운데서 지금 그러니까 이슬람권 독특한 게 뭐예요 이슬람권 국가가 상당수인 중앙아시아를 이스라엘 중심의 중동 관리 체제와 외교적으로 그냥 엮어버리는 거죠 그게 뭐라고요 아브라함 협정 종교 통합 운동의 어떤 모습 아니냐 이런 비난들이 있지만 정치적으로 보면은 꼭 그렇지 않습니다 미국이 자신들의 그 통제를 강화하기 위해서 만든 아주 고도의 정치적인 기구입니다 자 그럼 남은 데가 어디예요 유럽 이쪽 중동 정리해 가고 있어 그 중심 질서 국가가 영국이 아니에요 유럽은 지금 지는 해 지는 해 많이 졌어 이스라엘과 아브라함 협정국 중심의 패러다임을 만들어 가고 있는 거죠 그다음에 이 동아시아가 문제야 이제 들어오는 거야 새로운 질서를 만들어야 될 거 아니야 미국이 다 와서 할 수 없잖아 얼마나 멀리 떨어져 있어 이걸 누가 먹냐의 지금 싸움인데 쿠팡 속마음은 뭐야 아이 저 대한민국이 해주면 좋은데 일본 너무 세고 키워 놓으면 너무 세고 공격당할 수도 있고 옛날에 한 번 맞았잖아요 아 근데 말을 안 듣네 이거죠 그런 핑계를 대는데 또 뭐 그냥 또 뭐 그래</w:t>
      </w:r>
    </w:p>
    <w:p>
      <w:r>
        <w:t>뭐 한민족이고 뭐 또 일본한테 당한 것도 있고 상처가 있잖아 아 그러니까 또 뭐 근데 말을 안 듣네 이 분위기 파악을 이런 거야 지금 그래서 동아시아가 지금 격변으로 들어가는 겁니다 지금 분위기상으로는 뭐냐 일본이에요 일본 다시 역사는 반복된다 일본이 계속 쳐요 쳐요 쳐요 막 이러면 어 알겠어 알겠어 알겠어 지금 이런 분위기 표정 보니까 입이 찢어지겠어요 아카이치 요번에 막 자기네 드론 쇼 하는데 막 트럼프랑 막 이렇게 자기네들이 축하를 엄청나게 해주고 있습니다 동맹이니까 그럴 수 있죠 우리나라도 저기 했던데 그 롯데 타워에서 이렇게 미국 국기를 이렇게 쫙 조명으로 이렇게 해주고 막 그렇게 하더라고요 진짜요 축하한다고 뒤집혀 있진 않았어요 아니야 뒤집히면 너무 티가 나잖아 우리나라 건 티가 잘 안 나는데 일본이 지금 원하는 것들을 다 하고 제가 일본 얘기를 많이 하고 싶어서 하는 게 아니고요 일본 얘기할 게 많아요 지금 뉴스가 계속 나오고 있기 때문에 이번에 또 한 번 또 할 게 있어요 또 나왔어 뉴스가 지금 정말 일본 저렇게까지 간다 이게 계속 갱신되고 있어 지금 다카이치 열심히 하니 열심히 하고 있어 지금 완전 내가 동아시아 이쪽 패권은 내가 잡는다 안 그러면 근데 솔직히 이해가 되는 게 어쨌든 중국이랑 일본은 앙숙이거든요 둘이 손을 잡는 건 거의 불가능해 우리야 약간의 좀 나라도 사이즈도 작고 인구도 그렇고 좀 그렇긴 한데 일본은 그렇지 않거든 중국이랑 두 개의 동아시아의 태양이 뜰 수는 없어 중국이 너무 컸잖아 일본 너무 이렇게 좀 찌그러져 있었고 찌그러뜨려 놨고</w:t>
      </w:r>
    </w:p>
    <w:p>
      <w:r>
        <w:t>미국이 다시 이렇게 이제 바람 넣어주는 거 이렇게 지금 조금씩 이렇게 하는 겁니다 그럼 가운데 또 누가 지금 피복이 생겼냐 이거야 어디 대만 아니면 대한민국 아니면 북한은 이미 그냥 피해인 상태로 계속 살고 있고 그냥 지들만 평양만 잘 사는 거고 얘네가 이렇게 지금 이렇게 하는 거야 답답해 죽겠어요 한국 전략적 가치는 상당히 높지만 불안해 불안해 정말 정권 교체 리스크가 가장 큰 나라죠 일본 같은 경우는 정권이 잘 안 바뀌어요 기본적으로 쭉 가는 경향이 있습니다 그래서 크게 크게 바뀌지는 않아요 그런데 한국은 우선 정권 바뀌면 감옥부터 그렇죠 우선은 감옥부터 가야 돼 이렇게 드라마틱한 정치를 하는 나라가 별로 없을 거야 전 세계에서 진짜 국민들 대단한 거야 근데 아쉽기는 합니다 좀 정치가 안정되고 북한이 좀 문제가 좀 안정이 되면 미국과 한마음이 되면 그 딱 자리를 꿰찰 수도 있을 것 같은데 아 왜냐하면 통일 대한민국은 좀 달라요 뭐가 달라요 해볼 만하지 거의 인구가 1억이 되는데 1억 가깝게 될 거 아니에요 좀 그냥 이민자 좀 받고 그러면 1억 된다고 일본처럼 간다고 1억이면 적은 인구가 아니잖아요 통일 대한민국은 진짜 모릅니다 그리고 훨씬 유리하지 그래서 지금 미국이 뭘 하고 있냐 북중미 국가들을 이제 하나로 지금 묶으기 위해서 차근차근 스텝을 밟고 있다 자기 주변부터 정리를 해야 되잖아요 동시에 어쨌든 이제 지금 남미 국가들이 계속 이제 우경화되고 있죠 그래서 바뀌고 있습니다 정권들이 바뀌고 있고 새로운 기조들이 계속 생겨나고 있는데 지금 그 남미의 가장 끝판왕 브라질 지금</w:t>
      </w:r>
    </w:p>
    <w:p>
      <w:r>
        <w:t>조만간 내년인가 아마 선거가 있는 걸로 알고 있는데 그때 전후로 해서 엄청난 폭풍이 브라질에 일어나지 않을까 CIA들이 상당히 바빠지지 않을까 저는 그렇게 생각을 하고 있습니다 조만간 무역행 출장 갈 일이 좀 잦아지시겠네요 저는 상관이 없고요 저는 우선 혀가 이게 안 됩니다 이게 아 이걸 잘해야 되잖아요 그럼 무역행 외국어로 자기 소개해 봐요</w:t>
      </w:r>
    </w:p>
    <w:p>
      <w:r>
        <w:br w:type="page"/>
      </w:r>
    </w:p>
    <w:p>
      <w:pPr>
        <w:pStyle w:val="Heading1"/>
      </w:pPr>
      <w:r>
        <w:t>0271. 성격테스트 | 초간단 에니어그램 유형 찾기</w:t>
      </w:r>
    </w:p>
    <w:p>
      <w:r>
        <w:rPr>
          <w:color w:val="666666"/>
          <w:sz w:val="18"/>
        </w:rPr>
        <w:t>채널: 길 인간학연구소    업로드: 20210424    길이: 9:34</w:t>
      </w:r>
    </w:p>
    <w:p>
      <w:r>
        <w:rPr>
          <w:color w:val="1A0DAB"/>
          <w:sz w:val="18"/>
        </w:rPr>
        <w:t>https://www.youtube.com/watch?v=mgFyfe_nW58</w:t>
      </w:r>
    </w:p>
    <w:p>
      <w:r>
        <w:t>[음악] 으 오오오 오</w:t>
      </w:r>
    </w:p>
    <w:p>
      <w:r>
        <w:t>[음악] 안녕하세요 길입니다 자 오늘부터 애니어그램 을 본격적으로 설명 드리려고</w:t>
      </w:r>
    </w:p>
    <w:p>
      <w:r>
        <w:t>하는데요 일단 본인의 유형을 알아보는 걸로 시작해볼게요 말씀드렸지만</w:t>
      </w:r>
    </w:p>
    <w:p>
      <w:r>
        <w:t>뭐든지 자기 걸 알아야지 잡는 거죠 근데 사실 위해 쉽지가 않아요 자기 영이 뭔지를 아는게 본인 유형을</w:t>
      </w:r>
    </w:p>
    <w:p>
      <w:r>
        <w:t>정확히 알기 위해서는 애니어그램 전체에 대한 지식과 경험이 필요하거든요</w:t>
      </w:r>
    </w:p>
    <w:p>
      <w:r>
        <w:t>그런 게 전혀 없는 사람 쭉 애니어그램 을 처음 접하는 사람이 자신의</w:t>
      </w:r>
    </w:p>
    <w:p>
      <w:r>
        <w:t>유형을 알려면 150개 가까운 설문에 답하는 과정을 거칠 하죠</w:t>
      </w:r>
    </w:p>
    <w:p>
      <w:r>
        <w:t>그렇게 해서 찾아 는 자기 유형도 무조건 맞다고 할 수는 없어요</w:t>
      </w:r>
    </w:p>
    <w:p>
      <w:r>
        <w:t>종합 또 가 대략 80퍼센트 정도 입니다 그런데 훨씬 간단한 방법이</w:t>
      </w:r>
    </w:p>
    <w:p>
      <w:r>
        <w:t>있어요 물론 정확도 좀 떨어지겠지만 딱 두가지 질문에 많다 보시면 됩니다</w:t>
      </w:r>
    </w:p>
    <w:p>
      <w:r>
        <w:t>아주 간단한 방법이지만 만약 정확하게 만 답할 수 있다면 자신의 유형을</w:t>
      </w:r>
    </w:p>
    <w:p>
      <w:r>
        <w:t>알 수 있어요 물론 정확하게 답한 다는게 것이 문자 얘는 쉽게 않습니다 하지만 그래도</w:t>
      </w:r>
    </w:p>
    <w:p>
      <w:r>
        <w:t>그건 사실이에요 정확하기 많다고 할 수 있다면 자기 유형을 알 수</w:t>
      </w:r>
    </w:p>
    <w:p>
      <w:r>
        <w:t>있습니다 제가 도와드릴 테니깐 한번 도전해 보시기 바랍니다 자 그럼 두 가지 질문 들어갑니다</w:t>
      </w:r>
    </w:p>
    <w:p>
      <w:r>
        <w:t>[음악] 나는 사람들이 많이 모여 있는 방에 들어가려고 합니다 이때 나의 자연스러운 반응에 가장 가까운 것을 골라 보세요</w:t>
      </w:r>
    </w:p>
    <w:p>
      <w:r>
        <w:t>1 나는 여기에서 중요한 인물이다 2 여기에서 4 의 역할은 뭘까 3 여기서 일어난 일에 엮이고 싶지 않아 자 선택하시기 전에 제가 좀 부연 설명을 드릴께요 당연한 얘기지만 반드시 기억하셔야 이렇게 희망사항이 아니라 실제로 자기가</w:t>
      </w:r>
    </w:p>
    <w:p>
      <w:r>
        <w:t>어떻게 할건가 를 생각하셔야 되는거예요 내가 그렇게 했으면 좋겠다는 걸로</w:t>
      </w:r>
    </w:p>
    <w:p>
      <w:r>
        <w:t>선택하는 게 아니라는 거죠 실제로 나라면 이렇게 할 것 같은데 하는 걸로 선택하셔야 됩니다</w:t>
      </w:r>
    </w:p>
    <w:p>
      <w:r>
        <w:t>그리고 이럴 수 있습니다 5 나는 어떨땐 중심이 되기도 하고 어떨 땐</w:t>
      </w:r>
    </w:p>
    <w:p>
      <w:r>
        <w:t>그냥 방관자 처럼 행동하기도 하고 그런데 5일 선택해야 되는 거지</w:t>
      </w:r>
    </w:p>
    <w:p>
      <w:r>
        <w:t>당연히 그럴 수 있어요 일단 몇명이 모여 있는가도 중요하겠죠</w:t>
      </w:r>
    </w:p>
    <w:p>
      <w:r>
        <w:t>그리고 도 중요한 건 그 모여 있는 사람들이 어떤 사람들인지 도</w:t>
      </w:r>
    </w:p>
    <w:p>
      <w:r>
        <w:t>중요합니다 나랑 친한 사람들일 수도 있고 전혀 친하지 않은 사람들일 수도 있잖아요</w:t>
      </w:r>
    </w:p>
    <w:p>
      <w:r>
        <w:t>완전히 다른 상황인 거죠 자 이렇게 생각하시면 됩니다 다 서로 처음 보는</w:t>
      </w:r>
    </w:p>
    <w:p>
      <w:r>
        <w:t>사람들이 라고 생각하시면 되요 숫자는 최소 승 명 이상으로 보시면 됩니다 학교나 일 때를 떠올려 보세요 학년이 올라 오게 되면 새 교실에 학생들이</w:t>
      </w:r>
    </w:p>
    <w:p>
      <w:r>
        <w:t>모여 있잖아요 그런 상황이 비슷한 겁니다 그때 실제로는 서로 아는 애들도 있죠 작년에 한 반이었다 거나 그런데</w:t>
      </w:r>
    </w:p>
    <w:p>
      <w:r>
        <w:t>그런 친구는 없다고 보는 겁니다 서로 처음 보는 상황 이라고 가정하는</w:t>
      </w:r>
    </w:p>
    <w:p>
      <w:r>
        <w:t>거에요 예비군 훈련 같은 것도 비슷한 겁니다 비슷한 연령대 같은 조건의 사람들이</w:t>
      </w:r>
    </w:p>
    <w:p>
      <w:r>
        <w:t>모여 있는 거에요 이때 선생님이나 교관 같은 사람이 없는 상황이에요 그냥 학생들끼리 혹은</w:t>
      </w:r>
    </w:p>
    <w:p>
      <w:r>
        <w:t>예비군 들 끼리 모여 있는 상황 거죠 이런 상황에서 사람들은 크게 3가지 그룹으로 나뉜다 는 겁니다 나서는</w:t>
      </w:r>
    </w:p>
    <w:p>
      <w:r>
        <w:t>사람 않나 전 사람 그리고 이것도 저것도 아닌 살아 적극적으로 사람들</w:t>
      </w:r>
    </w:p>
    <w:p>
      <w:r>
        <w:t>앞에 나서서 이렇게 하자 저렇게 하지 않은 사람들이 있구요 정 반대로 그냥 한쪽에서 그걸 지켜보고 나 혼자서 딴짓하는 사람들이</w:t>
      </w:r>
    </w:p>
    <w:p>
      <w:r>
        <w:t>있다는 겁니다 이 둘은 확실히 9분이 가죠 나머지가 문제입니다 이 사람은 어떤 사람들이</w:t>
      </w:r>
    </w:p>
    <w:p>
      <w:r>
        <w:t>있냐면 요 상황에 따라서 나서기도 하고 그냥 가만히 있기도 하는</w:t>
      </w:r>
    </w:p>
    <w:p>
      <w:r>
        <w:t>사람들인데 중요한 건 왠지 책인가 민아 의무감 같은게 강한 사람이라는</w:t>
      </w:r>
    </w:p>
    <w:p>
      <w:r>
        <w:t>거에요 책인가 민아 의무가 이게 아주 중요합니다 자 나서는 사람은 당연히 1번 이겠죠 안 나서는 사람은 3번 1 테고요</w:t>
      </w:r>
    </w:p>
    <w:p>
      <w:r>
        <w:t>그리고 책임감이나 의무감이 강한 사람은 이번 인 겁니다 자기가 오른쪽</w:t>
      </w:r>
    </w:p>
    <w:p>
      <w:r>
        <w:t>인지 생각을 해보시고 바로 선택을 해보세요 자 이번 질문 한번 보여드리고 다음 질문으로 넘어가겠습니다</w:t>
      </w:r>
    </w:p>
    <w:p>
      <w:r>
        <w:t>나는 사람들이 많이 모여 있는 방에 들어가려고 합니다</w:t>
      </w:r>
    </w:p>
    <w:p>
      <w:r>
        <w:t>이때 나의 자 자연스러운 반응에 가장 가까운 것을 골라 보세요 1 나는 여기에서 중요한 인물이다 2 여기에서 내 역할은 뭘까 3 여기서 일어난 일에 엮이고 싶지 않아</w:t>
      </w:r>
    </w:p>
    <w:p>
      <w:r>
        <w:t>나에게 어떤 문제가 생겼습니다 이때 이 문제를 대하는 나일 반응과 가장 각종 것을 보시오</w:t>
      </w:r>
    </w:p>
    <w:p>
      <w:r>
        <w:t>a 잘 되겠지 뭐 b 해결할 방법을 생각해보자</w:t>
      </w:r>
    </w:p>
    <w:p>
      <w:r>
        <w:t>c 어느 속상해 성질 낮잠 증가 등등 자의 질문에도 부연 설명을 드릴께요</w:t>
      </w:r>
    </w:p>
    <w:p>
      <w:r>
        <w:t>여기서 중요한 건 문제라는 게 어떤 거냐 하는 거죠</w:t>
      </w:r>
    </w:p>
    <w:p>
      <w:r>
        <w:t>누구나 마찬가지에요 별 문제 안 잘되겠지 하지만 심각한 문제라면</w:t>
      </w:r>
    </w:p>
    <w:p>
      <w:r>
        <w:t>스트레스를 받는 거잖아요 그러니까 몰로 답을 해야 되냐 헷갈립니다 이렇게</w:t>
      </w:r>
    </w:p>
    <w:p>
      <w:r>
        <w:t>말씀 드리겠습니다 여기서 이야기 하는 문제는 누구나 브리츠 는 그런</w:t>
      </w:r>
    </w:p>
    <w:p>
      <w:r>
        <w:t>문제에요 그러한 거란 얘기죠 예를 들어 학생이라면 이런겁니다 쉬엄 을 못 보거나 친구랑 다투거나 뭐</w:t>
      </w:r>
    </w:p>
    <w:p>
      <w:r>
        <w:t>그런 문제라는 거예요 아기 엄마라면 암에 잘 때 애가 울어서 깬다 등 가 직장인인데 지난번 싼</w:t>
      </w:r>
    </w:p>
    <w:p>
      <w:r>
        <w:t>주식 값이 떨어지거나 뭐 이런 정도의 문제에요 자 이런 일이 생겼을 때</w:t>
      </w:r>
    </w:p>
    <w:p>
      <w:r>
        <w:t>사람마다 반응이 다르다는 겁니다 그럴 수도 있지 뭐 하는 사람이 있는가</w:t>
      </w:r>
    </w:p>
    <w:p>
      <w:r>
        <w:t>하면 열받아 하는 사람도 있고 뭐 그렇죠 중요한 건 어디까지나 상대적으로 보셔야 한다는 겁니다 똑같은 문제에 부딪혀 있는데 내 반응은 남들에 비해 좀 이런 편인 것</w:t>
      </w:r>
    </w:p>
    <w:p>
      <w:r>
        <w:t>같은데 이렇게 담을 개정안은 거에요 보통 이런 문제가 생길 때 사람들의 반응은 크게 세 그룹으로 나뉩니다</w:t>
      </w:r>
    </w:p>
    <w:p>
      <w:r>
        <w:t>먼저 감정을 드러낸 사람들이 있죠 밤에 자다가 애가 울었어 겠어요</w:t>
      </w:r>
    </w:p>
    <w:p>
      <w:r>
        <w:t>엄마가 어흑 또 울어 어떻게 헤어 이런 반응이 줘 그런데 아빠는 전혀</w:t>
      </w:r>
    </w:p>
    <w:p>
      <w:r>
        <w:t>다르게 반응할 수 있어요 감정을 완전히 배제하고 해결책을 찾으려는 거죠</w:t>
      </w:r>
    </w:p>
    <w:p>
      <w:r>
        <w:t>우리 차라리 대 시간씩 번가 잘까 이런식으로요 이렇게 감정을 끊어버리고 문제를 풀려고 하는 사람들은 이게 문제구나 하고</w:t>
      </w:r>
    </w:p>
    <w:p>
      <w:r>
        <w:t>생각했을 때 오히려 차분해 지는 경향이 있어요 앞면에 감정을 드러내면서</w:t>
      </w:r>
    </w:p>
    <w:p>
      <w:r>
        <w:t>문제를 풀려 가는 사람들은 자기가 이렇게 확 않았다거나 슬펐다 거나</w:t>
      </w:r>
    </w:p>
    <w:p>
      <w:r>
        <w:t>괴롭다 건 않은걸 드러내고 다른 사람이 그걸 알아 주기를 바랍니다</w:t>
      </w:r>
    </w:p>
    <w:p>
      <w:r>
        <w:t>이 두가지 반응한 분명히 9분이 가죠 자 본인이 오른쪽 인지 한번</w:t>
      </w:r>
    </w:p>
    <w:p>
      <w:r>
        <w:t>생각해보세요 그런데 이것도 저것도 아닌 사람들이 있습니다 얘가 원래 그런거 심어</w:t>
      </w:r>
    </w:p>
    <w:p>
      <w:r>
        <w:t>파면서 대충 개업의 지나가는 거죠 먼저 두 경우는 어쨌든 이게 문제라고 생각해서 그걸 풀려고 하는</w:t>
      </w:r>
    </w:p>
    <w:p>
      <w:r>
        <w:t>사람들인데 이 사람들은 이게 문제라는 생각도 별로 안 하는 사람들이란</w:t>
      </w:r>
    </w:p>
    <w:p>
      <w:r>
        <w:t>얘기에요 별로 심각하게 생각하지 않는다는 겁니다 자 어디까지나 상대적으로</w:t>
      </w:r>
    </w:p>
    <w:p>
      <w:r>
        <w:t>보셔야 되는 거예요 남들한테 야노 은 참 걱정 같은게 없는 사람 같애</w:t>
      </w:r>
    </w:p>
    <w:p>
      <w:r>
        <w:t>이런 소리 많이 듣는 분이라면 a 가 답일 가능성이 크고요 잘 되겠지 뭐</w:t>
      </w:r>
    </w:p>
    <w:p>
      <w:r>
        <w:t>이겁니다 문제에 부딪혔을 때 일단 자기 감정을 드러내서 남들에게 표현하는</w:t>
      </w:r>
    </w:p>
    <w:p>
      <w:r>
        <w:t>사람이라면 씨가 되는 거구요 오히려 자기 감정은 옹 누르거나 배지의 버리는 사람이라면 비가 되는</w:t>
      </w:r>
    </w:p>
    <w:p>
      <w:r>
        <w:t>거에요 자 본인이 이랬으면 좋겠다 희망 사항으로 선택하지 마시고 요 실제로 하는 행동이 다른 사람들과</w:t>
      </w:r>
    </w:p>
    <w:p>
      <w:r>
        <w:t>비교해 봤을 때 이 쪽에 좀 더 가까운 것 같다고 느끼는 그런 쪽으로</w:t>
      </w:r>
    </w:p>
    <w:p>
      <w:r>
        <w:t>선택하셔야 됩니다 질문을 한번 더 보여드릴께요 나에게 어떤 문제가 생겼습니다 이때 이 문제를 대하는 나의 반응과 가장 가까운 것을 모르시오</w:t>
      </w:r>
    </w:p>
    <w:p>
      <w:r>
        <w:t>a 잘되겠지 뭐 b 해결할 방법을 생각해보자</w:t>
      </w:r>
    </w:p>
    <w:p>
      <w:r>
        <w:t>c 어느 속상해 성질 낮잠 증가 등등</w:t>
      </w:r>
    </w:p>
    <w:p>
      <w:r>
        <w:t>자 이제 질문이 다 끝났구요 답변 다 하셨죠 결과 나왔습니다</w:t>
      </w:r>
    </w:p>
    <w:p>
      <w:r>
        <w:t>여기서 1a 란 첫번째 질문의 답이 1 두 번째 질문에 다 위 a 라는 걸 듯하구요 이하 동일한 방식으로</w:t>
      </w:r>
    </w:p>
    <w:p>
      <w:r>
        <w:t>적용됩니다 1a 첫번째 질문에 일을 선택하고 두 번째 질문에 a 를 선택하신 분들</w:t>
      </w:r>
    </w:p>
    <w:p>
      <w:r>
        <w:t>7번 입니다 잘 노는 사람이 라고 했죠 재미있는 것만 찾는 사람 쾌락주의 자라고</w:t>
      </w:r>
    </w:p>
    <w:p>
      <w:r>
        <w:t>있습니다 1b 첫번째 일문 a 를 선택하고 두 번째 질문에 b 를 선택하신 분들</w:t>
      </w:r>
    </w:p>
    <w:p>
      <w:r>
        <w:t>3번입니다 잘 나가는 사람 일 잘하는 사람 이라고 했죠 실용 주의자 입니다</w:t>
      </w:r>
    </w:p>
    <w:p>
      <w:r>
        <w:t>01:00 8번 입니다 터프한 사람 싸움 잘하는 사람 도전자 그렇게</w:t>
      </w:r>
    </w:p>
    <w:p>
      <w:r>
        <w:t>이겠죠 2a 첫번째 질문에 일을 선택하고 두 번째 질문에 a 를 선택하신 분들</w:t>
      </w:r>
    </w:p>
    <w:p>
      <w:r>
        <w:t>이번 입니다 도와주는 사람 돌봐주는 사람 이타주의 자라고 있습니다</w:t>
      </w:r>
    </w:p>
    <w:p>
      <w:r>
        <w:t>입이 1번입니다 까까 판 사람 보지 직한 사람 원칙주의자 입니다</w:t>
      </w:r>
    </w:p>
    <w:p>
      <w:r>
        <w:t>이씨 6번 입니다 좀 난 위한 캐릭터 라고 했죠 다정다감 하지만 의심이 많은 사람이다 회의주의 자라고 있습니다</w:t>
      </w:r>
    </w:p>
    <w:p>
      <w:r>
        <w:t>3 때 이 첫번째 질문에 삶을 선택하고 두 번째 질문에 a 를 선택하신</w:t>
      </w:r>
    </w:p>
    <w:p>
      <w:r>
        <w:t>분들이죠 9번 입니다 수란 사람 편한 거 좋아하는 사람 귀차니스트 평화 주의자</w:t>
      </w:r>
    </w:p>
    <w:p>
      <w:r>
        <w:t>입니다 3b 5번 입니다 생각이 많은 사람 노드 관찰한 사람입니다</w:t>
      </w:r>
    </w:p>
    <w:p>
      <w:r>
        <w:t>3:04 이에요 특이한 사람 독특한 사람 탐 미주의 자라고 있습니다</w:t>
      </w:r>
    </w:p>
    <w:p>
      <w:r>
        <w:t>자 이렇게 오늘은 자신의 유형을 알아 봤구요 밥을 보시고 어 아닌데 이런</w:t>
      </w:r>
    </w:p>
    <w:p>
      <w:r>
        <w:t>생각이 드실 수 있습니다 예 맞습니다 아닐 수 있어요 만약 그렇게 느끼신다면 다시 문제로</w:t>
      </w:r>
    </w:p>
    <w:p>
      <w:r>
        <w:t>돌아가셔서 각 문항에 3가지 답변중 올해는 하나만 고르셔야 되는건데 두 개를 선택해 보세요 2 문학 모두 그렇게 하시면 가능성이 있는 유형이 4가지가 나오겠죠</w:t>
      </w:r>
    </w:p>
    <w:p>
      <w:r>
        <w:t>그럼 그 네가지 중에 하나라고 보시면 됩니다</w:t>
      </w:r>
    </w:p>
    <w:p>
      <w:r>
        <w:t>아 추가로 드리고 싶은 말씀은 본인이 납득이 안 되면 일단 모른다는</w:t>
      </w:r>
    </w:p>
    <w:p>
      <w:r>
        <w:t>겁니다 자기 위용이 뭔지 아무리 남이 뭐 이 거다 저거 다 해도 본인이</w:t>
      </w:r>
    </w:p>
    <w:p>
      <w:r>
        <w:t>모르겠다 그러면 아직 모르는 거란 얘기에요 유형 이란게 그런 겁니다 그런데 어느 순간 557 짜는데 어 내가 몇 번</w:t>
      </w:r>
    </w:p>
    <w:p>
      <w:r>
        <w:t>유용 이었구나 하고 불현듯 깨달음 같은게 볼 때는 있어요 그럼 그때 자기 유형이 뭔지 알게 되는 거죠 자 오늘은 여기까지 입니다 구독과 좋아요 부탁드리고요 의견이나 질문은</w:t>
      </w:r>
    </w:p>
    <w:p>
      <w:r>
        <w:t>댓글로 달아주세요 감사합니다 [음악]</w:t>
      </w:r>
    </w:p>
    <w:p>
      <w:r>
        <w:br w:type="page"/>
      </w:r>
    </w:p>
    <w:p>
      <w:pPr>
        <w:pStyle w:val="Heading1"/>
      </w:pPr>
      <w:r>
        <w:t>0272. [에니어그램] 엄마와 개그맨 | 하모닉 해석 (2번, 7번, 9번)</w:t>
      </w:r>
    </w:p>
    <w:p>
      <w:r>
        <w:rPr>
          <w:color w:val="666666"/>
          <w:sz w:val="18"/>
        </w:rPr>
        <w:t>채널: 길 인간학연구소    업로드: 20210917    길이: 15:11</w:t>
      </w:r>
    </w:p>
    <w:p>
      <w:r>
        <w:rPr>
          <w:color w:val="1A0DAB"/>
          <w:sz w:val="18"/>
        </w:rPr>
        <w:t>https://www.youtube.com/watch?v=wxTMCgxJpsY</w:t>
      </w:r>
    </w:p>
    <w:p>
      <w:r>
        <w:t>[음악] 으 으 [음악] 안녕하세요 깁니다 오늘도 역시 하모니 그룹 이야기 구나 참고로 이 영상은 애니 흐름에 대해서 기초 지식이 있는 분들을 대상으로 하는 겁니다 처음 에니어그램을 접근 분들이라면 이전 영상을 봐야 이해할 수 있을까요 중심 9분 법과 보니 변 헌법이 충분히 익숙해진 분들께 이 영상을 보내 드립니다 그리고 항상 드리는 말씀이지만 개인적인 의견이 포함되어 있어요 다만 참고만 하시기 바랍니다 자 한번 이걸 에니어그램 도형으로 해석하기 지난 형 선석 9분을 했죠 오늘은 2번과 7번 을 할 차례인데요 이 원과 출범 이 두 유형은 마치 거울 이미지 처럼 정반대 이면서도 묘하게 닮은 면이 있어요 그래서 상대 유형을 깊이 할수록 자신의 의 유형을 이해하는데 도움이 됩니다 제가 이전에 자신의 유형을 제대로 하려면 다른 유형 전체를 알아야 한다 고 한 적이 있는데요 이거 또 그런 얘깁니다 특히 2차 유용 이라면 3가지 의 형이 자신의 거울 이미지가 됩니다 이번 이라면 4번 1번 7번 이 거울 이미지 구요 7번 이라면 5번 8번 이번이 거울 이미지에요 그래서 자신의 유형을 정확히 알려면 최소한 이 세가지 의 형이 자신과 어떤 점이 닮았고 어떤 점이 좀 반대 인지를 알아야 하는 거죠 그래야 비로소 자신이 어떤 사람인지 가 들어 온다는 겁니다 저희 거울 이야기는 다시 기회가 되면 하도록 하구요 오늘은 2번 7번 의 파워 니 이야기를 계속해 보겠습니다</w:t>
      </w:r>
    </w:p>
    <w:p>
      <w:r>
        <w:t>이번 7번은 9번과 함께 긍정적 전망 그룹으로 묶인 은데요 저는 이 사람들 낙관 이들이 라고 부른다 고 했죠 그냥 제가 부르는 이름이요 좀 편하게 부를 겁니다 2절 명세서 혼 입양 그룹이 기본 설정 모두 디폴트 못 하면 아무리 그룹 이상 작동 모드 인물 주신 모드 라고 했습니다 그냥 모드와 너도 크다고 해도 되고요 로즈 명에게 이렇게 그 거지 작가 모르다 일단 거에요 그래서 허니비 암만 알면 하나만 알고 둘은 모르는 거죠 두 가지를 다 알아야 비로소 그 유형에 전체 모습이 보인다는 얘기입니다 자 먼저 혼입이 1 부터 보겠습니다 아니고 그래서 7 벌의 혼입이 않은 이런 모양이 겠죠 왼쪽 위에서 본 쪽 발에 로 사선으로 b1 쭉 간 뒤집힌 삼각형 모양 입니다 이 구조를 8번 3번과 공유 하구요 이 사람들을 얻어 솔티 오라고 했습니다 이 사람들 정신 구조가 이렇게 생겼다는 거예요 과학 5 본능이 딱 붙어 있죠 그리고 감정이 그 반대편에 뚝 떨어져 있구요 감정이 왕 때 란 얘깁니다 따로 노는 거죠 그리고 이번에 혼입이 않은 이런 모양이에요 7번 건 좌우대칭이 줘 오른쪽 위에서 왼쪽 아래로 사선으로 길쭉한 q 쉽게 삼각형 모양 이 구절을 1번 6번과 보유합니다 이 사람들은 커플 아이언 트입니다 아이들은 감정 본능이 딱 붙어 있죠 그리고 사고가 고급 반대편에 떨어져 따로 놉니다 이건 그가 출원에 디폴트 모두 모두 원은 이렇게 생겼다는 거예요 주로 평상시의 모습 이렇구요 처음 알게 되었을 때 이런 모습이 보입니다 즐거운 같은 경우는 감정이</w:t>
      </w:r>
    </w:p>
    <w:p>
      <w:r>
        <w:t>왕 따라서 한쪽 구석에 짜증 거죠 그래서 사고 분명히 나서서 이 감정이 해야할 일 까지 발음 한다고 했습니다 그런데 다른 사람과 친해지고 싶으면 7번 어떻게 한다고 했죠 사람과 놀이나 게임을 하려고 합니다 이런거에 익숙하다는 걸 7번이 자기한테 익숙한 걸로 관계를 맺으려고 한다는 겁니다 아 만약 집에 누군가와 아무것도 하지 않고 그냥 같이 많이 쓰면 매우 힘들어 한다고 했습니다 뭘 어떻게 해야 할지 모른다는 거예요 감정을 직접 다루는 걸 어려워 한다는 겁니다 그것보다는 사고 본능을 다루는 게 훨씬 편하고 익숙하다 거에요 근데 지번이 감정이 매말라 따고 하면 이의를 제기하는 분들이 꽤 있어요 오 내가 는 최근 그렇게 메마른 것 같지 않던데 오히려 을 누구보다도 감속 편의 격한 스타 2 가 아닌가 이렇게 의무를 가질 수 있습니다 예 맞아요 그렇게 볼 수 있습니다 즐거운 거의 항상 흥 분석해 져 이런 모습을 기억하는 사람들은 7번이 사고 형 이라는 것도 이해하기 어려워 하 죠 그 룬 소라미 좌우 고용 이라고 엄청 감정적 있는데 이렇게 본다 됩니다 근데 급격하게 보이는게 줄어 치우고 미라 기쁨 이런 감정의 경우가 많아요 뺑 본 상태 라는 것도 이런 감정이 돈 반대 상태구요 7번이 매말라 따는 건 그와는 전혀 반대쪽의 감정 즉 슬픔이 나오라 이런거에 7번이 어떻게 반응하는지를 보면 알 수 있습니다 7번은 슬픔으로 부터 달아나는 성향이 9가지 이어 존재 중에서 가장 강한 사람 거든요 우울한 감정을 지나칠 정도로 꺼리는 면이 있어요 그래서 또</w:t>
      </w:r>
    </w:p>
    <w:p>
      <w:r>
        <w:t>반대편인 기쁨과 즐거움의 머물러 있으려고 하는 겁니다 걔도 분야에서 두각을 나타내는 사람 중에 7번이 압도적으로 많은 것도 이 때문이고요 그리고 그 즐거움이나 기쁨 이라는 게 꼭 2시 민아 아이디어 발상의 전환 이런 것과 관련이 있는 경우가 많아요 개그맨이 웃기는게 몰로 웃기는 겁니까 이런걸로 웃기는 거 잖아요 사고 형이란 얘기입니다 제가 잘 아는 분 중에 아주 전형적인 7권 있었는데 2분이 그런 얘기를 한 적이 있어요 굳힌 장례식에서 눈물이 한 방울도 안 나왔다는 거예요 그 얘길 듣고 좀 놀랐던 적이 있습니다 2분이 슬프지 않아서 그랬던 걸까요 아니면 저는 그렇게 생각하지 않습니다 오히려 너무나 슬퍼서 혹은 너무나 슬퍼 질까봐 그래서 그랬던게 아닐까 합니다 변녀 g 에서는 인간의 정신은 3가지 기능으로 구전 일당 하죠 본 눈 감정사 보입니다 없어 7번은 2차 유형 이기 때문에 이 세 가지 기능들이 순차적인 중요성을 같습니다 사고가 대장 본능이 꼼 감정이 왕따와 이렇게 된다는 거에요 감정이 우선 순위가 가장 낮아요 의식 밖으로 밀려나 있는 겁니다 이 정도가 2차 유형이 1차 유형 보다 더 한거죠 박창영 3번 역시 감정 무의식의 영역에 있을 수 있지만 이 경우에는 다산 왕따 가 아니라 대정 이기도 하잖아요 3번은 감 존 9 차기 에요 그렇죠 그래서 좀 다르게 봐야 되는 겁니다 앞면은 2차 위원들의 왕따 기능은 말 그대로 미 발달된 영역 잘 사용하지 않는 기능이라고 보는 거죠 그래서 즐거운 자신의 감정을 잘</w:t>
      </w:r>
    </w:p>
    <w:p>
      <w:r>
        <w:t>의식하지 못하는 경우가 많 10 들어 사실은 슬픈데 자신이 그런던 정을 느끼고 있는지도 잘 모른다는 뜻입니다 7번이 이렇게 감정을 잘 의식하지 못한다면 거의 번은 사고를 잘 의식하지 못하는 거에요 이 부분을 설명하기가 참 어렵다 그랬죠 4호를 의식까지 못한다는 게 도대체 무슨 얘기냐 겁니다 애니어그램 에서 말하는 사고라는 것은 자유 독립 이런 것과 관련이 있다고 했죠 이전에 커 브라이언트 설명할 때 이렇게 생각했죠 더 셀 튜브가 감정을 다루는 게 익숙하지 않아서 사고 본능으로 감정이 해야 할 일을 대치해 버리듯이 그래서 7번은 놀이 8번 싸움 3번은 일을 같이 하면서 친해지려고 한다 뭐 이런 얘기도 있죠 그런데 컴플레인 어떤 사고를 다루는 게 익숙하지 않아서 감정 본능으로 사고가 해야 할 일을 대체해 버린다고 있어요 감정 분들이 뭐라고 있죠 연대감이 라고 했습니다 사자 무리 늑대 무리의 연대감 삶과 죽음이 자신과 함께하는 사람들과 연결되어 있다는 그 본능적인 느낌이 4 악어를 대치 한다고 했어요 그래서 이 사람들은 언제나 자신의 생각을 한 쪽 잊어 초두 고 공동체 의견을 따르려고 한다 하고 있습니다 다시 말하지만 애니어그램 에서 사고란 자유 동리 이런 걸 의미한다고 있습니다 이것을 직관적 으로 이안 가장 쉬운 방법은 엄마를 떠올리는 거에요 일반적인 엄마 의 이미지를 바라는 겁니다 엄마는 자기 만들어 사는 사람이 아니죠 그리고 자기 혼자 따로 사는 사람도 아니구요 엄마는 자기 맘대로 살 수 없는 사람이에요 혼자서</w:t>
      </w:r>
    </w:p>
    <w:p>
      <w:r>
        <w:t>따로 살 수도 없고요 이유가 뭐죠 바 아이들 때문이죠 자기가 낳고 키운 아이들 엄마 라는 이름 자체가 아이를 전제로 하는 거잖아요 자신을 엄마라고 불러 주는 존재가 있어야 비로소 엄마가 되는 거니깐요 2번 유형의 사고가 무의식의 영역으로 들어가는 게 바로 이런 엄마의 상황과 닮아 있는 거예요 엄만 자유 독립과 는 별로 친하다고 할 수 없는 사람이거든요 하지만 엄마 주 사람입니다 자기 마음대로 살고 싶은 생각이 왜 없겠어요 사람이었 아 긍게 있겠죠 하지만 그럴 수 없는 거에요 왜 엄마니까 법무 하면 그럴 수 없는 겁니다 그래서 자기 마음대로 살고 싶은 생각이 의식으로 들어간단 얘깁니다 애니어그램 에서 가장 자유분방한 유형이 7번 이잖아요 이제 우연이 아닙니다 저는 이번에 고운 이미지에요 대칭 위치 있다는 겁니다 저는 이런 이야기를 하는 연구가 를 본 적이 있어요 1번 8번 아빠의 이미지 있다 이번 7번은 엄마의 이미지 4번 5번은 아이의 이미지를 상징한다는 거죠 상당히 그럴듯 하다고 듣겠습니다 어쨌든 이렇게 7번은 감정이 이거는 사고가 무의식의 영역에</w:t>
      </w:r>
    </w:p>
    <w:p>
      <w:r>
        <w:t>몸을 있다는 겁니다 그런데 이렇게 왕따가 된 기능이 방식이 수면 위로 떠오른 경우가 있어요 바로 이때가 모두 원해서 으 투 로 전환되는 상황인 겁니다 7번의 의식 세계는 줄어 사고 불능 으로만 이루어져 있죠 왕정을 잘 의식하지 못합니다 이 상태가 7번에 기본 설정 모두 디폴트 모드 라는 거에요 모두 오니 줘 그런데 뭐 루트로 전환 되면 아무리 그룹이 얘기하는 거죠 감정이 의식 안으로 들어온 거예요 보세요 이게 7번 에듀 폴트 모르구요 이게 이번에 디폴트 우드 입니다 그리고 이건 그 유형에 이머전시 모드입니다 하모니 기조 이 구조를 9번 봐 공유한다 고 했죠 자 9분 설명 지름을 했죠 이번 과 7 번 더 비슷해요 사고와 감정이 충전하고 있죠 있듯 9분은 어떻게 될지 한다고 했죠 괜찮아 별일 1 잘되겠지 뭐 이 겁니다 그렇게 심각하게 생각하지 않는 거죠 아빠 이들이 다 그런다고 있잖아요 이번 7번의 대처 방식도 비슷하다 는 거에요 말하자면 좀 신 승리 라는 겁니다 이번 7번이 9분과 뭐가 다르냐 며 뇨 여기까지 오게 된 과정인 알아보죠 혼입 여는 세 유형이 다 다르니까 뇨 자 이제 이 과정을 면밀히 들여다 보는 거에요 2차 위원 1차의 형보다 좀 복잡해 어 천천히 차근차근 봐야 됩니다 먼저 7번의 경우를 볼게요 이건 도 거의 똑같다고 보면 됩니다 거울 이미지 라고 했죠 잡으세요 7번에 사고 포인트를 그대로 있죠 7번 유형은 사고 고착이 줘 고착된 포인트를 그대로입니다 그 외의 포인트가 달라지는 거죠 사고 포인트는</w:t>
      </w:r>
    </w:p>
    <w:p>
      <w:r>
        <w:t>그대로 있고 감정 그리고 본능 포인트가 바뀝니다 감정 포인트는 3번에서 2번으로 바뀌죠 백업본을 포인트를 발 번 해서 9분으로 바뀌는 거예요 자 이건 7번 얘기 구요 이번 같은 경우는 남정 것처럼 5차 포인트가 이번 보입니다 이건 그대로구요 4부 포인트가 6번 에서 7번으로 바뀌고 요오 구본능 포인트는 1번에서 9번 으로 바뀝니다 자 이게 도대체 무슨 얘긴지 설명드리겠습니다 이걸 이해하려면 보자 알아둬야 할게 있어요 애니어그램 도형에 삼각형 액 복지 정 3 6부 이 포인트들이 정확하게 뭘 의미하는지를 말아야 합니다 2 이 포인트는 각각 감정 사하고 없는 포인트의 중심 포인트 드립니다 그렇죠 이 중심 분들에게 뭐냐면요 제로 포인트를 말한 거예요 무슨 얘기냐 며 뇨 우발 예를 들어 설명할게요 본 포인트가 8번 구법 1권 자요 여기서 제로 포인트 국어를 주식으로 8번 방향과 1번 방향이 서로 반대 방향이라는 거에요 8번 봐야 은 온 능을 외 웹 으로 폭발시키는 방향이고 1번 봐야 본능을 내면으로 폭로로 문</w:t>
      </w:r>
    </w:p>
    <w:p>
      <w:r>
        <w:t>방 입니다 그래서 픈 8번 p 에서 가장 강력하게 폭발하고 1번 분께서 억누르는 압력이 최대치가 되는 거예요 그래서 구움 포인트는 겉으로 보기에는 본능이 하나도 없는 것처럼 보이는게 말하자면 본능 떼루 포인트죠 하지만 실제로는 양쪽 방향으로 밀어내는 힘이 동시에 작용하는 상태라는 겁니다 다시 말해서 외부로 폭발시키는 방향의 힘과 내면으로 옹 누른 방향의 힘이 동시에 작용하면서 상수의 되고 있다는 얘기 입니다 그래서 날개 등의 영향으로 2번이 제로 뻗을 거잖아 8번 봐야 혹은 1번 방향으로 이동하게 되면 그렇게 순동 순종이 보이던 9분이 갑자기 8번 처럼 분노가 폭발 하거나 온 1번처럼 기회 사례 깎다 피할 정도로 욕망을 품게 하는 상태가 되곤 합니다 다시 말 쏙 9분 포인트를 본 적이 없는 게 아니라 잠재되어 있는 거죠 일종의 휴 아 선 같은 겁니다 이런 식으로 3번 6번 9분은 각각 감정 제어 포인트 사고 제로 포인트 본능 죄로 포인트가 되는 거예요 다시 하모니 체적으로 돌아올게요 7번이 폰이 b 항에서 하모닉 으로 바뀔 때 퍼 코트가 3번에서 2번으로 바뀌었죠 어 감정이 원래 제로 포인트 했는데 이동했던 얘깁니다 그래서 양의 값을 가지면서 나타난 거에요 이거는 감정이 외부로 향하고 작업은 감정이 내면으로 향할 줘 각각 양의 방향 의미의 방향이라고 할 수 있습니다 굉장히 제로 카페에서 양의 값으로 바뀐 거예요 다시 말해서 감정이 의식 안으로 들어와 딴 얘기 입니다 그래서 감정을 느끼기 시작하는 겁니다</w:t>
      </w:r>
    </w:p>
    <w:p>
      <w:r>
        <w:t>이전에는 잘 인지하지 못했던 감정을 느끼게 되었는데 이 감정이 사고와 충돌하는 거에요 그런데 이전에 생각지도 못했던 타인과의 관계가 갑자기 문제가 되면서 나의 자유와 독립 이런 것과 충돌한다는 겁니다 여기서 재미있는건 펑 포인트 가구 본 포인트로 이동 한다는 거예요 온 제로 포인트죠 자기 무슨 얘깁니까 감정 스위치는 켜지고 본능 스위츠 예뻐진다는 얘기잖아요 얻자 이걸 어떻게 해석해야 할까요 이 버드 비슷해요 7번에 고울 이미지라고 그랬죠 이것은 사고 포인트가 에러 포인트 6번 에서 7번으로 바뀝니다 사고가 의식 안으로 들어 온다는 겁니다 아 말하자면 이번이 거의 잊고 지냈던 자신에 대한 생각을 하게 되고 이 생각이 현재 나와 밀착된 타인과의</w:t>
      </w:r>
    </w:p>
    <w:p>
      <w:r>
        <w:t>관계 이런거 거 충돌한다는 거죠 어그 여기서도 본능 포인트가 1번에서 9분으로 바뀌고 요 죄로 포인트로 받겠다는 거죠 본능이 의식 바깥으로 밀려나는 거에요 이렇게 이 2번은 사고 스위치가 켜지고 운용 스위치가 꺼진 다는 얘기입니다 7번과 정 반대라는 거에요 대칭 이라는 거죠 결과적으로 이번 7번은 그건 에 하모니 구조와 동일한 모양을 갖게 되면서 사고와 감정이 충돌하는 문제가 생기는데 제 유형 보 도대체 방식은 매우 유사합니다 괜찮아 아니라 잘 되겠지 뭐 이런 식이라는 겁니다 한마디로 심각하게 생각하지 않는다는 것으로 보통 텍스트의 는 이렇게 되겠죠 하모닉 을 설명할 때 락과 이들 즉 긍정적 전반 그룹은 욕구와 관련된 문제가 발생하는데 이때 7번</w:t>
      </w:r>
    </w:p>
    <w:p>
      <w:r>
        <w:t>타인의 욕구를 무시하고 이번 자신의</w:t>
      </w:r>
    </w:p>
    <w:p>
      <w:r>
        <w:t>욕구를 무시하며 2번은 자신과 타인의</w:t>
      </w:r>
    </w:p>
    <w:p>
      <w:r>
        <w:t>요구를 2 더 무시한다고 나와 있습니다 자 그런데 과연 본인들도 그렇게 생각할까요 그걸 인정하는 사람들이 있을 거예요 하지만 어떤 분들에게는 이 이야기가 쉽게 납득이 안가 할 수도 있습니다 이에 대한 저의 자세한 해석은 다음 영상에서 말씀드리겠습니다 구독과 좋아요 부탁드리고요 의견이 라 지금 있으시면 댓글로 남겨주세요 감사합니다 [음악]</w:t>
      </w:r>
    </w:p>
    <w:p>
      <w:r>
        <w:br w:type="page"/>
      </w:r>
    </w:p>
    <w:p>
      <w:pPr>
        <w:pStyle w:val="Heading1"/>
      </w:pPr>
      <w:r>
        <w:t>0273. [에니어그램] 어머니는 자장면이 싫다고 하셨어 | 하모닉 해석 (2번, 7번, 9번)</w:t>
      </w:r>
    </w:p>
    <w:p>
      <w:r>
        <w:rPr>
          <w:color w:val="666666"/>
          <w:sz w:val="18"/>
        </w:rPr>
        <w:t>채널: 길 인간학연구소    업로드: 20210923    길이: 18:35</w:t>
      </w:r>
    </w:p>
    <w:p>
      <w:r>
        <w:rPr>
          <w:color w:val="1A0DAB"/>
          <w:sz w:val="18"/>
        </w:rPr>
        <w:t>https://www.youtube.com/watch?v=AtKe-X-lWWM</w:t>
      </w:r>
    </w:p>
    <w:p>
      <w:r>
        <w:t>[음악] 으 오오오 오 [음악] 여적 일입니다 추석명절 잘 모르셨죠 오늘은 지난 영상이에요 이번 7번에 하모니 개 석을 말씀드리려 하는데요 괜히 여기면 대해서 기초 지식이 있는 분들께 이 영상을 보내드리구요 아마도 이전 영상들을 보셔야 내용을 이해할 수 있을 거에요 특히 직전 용산과 는 바로 이어지는 내용이라는 걸 말씀 드립니다 자캐 개인적인 의견이 포함되어 있으니까 참고만 하시기 바라고요 바로 시작하겠습니다</w:t>
      </w:r>
    </w:p>
    <w:p>
      <w:r>
        <w:t>지난 영천에서 이번 7번이 보니 미안해서 하모닉 으로 바뀌는 과정을 설명 드렸죠 한번도 보겠습니다 줄 거는 사고 고착이 줘 고착 포인트는 안 바뀝니다 그리고 3번 감정 포인트가 2번으로 바뀌었죠 감정 스위치가 켜진 거구요 8번 본능 포인트는 9번 으로 바뀝니다 금릉 스위치는 꺼지는 거죠 자 이번 더 비슷해요 7번에 거울 이미지 라고 했죠 감정 붙여 입니다 그래서 이번 감정 포인트는 안바뀌고 그대로 하구요 6번 사고 포인트가 7번으로 바뀌었죠 아버지 추적해 진 겁니다 그리고 1번 보는 포인트는 9분으로 바뀝니다 본능 스위치는 꺼지는 거죠 이게 왜 이렇게 되는지 는 이제 아시죠 삼류 그가 죄로 포인트란 이야기겠지만 영상에서 했구요 자 그래서 결과적으로 이번 7번에 뭘 주시고 더 모두 트에 모양은 동일해 지는 거죠 이번 사고 필드가 6번 에서 7번으로 이동하면서 이번 포인트와 7번 포인트가 서로 마주 보게 되구요 7번은 감정 포인트가 1번에서 2번으로 이동하면서 그렇게 된다는 거예요 그래서 결국 이 사람들도 2번처럼 사고와 감정이 양쪽 끝에서 충돌하는 구조를 갖게 된거죠 4등 와 감정 충돌한 거에요 감정이 기어드는 타잉 관계 이거 있죠 사고의 키워드는 자유 독립 이거 있구요 이 두가지가 충돌한다는 거에요 한마디로 타인과의 관계를 좋게 유지하고 싶은 마음과 자기 생각대로 하고 싶은 마음 이 두가지가 갈등을 겪게 된다 대충 이런 문제라는 겁니다 근데 이 문제의 9분 결국 어떤 식으로 될지 했죠 에러 심각하게 생각하지 않았잖아요</w:t>
      </w:r>
    </w:p>
    <w:p>
      <w:r>
        <w:t>괜찮아 이라 아냐 잘되겠지 뭐 그냥 이런 식이었다 한 겁니다 이 2번과 7번 도 마찬가지 라는 거에요 자 여기서 한가지 더 주목해야 할게 2번 7번 모두 룸 포인트가 이루고 있다는 거에요 어디로 갔죠 바로 9번 포인트로 갔다는 겁니다 본능 죄로 포인트라고 있죠 그럼 본능이 어떻게 됐다는 거예요 금 스위치가 꺼져 따는 거죠 분명히 의식 빠 트로 밀리언 한다는 얘기입니다 차익이 도대체 우수 후임 있냐는 거죠 결론부터 말씀드리자면 2건 출원 인간관계의 특히 1 대 1의 관계에 경우가 많습니다 일대 다스릴 수도 있지만 일 대 일의 관계에서 이런 문제가 좀 더 뚜렷하게 나타날 수 있어요 어쨌든 이번 7번이 감정과 사고가 충돌한 이런 식의 문제가 생길 경우 좀 이상할 정도로 비현실적인</w:t>
      </w:r>
    </w:p>
    <w:p>
      <w:r>
        <w:t>생각을 한다는 거예요 그런데 이 여성들은 사실은 현실적인 사람들이 거든요 충분히 현실적인 단 드립니다 7 벌어 분이 b 아니 뭐였죠 어썰트 했잖아요 모두 원 이었을 티브 해요 현실에서 게임의 익숙하게 그런 면이 있다고 했잖아요 그리고 이번에 혼입 여는 컴플라이언스 입니다 뒷 볼드모트가 그렇다는 거죠 현실에서 사람들과 보조를 맞춘 건지 사람들이 더 자요 팀 플레이는 이 사람들이 또 나왔다 고 있습니다 사람들이 뭘 필요로 하는지를 물어보지 않아도 그냥 알아채는 그런 사람입니다 그런데 그랬더니 번이 혹은 7번이 2분처럼 멍 뜨리는 사람처럼 보인다 는 얘기입니다 아무 생각이 없는 것처럼 보인다는 거예요 혹은 정반대로 오직 생정 만 하는 사람처럼 보이기도 하구요 말이 많아 질 수도 있고 적어질 수도 있는데 어쨌든 이럴 때 이번 7권 한 병 성시 와는 다르게 좀 비현실적인 느낌이 들곤 합니다 오니까 비현실적인 생각 속에 빠져 있다는 거예요 사실 부분은 원래 그런 사람들이 얻죠 자기 욕구 에 대해서 잘 몰라요 본인이 뭘 원하는지 잘 모르는 사람 이란 얘깁니다 일종의 결정 장애 같은것도 있구요 본인이 짜장면을 좋아하는 지 된장찌개를 좋아하는지 잘 모르구요 조금 알더라도 별로 중요하게 생각하지 않는 경우가 많아요 사실은 본인뿐 아니라 타인 의 요구에 대해서도 깊이 생각해 보거나 그러지 난 별로 관심이 없다고 해야 하나요 어쨌든 중요하다고 생각하지 않는다는 겁니다 2번과 7번 이 바로 이런 후 본의 모습과 비스트 해 진다는 겁니다</w:t>
      </w:r>
    </w:p>
    <w:p>
      <w:r>
        <w:t>그래서 아무리 서 같은 무릎으로 묶이는 거에요 긍정적 전망 그룹 납과 니들이 줘 다시 말해서 하모닉 에서 취미 배경이 전에 생각지도 못했던 타이머의 관계가 갑자기 문제가 되면서 자기가 하려는 것과 충돌하게 된다는 거구요 이번도 비슷해요 그런데 이 경우에는 원래 타인과의 관계가 먼저 있었죠 이미 자신과 깊이 얽혀 있는</w:t>
      </w:r>
    </w:p>
    <w:p>
      <w:r>
        <w:t>그런 관계 속에서 살고 있었는데 갑자기 내가 하고 싶은 것 내가 하려고 하는것 이런 생각이 떠오르고 이 생각과 기존의 죽은 관계가 충돌하는 거에요 그런 드니 2번이나 7번이나 이 갈등을 현실적으로 해결하려는 행동은 별로 안 한다는 겁니다 대신에 그 상황을 머릿속으로 재구성하는 거에요 재적 같은가 원래 이 이번 거칠고 는 상당히 현실적인 사람들인데 이럴 때는 뭔가 사람 이빨 그들 붕 뜬 사람처럼 보입니다 이런 상황에서 이 사람들이 하는 말이나 생각이 안 실버는 좀 동떨어진 느낌이 든다는 겁니다 그러면서 괜찮아 아무래도 아냐 잘되겠지 뭐 이런 다는 거에요 예컨대 지진 한번 영상이 어떤가요 9번을 설명할 때 했던 끝장이 명과 된장찌개 점심메뉴 이야기 있잖아요 e 얘길 계속해 볼게요 먼저 이 7번은 우 번처럼 땀이 정해 준 점심 메뉴를 먹는 사람은 절대 아닙니다 그 반대 조 나미 이사람 먹는거에 맞추어야 할 경우가 막 말하자면 끝에 9번의 상대역이 7번 일 가능성이 크다는 얘깁니다 그때 두 사람이 갈등을 겪어 짜요 짜 장 면 때문에 7번이 계속 짜는게 목자 보에서 구원이 같이 먹다가 남은 먹겠다고 하면서 문제가 생겼죠 근데 그때도 9분은 별로 심각하게 생각하지 않는다고 했어요 이렇게 이 갈등에 대처하는 방식 자체가 7 번도 구원과 비슷하다는 거에요 왜 저러지 하고 그냥 취업으로 인한 얘기입니다 그리고 * 등급 거에요 다시 말해서 지금까지 자기가 먹자고 해서 짜장을 계속 같이 먹던 사람이 갑자기 라는 짜증 난 이제 못</w:t>
      </w:r>
    </w:p>
    <w:p>
      <w:r>
        <w:t>먹겠다 굉 장 찍은 몰래 하니까 안보 그래 a 또 그러면 룬 될지 무어 낮다는 건 먹게 하면서 짜장면 먹겠다는 사람 새로 찾아서 같이 먹는 거죠 그게 다라는 거에요 이게 7번에 대처 방식 이라는 겁니다 심각하게 생각 안 한다는 거에요 그건 처럼 자 그럼 이번 어떨까요 이 사람은 완전히 반대쪽에 있는 사람이죠 옛날 노래 가사 의 이런게 있었죠 어머니는 짜장면이 싫다고 하셨어 잘지 무슨 얘깁니까 가나 했던 시절 자장면이 큰 외시 끄리 어떤 그런 시절 얘기잖아요 입 주변에 검정 칠을 해 가며 신나게 짜장면은 흡입하고 있는 아이가 엄마 는데 안먹어 이렇게 물어보니깐 음 엄마는 자장면이 싫어 자장면 불 1주 아에 이렇게 말했던 겁니다 이때 그 말을 그대로 믿어 버린 천진난만한 아이가 바로 질 번에 모습이구요 반대편 자리에서 그 아이를 쳐다보며 흐뭇하게 웃고 있는 엄마가 이번에 모습인 거예요 아까 7번이 점심메뉴로 계속 짜장면 목적어는 상황을 예로 들어 주어 그래서 상대가 자기 하자는 대로 며칠 동안 짜장을 계속 무것도 쳐요 근데 그런 상황에서 상대가 뭔가 불만이 있지 않을까 이런 생각은 별로 안 한다는 거에요 복지 중국 자료는 줄였는데 따끔 계속 모은거 아냐 혹시 실험에서도 내가 자꾸 목적어 해서 뭔가 아냐 이런 생각은 거의 안 한다는 겁니다 특히 남자 출 번이라면 대부분 그렇다고 보면 되요 7번 오면 피더 페이지 자요 어린아이 같다는 겁니다 어린아이 갑오년 실은 실제 현실과는 좀 다르죠 아이는 자기가 왜 혼나는</w:t>
      </w:r>
    </w:p>
    <w:p>
      <w:r>
        <w:t>지도 모르면서 끝나는 경우가 많잖아요 그리고 저도 그런 경험이 꽤 있는데 길을 걷고 있는데 갑자기 초 물 꼬마애가 안녕하세요 하고 인수하는 경우가 있어요 어른들과는 다른 세계에 살고 있다는 겁니다 그리고 아이들은 강아지를 보면 귀엽다고 쫓아가서 쓰던 지도하고 또 막 뛰어 다니다가 다른 아이와 부딪치기도 하죠 어른이 그랬다면 바로 사과를 하겠죠 상대가 당연히 화를 낼 거라고 생각하지 않겠어요 근데 어린아이는 그걸 잘 모를 수도 있어요 그냥 약 비켜 이러면서 막 뛰어 할 수도 있어요 물론 아기는 없죠 지금 당장 재미있는 숨바꼭질 놀이에 빠져 있어서 그 생장 만 하다 보면 그럴 수 있는 겁니다 7번이 빠져버린 정신세계가 그런거랑 비슷한 거에요 아이가 무슨 아기가 있어서 타인을 불편하게 하는 게 아니잖아요 7 번도 그렇다는 겁니다 근데 이번 정반대로 본인한테 불편한</w:t>
      </w:r>
    </w:p>
    <w:p>
      <w:r>
        <w:t>게 있단 생각을 거위 아아 라는 겁니다 물론 엄마가 짜장면을 싫어한다는 건 진짜 일단 뜻은 아니죠 진짜 싫어서 쉬 타고 한건 아니에요 하지만 안먹어도 존 여성과 넘는 건</w:t>
      </w:r>
    </w:p>
    <w:p>
      <w:r>
        <w:t>마자 엄마는 아이가 먹는 것만 봐도 배부른 사람이잖아요 이번이 그렇다는 겁니다 이 사람 자기가 돌보는 사람이 기뻐한다면 그걸로 된겁니다 그런데 과연 그럴까요 이것도 역시 일종의 정신 승리라는 거에요 어머니에게서 2번과 7번 에 본능 스위치가 꺼지면서 그 답에 펼쳐지는 세계는 아주 순수한 3시 입니다 욕구나 욕망이 이런게 없는 색이에요 바로 꾸 번이 살고 있는 세계와 비싸다는 겁니다 하지만 진짜 현실을 뭡니까 2번이나 7박 그리고 9번 아니 유형이 뭐가 됐던 인간이라면 모두 배가 고프면 먹고 싶은 욕구가 생긴다는 거에요 법령이 줘 그리고 사람마다 짜장면에 대한 욕구가 강한 사람이 거 된 장치에 대한 욕구가 강한 사람이 있다는 거죠 이게 진짜 현실이라는 거에요 근데 이 사람들은 그 관 실과는 다른 세계에 빠져버린 겁니다 어떤 색일까 요 집은 아예 세계에 빠져 그런가요 엄마가 짜장면을 싫어한다는 걸 실제로 믿는 세계입니다 어머니는 짜장면이 싫다고 하셨어 어렸을 땐 진짜 그런 줄 알았다 는 거잖아요 근데 닦아서 보니까 그게 아니었다는 걸 알게 된다는 얘깁니다 근데 7번은 성정 하고 나서도 여전히 이런 세계 빠지곤 한다 는 거에요 7번은 영원한 어린아이 피터 팬 들이 거든요 그리고 2번은 엄마의 세계에 빠져 있죠 우리아들 짜장면 많이 먹어 엄마는 우리 딸이 먹는 것만 봐도 배부르다 이런 3시 입니다 그리고 9번 어떨 때는 아이의 세계 어떨 때는 엄마의 세계에 빠질 거에요 이 세계는 현실이 아니에요 왜냐하면 7번</w:t>
      </w:r>
    </w:p>
    <w:p>
      <w:r>
        <w:t>아이가 생각하듯이 엄마는 짜장면을</w:t>
      </w:r>
    </w:p>
    <w:p>
      <w:r>
        <w:t>싫어한 게 아니구요 이번 엄마가 생각하듯 아이가 먹는 것만 봐도 배가 부를 수는 없거든요 이건 실제 현실이</w:t>
      </w:r>
    </w:p>
    <w:p>
      <w:r>
        <w:t>아니라 머리 속에서 창조된 세계의 요 요구 욕망이 없는 세계 라는 게 실제로 그런게 없다는게 아니구요 욕망이나 욕구를 인지하지 못한다는 뜻입니다 머리속에 있는 세계가 그렇다는 거에요 머릿속에서 인지 하는 3개가 현실과</w:t>
      </w:r>
    </w:p>
    <w:p>
      <w:r>
        <w:t>유리된 다는 겁니다 아 문제 이렇게 된다는 겁니까 과업 항모에 관계와 자신의 자유 통역이 두가지 가출할 때 이 때 이런 세계에 빠지게 된다는 거에요 그래서 7번이 타인과 트러블에 빠졌을 때 자신이 잘못했다는 생각을 잘 못하는 거에요 이때 상대편이 버겐은 황당해 보일 수 있지만 정작 본인 생각은 따른 논리적 일 수 있습니다 만약 욕구가 없는 세계라면 7번 생각이 맞거든요 7번은 성자가 자신의 행동을 참고 있었다는 걸 알게 되면 놀라곤 합니다 휠 미안 이 하는게 아니라 오히려 상대한테 섭섭할 수도 있어요 거짓말 했다는 거죠 아니 그때 분명히 짜장면 실 딱 그랬잖아요 이러면서 사실 즙을 짜서 본인이 더 황당할 수 있다는 거에요 무슨 발 바꾸기 놀이 도 아니고 그렇죠 넥스트칩 은 타인의 욕구를 무시한다고 나와 있죠 그 매커니즘이 바로 감정 스위치가 커지면서 동시에 본 놈 스위치가 그어진 거에요 혼입이 안 모두 원에서는 감정 자체를 갤럭시 까지 먹겠죠 그런데 화면이 모두 투가 되면서 어제 타인의 감정을 느끼기는 하는데 그걸 욕구를 무시한채</w:t>
      </w:r>
    </w:p>
    <w:p>
      <w:r>
        <w:t>정신적으로 음은 다루려고 한단 얘깁니다 플라토닉 같은 거에요 실제 현실과는 다른 생각 쪽에 빠지는 거죠 어린아이가 본 현실 비슷한 겁니다 일종의 정신승리 줘 다시 말씀드리지만 이렇게 7번이 빠지는 비현실의 3개가 어린아이가 바라보는 세계와 비슷하다면 이번이 빠지는 비현실의 3개는 엄마가 느끼는 세계와 비타 겁니다 엄마들이 애들 먹는 것만 봐도 배부르다 는 말은 거짓말이 아닙니다 진짜 그렇게 느낀 거에요 다만 그 자체가 자기도 모르게 만들어진 하나의 가상 세계 라는 거죠 그타 상 세 개의 는 배고픔의 신호가 찾은 됩니다 텍스트에서 이번 자신의 욕구를 무시한다고 나와 있죠 이게 일부러 그런게 아니고요 실제로 자신의 욕구를 잘 느끼지 못한다는 그런 뜻입니다 이런 비현실의 세계가 2번과 아주 비슷한 면이 있다는 거에요 그래서 같이 묶어서 낮 구안 이들이 라고 하는 겁니다 아마 이건 아빠 애들한테는 모두 본능에 대한 이야기를 하고 있어요 이 사람들은 욕구에 대한 문제를 갖고 있다고 했잖아요 본 능력입니다 그렇죠 4 9번 원래 분 등이 되어 문제를 갖고 있는 사람이었지만 2번 7번 그런 사람이 아니었잖아 요 아지만 하 모닝 모드가 되면 극본 스위치가 꺼져 버린다는 겁니다 자 그럼 그 스위치를 켜라 이런 얘기냐 아몬 2기 2번 7번 한테 그 요크 스위치 본능 수입 찌직 내려가 쓰니까 극히 세요 이런 얘기를 하모닉 2 입원 7월 한테 하고 있는거냐 면 그럴 수도 있어요 아마도 이번 한테는 자신의 욕구 7번 한테는 타인의 욕구를 느껴 봐 라 말하고</w:t>
      </w:r>
    </w:p>
    <w:p>
      <w:r>
        <w:t>있는 거겠죠 스위치를 켜서 그걸 좀 느껴 봐라 이런 얘기 일 수도 있겠지만 여기서 우리는 좀 더 깊이 들어가 보는 거에요 그보단 좀 더 그런 적으로 접근 하는 겁니다 왜 그 스위치가 꺼져 버린 걸까 하는 고민을 해보는 거에요 사실은 꺼진 게 아니라 꺼버린 걸지도 모릅니다 본능을 군 툴을 한계 놓여 쭉 최근에 경우 사고 했잖아요 7번은 사고가 본능을 되고 눌 주어 사고가 뿐 등을 콘트롤 한다는 얘기입니다 그렇다면 그 위치를 내린 보험 있는 사고 였을 가능성이 큽니다 그렇겠죠 사고가 배들이 쓸까요</w:t>
      </w:r>
    </w:p>
    <w:p>
      <w:r>
        <w:t>때 엄정 이 갑자기 나타나서 그래서 그런 거에요 감정 스위치는 사고가 올린 게 아니죠 이건 그냥 켜져 버린 거에요 7번의 자 그럼 문만 드리고 놀았지 감정은 낯선 존재가 없거든요 그런게 있는지도 잘 몰랐던 겁니다 그런데 그게 갑자기 나타나니까 급하게 풍등을 꺼 버린 겁니다 왜 아마도 7번은 슬픔을 느끼고 싶지 않았어 있을 거에요 9번이 아주 적은 갈등 조차도 피우고 싶어하는 사람이라면 7번은 단 한순간도 코 통 또는 괴로움 속에 머무르고 싶지 않은 사람입니다 특히 슬픔은 7번이 가장 피하고 싶은 고통이 거에요 그래서 복령 이라도 꺼서 그걸 피하고 싶었던 겁니다 그래서 차라리 내 친구 9번 녀석처럼 멍해져 버리면 그렇게 꿈꾸는 사람처럼 머릿속에서는 살 수 있다면 아마도 나는 다시 웃을 수 있지 않을까 즐겁고 행복할 수 있지 않을까 이렇게 된 겁니다 이게 바로 슬픔 처럼 교통 스러운 감정이나 탈 때 질과 사고가 자기도 모르게 본능을 꺼 버린 이유 라는 거에요 이번에 경우는 본능을 제어 하는게 감정 이었죠 이번엔 감정이 범인이 없겠네요 그 감 중이 본능 수출 내려 버린 걸까요 이 사람들은 사고가 바탕 거죠 사고가 뭐라고 했죠 자유 독립 미래의 애니어그램 에서 오는 이런 것들과 관련이 있는 겁니다 나는 어떻게 될까 나도 하고 싶던 게서는 내가 잘하는게 있었는데 나 조금 있었는데 예컨데 엄마가 되기 전 소년시절에 자유롭게 뛰놀 단 기억이 떠오르는 거예요 그래서 본능 스위치를 그러 버린 겁니다 왜 어쩌면 이거는 돌아갈 수</w:t>
      </w:r>
    </w:p>
    <w:p>
      <w:r>
        <w:t>없다는 걸 알아서 그런 걸지도 모르죠 혹은 엄마인 이대로가 충분히 행복해서 그런 걸지도 모릅니다 그리고 자신이 창조한 순수 의 세계로 들어간 거예요 난 엄마니까 난 너희들의 엄마니까 우리아들 많이 먹어 엄마는 우리 딸이 먹는 것만 봐도 배부르다 엄마는 괜찮아 엄마는 먹고 싶지 않아 엄마는 짜장면 불난 저의 엄마는 짜장면이 치러 그리고는 실제로 배고픔을 느낄 수 없게 되어 버린 거에요 부분은 갈등 피하기 위해 7번 고통과 괴로움을 피하기 위해 욕구를 무시하지만 이번 욕구 그 자체를 피어 버립니다 끝까지 자신의 욕구를 인정하지 않으려는 사람이 바로 이번 이라는 거예요 하지만 이들이 만들어낸 비현실의 세계는 현실이 아니라 꿈 같은 거예요 시간이 지나 꿈에서 깨어나면 현실을 마주하게 됩니다 정신승리 는 거기까지 라는 거죠 안시 그렇게 아름답고 충수 하기 많은 세계가 아닙니다 서로 마주보는 엄마와 아이만 존재하는 그런 세계가 아니에요 이들은 9번 처럼 문제 자체를 심각하게 생각하자 이것은 다른 사람의 문제를 도와주려고 합니다 제 장자가 보기에는 문득 본인부터 챙겨 할 것 같은 사람이 그러고 있는 경우도 아주 많아요 그리고 7번은 영원한 어린아이 피터팬 처럼 언제나 신나는 모험의 세계에 빠져 있죠 그 세계는 문제라는 게 놀이의 일부일 뿐이에요 뒷편을 죽이려고 달려드는 후쿠 전장이 없다면 얼마나 지루하게 써요 그렇죠 오해 없길 바랍니다 다시 말씀드리지만 그런 배추 방식이 잘못됐다는 얘기는 아니고요 그냥 그런 사람이라는 거에요</w:t>
      </w:r>
    </w:p>
    <w:p>
      <w:r>
        <w:t>이번 와 7번은 심각하게 생각하지 않는다는 겁니다 잘되겠지 뭐 괜찮아 음 물이 없어 이런 사람들이 한거예요 하지만 만약 7번이 거기서 조금만 더 나아갈 수 있다면 본문 스위치를 내리지 않은 채 날 것 그대로의 슬픔을 마주하게 되게 쭉 7번 에게 넌 언제나 빅 수캐 떤 형 50 다시 찍어 는 원래 현실을 잘 알고 있는 사람이거든요 바로 그 현실 속에서 그 고통을 만나는 겁니다 이렇게 슬픔을 피하지 말고 있는 그대로 운전이 껴안고 느낀 후에야 비로소 슬픔과 웃으며 작별할 수 있을까요 그리고 2번은 타인의 배고픈 뿐 아니라 자신의 배고픔도 느낄 수 있어야 합니다 프레야 자신이 크 토록 사랑했던 아이유와 함께 오래도록 행복할 수 있는 거죠 배고픔을 느낄 수 없는 가상 세계에서 만 살다가 실제 현실에서 자신이 아프고 병들어 버리면 아 얘기 오히려 고통을 줄 수도 있는 거잖아요 이번이 못했던 게 그건 아니라는 겁니다 아마도 이게 아무 이익이 2번과 7번 에게 말하려는 숨겨진 진심이 아닐까 싶습니다 구독과 좋아요 부탁드리고요 의견이나 질문 있으시면 댓글로 남겨주세요 감사합니다 으 으 으 으 으</w:t>
      </w:r>
    </w:p>
    <w:p>
      <w:r>
        <w:t>으 으</w:t>
      </w:r>
    </w:p>
    <w:p>
      <w:r>
        <w:t>[음악]</w:t>
      </w:r>
    </w:p>
    <w:p>
      <w:r>
        <w:br w:type="page"/>
      </w:r>
    </w:p>
    <w:p>
      <w:pPr>
        <w:pStyle w:val="Heading1"/>
      </w:pPr>
      <w:r>
        <w:t>0274. [에니어그램] 나를 찾아가는 아홉가지 길</w:t>
      </w:r>
    </w:p>
    <w:p>
      <w:r>
        <w:rPr>
          <w:color w:val="666666"/>
          <w:sz w:val="18"/>
        </w:rPr>
        <w:t>채널: 길 인간학연구소    업로드: 20210929    길이: 15:58</w:t>
      </w:r>
    </w:p>
    <w:p>
      <w:r>
        <w:rPr>
          <w:color w:val="1A0DAB"/>
          <w:sz w:val="18"/>
        </w:rPr>
        <w:t>https://www.youtube.com/watch?v=IP1jk3ODH_Y</w:t>
      </w:r>
    </w:p>
    <w:p>
      <w:r>
        <w:t>[음악] 으 으 [음악] 안녕하세요 글입니다 요즘 제가 하모니 그럼 이야기를 하고 있는데요 어머니 붙은 서 첫 번째 그룹인 낙관 이들 긍정적 전망 그룹에 대한 대대적 은 지난 0세에서 말씀 드리구요 이제 타르트 그룹을 해석하려고 합니다 그런데 그전에 예 그럼 이혼 이미 안거 하모닉 을 통해서 하려는 이야기가 무엇인지에 대한 전체적인 그림을 보여 드리려고 헤어 어른이 이야기를 할 겁니다 애니어그램 에 대해서 키 추 지식이 있는 분들께 이 영성을 보내드립니다 개인적인 의견이 포함되어 있으니까 아만 청구 만 하시기 바라구요 그럼 시작합니다</w:t>
      </w:r>
    </w:p>
    <w:p>
      <w:r>
        <w:t>댓글 보니까 이미 눈치채신 분들도 있는것 같은데요 제가 초간단 에니어그램 유형 찾기 라는 명상에서 던진 두 가지 질문이 바로 혼입이 안과 하모닉 에 대한 거에요 첫번째 질문 언니 배 한 그룹을 묻는 질문 이고요 두번째 질문 화 뭐니 그룹을 문 질문입니다 이 두가지 질문에 대한 답으로 자신의 유형을 찾아내는 거죠 그런데 첫번째 질문에서 본인이 안나서 는 사람의 해당된다면 위태로운 이 되는 거구요 그럼 3번 5번 9번 중 하나가 되는 겁니다 그렇죠 그리고 두번째 질문에서 어떤 문제가 생겼을 때 심각하게 생각하지 않는 사람이라면 낙관이 이들이 되는 거죠 2번 7번 9번 중 하나란 얘깁니다 위쪽은 이면서 나 꾸 한 이들의 속하는 사람은 부분이에요 그래서 결과적으로 자신의 유형이 9분이 된다는 검사 이렇게 거의 위안과 아마 이건 자신이 어떤 유형인 지를 알아내는 데 사용될 수도 있지만 치료 전략 으로 사용할 수도 있죠 애니어그램 에서 말한 유형 이라는 게 일종의 꼬장 난 상태를 말하는 거라고 있잖아요 그래서 이걸 고치면 완전한 상태가 된다는 겁니다 그런 100% 완전 엣지 지난 뒤 쪽 그럼 60 앞부터 같은 성인이 되는 거구요 그렇게까지는 아니더라도 어쨌든 건강한 상태로 간다는 겁니다 그래서 이걸 의식 성 자 또는 의식 발 다리 라고 표현하기도 합니다 이 의식 성장이 과정에 형 마다 다르다는 거예요 당연히 그렇게 쭉 고장난 부위가 다르니까요 그래서 9가지 기계 있는거죠 자기 자신을 찾아가는 길을 의식 성장 의 길이 아웃 까지가</w:t>
      </w:r>
    </w:p>
    <w:p>
      <w:r>
        <w:t>있다는 겁니다 애니 얼음 실질적으로 도움이 되려면 일단 자기 위험이 뭔지를 정확하게 알아야 한다고 쪽으 이유가 바로 이 거에요 엉뚱한 길을 걷게 될 수도 있으니까요 머리 쪽에 문제가 있는 사람이 의 정력이 나 소화제 먹는다고 상태가 좋아지는 게 아니잖아요 그러니까 아 그런데 토대 체온의 위한 가 한번 이걸 어떻게 잘 한다는 얘기 까요 바로 타인 이라는 거울을 통해서 자신을 알게 된다는 겁니다 제가 이전에 자신을 제대로 하려면 다른 모든 위험을 알아야 한다고 했잖아요 자신의 진짜 모습을 알기 위해서는 타잉 이라는 거울을 들여다 봐야 한다는 겁니다 또 우리는 우리 자신을 잘 알고 있다고 생각하지만 우리 자신의 어떤 모습은 담이 오히려 또 잘 볼 수 있어요 다른 사람의 시각에서 잘 보이는데 정작 본인 한테는 잘 안 부인 그런 부분이 있다는 얘기 입니다 그래서 다른 사람을 잘 알게 되면 자기 자신에 대해서 알게 되는게 있습니다 반대도 마찬가지 에요 자기 자신의 여러가지 얼굴을 알수록 가인을 더 잘 이해하게 되는 거죠 왜냐하면 궁극적인 모습은 남이 나나나 동일 하기 때문이에요 다시 말 쏙 고정 나게 이전 상태 완전한 상태는 모두 뮤 용이 똑같다는 겁니다 보니 뭔가 한번 이건 바로 이걸 단계별로 알아가는 과정이라고 할 수 있어요 허니 br 도서 우리는 자신의 검 오수 평상시 모습과 닮은 사람들을 알게 되구요 암호닉 을 통해서 우리는 자신의 또한 라이머 수 특히 어떤 문제가 생겼을 때 대처하는 모습과 닮은 사람들을 알게 된 겁니다</w:t>
      </w:r>
    </w:p>
    <w:p>
      <w:r>
        <w:t>마치 어린아이가 여러 다양한 친구들과 친해지고 부딪치면서 성장 이건 성숙해진 그런거라고 제가 가면 됩니다 친구들과 올리면서 아내가 이런 사람이었구나 나한테 이런 면도 있었네 이런 걸 알게 되는 경우가 많잖아요 그런 거죠 그리고 사실은 폰이 비안 암운이 왜에 한가지가 더 있죠 우리가 잘 알고있는 고착 입니다 에니어그램 에서 말하는 성격에 본질이 줘 네가 나라고 생각하는 그것 번 용 감 정 영 사고 영어 로 9분되는 중심 9분 이에요 모든 유형은 이 세가지 그룹이 다 다릅니다 섭 취 지 않아요 블랙 이번에 보니 변은 컴플라이언스 입니다 2 1번 2번 6번 이죠 그 한국어능력 그룹 역량이 들이에요 워렌 1번 3번 5번 이 안으로 바뀌는 겁니다 그 래 온 는 부착이 줘 8번 9번 1번이 본 능력이 잖아요 여기서 이번 6명의 친구들을 알게 되죠 그 여섯 명의 친구는 각각 다른 측면에서 자신과 아주 닮아 있는 사람들이에요 그렇죠 일단 1번에 평상시에 겉모습은 이번 요번 값이 있다구요 3위 연구도 컴플라이언스 입니다 그리고 이번에 또 다른 얼굴은 3번 o 원과 닮아 있어요 역량 이들이 라고 했죠 애니어그램 에칭 창 맨 드립니다 가 이거네 본질은 8번 9번 9화 같습니다 본능 고착이 줘 모티브가 본 사람들입니다 이렇게 이번 하원이 까 허니비 한 그 중심 9분을 통해 자기와 동일한 면이 있는 여섯 명의 친구들을 알게 된거예요 그리고 이들을 하게 되면서 자신의 다양한 얼굴을 알 드리는 겁니다 그런데 1번은 2차 유행이죠 9가지 이용 중에서 1차</w:t>
      </w:r>
    </w:p>
    <w:p>
      <w:r>
        <w:t>유형이 3번 6번 구원 이구요 이들을 제외한 1번 2번 4번 5번 7번 8번 2 2차 유형입니다 1차 유형과 이 처용 은 여러 가지 면에서 9분되는데 의식 성장에 있어서도 매우 다른 길을 걷게 됩니다 패턴 자체가 완전히 달라요 결론부터 먼저 말씀드리자면 일체형은 분리된 걸 연결하는 거구요 2차 형은 좀 더 복잡합니다 분리되어 있는 건 연결하고 연결되어 있는 건 분리하는 거에요 그리고 다시 연결하는 겁니다 자 이게 무슨 얘긴지 설명드릴께요 말씀드렸듯이 오늘은 이 이야기를 하려는 거예요 그런데 3번의 경우 1차 0 입니다 1차 유영상 육군은 일종의 예종 인격적인 특성을 갖고 있다고 했죠 나쁜 의미는 아니고 뭐라 그랬죠 인격이 크게 두 가지로 분리가 되어 있다는 거에요 그래서 한쪽 면만 보고 그게 다인 줄 알면 나중에 당할 수 있다고 했어요 전혀 다른 면이 있다는 겁니다 3 배경 사고 본 그리고 감정으로 분리가 되어 있다는 거죠 그래서 3번의 작업은 이 분리가 되어 있는걸 연결하는 작업이 되는 거에요 이렇게 1차 용은 자기 자신이 기준이 됩니다 자 여러분 반복해서 말씀드렸죠 기준은 언제나 1차 귀향 369 라고 했어요 그래서 삼보는 3번 자기 자신이 기준이 되는 겁니다 아 아뇨 그러면 자기 자신을 찾아가는 여행입니다 근데 1차 교 369 에게는 그 여행길 자체가 자기</w:t>
      </w:r>
    </w:p>
    <w:p>
      <w:r>
        <w:t>자신이 되는 거예요 그 자신이 기준이 되어서 자신을 찾아 간다는 뜻입니다 3월에 경우 자기 자신은 뭘까요 바로 감정입니다 3번은 감정 부착 이에요 물론 좀더 본질적인 장은 그걸 넘어서 있는거겠죠 그런데 지금 말한 자기 자신으로 붙여본 적인걸 말한 것은 아니구요 애니어 그래서 말한 세가지 자 즉 사고의 나라 음정에 나 본능에 나 중에 간보기 집착하고 있는 자아가 감정이나 라는 얘기예요 3번의 모습은 감정의 있다는 얘깁니다 근데 3번은 전혀 감정이 온 같이 보이지 않죠 왜냐하면 감정이 숨어 있거든요 어디에 숨어 있습니까 4구 본능 2 에 숨어 있는 거에요 이 숨어 있는 나 감정을 끄집어 내고 들어오네요 나의 검 먼저 페르소나 인 사고 본능과 연결 시키는 과정이 3번 이거는 길이란 얘기입니다 근데 긁힐 자체가 3번 거 관리 달 거죠 3번이 기준이 되는 겁니다 잘 이 무슨 얘기 되는 요 3발의 첫인상은 폰이 비비안의 뭐 솔티 줘 현실에서 게임에 익숙한 사람들이 아버지입니다 반면에 꿈 감 능력은 부족한 사람들이죠 그런 감정이 풍부한 사람들은 아니에요 그런데 어 썰 팁 그룹 3번 7번 8번 중 기존 누구입니까 3번 2조 3번 자기 자신이 기준입니다 그리고 3번을 좀 더 알게 되면 과 모니크 명량 이들의 모습이 보입니다 이 사람들은 어떤 사람들이 있죠 감정 컨트롤 감정을 제언 사람들이었다 그렇죠 1번 3번 5번 입니다 기준이 누구라고 요 3번입니다 여기서도 자기 자신이 기준이 되는 거죠 그래서 앤 요 그러면 3번 에게 혼입이 안 을</w:t>
      </w:r>
    </w:p>
    <w:p>
      <w:r>
        <w:t>통해서도 감정을 이야기 아무 걸어서도 감정을 이야기하는 겁니다 아시아에서 혼입이 안에서 공감 능력이 부족해 보이는 어썰트 그룹에 속할 때도 감정을 이야기하고 있고요 화 무늬 게서 감정을 컨트롤 하고 있는 역량 이들 그룹에 속할 때에도 감정을 이야기하고 있는 거죠 그들은 모두 3분에게 한 말은 당신은 원래 감정이 얻습니다 이런 말을 하고 있는 거에요 이건 사실입니다 왜냐하면 실제로 3번에 본질은 감정 유형 이거든요 2번 3 번 4번 이 감정이 잖아요 작은데 여기서도 자기 자신이 기준이 감정 2번 3번 4번 중에서 더 기준은 3번 이란 얘기입니다 그래서 그걸 깨우는 이야기를 하는 겁니다 그 감정 기능을 깨워서 더블 감정이 없는 것처럼 보이는 당신의 그 모습에 르 소 나 인 사고 묻는가 연결 시 죠 하나는 만들라 는 얘 기 요미 게 애니어그램 2 3 벌에게 하는 이야기입니다 다른 1차 용인 6번 9번 더 이와 비슷합니다 자기 자신이 기준이 되어 숨겨지고 가려졌던 자신의 진짜 모습을 찾아가는 거에요 근데 이 차기 형은 상당히 다릅니다 이 사람들은 기준이 자기 자신이 아니에요 기준은 언제나 1차 0 3 라고 있죠 그래서 이들의 권능 길은 1차 유형 3 육아 돌아가면서 기준이 되는 거에요 그러면서 자신이 몰랐던 자신의 다른 면을 알아가게 되는 거죠 왜 2차 유형의 기준이 유치원 3 6구 가 되는 걸까요 2차 유형은 1차 유형이 서로 다르게 조합되어 만들어진 유형들이 거든요 2차 유형의 본질 자체가 1차 유형 39 가 서로</w:t>
      </w:r>
    </w:p>
    <w:p>
      <w:r>
        <w:t>다르게 조합된 거라서 그렇게 된거예요 잡으세요 5번 원래 6번 거 같죠 사고 0이죠 그렇구 번과 같은 위트 운입니다 그 3번과 같은 명령이 들이에요 다시마 서보는 원래 6번과 같은 사고인데 그런분들 두 번 값이 때고 이거 계속 보다보면 험 번과 비타민 있다는 걸 알게 된다는 겁니다 이렇게 오버 같은 2차 경은 1차 유형 3 6부 모두와 관련을 갖고 있는 거예요 왜 다시 말씀드리지만 2일차 유형 3 6구 가 조합되어 2차 유형 1 2 4 5 7 8 을 만들었기 때문입니다 그래서 모든 2차 유형은 3번 같은 면이 있고 6 범 같은 면이 있고 2번 같은 면이 있다는 거에요 서로 다른 방식으로 그런거 하세요 모든 이 촬영이 다 그렇다는 거에요 만약 본인이 2차 0 이라면 본인이 유형으로 한번 해 보세요 중심 그분 폰이 b 형 9분 하모니 있군 모두가 다 다릅니다 1그룹 2 3위 기준이라면 다른 그룹은 유기 기준 이고 나머지 한 그룹은 구가 기준이 된다는 얘깁니다 네온이 비앙 과언이 글 통해 1차 유형 3번 에게 당시의 감정이 얻습니다 이런 말을 한다고 했죠 그럼 2차 유양 5번 에게는 무슨말을 한다는 걸 까요 5번은 499 책 이잖아요 그래서 상승 올래 사고 있습니다 이런 말을 한다는 겁니까 이런 얘기를 들으면 5번이 뭐라고 할까요 음 나바 그렇게 쭉 온 스스로 생각이 많을 뿐 아니라 잘못 줄 수도 없다는 걸 잘 알고 있어요 굳이 본인이 사고 라는 말을 들어야 할 필요는 없다는 겁니다 4 다르면 모르는 거에요 특히 자신의 본을 잘</w:t>
      </w:r>
    </w:p>
    <w:p>
      <w:r>
        <w:t>모릅니다 오버레이 경우 본능이 왕따 잖아요 이 말은 5번은 법령이 없다는 얘기가 아니에요 가장 인사부 만 5번이 아니구요 것까지 포함한 4국 감정만 5 번이 아니에요 본능 또한 오후 아니란 얘깁니다 왕따 도 나요 회장도 나구요 꿈도 나구요 왕따 도 나 라는 거죠 부분에 있어서 돈 눈은 때가 잘 모르는 나예요 이게 9g 잘 몰랐다가 라는걸 알게 된다는 겁니다 이런 과정이 에 이어 그래서 말하는 의식 성장이란 거죠 뭔가에 몰두해 있으면 꼭 부품을 인지하지 못하거나 심지어 주변에서 나는 소리 넌 냄새도 잘 못 늑대들이 있어요 신체 감각을 온전히 느껴본 적이 별로 없다는 겁니다 보니 위한 위 들어온 설명할 때 이런 얘기 했었죠 당신에게는 당신이 잊고 있는 방식의 다른 면이 있습니다 그걸 뒤 족해 내세요 예 이미 흔히 br 을 통해 2차 유형의 게 하려는 말이 라는 거에요 왕따 기능 또한 당신이 맞습니다 그것도 당신입니다 이런 말을 하는 거죠 그리고 그 다음 순서로 아몬 위기 온다 는 그냥 그렇지 않은 곳에서 이번 7월에 경우 암호닉 모드일 때 응 스위치가 꺼진 다고 있잖아요 아무래도 이번 최 벌에게 본능 이야기를 하고 있다 그랬죠 욕구에 대한 문제가 있다고 했잖아요 이 2번은 자신의 요구 7번은 타인의 욕구를 인지 하는데 문제가 되고 있어요 본능 수치가 꺼져 버려서 그렇죠 사실 이 스위치가 꺼진 게 아니라 거 버린거 라고 쭈 이번은 감정이 7번은 싸고 가 운동을 컨트롤하고 있자나요 그래서 본 눈물 편 범인이 애들이라고 있습니다 뱀</w:t>
      </w:r>
    </w:p>
    <w:p>
      <w:r>
        <w:t>다른 각도에서 말하자면 애니어그램 이 하모니를 통해 하려는 이야기가 뭐냐면요 이렇게 하지 말라는 거에요 그냥 본능을 내버려 두란 얘깁니다 자기 꼽 으로만 알고 데리고 놀고 이러지 말고 본능을 그냥 좀 내버려 들어 한 거에요 분리되어 있는 걸 연결하고 연결되어 있는 걸 분리 하라는 게 얘기입니다 7번 같은 경우 감정 시작하면서 새로운 연결이 생겨나는 건 좋은 거죠 이제 사고가 응용을 거 보셨어요 사고가 본능을 되거든요 사고와 보니 이런 식으로 연결된 게 문제라는 얘기입니다 작약 본 후 본능대로 내버려 두란 거에요 4 9화 본을 분리 하라는 겁니다 그러면 세기는 모두가 켜진 상태에서 다시 연결될 거잖아요 그렇죠 그렇게 하라는 겁니다 현대 7번은 사고가 본능을 데리고 논다 고 했는데 이 구체적으로 무슨 뜻이죠 최근 뭔가 꼭 이 힘이 생기면 곧바로 행동합니다 그래서 재미있는걸 푹 빠지기도 하지만 흥미를 1차 맞아 다른 거 리를 찾게 되는 거에요 이렇게 사고가 본능을 가만히 두지 않기 때문에 4 하고도 문제 본능도 문제가 되는 겁니다 말하자면 깊은 생각을 잘 안 한다는 뜻입니다 샤워가 끼 퍼지기 위해서는 머물러 있을 충분한 시간이 필요한데 혼 눈과 소 낀 채로 끊임없이 움직이기 때문에 크게 안 된다는 거예요 그래서 쾌락에 빠지기 쉬운 겁니다 애들처럼 놈만 좋아하다가 세월을 낭비하기 도 하구요 그러지 말라는 거예요 그래 불륜 본능대로 좀 내버려 두란 얘기입니다 연결 되어 있는건 분리 하라는 거죠 네 번 도 마찬가지에요 이번은 감정이 본능을</w:t>
      </w:r>
    </w:p>
    <w:p>
      <w:r>
        <w:t>데리고 놀 자 요 이번 감정이 풍부하지만 깊이가 부족합니다 7번의 사고와 비슷해요 거울 이미지 라고 했죠 왜 bp 가 부족할 까요 이건 감명을 느끼자 마작 곧바로 행동으로 이어 지거든요 너는 누군가에게 연비를 느끼면 현실적으로 도와주려고 합니다 그냥 반어 행동하는 거에요 혹은 좋은거 아닌가 이렇게 생각할 수 있잖아요 문제는 크게 다른 겁니다 그렇게 하는 동안 감정 에너지가 행동으로 옮겨지면서 그냥 흩어져 버린 거에요 그래서 깊이 들어가지 못합니다 이거는 타인을 위해 살지만 진짜 그 사람을 위한 게 무엇인지 에 대해 충분히 고민하는 시간을 갖지 못해요 예컨데 자식을 너무 챙겨준 나무 제 자식이 에 혼자서는 아무것도 못하는 마마보이 같은 사람으로 성장할 수도 있다는 거죠 그게 과연 자식한테 좋은 일이냐 하는겁니다 그런걸 얘기하는 거예요 자 정리하자면 1차 유형은 자기 자신이 기준이 되어 자신의 원래 모습을 찾아가는 거구요 이 차의 형은 1차 형 3 욕구가 돌아가면서 기준이 되어 자신의 다른 모습을 알아 가는 거다 이렇게 말할 수 있습니다 이때 1차 유은 자신의 원래 모습 즉 대장이 면서 왕따 했던 그 기능이 울타리가 터지면서 다른 두 기능과 통합 되는데 이게 처음엔 시 적 자체가 어려운 천천히 느리게 신행 들다가 일단 5 선을 넘게 되면 빠른 속도로 변화가 일어납니다 그래서 1차 유형 의 발달과정을 혁명적이라고 하고요 이 차량은 일단 왕 때 했던 기능이 경질되고 뽀 분기 어떤 기능이 대장 으로부터 분리된 후 다시 3개는</w:t>
      </w:r>
    </w:p>
    <w:p>
      <w:r>
        <w:t>이 통합되는 다소 복잡한 과정을 거칩니다 이렇게 점진적 단계적으로 변화가 일어나기 때문에 이 착용이 발달 과정을 진화적 이라고 합니다 2차 욘 1차 유형에 비해 쉽게 변화가 시작되는 반면에 좀 더 많은 단계를 거친 거죠 자꾸 오늘은 여기까지입니다 그 독과 좋아요 부탁드리구요 엉덩이랑 질문 있으시면 댓글로 남겨주세요 감사합니다 [음악]</w:t>
      </w:r>
    </w:p>
    <w:p>
      <w:r>
        <w:br w:type="page"/>
      </w:r>
    </w:p>
    <w:p>
      <w:pPr>
        <w:pStyle w:val="Heading1"/>
      </w:pPr>
      <w:r>
        <w:t>0275. [에니어그램] 프로의 세계가 냉정한 이유 | 하모닉 해석(1번, 3번, 5번)</w:t>
      </w:r>
    </w:p>
    <w:p>
      <w:r>
        <w:rPr>
          <w:color w:val="666666"/>
          <w:sz w:val="18"/>
        </w:rPr>
        <w:t>채널: 길 인간학연구소    업로드: 20211004    길이: 10:04</w:t>
      </w:r>
    </w:p>
    <w:p>
      <w:r>
        <w:rPr>
          <w:color w:val="1A0DAB"/>
          <w:sz w:val="18"/>
        </w:rPr>
        <w:t>https://www.youtube.com/watch?v=8LaeFr7vXiM</w:t>
      </w:r>
    </w:p>
    <w:p>
      <w:r>
        <w:t>[음악] 으 으 [음악] 안녕하세요 길입니다 오늘은 하모니 그룹의 두 번째 그룹인 명령들 능력 그룹에 대한 이야기인데요 1번 3번 어디죠 이들의 한번 2개 석을 보겠습니다 팬이에요 그럼 이제 서 기초지식 있는 분들께 의 영상을 보내드리구요 개인적인 의견이 펌 되어 있습니다 다만 참고만 하시기 바랍니다 자 그럼 시작합니다</w:t>
      </w:r>
    </w:p>
    <w:p>
      <w:r>
        <w:t>자 먼저 1번 3번 5번 이 사람들이 왜 능력 그룹인 지부터 말씀드릴께요 좀 편하게 00 이들이 라고 부른다 고 했죠 이 전용회선 아까 애들은 긍정적 전망 그룹의 이름을 설명할 때를 기억해 보세요 이 사람들이 왜 긍정적 점만 그룹 이라고 했죠 맞습니다 2번 7번 9번 폰트를 연결한 삼각형 이딴 이어 램도 영상 달에 떠 있기 때문에 그래서 이들은 어둡고 심각한 면을 잘 보지 않으려는 성향이 있다고 했어요 그래서 이름이 긍정적 점은 걸 다 그렇게 되는 거죠 그런데 사실은 이건 좀 쉽게 설명 거에요 좀더 디테일하게 보면 어떻게 되냐면 요 이번 포인트를 보세요 언정 영역에서 가장 상단에 있죠 그리고 7번 포인트 또 마찬가지입니다 아구 영역의 가장 윗부분에 놓인 거에요 1 3 2 사람들은 감정도 그렇고 사고도 그렇고 매우 파일 은 편이란 겁니다 강정 적인 면만 보다는 거에요 음 양으로 치면 양의 감정과 이양의 사고를 갖고 있는 사람들이 안 얘깁니다 밝고 가볍고 심각하지 않고 뭐 그런 스타 2랑 거죠 그리고 보는 분들은 9분이 줘 본능 죄로 끊깁니다 제로 포인트 가 뭐라고 줘 배당 기능 에너지가 잠재 되어 있지만 음양의 기운이 동시에 작용하면서 상세 되어 겉으로는 마치 아무 것도 없는 것처럼 보이는 그런 분들 하고 있잖아요 그래서 이런 마치 욕구나 욕망이 없는 세계는 것처럼 행동하게 된다고 했죠 그러면서 감정과 사고가 밝고 경쾌한 상태는 얘기에요 낙천적인 다 뭐든지 별로 심각하게 생각하지 한다는 겁니다 좋은 면만 모르죠 그래서 이름이</w:t>
      </w:r>
    </w:p>
    <w:p>
      <w:r>
        <w:t>긍정적 전망 그로 납부한 이들이 된겁니다 자 그럼 이제 오늘 이야기할 1번 3번 5번 그룹을 왜 능력 그룹 이라고 부르는지 보겠습니다 1번 3번 5번 을 연결한 삼각형이 에니어그램 도형에 노인은 위치를 보세요 여기서 한번 포인트는 감정 영역의 중심이 줘 이 포인트를 중심으로 양쪽에 사고와 본능이 날개를 펼치면서 마주 보고 있죠 사고 에 해당하는 5번 포인트를 주목해 보면 이 포인트는 사고가 4면으로 가장 깊이 들어온 위치 라는 걸 알 수 있어요 말하자면 꿈의 사고 라는 겁니다 무겁고 심각한 진지한 생각을 한다는 거에요 찾 깔아 안중 차분한 상태구요 어 그 본능의 해당하는 일본 포인트를 볼게요 이 폰트 역시 본능이 내면으로 뽕 눌려지는 상태를 말하는 거에요 그 참아내는 압력이 최대치가 되는 포인트입니다 다시 말해서 꿈의 본능이라는 거죠 뭔가를 찾고 있는 거에요 아마도 분노 같은 거 겠죠 그래서 역시 매우 침착해 보인다는 얘기입니다 그래서 이 사람들은 요 봐 안할수도 있지만 그걸 폭발시키는 게 아니라 꾹 참고 있는 거에요 그러면서 생각을 아주 깊게 하는 겁니다 어떻게</w:t>
      </w:r>
    </w:p>
    <w:p>
      <w:r>
        <w:t>하는 게 좋을까 하면서 머리를 최대한 흘리고 있다는 얘기입니다 발해고 감정은 감정 제로 포인트인 3분의 위치 있어요 그렇죠 감정이 잠재 되어 있지만 거의 없는 것처럼 보이는 거죠 감정을 배제한 상태에서 어플은 행동을 자제하면서 생각을 최대한 깊게 하고 이겁니다 이게 무슨 얘깁니까 오로지 나의 능력으로 이 상황을 돌파력이 한다는 얘기에요 침착하게 흥분하지 않고 자 생각을 합자 방법이 있을까 어떻게 할까 이루고 있다는 겁니다 그래서 이들의 이름이 능력 그룹이 되는겁니다 저는 영령 이들이 라고 부른다고 있죠 가문이 그룹이 같은 유형들은 비슷한 문제를 갖게 되고 또 그 문제에 대해서 대처하는 방식 또한 비슷한 사람들이 거든요 그런게 닮은 유형들을 묶은 게 알어 파문이 그룹 이란 얘기입니다 그런데 낙관 이들 할 때는 어떤 문제가 있었죠 감정과 사고가 충돌하는 문제가 있었잖아요 이번 포인트와 7번 포인트가 졸업 반대쪽에서 마주보며 충돌하고 있었다는 겁니다 그렇다면 명령이다 뭐 랑 뭐가 충돌한 거죠 본능과 그렇죠 자 그가</w:t>
      </w:r>
    </w:p>
    <w:p>
      <w:r>
        <w:t>충돌한 거에요 1번 포인트는 본능이 줘 그리고 5번 p 사 거구요 이 두가지가 하나는 왼쪽 아래 또 하나는 오른쪽 위에 있어서 더 대각선 방향으로 충돌하고 있죠 이런 문제를 공통적으로 갖고 있는 사람들이 00 이들이라는 거에요 그런데 이 문제에 대해서 어떻게 대처 합니까 이 그림의 그게 어떤 문제인지 도 나와 있고 이들이 그 문제에 대해 어떻게 대처하는 지도 나와있죠 바로 억제된 분 깊은 사고 빠르고 감정</w:t>
      </w:r>
    </w:p>
    <w:p>
      <w:r>
        <w:t>배제 로 대청 거에요 이 대처 방식이 1번 3번 보호 번에 공통된 방식이어서 그 이름을 능력 그룹 명령 이들이라고 하고 이 세가지 의원들을 하나로 묶는다 는 얘깁니다 자 그럼 이제 이들 앞에 놓이는 그 문제라는 게 뭔지 좀 더 자세히 보겠습니다 온몸과 사고가 충돌한다 자 이게 무슨 일일까요 과거의 키워드 부터 먼저 볼게요 여러분 말씀드렸죠 자유 독립 입니다 본능에 키워드는 요 일단 제일 먼저 떠오른 게 현실이죠 괜찮습니다 이걸로 가볼게요 본인이 처한 현실과 본인이 하고 싶은 것 하려는 것 이런게 충돌한다는 거잖아요 그리고 그걸 독립적으로 하고 싶다는 거에요 얽힌 것을 벗어나고 싶다는 얘기 입니다 얘긴 달리 말하자면 현실이 그걸 얽어매고 있는 그렇죠 그런 측면이 있다는 걸 말하는 거에요 그래서 여기서 말하는 본능에 키워 데에는 현실 외에 한가지 더 추가해야 합니다</w:t>
      </w:r>
    </w:p>
    <w:p>
      <w:r>
        <w:t>그래야 의미가 뚜렷해진 거에요 바로 시스템 입니다 이전에 제가 본 응용 8번 1번을 설명한 영상에서 이 시스템에 대한 이야기를 한 적이 있어요 9번을 설명할 때도 그런 얘길 한적이 있구요 본능이란 것 자체가 시스템 적인 성격이 있다는 겁니다 번영은 몸과 걸려있다고 있죠 우리 몸은 일종의 시스템 입니다 아주 복잡하지만 그 안에 어떤 규칙인 연합체 같은 거에요 근데 몸 세포들의 이렇죠 이런 게 시스템입니다 규칙이 있는 여러 초 그래서 규 책 역시 본능에 키워드가 되기도 합니다 애니어그램 을 잘 모른다면 혹시 규칙이 사고 쪽과 더 관련이 있는게 아닌가 희생할 수도 있어요 전혀 아닙니다 규칙은 본능 과 관련이 있는 거에요 이걸 기억하셔야 되요 다시 역량이 들의 문제로 돌아가 볼게요 뭐랑 어 충돌한 겁니까 본능 즉 규칙에 맞게 돌아온 현실 세계의 시스템과 따로 시스템에 통제 대상이 충돌한 거에요 왜 그 통제의 대선 통제 되길 원치 않거든요 바로 사고 라는 겁니다 자유롭게 움직이고 독립적으로 활동 하려고 한다는 거죠 통제하려는 자와 그 공제를 꺼버린 자가 중조 라는 거에요 이게 명령 이들에게 발생하는 문제라는 겁니다 이전에 나빠 이들의 문제는 주로 1 딜에 관계에서 생겨난다고 있잖아요 이상 반대 1 대 1 은 2 물고 거의 일 대 다수의 관계에서 생겨나는 문제입니다 요즘 1 써봐 싸온 이런 하잖아요 원래 의미하는 좀 다르죠 인스타 가 더 좋은거고 더 잘 나가는 거고 뭐 이런 어감이 있죠 그런거 말고요 원래의 의미 중립적인</w:t>
      </w:r>
    </w:p>
    <w:p>
      <w:r>
        <w:t>의미에서의 인사이더 아웃사이더의 문제가 바로 이 00 이들은 문진 거에요 이런걸 주제로 한 영화들이 꽤 많 추어 가장 대표적인게 이제는 sf 에 고전이 되어버린 매트릭스 입니다 여기서 말한 매트릭스 가 뭡니까 이 영화에서 뭐 피어스가 네오에게 그럼 말하죠 리틀 줌 동주의 다 우리를 통제하기 위한 법칙 그리고 이런 말도 합니다 매트릭스는 시스템 시스템 우리의 적이다 자의 매 직선형 하며 아주 천 영적인 5 벌의 영화에요 철저히 5번의 시각에서 만들어진 영화란 얘깁니다 오른 추노에서 더하고 쪽에 있거든요 당연히 그렇게 쭉 5분은 사고 고착 이니깐요 원형의 방 객관적 시스템의 반대편에 위치한 사람이 5분이 거에요 그래서 시스템 아까 쭈 업사이드 입장이 5분 이구요 흑 반대쪽 시스템 내부자의 핵심이 바로 일본이다 전형적인 인사이더 가 1번 이란 얘기입니다 반보 3번은 인사이드 가 될 수도 있고 아웃사이더가 될 수도 있어요 그런 9분이 방법 에겐 별로 중요하지 않습니다 이 충돌에서 이들은 서로의 입장이 좀 반대일 수 있지만 문제를 해결하는 방식 자체는 매우 흡사합니다 다시 와서 1번 3번 5번 모두 어플리 움직이지 않고 침착하게 가 생각을 하는 겁니다 어떻게 해야 할까 그러면서 감정 수첩 꺼질 거에요 왜 감 자원 문제를 해결하는데 광해 가 될 수 있거든요 영양 일은 악과 1과는 다르게 문제를 분명히 인식합니다 그리고 자신의 능력으로 그 문제를 해결하는 데 집중하자 줘 이런 면에서 이들은 철저히 능력주의 서 적용되는 프로의 세계에서 활동하는</w:t>
      </w:r>
    </w:p>
    <w:p>
      <w:r>
        <w:t>사람들 과 닮아 습니다 그런데 크로의 선수들이나 프로게이머 프로 바둑기사 뭐 이런 사람들과 비슷하며 있다는 거에요 그 세계는 능력이 뛰어난 사람이 승리하는 색이에요 오직 능력이 가장 중요한 요소입니다 1번 완벽주의자 줘 이유가 없어요 그냥 성격 입니다 완벽하지 않으면 힘들어 한 사람 자신이 하는 일에 결점 이 있는 걸 참아 내기 어려워 합니다 그리고 5번은 전문가 드립니다 이 사람들은 통제 받는 걸 극도로 꺼리는 면이 있다고 했죠 그래서 이들은 타인들의 개입 없이 홀로 할 수 있는 것에 집중하는 경향이 있습니다 그들이 원하는 답을 찾아 주거나 그들이 오나 지식을 제공해 주거나 그들이 원하는 문제를 해결해 줌으로써 그들의 간섭을 차단하는 거죠 이런 사람들이에요 3번은 누구일까요 말그대로 최고를 지향하는 또 세션 을 드립니다 자신이 몸 다운 분야에서 언제나 최고가 되고 싶어하는 사람들 튀는걸 견디기 어려워 하는 사람들 결과로써 자신을 중요 하는 사람들이 바로 3번 이에요 이들은 완벽주의가 될 수도 있고 전문 영역을 파고들 수도 있지만 그렇게 하는 이유는 단 한가지입니다 최고가 되기 위해서 그런거예요 자 이렇게 역량이 들어온 세 유형 모두 자신의 앞에 놓인 문제를 분명히 인식하고 그걸 자신의 능력으로 해결 하려고 하는데요 그러면서 자가 워 집니다 감정 스위치를 내리는 거예요 이 수치가 내려가는 상세한 이야기는 다음에 하도록 하겠습니다 9 독도와 좋아요 부탁드리고요 의견이 라 질문 있으시면 댓글로 남겨주세요 감 더</w:t>
      </w:r>
    </w:p>
    <w:p>
      <w:r>
        <w:t>[음악] 으 으 으 으 으 으</w:t>
      </w:r>
    </w:p>
    <w:p>
      <w:r>
        <w:t>으 으</w:t>
      </w:r>
    </w:p>
    <w:p>
      <w:r>
        <w:br w:type="page"/>
      </w:r>
    </w:p>
    <w:p>
      <w:pPr>
        <w:pStyle w:val="Heading1"/>
      </w:pPr>
      <w:r>
        <w:t>0276. [에니어그램] 감정을 다루는 법 : 비온 뒤 맑음 | 하모닉 해석 (1번, 3번, 5번)</w:t>
      </w:r>
    </w:p>
    <w:p>
      <w:r>
        <w:rPr>
          <w:color w:val="666666"/>
          <w:sz w:val="18"/>
        </w:rPr>
        <w:t>채널: 길 인간학연구소    업로드: 20211010    길이: 20:08</w:t>
      </w:r>
    </w:p>
    <w:p>
      <w:r>
        <w:rPr>
          <w:color w:val="1A0DAB"/>
          <w:sz w:val="18"/>
        </w:rPr>
        <w:t>https://www.youtube.com/watch?v=bWNbbV-1ssU</w:t>
      </w:r>
    </w:p>
    <w:p>
      <w:r>
        <w:t>[음악] 으 으 [음악] 안녕하세요 길입니다 자 오늘은 지난 영상이에요 능력으로 병명이 들의 방언이 개설 을 해보겠습니다 애니어그램 에 대한 기초 지식이 있는 분들께 이 영상을 고래들이 며 특히 특전 영상과는 바로 이어지는 내용이란 그걸 말씀드립니다 개인적인 회견이 퍼져있습니다 다만 참고만 하시길 바라구요 바로 시작할게요</w:t>
      </w:r>
    </w:p>
    <w:p>
      <w:r>
        <w:t>갈치는 영상에서 역량이 될 1번 3번 5번 이죠 이 사람들이 갖는 공통적인 문제가 무엇이고 그 문제에 대한 대처 방식이 어떤 건지에 대해 대략 설명 드렸는데요 그래서 우리는 좀 더 깊이 들어가 보는 거에요 이 1번 3번 5번 의 마음 쪽에서 구체적으로 무슨 일이 일어난 건지 알아 보는 겁니다 그러기 위해서는 이 사람들을 이 캐릭터들을 진짜 제대로 이해해 보고 싶다는 그런 마음이 필요합니다 먼저 3번 부터 시작해 볼게요 바울의 어서 솔티 보였죠 애니어그램 도용해서 어 썰 집 3번 7번 8번 삼각형 보세요 라고 앗 공룡이 마치 하나의 기능처럼 움직입니다 그렇죠 그리고 감정은 뚝 떨어져 있어요 감정이 왕 때 입니다 그런데 또 뺨 정의 대정 이기도 하죠 1차 용이라 얇게 3번은 의식이 크게 두 가지로 빨리 가 되어 있다고 했어요 공윤 범위에서 그렇다는 겁니다 댄서 감정은 모티브로 작용합니다 사고 그럼 이걸 기능 모드라고 있어요 이 기능 모두에 모티브가 따로 감정 이라는 거죠 다시 말해서 3부는 제 1번 8번 처럼 사람들 앞에서 적극적으로 자기 생각을 뚫어 내고 움직이는 u 인데 이 적극적인 행동력 에 동지가 따로 감정이 되는겁니다 예컨대 승리의 영광과 기쁨을 누리기 위해 최선을 다해 뛰고 달리는 스포츠 선수 같은 상태가 바로 3번의 혼입이 안 보더라 고 할 수 있어요 이게 3 불의 디폴트 모드 모두 원 이라는 거죠 한번에 하문 인것 을 뭐가 될까요 3번은 역량이 될 그룹에 속하는 사람입니다 어떻게 달라진 거죠</w:t>
      </w:r>
    </w:p>
    <w:p>
      <w:r>
        <w:t>다시 한번 골짝 포인트는 그대로 입니다 그런데 사고 포인트다 7번 에서 5분 으로 바뀌고 요 그리고 보는 포인트는 탈 번에서 앨범으로 이동 하 죠 아까 코니 위원회에서는 4 9화 분명히 딱 붙어 있었는데 암호닉 으로 바뀌면서 흑 떨어졌죠 도대체 3분에게 무슨일이 생긴걸까요 애니비아 모드일 때 3번은 자기가 하고싶은걸 현실적으로 실행한 사람이었어요 하고 본능이 딱 붙어 있다는게 그런 의미입니다 그런데 항상 그럴 수 있는건 아니죠 현실이 언제나 내 생각대로 만드는 건 아니니깐요 이때 하모닉 모드가 온 겁니다 모두 투로 뷰 끼는 거에요 아기가 하려는 것과 이런 실이 충돌한 다닙니다 사실 세상이라는 게 다 그런 거죠 내 생각대로 될 때도 있고 안 될 때도 있고 이게 하루에도 열두 번씩 5 왔다갔다 하는 거잖아요 다시 말씀 모두 원 노트가 계속 돈 돌아가면서 나타나 뭔가 그런데 감정은 계속 그 자리 있어요 3분 포인트 안 바뀐다는 얘깁니다 코 차 포인트예요 그렇죠 이자의 9번의 한번 이걸 해석할 때도 그런 얘기 있었죠 그래서 사고 감정이 함께 움직이고 그 이면에 빵 능이 딱 자리를 잡고 있다구요 근데 9분이 팁이 나와 영화를 보면서 내용을 추측하기도 하고 감상에 젖기도 하고 뭐 일어 잖아요 근데 몸은 그냥 휴식 상태인 거에요 사실은 몸이 쉬고 싶어서 tv 를 보는 거죠 이렇게 혼입이 안 모드에서 9 번 해보는 드러나지 않게 이면에 존재하는 거에요 근데 회사에 출근해서 사람들과 부딪히다 보면 이런 모두가 더 이상</w:t>
      </w:r>
    </w:p>
    <w:p>
      <w:r>
        <w:t>조경이 안 되는 거죠 왜 타인과 잘 지내고 싶은 마음과 내 생각대로 하려는 마음이 충돌 하기 때문이에요 언니 미안 모드가 더 이상 적용이 안되고 아무 님 모드로 전환 된다는 거죠 그런데 이런 상황에서도 9분한 자신의 본능을 무시하려고 하는 거에요 여전히 폰 눈 고착 포인트인 9번을 벗어 나지 않거든요 없는 제로 포인트 라는 겁니다 하지만 좀 더 자세히 보면 아몬 이건 어떤 갈등이 생겨나는 상황이기 때문에 우리 비운 것은 좀 다릅니다 그런 국어는 자신의 본 노을 여전히 붓이 하고 있지만 이런 갈등이 계속 이어지게 되면 어떤 방식으로든 본능이 드러날 가능성이 커지게 되는 거죠 만약 날개가 8번 이라면 갑작스럽게 분통을 터뜨리기도 하구요 나에게 가 1번 이라면 이상한 방식으로 주변 사람들을 피곤하게 만들 수 있다고 했습니다 이걸 추동 적 공격성이 다라고 있죠 3번도 이와 비슷합니다 온 위한 보도에서는 사고가 7번 포인트 온 등이 8번 포인트의 위치하 줘 사고도 매우 뻑 되어 있는 상태구요 온도 적극적으로 활동하는 상태란 얘기에요 자신의 생각을 공격적으로 펼치면서 활발하게 움직이고 있는 겁니다 이런 움직임이 면에 빵 정의 자리잡고 있는 거예요 하지만 감정은 주룩 모티브로 만 작용을 뿐 잘 보이지 않습니다 뷰를 아주 잘하는 사람이라는 것만 보이는 거에요 마치 성능 좋은 자동차가 도로를 질주 1 그런 느낌인 거죠 기계 같은 느낌 이라는 겁니다 그런데 항상 그렇게 달릴 수만 없죠 자동차가 고장이 나기도 하고 또 가운</w:t>
      </w:r>
    </w:p>
    <w:p>
      <w:r>
        <w:t>퉁퉁 하기도 하고 여러 가지 이유로 인해 그렇게 할 수 없는 상황이 생긴다는 겁니다 말하자면 현실이 내 생각대로 잘 안 될 때가 있다는 거에요 이럴때 혼입이 연구들은 더 이상 족 용이한 된거죠 그리고 할머니 입문으로 전환하게 되는데 말하자면 상호 확보 등이 서로 충돌하는 가 속에 놓이게 된 겁니다 작업은 매우 진지해지고 사고 포인트가 7과 에서 5번으로 이동하 줘 본능 역시 적극적으로 드러내기 보다는 오히려 내면으로 꼭 누르게 됩니다 8번 포인트에서 1번 포인트로 바뀌는 거예요 그런데 여전히 감정은 고착 포인트인 3번의 놓여있습니다 감정 결국 이 트 조 건 위한 모드일 때 감정은 그나마 4구 본능의 적극적인 활동 뒤에 에 모티브로 놓여 있었죠 딱 자리잡고 있었는데 과언이 그 로 전환되면서 흔들리기 시작합니다 물론 여전히 죄로 뿐 때 있지만 감정이 얼핏 얼핏 드러날 수도 있다는 거에요 당연한 얘기지만 할아버님 모드가 혼입이 안 보드에 비해 스트레스가 훨씬 많 상태입니다 그렇게 쭈 아몬 익은 갈등 상황을 말하는 거니깐요 문제가 생겼을 때 어떻게 대처하는 지를 보는게 아몬 이기라 그랬잖아요 여기서 삼보는 자기 생각과 현실 3개가 추도 랑 문제를 갖고 있는거죠 다시 말해서 내 생각대로 현실이 잘 안 움직인다 는 거에요 당연히 스트레스를 받을 수 밖에 없다는 겁니다 그런데 이 사람들은 역량이 들이에요 낙관 이들보다 더 스트레스를 맞는 겁니다 낙관을 또 문제가 있었죠 근데 이 사람들은 그 문제 자체를 별로 심각하게 생각하지 않 다고</w:t>
      </w:r>
    </w:p>
    <w:p>
      <w:r>
        <w:t>있잖아요 영양이 되는 이와는 달리 문제 자체를 분명하게 인식하고 그걸 해결하려고 하죠 어떻게 어 자기 능력으로 자신이 가진 능력을 최대한 사용해서 문제를 해결하려고 한다는 거에요 그래서 이름이 능력 그룹 역량이 드렸잖아요 이 과정에서 스트레스를 받을 수 밖에 없는겁니다 다시 말해서 2 3번은 애를 쓰고 있는 겁니다 이 애를 쓰는 모습이 하모니 구조의 잘 드러나 있어요 꼭 이라는 걸 꾹 눌러 가면서 생각을 최대한 깊게 하는 거죠 그리고 캄 정 스위치는 계속 꺼두는 거에요 그러면서 문제를 해결하려고 자기가 할 수 있는 모든 걸 다 해가며 애를 쓰고 있다는 얘깁니다 그런데 여기서 만약 감정 스위치가 켜지면 어떻게 될까요 이 질문에 대한 답은 좀있다가 하도록 하구요 이런 3번의 모습이 1번 5번과 비슷하다는 거에요 하문 위기 동일한 외형은 비슷한 문제를 갖고 있고 그 문제를 해결하려는 대처 방식도 비슷하다 고 했죠 다만 그 지점에 또 달하는 경로가 유형 마다 다른 겁니다 일본은 원래 어떤 사람이었죠 1번에 허니비 않은 컴플라이언스 줘 1번 2번 6번 포인트가 연결된 삼각형 입니다 그래서 이 사람은 붙는 감정의 연대감이 강한 사람이었어요 이 두가지가 마치 하라 에 기능처럼 움직입니다 그래서 책임감과 의무감을 만들어내고 있는 거죠 그 반대쪽에 뭐가 있습니까 악어가 뚝 떨어져 있어요 사고가 왕따 입니다 자기 생각은 일단 제쳐두고 엉금 감정이 만들어내는 연대 의식 공동체의식을 따르는 겁니다 자신이 속한 공동체의 의견대로 하려 한다는 거죠</w:t>
      </w:r>
    </w:p>
    <w:p>
      <w:r>
        <w:t>그런데 이사람 그 연대감 속에서도 규칙이 아주 중요한 사람이에요 규칙은 본능에 키워드라고 지난 영상에서 말씀드렸어요 이 규칙은 본인이 만든 게 아니에요 공동체가 만든거죠 그 공동체가 만들어낸 규칙에 따라야 한다고 믿는 사람이 바로 1번 이라는 겁니다 이게 이 사람의 기본 설정 모드 모드 온 이란 얘기에요 그런데 이 사람한테 문제가 생깁니다 어떤 문제입니까 락의 생각을 인식하기 시작한 거예요 원래 사고는 왕따의 쪼 그래서 일본은 그런게 있는지도 잘 모르는 겁니다 사고가 의식 병역이 있다는 거에요 이 무의식의 잠겨있던 사고 기능이 의 시기에 수면 위로 올라오기 시작하는 겁니다 꼭 규칙을 지켜야 하긴 하는데 이건 좀 문제가 있는것 같은데 이런 생각이 든다는 거예요 좀 극단적인 예를 들자면 전시 상황에서 쪽을 무조건 4살 하라는 명령을 받았는데 그 적중에 10살도 안되는 어린아이가 있는걸 보고 순간적으로 마음이 흔들린다는 가풍 이런 걸 말하는 겁니다 자 원래 일부는 보니 위한 모드에서 사고가 재료 보이지 6번 있었죠 이게 5분 포인트로 이동 않 거에요 그렇죠 자기 생각이 의식 안으로 들어온 겁니다 그런데 감정이 오래 이번 포인트 있었잖아요 근데 이게 3번 p 로 바뀌었어요 3번은 감정 제로 포인트 주어 감정 수치가 꺼지는 겁니다 자 1번인 과연 어떤 선택을 할까요 그건 모르죠 정답이 없다는 거에요 모든 1번이 다 똑같은 선택을 하지는 않을 거예요 그리고 같은 사람이라도 그때 그때 다른 선택을 할 수도 있는거구요</w:t>
      </w:r>
    </w:p>
    <w:p>
      <w:r>
        <w:t>어쨌든 이 1번은 아까 3번의 의 경우처럼 세계와 자기 생각이 충돌한 상황에 놓이게 되는 거에요 아까 3번 얘기할 때 그냥 현실이라고 만 했죠 근데 이 현실이라는 건 일종의 시스템이라고 있어요 규칙이 있는 겁니다 본능의 숙성이 그런거랑 얘기에요 지난 영상에서 말씀드렸죠 그런데 이때 1 번의 감정 스위치가 내려가는 이유 가 볼까요 그리고 만약 이 스위치가 내려 가지 않았다면 어떻게 되는걸까요 자 이 질문에 대한 대답이 역시 같이 몰아서 하겠습니다 이 웬 5번을 볼게요 자 오븐 원래 어떤 사람이었으니까 이사람 호 이변은 위트로 입니다 4번 구원과 함께 묶이는 사람이죠 자고 감정이 하나의 낀 응 처럼 움직이면서 생각이나 상상의 세계 이미지와 논리 루 이루어지는 세계에서 살아가는 사람입니다 그리고 반대편의 본능이 뚝 떨어져 있어요 현실 감각이 부족한 거죠 사고 감정의 비현실의 세계가</w:t>
      </w:r>
    </w:p>
    <w:p>
      <w:r>
        <w:t>현실을 대치하는 겁니다 다시 말해서 현실의 직접 접해서 살아가는게 아니라 현실을 재해석하고 재구성한 세계에서 살아 간다는 거예요 그 세 개가 토 익숙하다는 얘기입니다 쉽게 말하자면 온라인 세계가 오프라인 세계보다 더 진짜 같다 는 거에요 이 사람한테는 끌어 면서도 이 사람은 사고 중심이 줘 자기가 하려는 게 있어요 그리고 타인의 간섭이나 통제 이런걸 아주 꺼립니다 사고의 키워드는 자유 독립 이라고 있잖아요 그 얘깁니다 다시 말하지만 이 사람한테는 분노의 왕따 입니다 그래서 현실 감각이 부족한 거죠 무의식의 영역에 잠겨 있는 거예요 이게 떠오릅니다 그러면 좀 문제가 발생하죠 어떤 문제입니까 바로 자기가 하려는 걸 방해하는 무언가가 있다는걸 인지하게 되는 거예요 그게 뭡니까 현실이죠 현실이 자기가 하려는 걸 통제하거나 제한하고 있다고 느끼는 거예요 특히 5번 에게 현실이란 말 그대로 시스템입니다 다시 말해서 어떤 q 치기 있는 연합체 나의 자유를 제한하고 족자 적인 행동을 허용하지 않는 일종의 군대나 거대한 기계처럼 연결된 조직 같은 모습으로 다가오는 게 바로 현실인 거에요 그래서 이 경우에도 사과와 본능이 충돌하는 겁니다 자유 독립 이 현실 시스템과 충돌한다는 거죠 본 이비아 에서 오버랩 분유는 근래 9번째로 포인터 있었죠 이게 1번으로 이동하는 거에요 그래서 나를 압박하고 통제한 현실 시스템을 인식하게 되는 겁니다 보통 조직의 쓴 맛 뭐 이런 말 하잖아요 시스템의 부정적인 면에 대해 감수성이 가장 높은 유형이 5 분이에요 뭔</w:t>
      </w:r>
    </w:p>
    <w:p>
      <w:r>
        <w:t>통제 당하는 걸 아주 극도로 꺼리는 그런 사람이라 같죠 4번 도 그렇지만 5번도 혼 놀 스타일이 많아요 만약 보 번 이혼 놀이 된다면 바로 이런 것과 관련 이제 통제나 간섭에 대한 거부감이 지나치게 강하다 보니까 혼 놀이 되곤 한다는 겁니다 예를 들어서 신입사원이 회식자리 라면 자기 생각대로 할 수가 없잖아요 부장님 아재 개그 과장님 주사의 이런걸 리액션을 해주고 참아야 하고 이런게 너무 지 없다는 거에요 그냥 혼자 집에서 쉬고 싶은 마음이 간절 하다는 거죠 그렇게 1번 으로 이동한 본능 리드와 고착 포인트인 5번 사고 포인트가 충 도랑 겁니다 그러면서 감정 포인트가 4번에서 한번 죄로 포인트로 이동하는 거에요 여기서 도감 중 스위치가 꺼져 자 이제 한번 위기 역량이 들한테 하려고 하는 얘기가 무슨 얘기인지 볼게요 결국 감정 얘기를 하려고 하는 거잖아요 1번 3번 5번 한테 감정 이야기를 하고 있는 겁니다 아마도 이게 결론이 되겠네요 3번은 혼입이</w:t>
      </w:r>
    </w:p>
    <w:p>
      <w:r>
        <w:t>안에서 할머니까지 감정이 세속 고착 포인트인 3번에 위치 쭉 감정 제로 포인트 입니다 이 감정 프 트 가 켜지게 되면 어떤 일이 생겨 나는야 이런 질문이었습니다 그리고 1번과 5번 은 각각 본능과 사고가 대장이 고 감정이 꾸민 사람들이 줘 1번은 분명히 감정을 콘트롤 하고요 뭐 거는 사고가 감정을 지어 합니다 그래서 일본은 본의 5번은 사고가 감정 스위치를 꺼 버린 걸로 보는 거에요 하모니 그 로 전환되면서 그렇죠 만약 이들이 이 감정 p 를 끄지 않는다면 어떻게 될까요 이런 질문 이었구요 캄</w:t>
      </w:r>
    </w:p>
    <w:p>
      <w:r>
        <w:t>어닝 에서는 이 세 유형 모두 감정 포인트가 3번째로 포인트 있다는 거에요 감정을 배제한 이유가 뭡니까 문제를 해결하려고 그런거죠 감정은 문제 해결에 도움이 되지 않는다고 본 거예요 그런데 어쩌면 이유가 한 가지 더 있을지도 모릅니다 감정 자체가 불편하기 때문에 그래서 꺼버린 걸지도 모른다는 거예요 만약 그렇다면 그 감정은 기쁨과 즐거움은 아니겟죠 그런게 왜 불편하게 써요 그렇죠 아마도 그 반대쪽이 일 거에요 슬픔 뭐라 괴로운 뭐 이런 감정 일까요 새 큽니다 그런게 우리가 싫어하는것 마주치고 싶지 않은 그런 거죠 한번 일이 잘 되고 잘 나갈 때는 그런걸 느낄 세도 없었어요 그런데 세상이란 게 그렇게 꼭 잘 되기만 게 아니잖아요 내 생각대로 잘 안 될 때도 있는 거죠 한번 일을 아주 열심히 하고 잘 해 낼 때에도 감정이 별로 안 보이지만 일이 잘 안 풀릴 때도 감정이 막 드러나고 하는 그런 사람은 아닙니다 하지만 보이지 않을 뿐이지 2 경우는 아주 다른 거죠 요즘은 좀 덜할 수도 있는데 예전에 가끔씩 그러나 이들 기사가 다 오곤 했어요 예컨데 종교 1등 하다가 쉽 등으로 떨어졌는데 뭐 자살했다 이런 식이죠 남들 보기엔 여전히 엄청 잘하는 건데 본인은 인생 다 산 것 처럼 괴로워 하는 겁니다 이런 학생이다 3번이 지는 모르겠지만 3번의 경우 자기 생각대로 잘 되지 할 때 힘들어 할 가능성이 다른 유형 보다 큰 편이에요 이 사람들은 자기가 그렇게 잘난 사람이 아니라면 스스로가 아무 가치가 없다고 생각할 수</w:t>
      </w:r>
    </w:p>
    <w:p>
      <w:r>
        <w:t>있습니다 최고가 아니라면 1등이 아니라면 승리하지 못한다면 너무 초라한 거에요 자신이 이런 자신을 도저히 받아들일 수가 없기 때문에 감정을 꺼 버린 상태에서 끝없이 끝없이 노력하고 있는 겁니다 그렇다면 1번은 어떻게 되는 겁니다 이 사람은 완벽주의자 잖아요 단 하나의 결점 주차도 허용하고 싶지 않은 그런 사람이에요 그리고 언제나 옳고 그름을 따지는 사람이죠 이게 맞는 거야 이렇게 해야 하는 거지 이런 사람이에요 1번지 적지 리나 잔소리 대장인 경우가 많지만 스스로에게도 뻐 마 한자 때를 요구 하곤 합니다 그렇게 자신을 복제하고 참아가며 사는거죠 그런데 어느날 문득 어떤 계기로 지금껏 자기가 옳다고 믿으며</w:t>
      </w:r>
    </w:p>
    <w:p>
      <w:r>
        <w:t>살아온 걸 다른 시각에서 보게 된다 던가 이런일이 생기는 거죠 그런 갈등이 생기면서 감정 수치가 데려가는 거예요 이때 만약 감정 스위치를 내리지 않는다면 아마도 1건은 자신이 옳다고 믿어왔던 믿음 그리고 자신이 꿈꿔왔던 이상에 대해 허탈한 느낌의 뜨지도 모릅니다 그리고 자신의 실수나 결정을 바라보면서 좌절감 같은 걸 느낄 수도 있어요 하지만 대부분의 일본은 이 고통스러운 감정을 피해 버립니다 감정 술 7 내릴 거죠 그리고는 다시 완벽해 지기 위해 노력하는 거에요 5번도 에 를 쓰고 있죠 역량 이들은 모두 애를 쓰고 있어요 문제를 해결하기 위해서 자기 힘으로 해결하려고 노력합니다 5번은 말 그대로 문제를 푸는 사람입니다 마치 수학이나 과학 문제처럼 현실이 던지는 문제를 풀어 내려고 애를 쓰고 있는 거에요 아마도 그건 못 그 사는 문제가 가장 크겠죠 일단 돈 문제 고요 돈을 벌어야 되는 거죠 그리고 그 외에도 현실 세계에 적응하기 위해서는 이렇게 해야 하고 저렇게 해야 하는 여러가지 짧다고 피곤한 문제도 있습니다 그런거에 대해서도 나름대로 해결책을 내어 놓아야 돼요 그런데 원래 5번은 알고 싶어하는 사람이에요 모든 것을 알고 싶어하죠 작업이 쫓 앉아 유동이 그리고 뭐라 그랬어요 호기심 이거든요 그래서 책을 열심히 읽기 도 하고 스스로 생각도 많이 합니다 그러면서 가끔씩은 뒤 쁨을 느끼기도 헤어 모르는 걸 알게 되었을 때는 그런 퀴담 같은게 있습니다 하지만 그렇게만 살 수는 보조 현실이 다시 복지 5 군요 다시 현실과 마주</w:t>
      </w:r>
    </w:p>
    <w:p>
      <w:r>
        <w:t>에서 현실이 던지는 문제를 풀어내야 하는 겁니다 이때 감정 거 넣어야 하죠 감정이 켜져 있으면 문제가 잘 안 풀릴 때 철저히 혼자 란 고독감과 외로움 올라올 수도 있거든요 그렇게 되면 이 삶이 놈 공허하고 무의미하다 고 느껴질 수도 있어요 그래서 감정 그냥 거 넣고 다시 문제를 해결하기 위해 노력해야 합니다 00 이들은 그 이름처럼 능력 그룹이라고 있죠 자기 능력으로 문제를 해결할 사람들이에요 그래서 외로운 경우가 많습니다 혼자 해결하려고 한다 거죠 감정을 빼지 한다는게 그 거에요 감정이 키워드가 뭐라고 했죠 타잉 관객 그렇죠 그래서 이 술집 나온다는건 철저히 혼자서 그 문제를 되면 한다는 뜻입니다 아 제 3부는 원래 좀 그런 스타일이 였구요 1번 5번 은 그 건 아니었죠 일본 언제나 자기와 함께 하는 사람도 있었죠 하지만 사고 가 등장하면서 크게 흔들려 버린 겁니다 아까 좀 극단적인 예를 들어 짜 나요 10 자 알 정도 먹어 보이는 꿈 아 얘가 총을 쏘면서 적으로 나타났을 때 방아쇠를 당길 지 말지는 떡이 혼자 결정해야 하는 거에요 그렇죠 그리고 5번은 언어를 통해 공감 하는 면이 있다고 했죠 어느 라는게 지금 제가 말하고 있는 한국말 이런 올릴 수도 있지만 수학이나 음악 같은 것일 수도 있습니다 책을 읽거나 음악을 듣거나 수학이나 과학 문제를 풀면서 숨겨진 아름다움을 발견하고 감탄한 5번도 맞습니다 가만 현실 세계는 그렇게 순수한 세계가 아니죠 5월은 그 냉정한 시스템 에서 살아남기 위해서 어쩔 수 없이 또 차가와 져야 한다고</w:t>
      </w:r>
    </w:p>
    <w:p>
      <w:r>
        <w:t>느낍니다 변수도 혼자가 되는 거죠 다시 말씀드리지만 영령 이들은 딱 봐야될 과는 다르게 문제를 품 명 이 인식하고 자신의 힘으로 그걸 해결하기 위해 애를 쓰죠 이때 감정은 배제 됩니다 밑에 제 방식이 잘못되었다는 거 아니에요 그저 영양 이들은 그런 사람들이랑 겁니다 다만 그들이 자신의 문제를 해결하기 위해 자기도 모르게 감정 스위치를 끈 다는걸 알게 되어서 아아 내가 그러고 있구나 이러지 말아야지 하면서 의식적으로 감정은 켜 놓으려고 할 수도 있어요 만약 그렇게 한다면 그들은 이전에는 잘 몰랐던 자신의 모습을 보게 될지도 모릅니다 혼자서 무언가를 해결하기 위해 애쓰고 있는 자신의 모습을 보게 되는 거예요 그럼 에서 마음속에서 이상한 감정이 올라올 수도 있습니다 올해 지거나 슬퍼질 수도 있어요 하지만 그런 감정을 피하지 말고 있는 그대로 마주하며 그 감정과 충분히 함께 하고 나면 언제인지도 모르게 그 감정은 그 치구 다른 감정이 찾아오게 될 것입니다 마치 비가 온 후에 나이게 있는 것처럼 그렇게 날씨가 왔다가 가는 것처럼 감정도 그렇게 왔다가 갈 뿐이죠 3번은 잘 나가지 않아도 1번 완벽하지 않아도 그리고 5번은 고립감을 느껴도 그래도 괜찮다는 거에요 살다 보면 그럴 때도 있다는 겁니다 비가 올때도 있고 바람 불 때도 있고 그리고 말글 때도 있는 거죠 자 오늘은 여기까지 입니다 구독과 좋아요 부탁드리고요 의견이나 질문이 있으시면 그때는 남겨주세요 감사합니다 [음악]</w:t>
      </w:r>
    </w:p>
    <w:p>
      <w:r>
        <w:br w:type="page"/>
      </w:r>
    </w:p>
    <w:p>
      <w:pPr>
        <w:pStyle w:val="Heading1"/>
      </w:pPr>
      <w:r>
        <w:t>0277. [에니어그램] 그들이 밀당을 하는 이유 | 하모닉 해석 (4번, 6번, 8번)</w:t>
      </w:r>
    </w:p>
    <w:p>
      <w:r>
        <w:rPr>
          <w:color w:val="666666"/>
          <w:sz w:val="18"/>
        </w:rPr>
        <w:t>채널: 길 인간학연구소    업로드: 20211014    길이: 12:55</w:t>
      </w:r>
    </w:p>
    <w:p>
      <w:r>
        <w:rPr>
          <w:color w:val="1A0DAB"/>
          <w:sz w:val="18"/>
        </w:rPr>
        <w:t>https://www.youtube.com/watch?v=nWtC8Mk1l0w</w:t>
      </w:r>
    </w:p>
    <w:p>
      <w:r>
        <w:t>[음악] 으 으 [음악] 안녕하세요 킵니다 자 오늘은 하모니 그룹의 마지막 세번째 그룹인 발음 이들 본래 이름은 반응 그룹 이었죠 이 사람 다 아문 2개 석을 할 차례인데요 아시다시피 4번 6번 8번 으로 구성된 분입니다 일단 이 그룹의 이름이 웹 반응들 반응 그룹 인지에 대해 설명드리고 요 녀 g 조 영 을 해 속하면서 이들이 공유하는 문제와 그 문제에 대한 대처 방식을 말씀드리도록 하겠습니다 시작하기 전에 한가지 당부하고 싶은 게 있는데요 이 하문 2급은 혼입이 한 그룹과 함께 9가지 유형의 특성을 설명하는 데 사용되기도 하는데요 진 지어 유성 팜 별의 기준이 되기도 한다고 했죠 초간단 애니어그램 유형 찾기 영상에서 드린 두 가지 질문이 바로 이 하문 입과 혼입이 않을 문 주문 일하고 있습니다 4 그 위에도 치료 전략도 의식 성장의 도구로 사용될 수도 있다 고 있어요 이 부분과 관련된 건데요 만약 이걸 통해서 뭔가 변화하고 싶다는 생각을 하시는 분이라면 반드시 잊지 말아야 할게 있어요 바로 승소 입니다 1차 0 3 이끄는 상관 없어요 근데 본인이 2차 류현 1번 2번 4번 5번 7번 8번 에 해당하는 분이라면 먼저 혼이 변을 보고 다음 하모닉 을 봐야 한다는 겁니다 방언 이게 문제 보다는 일단 혼입이 안에 문제가 더욱 중요하다는 거예요 처음에는 처음에는 그렇다는 겁니다 예컨데 5번 6 이라면 위쪽을 이잖아요 언능 이왕 땅이 사람입니다 그래서 이 사람은 운동부터 해야 하는 겁니다 의식적으로 몸과 친해지려 는</w:t>
      </w:r>
    </w:p>
    <w:p>
      <w:r>
        <w:t>노력을 하는게 좋다는 거에요 이렇게 말해도 웬만해서는 불금 강한 범위로 들어가지는 않을 거다 라고 했죠 0 0 이고 무게는 그 다음이라는 거에요 능력 그룹에서 말하는 건 감정 이라고 했잖아요 이건 그 다음 순절한 겁니다 다시 말해서 일단 왕따 기능 즉 제 1 3회 중심의 집중을 하고 그 다음에 꾸 분기는 제 2의 의 중심을 누아 줌 순서로 가야 한다는 거에요 굴 이 된 걸 연결하고 크 다음에 연결 된걸 공유하는 그런 준 서로 가야 된다는 거죠 이걸 잊지 마시기 바랍니다 헷갈리면 그냥 아무 닉은 무시하셔도 됩니다 나중에 관심이 생기면 그때 생각해도 늦지 않습니다 그래서 제가 먼저 중심 그룹과 돌리 비안 그룹의 익숙하신 분들께 이 영상을 보내 드린다고 계속 이야기하는 겁니다 않아 다시 말씀드리지만 이영선 애니어그램 에 대한 기초 지식이 있는 분들을 대상으로 한 거구요 개인적인 괜히 포함되어 있으니까 다만 참고만 하시기 바랍니다 그럼 시작합니다</w:t>
      </w:r>
    </w:p>
    <w:p>
      <w:r>
        <w:t>4번 6번 8번 이 사람들 대략 어떤 스타일인지 에 대해서는 지난 영상에서 설명 있죠 대충 감을 잡으셔서 쓰리라 보구요 근데 이름에 대한 설명은 안 했던 것 같아요 이 사람들 이름이 왜 반응 그룹 인지 전 그냥 반응 이들이 라고 부른다고 있습니다 왜 반응이 들인지 이제 설명드릴께요 제어 애니어그램 조용해서 4번 6번 8번 을 연결한 삼각형이 놓인 위치가 이렇게 됩니다 여기서 먼저 8번 포인트를 주목해 보세요 예 포인트로 본 운포 2 뜨죠 그런데 본능 포인트 중에서도 가장 뚜렷하게 본능을 드러낸 포인트 에어 벌룬 포인트는 8번 9번 1번이 있는데 이중에 8번이 가장 확실하게 본능이란 걸 알 수 있다는 겁니다 왜냐하면 8번은 본능은 외부로 드러내고 폭발시키는 포인트 구요 1번은 정반대로 본능을 내면으로 억누르고 압박하는 보이 뜨거든요 그리고 9번 원 이 두 가지 힘이 동시에 작용하면서 괴롭 밴드가 되는거구요 그렇죠 그래서 밟은 유형은 그냥 보자마자 바로 분 능력 이라는 걸 알 수 있는 그런 사람이라는 겁니다 이렇게 본 유경 중에서는 파 1번이 가장 뚜렷하게 본능을 드러내는 사람이고요 사거 형 중에선 5번이 그런 사람입니다 딱 보면 사고형 일 수밖에 없는 사람이오 분이란 거에요 그리고 감정 0 중에선 이번이 그런 유형적 감정 표현이 가장 풍부한 사람이라는 겁니다 그래서 결국 8번 포인트는 뭘 의미 하냐면 요 자기 영역을 지키는 그런 성향을 말하는 거예요 상대가 일정한 선을 넘어 들어온 것에 대해 민감하게 반응하는</w:t>
      </w:r>
    </w:p>
    <w:p>
      <w:r>
        <w:t>그런 특성 말한 겁니다 이전에 본능 유형의 모티브를 설명할 때 자 채권 이라는 표현을 한 적이 있어요 일종의 영역 뿐 는 같은거라고 있습니다 이 영역 뿐 놈을 가장 분명하게 걷도록 드러내는 포인트가 바로 8번 포인트가 되는 거죠 다시 말 써보는 경계선을 긋는 것과 관리 줘 8번은 외부의 경계선을 그 꾸어 1번은 4면에 경계선을 걷습니다 그 선을 넘으면 어떻게 합니까 공격한 거죠 야생동물 특히 맨 주들은 영역표시를 하죠 자기 영역으로 들어온 침입자 에게 어떻게 합니까 달려들어 물거나 들이받아 쫓아 버린 겁니다 이렇게 오는 선을 넘게 되면 위험해진다 는 거예요 자 이걸 기억하시고 요번엔 4번 포인트로 가볼게요 감정이 아주 깊게 들어가 있죠 밝고 경쾌하고 풍부하고 뭐 이렇게 표면에 드러나는 그런 감정이 아니라 내면 깊숙히 느껴진 내면 좀 밑바닥에서 올라오는 강렬한 느낌 혹은 깊은 느낌이란 얘기입니다 그리고 감정에 키우던 보조 타인 관계자나 요 자기 무슨 얘기냐 하면 요 이 사람들은 뭐 랑 뭐가 충돌 해요 본능과 그렇죠 감정이 충돌한 사람들이에요 8번 펌프와 4번 포인트가 충돌 한다는 얘기입니다 이제 부을 의미하는 건 요 자기 영역을 지키려는 것과 다시 말해서 타인이 일정 선을 넘어 다가오는 을 저지하려는 마음과 그러면서도 타인과의 관계를 잘 유지하고 싶어하는 마음이 충분한 옵니다 예 가세요 그리고 사고는 몇 번째로 포인트인 5입니다 무슨 얘깁니까 좋게 말하면 계산이나 계획 같은 게 별로 없어서 솔직하고 직선적으로 보일 수도 있다는 거고요</w:t>
      </w:r>
    </w:p>
    <w:p>
      <w:r>
        <w:t>다르게 말하자면 그래서 타협 같은게 잘 안되거나 막가는 느낌이 들 수도 있다는 그런 얘기에요 그래서 이 사람들의 이름이 반응으로 반응 이들이 되는 겁니다 다시 말해서 마치 자기 영역 안으로 들어온 침입자 에게 반응하는 야생 동물처럼 상대의 행동에</w:t>
      </w:r>
    </w:p>
    <w:p>
      <w:r>
        <w:t>민감하게 반응 1 그런 사람들이랑 거에요 그러면 소도 타인과의 관계를 좋게 유지하고 싶어하는 마음 또한 있는 거에요 남들과 잘 지내고 싶어 하기도 한다는 겁니다 그래서 그 경계선을 넘지만 않으면 갑자기 또 얌전해 지기도 한다는 거에요 확 달라진다는 겁니다 이렇게 상대의 행동에 따라서 태도가 확 달라지기 때문에 바른 그룹 반응 이들이 된것 제가 이름 설명하면서 이상지 갖는 공통적인 문제가 무엇인지도 같이 설명해 줘 아무리 그룹이 같은 의원들은 뭐라 그랬어요 비슷한 문제를 갖고 있고 그 문제에 대해 대처하는 방식 또한 비슷하다 고 요 이 사람들이 갖는 문제라는 게 뭡니까 말씀들 쭉 헌릉 과 감정이 충돌하는 이게 문제라고 있어요 요즘 와서 상대가 어떤 선을 넘어 가까이 다가오는 걸 꺼리는 마음과 그러면서도 상대와 좋은 관계를 유지하고 싶어하는 마음이 충돌 항 그런 문제를 공통적으로 갖고 있는 사람들이 한 겁니다 이 문제에 대해서 반응 이들은 어떻게 제 처 할까요 이것 역시 이 그림의 다 나와 있죠 단순히 표면적인 감정이 아니라 마음속 깊은 곳에서 올라온 어떤 강렬한 감정을 느끼면서 것 7 9 공격적인 행동이 드러나는 의 사신 폭발적인 행동이 나오게 됩니다 그러면서도 * 제 잔 따위는 없는 솔직하고 직선적인 방식으로 이 문제에 대처하는 거에요 4번 6번 8번 세 유형 다 이런 식이라 됩니다 아 자 8번은 어떤 사람이었죠 이상 싸움꾼 이잖아요 파이터 도전자 입니다 그런데 다른 이름은 리더 에요 우리말로 지도자입니다 이게 어떻게</w:t>
      </w:r>
    </w:p>
    <w:p>
      <w:r>
        <w:t>거야 되는지 설명 드렸죠 한마디로 8번 개기는 사람이요 이 사람은 자기보다 센 사람한테 퀴 적 계획 이거든요 그래서 도전 자랑 거구요 그렇게 기면서 다 때는 피더 보니까 더 이상 센 놈이 없어지는 거예요 그래서 대장 보스가 되는 겁니다 아 리더가 되는 거에요 이렇게 말하면 무슨 8번은 탓 조폭 이냐 아닙니다 물론 조폭 중에 8번이 말할 수 있겠지만 8번 이라고 해서 탓 주먹을 잘 쓰는 건 아니에요 하지만 어떤 방식으로든 존 투여 깃들어 그런 사람이죠 예컨대 정치가 될 중에서 8번이 많다고 있죠 이 사람들 실제로는 주먹을 전혀 모습은 사람일 수 있어요 하지만 정치라는 분야 자체가 일종의 싸움 이거든요 여당 야당 갈라서 혼날 치고 받잖아요 그게 직업 이런 얘기입니다 개인적으로 저는 지금 대선주자 1위 2위 모두 8번으로 봅니다 이제 명 윤성효 둘다 8번홀 봐요 윤석렬 전 충정 대 딱 봐도 8 바에 풍채가 느껴지구요 이제 명지산 은 겉보기엔 사보 위원 같은 느낌도 많이 들어서 c 6번이 아니깐 생각도 해봤는데 이번에 대해서 좀 더 알게 되면서 생각을 바꿨어요 어마어마한 존 2 개 소유자 더라구요 8번이 아니라면 도저히 설명할 수 없는 그런 전투력을 갖고 있는 분입니다 물론 날개는 다른 것 같은데 또 군다 8번으로 봅니다 그냥 제 의견일 뿐입니다 어쨌든 이렇게 8번은 거의 타고난 파이터들이 많아요 그게 주목 싸움이 던 말싸움이 등 이렇게 싸움을 잘하다 보니까 대정 놈 슬하게 되는것도 있지만 8번 에겐 다른 것도 있어요 자기 사람 챙기는게</w:t>
      </w:r>
    </w:p>
    <w:p>
      <w:r>
        <w:t>있습니다 8 번도 다른 사람과 좋은 관계를 유지하고 싶은 큰 면이 있겠죠 근데 가까이 다가 가기는 쉽지 않아요 발 방과 비교적 좋은 관계를 갖고 있는 사람이라도 개인적으로 아주 가까워 지는 건 쉽지 않습니다 그리고 4번은 어떻게 보면 8번과 는 전혀 반대쪽에 있는 사람은 것처럼 보입니다 그렇죠 이 사람들은 예술가들이 잖아요 아티스트 그런데 이 사람들도 그런 면이 있다는 거예요 혼자 있을때가 많아서 좀 챙겨주고 싶은 생각이 들다가도 막상 다가가기가 쉽지 않습니다 본인 스스로도 사람을 좀 가리는 그런 면이 있고요 그러면서도 묘한 매력이 있는 사람들이 막 보통 예술가들이 그렇죠 사람을 잡아끄는 그런게 있습니다 이렇게 뭔가 잡아당기는 면이 있는데 막상 다 강하기는 어려움 그런 사람들이랑 거에요 그 8번과 4번은 어떻게 보면 아주 다른 스타일 같지만 비슷한 느낌이 들때도 있어요 둘다 뭔가 상처입은 그런 분위기가 있구요 8번 세상과 한판 뜨는 사람이고 4번은 세상으로부터 버림받은 사람이 뭐 이런 거니까요 그래서 8번과 4번은 서로를 뒤집어 놓은 듯한 사람들이 다 이렇게 말하는 경우도 있습니다 둘다 약간 막가는 느낌이라고 해야하나 뭐 그런게 있다는 거죠 특히 갈등 상황에서 하는 행동은 별로 미래 같은걸 기획하고 한번 이런 사람들이 가치는 않구요 그래서 오히려 아주 진술 하게 느껴질 때도 있어요 이 사람들의 행동이나 말이 뭐 딴 생각 같은 게 별로 없다는 겁니다 속이 있는게 바로 나온다는 거예요 한번 걸러서 나오고</w:t>
      </w:r>
    </w:p>
    <w:p>
      <w:r>
        <w:t>뭐 이런게 없이 그런 점에서 둘다 순수한 면이 있는 거죠 그리고 사실 육부의 야말로 4번과 8번과 는 아주 다른 중요 이 세계의 산 사람처럼 보이죠 어 기본적으로 자본과 8번 모색 드라마틱한 느낌이 바로 2 잖아요 아티스트와 파이터 뭐 이런 사람들이니까요 근데 또는 1번 2번 처럼 컴 플라이트 에어 책임감이나 의무감이 강한 사람입니다 처음 볼때는 좀 깎아 파계 보이기도 한다는 거에요 따분하고 재미없는 그런 사람처럼 보입니다 게다가 9가지 0 전체를 놓고 봤을 때 것도 제일 많고 걱정도 가장 많았어 부터 그렇게 보이기도 하죠 실제로 그렇게 사는 6번 도 많아요 안전한 직업에 사고 앉히는 배우자의 그렇게 좀 심심하긴 하지만 안정 재미있는 환경에서 살아 갑니다 그런데 참 이상한게 전혀 반대방향의 삶을 살아가는 6번 도 많다는 겁니다 아까 말씀드린 것처럼 은행원이 나 연구원 교사 같이 안전하고 평온한 직업을 선호하는 6번 있는가 하면 소방수 뿐인 경찰 이런 다소 위험하고 거친 일을 하는 사람 중에도 6번이 많아요 9가지 그죠 가장 코비 많은 사람이 6번 이지만 가장 용감한 사람이 6번 이기도 하다는 겁니다 가장 걱정이 많기 때문에 가장 위험한 일도 쉴 수 없이 해내는 사람이 6번 일은 얘깁니다 일어날 수 있는 모든 상황에 데뷔가 되어있다는 거에요 6번을 서버 이거 라고도 하죠 최후까지 살아남는 사람이란 겁니다 원래 6번은 아주 안전 지향적인 사람인데 의외로 극단적인 상황에 놓이고 나는 거예요 매우 아이러니 하죠 바로 이런 면이</w:t>
      </w:r>
    </w:p>
    <w:p>
      <w:r>
        <w:t>드라마틱하고 강렬한 느낌의 4번 8번과 함께 반응 그룹으로 묶인 은 이유가 아닐까 합니다 6번 4번이나 8번 에 비해 평상시 모습이 부드럽고 다정다감 에서 여러 사람들과 잘 어울리는 편이에요 그런데 막상 가까이 다가가기가 쉽지 않으면 있어요 예컨데 직장에서 여러 사람들과 돈으로 잘 지내고 인기 도 좋은 사람인데 그 중에 딱 한 명 하고만 가치 있는 상황이 되면 왠지 어색해 지고 난다는 겁니다 에런 말을 조심해서 하거나 뭐 그렇게 하죠 거의 모든 사람 하고 이렇한 거에요 6번이 가장 편안해 하는 건 서로 다 허물없이 친한 친구들 여럿이서 함께 올리는 겁니다 이렇게 6번 또한 타인과 잘 지내고 싶은 마음과 상대가 어느 선을 넘어 다가오는 걸 불편해하는 마음이 충돌하는 그런 사람이라는 거에요 이전에 낙관 이래 갈등은 주로 일 대 일의 관계에서 역량이 들여 갈등은 주로 일 대 다수의 관계에서 잘 보인다 고 했잖아요 이 반응 이들의 갈등은 특별히 그런 부분은 없어요 일대일의 관계를 수도 있고 1대 다수의 관계일 수도 있습니다 자 오늘은 여기까지구요 다음 영상에서 반응 이들 해석을 계속해 보겠습니다 구독과 좋아요 부탁드리고요 의견이나 질문 있으시면 댓글로 남겨주세요 감사합니다 [음악]</w:t>
      </w:r>
    </w:p>
    <w:p>
      <w:r>
        <w:br w:type="page"/>
      </w:r>
    </w:p>
    <w:p>
      <w:pPr>
        <w:pStyle w:val="Heading1"/>
      </w:pPr>
      <w:r>
        <w:t>0278. [에니어그램] 그들이 빡친 이유 | 하모닉 해석 (4번, 6번, 8번)</w:t>
      </w:r>
    </w:p>
    <w:p>
      <w:r>
        <w:rPr>
          <w:color w:val="666666"/>
          <w:sz w:val="18"/>
        </w:rPr>
        <w:t>채널: 길 인간학연구소    업로드: 20211019    길이: 16:03</w:t>
      </w:r>
    </w:p>
    <w:p>
      <w:r>
        <w:rPr>
          <w:color w:val="1A0DAB"/>
          <w:sz w:val="18"/>
        </w:rPr>
        <w:t>https://www.youtube.com/watch?v=a1IuidFKfLk</w:t>
      </w:r>
    </w:p>
    <w:p>
      <w:r>
        <w:t>[음악] 으 오오오 오 [음악] 안녕하세요 됩니다 그는 지난 영상 2억 반응일 을 바른 그룹 n 한번 익힌 쑥을 지속해 보겠습니다 애니어그램 에 대한 기초 지식이 있는 분들은 게이 영서 애드웨어 개인적인 향연이 포함되어 있으니까 다만 참고만 하시기 봤다 바로 시작하세요 [음악] 지난 영상에서 반응들 4번 6번 8번 이 갖는 공통적인 문제와 그 문제에 대한 대처 방식에 대해서 개략적으로 설명 드렸는데요 오늘은 좀 더 구체적으로 이들이 어떤 경로를 통해 이 문제 에 도달하게 되는 지를 보구요 그 과정을 통해 우리가 4번 6번 8번 캐릭터에 대해 더 알 수 있는 게 무엇인지를 말씀드릴께요 일단 1차 유형인 6번 부터 시작해 보겠습니다 6발의 올리비아는 커플 라이언즈 좁 원래 1번 입원과 비슷해 보이는 사람이었어요 책임감 의무감이 강한 사람들 이게 6번의 첫 인상 같은거라고 있습니다 잡으세요 본 눈과 감정이 마치 1 이기는 처럼 움직입니다 딱 붙어 있죠 이렇게 보는거 감정이 하나로 묶여서 연대감을 만들어낸다고 있어요 좋아서 현실적으로 타인과 연결되어 있다는 뜻입니다 추상적인 의미다 아니에요 상상의 세계가 아니라 피와 살이 느껴지는 생생한 현실 속에서 타인과의 관계가 형성됨 겁니다 컴플라이언스 는 공동체 의식이 강한 사람들이에요 공동체가 아주 중요합니다 바쁠 에서 개인의 생각은 일단 제쳐두고 엉 동체의 열을 따르려고 하는 거죠 가구가 왕따 란 얘기입니다 한쪽 구석에 짧지 있는거예요 이게 6번의 기본 설정 모드 입니까 디폴트 모드 모두 원</w:t>
      </w:r>
    </w:p>
    <w:p>
      <w:r>
        <w:t>이에요 이렇게 혼이 위한 모드에서는 번의 사고가 잘 보이지 않아요 자기 생각대로 하는 사람처럼 보이지 않는다는 겁니다 아 사고가 분 능 감정의 연대감 뒤에 가려져 있다는 거에요 일자리 6번이 친구들이랑 노는 걸 보면 그렇게 생각이 빠른 사람처럼 보이지는 않아요 6번을 의리파 라고 있죠 그런데 사실 6번은 4부 유형이 조사하고 9척 입니다 이게 다른 컵 라이딘 1번 이 원과 다른 점이죠 다시 말해서 본 눈 감정의 연대감 mot 보다 바로 사고란 얘기에요 이게 무슨 얘기냐 며 애니어그램 에서 사고 라는 건 자기 스스로 무언가를 하려는 걸 의미한다 고 했죠 공동체 의식 그 자체가 이게 되어 보인다는 겁니다 쉽게 말해서 자기가 속해 있다고 느끼는 모임 그 자체가 곧 자기 자신인 거에요 이 사람한테는 나의 갈게 나의 미래 나의 선택 이런</w:t>
      </w:r>
    </w:p>
    <w:p>
      <w:r>
        <w:t>게 답 공동체와 알려 있단 얘깁니다 물론 이 공동체가 구체적으로 무엇인지는 똑같은 6번 이라고 해도 사람마다 다릅니다 가족이 될 수도 있구요 회사가 될 수도 있고 교회가 될 수도 있어요 국가가 될 수도 있습니다 어쨌든 이 사람들은 이룬 사람들의 모임을 자기 자신과 동일시 하기 때문에 이 단체가 승리하면 자기가 승리 한거고 패배하면 자기가 pd 한국 보니 이렇게 되는 겁니다 유럽 축구에서 꿀 이건 들이 자기 팀이 경기에서 패배하면 난동을 부리고 이루어 자요 팀을 자기 자신과 동일시하고 있는 겁니다 이런 행동은 좀 심하다고 느낄 수도 있는데 그것보다 훨씬 심한 경우도 봤습니다 이슬람 극단주의 자살 폭탄 테러나 2차대전 당시 일본의 가미가제 특공대의 이런게 탁 그런 거에요 아니 그러면 이런 사람들이 죄다 6번 이라는건 야 그런 얘기는 아니고요 다만 이런 단체가 갖고 있는 성격이 매우 6번 적이라는 거에요 그게 외부에서 보면 테러 집단을 수 있지만 내부에서 보면 애국자 드릴수도 있어요 그렇죠 안중근 의사가 우리나라에서는 위인 절에 나오는 뿐이지만 일본인들 한테는 테러범 1 수 있죠 마찬가지입니다 안중근 의사가 저격한 이토 히로부미는 천원짜리 일본 집회에 나올 정도로 일본에서는 존경 많이 인물이에요 80년대 까지만 해도 이 집을 사용해도 합니다 안중근 의사가 외 죽음을 각오하고 그 일을 했겠어요 나라가 없어지는게 내가 없어지는 거라고 생각하니까 자기 한 몸 던지는 거 잖아요 그런 얘기입니다 이렇게 6번 사고가 본 는 감정 뒤에 딱</w:t>
      </w:r>
    </w:p>
    <w:p>
      <w:r>
        <w:t>자리잡고 있었다는 거에요 혼이 위한 모드에서는 그런데 사실은 그렇게 할 수 있었던 이유가 뭔가 감정이 마치 1 익히는 처럼 붙어 있어서 그랬던 거에요 무슨 얘기냐 며 뇨 이게 털어 준 거에요 그렇게 딱 볼 때 했던게 떨어지기 시작하는 겁니다 그리고는 헐어 충돌하게 되죠 앨범 포인트는 8번으로 와이번 포인트는 4번으로 이동합니다 하비 춤 으로 바뀌는 거에요 무슨일이 일어난 겁니까 제가 그런 얘기 참 많이 있죠 6번이 난해하다 구요 6번 에 대해서 질문을 하거나 이의를 제기하는 분들이 많아요 그런데 6번이 스파이 업무와 관련이 있다 이런 말을 하면 그게 도대체 무슨 얘기냐 는 거죠 본인이 6 뿐이라고 생각하는 분들도 그렇구요 6번은 아니지만 6번을 좀 알고 있다고 생각하는 분들 더 이해하기 어려워하는 경우가 많습니다 이름부터가 좀 그래요 6번의 대표적인 두 가지 이름이 충성 가 그리고 회의 주의자 줘 전혀 상반된 느낌이에요 1 2 캐릭터와 어떻게 이렇게 정반대의 이미지를 동시에 가질 수 있느냐 하는 겁니다 사실은 이 두 가지 이름이 연결되는 지점이 바로 여기입니다 분변에서 하모니 후 로 전환되는 법이 지점이 충성과 와 회의 주의자 를 연결하는 지점이란 거에요 무슨 얘기냐 며 뇨 예컨데 공동체가 분열하는 거에요 않아 로 똘똘 뭉쳤던 집단이 에 대부 파벌 등이 형성되면서 갈라지는 검과 그럼 어떻게 됩니까 우선 모두가 하나로 의기투합해서 생사고락을 함께 할 때 엿보는 말 그대로 충전과 였읍니다 6번은 동지애가 강한 사람이라고 했죠</w:t>
      </w:r>
    </w:p>
    <w:p>
      <w:r>
        <w:t>다정다감 하기도 하구요 모든 사람들과 잘 지내는 그런 사람이에요 공동체에 대한 애착이 아주 깊은 사람이에요 그래서 이거는 이들과 함께라면 어디든 갈 수 있다고 생각했던 거에요 뭐 탈 일이 없죠 죽어도 같이 죽고 살아도 같이 사는 겁니다 그런데 내부에 있는 사람들 마음이 안맞는 경우도 있습니다 밥을 같은게 생겨나고 손 싸우기 시작하는 거에요 그러면서 서로 믿지 못하는 상황이 이어지기도 합니다 이렇게 공동체 내부에 있는 사람들이 서로 다른 생각을 하게 되면 6번 2회의 주의자 가 되는 거에요 사람을 쉽게 믿지 않고 의심하게 되는 거죠 이사람 진짜 의도가 뭐지 이런 생각을 한다는 겁니다 그걸 알고 싶어요 또는 모든 사람의 생각을 확인하고 싶어합니다 하지만 여전히 6번의 마음 쪽에는 그 충성과 력사의 마음이 그대로 남아있어요 만약 지금이라도 모든 사람의 마음이 하나로 뭉쳐 질 수 있다면 6번 다시 그때처럼 자기 한몸 던져가며 자신이 할 수 있는 모든 걸 다 련 그런 마음 이라는 겁니다 만약 스파이 라는 단어에 대해 부정적인 느낌이 든다면 적의 의 시각에서 보는 거라서 그래요 간첩이 조 북한에서 남파된 공적은 이미지란 겁니다 근데 안중근 의사 같은 분도 일본 제국주의자들의 입장에서는 스파인 거에요 우리 시각에서는 정말 고마운 분이 잖아요 그런 분들이 없었다면 우리가 이렇게 한국말 하면서 살 수 없었을지도 모릅니다 안중근 의사가 어떤 마음이 어떻겠어요 누구보다도 동지들과 함께 있고 싶어하는 사람인데 혼자 적진에 들어와</w:t>
      </w:r>
    </w:p>
    <w:p>
      <w:r>
        <w:t>있는 거예요 주변에 있는 사람들이 적인지 아군인지 9분하기가 없습니다 그래서 모든 걸 의심 이에요 아주 그런데 마음속 깊은 곳에는 자신과 함께 했던 사람들에 대한 기억과 그리움이 있어요 그들을 지키기 위해서라면 무슨 일이라도 하겠다는 그런 뭐 때문에 여기 더 정보입니다 이게 바로 중 성가와 회 주의자와 공존하는 성이란 거에요 무슨 얘긴지 이해가 가세요 어쨌든 이런 갈등 상황 이라는 거에요 곤 눈 현실이고 시스템이죠 5 감정은 타잉 관계 이거 그 두가지가 충전 한다는 겁니다 지난 영상에서 이 갈등을 관계가 어떤 선을 넘어 가까이 온 걸 저지하려는 마음과 그러면서도 타인과 잘 지내고 싶어하는 마음이 충돌하는 거라고 해서 겠죠 벌에게 이런 갈등이 왜 생긴거죠 손이 비아 무대에서는 현실과 타인이 1 했어요 공동체 내부의 모든 구성원이 하나로 뭉쳐져 있는 상태였다 닙니다 없는데 공동체 규칙 시스템과 타인과</w:t>
      </w:r>
    </w:p>
    <w:p>
      <w:r>
        <w:t>맺는 관계가 서로 엇박자가 나기 시작하는 거에요 하모니 컴프 로 전환되는 겁니다 블리 위한 모드에서는 다함께 였는데 안 온도가 되면 적인지 동지 인지 헷갈리게 되는 겁니다 스파이가 겪는 상황과 비데 링 거에요 얀 상황에서는 경계선을 긋고 그 선을 너 무 지 않게 해야 하구요 적인지 아군인지 모르니까요 그러면서도 동지를 그리워하는 마음이 있다는 겁니다 2 허 가지 마음이 동시에 존재하면서 긴장감을 계속 만들어 내요 그거죠 그리고 그 갈등 상황에서 감정이 행동으로 들어가게 되는 거에요 꽃게 사고는 제로 포인트 있죠 이전 영상에서 한 분이 댓글로 그런 질문을 하 셨 죠 6번이 생각을 안 하냐고요 답변 들었지만 한번 더 말씀드리자면 여기서 말한 사고 라는게 좀 더 정확하게 말하자면 내가 하려고 하는 걸 말하는 거죠 그게 혼입이 한때는 연대 더미 면에 딱 자리잡고 있는 거예요 공동체 의식과 동일시하는 형태로 나타난 겁니다 아 모닝 모드가 되면 당연히 흔들리 겠죠 왜냐하면 공동체 내부 구성원들의 생각이 뿐이 b 한테 처럼 하나로 통일되어 있지 않으니깐요 하지만 그렇게 흔들려도 결국 자로 포인트를 벗어나지 않는다는 겁니다 다른 1차 유형인 3번이나 2번이 그랬던 것처럼 뇨 욕구는 여전히 동지를 찾고 있다는 거예요 혼자가 되기 어려워 하는 겁니다 그래서 갈등 상황이 커지면 감정적으로 폭발 하거나 이렇게 되는 거죠 감정이 올라오면 순간적으로 생각이 존재하는 거예요 어 진짜 몇 그만하라 그랬지 이렇게 튀어나온 한다는 겁니다 어쩌면</w:t>
      </w:r>
    </w:p>
    <w:p>
      <w:r>
        <w:t>너무 많은 생각들이 충돌하면서 그렇게 되는 것일 수도 있구요 가 모닝 모드에서 이뻐보이는 이런 모습이 4번 8번과 닮아 있다는 겁니다 물론 이 두 유형은 2차 유형 이라 1차 유형인 6번 과는 좀 다른 방식으로 이 상태가 되는 거죠 먼저 본능 용인 8번 부터 보겠습니다 썰 tera 3번 출범과 비슷해 보이는 사람이었죠 본능 사와 따뜻해 집니다 그리고 감정이 왔다구요 이사람 2차 유형 이에요 그래서 왕따는 말 그대로 왕따 일 뿐이죠 미 발달된 기능입니다 그래서 무의식의 잠겨 있었던 거에요 이게 떠오릅니다 다시 말해서 8번이 사람은 원래 감정 기능에 문제가 있는 사람이겠죠 공감 능력이 부족하다고 있잖아요 8 번도 감정이 있긴 있지만 그걸 어떻게 다뤄야 할지 잘 몰라요 본인의 그걸 타인에게 어떻게 전달할 지를 잘 모르는 거에요 게다가 타인이 뭘 느끼는지 더 잘 모릅니다 대한민국의 애니어그램 위험이 올해 8번 일하고 있죠 젊은 세대는 좀 달라진 것 같긴 한데 원래 투정 한국인들은 감정 표현이 매우 소 툴은 사람들이에요 하지만 감정이 없는 게 아니죠 한국인들은 정 이라는 게 있잖아요 그것도 그냥 가벼운 게 아니라 아주 깊은 게 있습니다 근데 그걸 어떻게 표현할 지를 잘 몰라요 제가 이전에 그런 얘기 있었죠 썰 티브 들은 감정 다른게 익숙하지 않아서 자신들에게 익숙한 본 는 사고 기능으로 감정이 캐야 할 일을 재치 해버린 되구요 그래서 이 사람들이 누군가와 친 해주고 싶으면 3번은 카티 일을 하려고 하고요 7번은 같이 놀려고</w:t>
      </w:r>
    </w:p>
    <w:p>
      <w:r>
        <w:t>하구요 그리고 8번은 뭘 같이 하려고 한다고 했어요 같이 한 판 뜨려고 한다고 했잖아요 같이 뭉쳐서 다른 놈을 패드나 아니면 너랑나랑 맞짱 뜯은 한다는 겁니다 그렇게 함빡 뜨고 나면 칠해진 다는 거에요 정든 단 얘깁니다 그래서 그걸 아셔야 되요 8번 21일 걸면 그 진짜 11 거는 것일 수도 있지만 7 해주고 싶어서 그런 것일 수도 있다는 겁니다 아 미운 놈 떡 하나 더 준다 미운 정이 더 무섭다 계속 땀인지 뭔지 하여튼 참 이상한 말이 많습니다 대한민국 이 8번에 나라 라는 얘기죠 어쨌든 무의식의 잠겨 있는 감정이 떠오르면서 이런걸 느끼는 겁니다 포니 b1 에서 하모닉 으로 전환 되는 거죠 어쩌면 그 감정은 매우 고통스러운 것일 수도 있습니다 뭔가 가슴 밑바닥에서 느껴지는 강렬하고 깊은 그런 감정이 줘 감정이 째로 포인트 3번에서 4번으로 비도 응 겁니다 이게 고쳐 포인팅 8번 문 눈 p 와 충돌 한거 8번 포인트가 뭐라고 했죠 자치권 이라고 했어요 일종의 영역 본능이라고 있습니다 8번 상대가 오늘 손을 넘어 들어오는 걸 원치 않습니다 왜 그럴까요 자신은 8번 더 잘 모르죠 무의식이 잠겼던 거니까 내가 잘 의식하지 못했던 혹은 의식하고 싶지 않았던 그런 내 모습이 드러나는 게 불편한 거에요 다양한 본인이 아주 강한 사람이에요 근데 크 이면에 의회로 여린 면이 있습니다 세상을 들이받고 세상과 맞짱 뜨는 사람이 잖아요 근데 그 이면엔 세상으로부터 버려진 사람이 있는거예요 그래서 팔고 는 자기 사람을 챙기</w:t>
      </w:r>
    </w:p>
    <w:p>
      <w:r>
        <w:t>조작이 사람을 지키기 위해 싸웁니다 그 이면엔 고통으로부터 건져 줄 구원자를 찾고 있는 사람이 있는 겁니다 야 지켜야 할 사람을 위해 세상과 싸움 강력한 전서 같은 8번의</w:t>
      </w:r>
    </w:p>
    <w:p>
      <w:r>
        <w:t>이면에는 대상으로부터 버려져 절망</w:t>
      </w:r>
    </w:p>
    <w:p>
      <w:r>
        <w:t>속에서 구원자를 찾는 그런 모습이 있는거죠 바로 4번의 모습이 있다는 겁니다 어쩌면 이렇게 갈등이 생겨날 때 8건 안고 있었던 과거의 기억이 또 올 수도 있어요 수없이 강해져야 한다 고 다짐하게 만든 그 꽃 좀 스러운 중간에 기억된 그리고 사후 포인트가 출 문 해서 6번째로 포인트로 이동합니다 사구가 정점에서 감독 행동으로 푸 바라는 건 다 4번은 반대 방향에서 출발해서 같은 지점에 또 잘합니다 노래 사방을 입이 아니 위드 운이 얻자 나요 5번 구원과 같은 그룹 이었죠 감정 사고 에비 현실에서 살아가는 사람이 있어요 공상과 상상 으로 만들어 내 꿈 같은 공간 가상 현실입니다 목이 왕따의 5 현실감각이 부족하죠 미 발달된 영역이고 무의식이 에 잠겨 있었 줘 그래 떤 본회의 의식의 수면 위로 떠오르기 시작합니다 본 는 포인트가 9번째로 포인트에서 얼 번으로 이동하는 거죠 그러면서 느껴지는 현실은 것 7곳 잔이나 내고 칸 세 개의 요 바로 8번이 살아가는 크 세계 줘 발 번 p 의 현실 3개가 의식 안으로 돌아온 겁니다 사실은 이 걸 피하기 위해 감정 사고의 비현실의 세계를 창조한 거세요 그렇죠 그런데 다시 그 현실과 마주하게 된 거죠 이 8번 p 의 현실 세계가 고착 폰팅 4번 p 와 충돌합니다 4번과 같은 위 또는 이미지와 상징 으로 이루어진 비현실의 세계에서 살아가는 데 이 세계가 그 살 만해요 책 영화 음악 그림 그리고 공상과 상상속에 있는 세계입니다 이렇게 만들어진 자기 세계가 예술 창조의 바탕이 되곤 하죠</w:t>
      </w:r>
    </w:p>
    <w:p>
      <w:r>
        <w:t>4번에 이름은 탄 미주 의자입니다 아름다움에 대한 집착 같은게 있어요 그리고 또 다른 이름은 비극적 낭만주의자 이기도 합니다 왜 비극적 이라는 이름이 붙어 있는 걸까요 4번이 창조한 아름다움의 이면에는 외로움과 쓸쓸함이 마치 배경음악 처럼 놀고 있죠 어쩌면 사부는 이미 알고 있는 걸지도 모릅니다 세계는 진짜 현실이 아니라 자신이 만든 꿈 같은 공간 일 뿐이라는 것 그리고 갈등의 시간이 오면 실제 현실과 마주하게 되는 거죠 사건의 중요한 정체성 중에 하나가 바로 버려졌다는 거에요 사업은 자신이 버림 받았다고 느낀 경우가 많은데 이런 느낌이 자기 정체성을 탐구하는 성향과 관련이 있어요 사업은 타고난 심리학자가 맡았죠 예컨데 이런거죠 우리나라에도 해외에 입양되는 아이들이 꽤 있잖아요 이 아이들이 성장해서 사춘기가 되었을 때 그런 고민을 하지 않겠어요 다른 왜 엄마 아빠랑 다르게 생겼을까 아 나는 입양된 사람이구나 날 낳아준 부모는 왜 나를 버렸을까 요 그럴까 물론 중 이 병을 앓는 시계 모든 사람이 나는 누구냐 하는 고민을 하지만 이런 사람들의 경우는 좀 특별하다고 봐야 주어 4번 특유의 버림받았다는 느낌과 자기 정체성을 탐구하는 특성에는 이런 상관관계가 있다는 겁니다 마치 성인이 되어 성공한 후에도 굳이 다 썬 국 땅에 와서 튐 부모를 찾아 헤매는 그런 사람들처럼 평생을 두고 끊임없이 내가 누구인지에 대한 갈증을 느끼는 사람들이 바로 4번 이라는 겁니다 어쨌든 이렇게 갈등의 시간이 오게 되면 4번은 자신을 버린 바로 그</w:t>
      </w:r>
    </w:p>
    <w:p>
      <w:r>
        <w:t>세상을 다시 마주하게 되고 이때 4번이 창조한 자기 세계 급 비교해 온실의 공간이 깨어진 거죠 그리고 사고 스위치가 거 든거 5번 포인트에서 6번째로 포인트로 이동합니다 작 분량이 좀 많네요 반응 이들의 사고 싫지가 내려가는 부분에 대한 자세한 해석은 다음 영상에서 말씀드려 구독과 좋아요 5 부탁드리구요 의견이나 질문이 있으시면 댓글로 남겨주세요 감사합니다 으 으 으 으 으</w:t>
      </w:r>
    </w:p>
    <w:p>
      <w:r>
        <w:t>[음악]</w:t>
      </w:r>
    </w:p>
    <w:p>
      <w:r>
        <w:br w:type="page"/>
      </w:r>
    </w:p>
    <w:p>
      <w:pPr>
        <w:pStyle w:val="Heading1"/>
      </w:pPr>
      <w:r>
        <w:t>0279. 중화사주 접근법 | 실전 사주풀이 | 해월 임인일주</w:t>
      </w:r>
    </w:p>
    <w:p>
      <w:r>
        <w:rPr>
          <w:color w:val="666666"/>
          <w:sz w:val="18"/>
        </w:rPr>
        <w:t>채널: 초코서당(초명)    업로드: 20220624    길이: 1:26:39    재생목록: 상담일지</w:t>
      </w:r>
    </w:p>
    <w:p>
      <w:r>
        <w:rPr>
          <w:color w:val="1A0DAB"/>
          <w:sz w:val="18"/>
        </w:rPr>
        <w:t>https://www.youtube.com/watch?v=Ns8yJbQ0pgI</w:t>
      </w:r>
    </w:p>
    <w:p>
      <w:r>
        <w:t>안녕하세요 4 뭐야 이거 네 안녕하세요 님 어 반갑습니다 그 제가 카톡으로 색이 싶어 해 드리면서 설명 드리려고 하는데요 2 네 지금 카톡 계시죠 예 4 아 뭐 어제가 선생이 사주 보면서 고민이 좀 많았어요 아 이게 보시면 예 왜 일단 임 수일간 이신데 음 보통 이렇게 목화토금수 가다 있는 사수를 b 근거 없어 주라고 하거나 아니면 부족해서 줘 라고 하거든요</w:t>
      </w:r>
    </w:p>
    <w:p>
      <w:r>
        <w:t>에 그리고 중앙 기도해요 지금 신강 한것도 아니고 시작한 것도 아니고 딱 그 중간에 네 그래서 사적인 특성이</w:t>
      </w:r>
    </w:p>
    <w:p>
      <w:r>
        <w:t>좀 강하게 드러나 지나요 보통 이런 경우는 개운하고 세운 에 따라서 예를 들어서 멍 비견 겁재 원이 들어야 된 비견 겁재 관련된 활동을 하는게 좋고 식상 승자가 되는 운이 들어오면 된 그 하고 관련해 활동하는 게 되게 좋거든요 오 예 그 사이 같은 경우는 대운의 흐름이 그 딱 그냥 비경 거 업체의 색상 그다음 재성 관성 이런식으로 쭉 흘러요 네 그래서 여기에 맞춰서 전략을 세우는 게 용이 하겠더라구요 어 일단 제가 선생님 서 주소를 보고 구조적으로 좀 풀어 드리려고 하는데 예 보시면 임 수일간 인데 일치가 이목이</w:t>
      </w:r>
    </w:p>
    <w:p>
      <w:r>
        <w:t>잖아요 예 애가 수의 기운을 가장 잘 설계</w:t>
      </w:r>
    </w:p>
    <w:p>
      <w:r>
        <w:t>시키는 이에요 으 예 숱한 경우 라고 하죠 꼬 랑이가 이제 풀에서 놀다 보니까 불임 않을 때 입목 이 들어오면 최 견 이쪽 빨리 이거든요 음 근데 이민 일출 같은 경우는 인모 글 보시면 지금 무토 병화 감옥 이라고 되어있는데 무토는 지금 현관 이고 병화는 현재 9</w:t>
      </w:r>
    </w:p>
    <w:p>
      <w:r>
        <w:t>감옥을 신이 줘 뭔가 이게 지장 앞만 보며 는 식생 아니 너무 잘 돼 있어요 그걸 평가되는 예 그럼</w:t>
      </w:r>
    </w:p>
    <w:p>
      <w:r>
        <w:t>이게 어떤 뜻이냐면 사회적인 활동성이 되게 좋다는 뜻입니다 2 그래서 이민 일주가 사회적으로 일을 하지 않고 어어 집에만 있으면 좀 힘들어요 정 일 주 도 그렇고 예 잘 놀고 싶은데 아 근데 아마</w:t>
      </w:r>
    </w:p>
    <w:p>
      <w:r>
        <w:t>7만 계시면 좀 저는 조금 이 선수가 좀 아깝다고 보는데 약간의 단점이 이민을 주 같은 경우 식재 관으로 이어서 있다보니까 지금 보면 비전이나 인성이 약해 버리면 이 십자가를 제대로 쓸 수가 없어요 음 그러니까 식상 생 제 어 재생관리 덕 테니까 그 사회적인 활동성도 좋고 회전도 되게 좋거든요 음 예 근데 보면은 일간 약하죠</w:t>
      </w:r>
    </w:p>
    <w:p>
      <w:r>
        <w:t>음 두 가지 이유가 있습니다 치장 가다 4 필요하고 인성이 없는 것도 있고요 으 그리고 잉 목이 수의 기운을 가장 잘 설계 시키는 이라서 도 그렇고 한 생일 사실에서 4월 치가 해수 인데 이해가 인 목이랑 화보로 묶여 있어요</w:t>
      </w:r>
    </w:p>
    <w:p>
      <w:r>
        <w:t>아 그런거 그 그걸 체를 알고 싶은 수 예 이게 해석이 좀 다양합니다 일단 지금 월 치가 어 내 편이 잖아요 딱 비교하기 잖아요 2 그럼 임수가 뿌리 내리고 있어요 그렇죠 그러면 이거를 보통 월 지를 내 편으로 가져갔다 해가지고 등 영에 따라 고 표현합니다 2 그런데 수행의 사주는 등 위험한 했는데 예 이제 일찍 i'm 목이 다 보니까 그리고 합으로 묶여있다 보니까 예수가 강아지가 않아요 늦게 있어서 4 묶여 있어서 약간 수의 성격이 조금 약간 수로가 떨어집니다 음 회수를 보시면 어 잠시만요 이거 좀 녹음 되고 있구나 해수를 보시면 무토가 뭐 김 수가 있어요 예 저는 서적을 볼 때 지 장면을 되게 중요하게 보거든요 그렇지만 어떤 에 어떤 분을 딱 꼴찌가 있으니까 오오 이건 임수가 뿌리 내리는데 그러면 뭐 튼튼한 에 이렇게 하실 수도 있는데 회수 아내를 보면 갑목이 있죠 예 예 더 식생이 줘 예 루터가 있죠</w:t>
      </w:r>
    </w:p>
    <w:p>
      <w:r>
        <w:t>얘는 또 편관이 줘 예 그러면</w:t>
      </w:r>
    </w:p>
    <w:p>
      <w:r>
        <w:t>입목 안에 있는 루터 병화 간보기 있는데 회수 안 해도 뭐 또 감옥이 똑같이 있어요 음 에 이건 임수가 약간 숨이 그렇게 강아지 나니까 전기가 입수 라고 하더라도 임무가 묶여 있는 곳도 있고 그</w:t>
      </w:r>
    </w:p>
    <w:p>
      <w:r>
        <w:t>지지는 지장 안에는 그자들이 내려와서 지지로 이루어진 거거든요 예 예 그러다 보니까 임수가 강하게 뿌리 내렸다고 하지만 수도 가라지 않습니다 4 그래서 선생님께서 어떻게 보면 득녀 했고 이제 일치가 내 편이 아니니까 실시한 거죠 4 아그대 원래 등 명하고 특제 하면 완벽하게 이걸 네임으로 썼는데 잉 몫 이라고 하는 간절 특성상 수가 너무 잘 성기가 되고 월 지도 보면 이 목이랑 묶여 있죠 음 근데 임 소 지금 저한테 내부 껴 있어요 아 정림 한번 캐서 4 그래서 임수가 어야 깐 불편합니다</w:t>
      </w:r>
    </w:p>
    <w:p>
      <w:r>
        <w:t>음 얘기는 선생님이 중화 사주 임에도 불구하고 때에 따라서는 수의 기운이 좀 약하다고 볼 수 있는 근거가 되요 양쪽에 경 애인이 있는데도 불구하고 게임이 뭐 예 까 제가 사서 공부를 할 때 그 가장 잘 이제 공부에 어떤 신도를 뭐랄까 계단을 뛰어오르는 방법중에 하나가 만약에 신금이 아니라 경금이 어스 못했을까 아니면 해수가 아니라 월지가 해수가 아니라 어 자 숨이 어땠을까 라는 그런 생각을 좀 전환 하는 거에요 차수 라고 하면서 애견이 완 전 강 했겠죠 예 그대 c 게임 목하고 붉게 있는것도 있고 자 일단은 시간을 보시면 내가 심금 이잖아요 음 근데 친추 기라고 하는 2시 주만 깍 그냥</w:t>
      </w:r>
    </w:p>
    <w:p>
      <w:r>
        <w:t>간지를 딱 떼어놓고 보면 은 심각함을 척도의 완전히 뿌리 내리고 있어요 오 예 축도 안에 기토가 있고 실험들 꼭 일수도 있죠 예 이건 신금이 너무 좋아합니다 예 원래는 신금 은 개수보다 닌 임 술을 더 좋아하긴 해요 2 근데 시주에 있는 심금 은 강해요</w:t>
      </w:r>
    </w:p>
    <w:p>
      <w:r>
        <w:t>음 근데 월간 에 있는 심금 도 양쪽에 다 물이 있어서 괜찮은데 음 바로 옆에 신금이 제일 싫어하는 정화가 있습니다 흰 그대 이정화 과학으로 묶여 있어요</w:t>
      </w:r>
    </w:p>
    <w:p>
      <w:r>
        <w:t>그렇게 떨어져 있는데도 합의된 아예 어학원 됩니다 대신에 합을 되지만 카터는 안되요</w:t>
      </w:r>
    </w:p>
    <w:p>
      <w:r>
        <w:t>그러니까 임수가 목을 바뀐 것도 아니고 정화 감옥으로 박힌 것도 아닌데 4 둘다 합으로 는 묶여 있어요 음 그런데 밑에 월 치라고 일지 처럼 바로 가까이에서 붙어서 합이 되며 이것을 더 합이 가는거고 1가 나고 연간 각기 경우도 1 깐 떨어져 있기 때문에 어 전화가 합으로 묶여 있다고 하더라도 전 합력 이라고 표현하고 되게 하며 이게 강하지 않습니다 그러면 정화는 그래도 정화 해요 얘는</w:t>
      </w:r>
    </w:p>
    <w:p>
      <w:r>
        <w:t>끝으로 cm 한테 문양을 그렇죠 근데 정화가 제가 어디에 뿌리내리고 있냐면 미터의 뿌리내리고 있습니다 예 우리는 - 정밀 주들이</w:t>
      </w:r>
    </w:p>
    <w:p>
      <w:r>
        <w:t>되게 신강 해요 예 그렇다고 등 하더라구요 근데 그래서 정밀 주는</w:t>
      </w:r>
    </w:p>
    <w:p>
      <w:r>
        <w:t>어 이게 스킨 인데 정밀 주네 음</w:t>
      </w:r>
    </w:p>
    <w:p>
      <w:r>
        <w:t>비결을 가지고 있는 시킨 이라서 어떻게 강하고 m 자체가 화기를 머금고 있잖아요 네 그래서 정렬 중에 일단은 신가 말 원기를 좀더 8 전혜정 민중의 거의 극한에 시 동일 없거든요</w:t>
      </w:r>
    </w:p>
    <w:p>
      <w:r>
        <w:t>정밀 주하고 트 개 축일 수도 있고 그리고 같이</w:t>
      </w:r>
    </w:p>
    <w:p>
      <w:r>
        <w:t>1 쭉 요새 게는 거의 가지 도구로 보 셔 주세요 어 4 그러면 간지 왼쪽으로 봤을 때 정민희 연주에서 정화가 되게 강해요 예 그 대의 정화가 심금을 괴롭힙니다</w:t>
      </w:r>
    </w:p>
    <w:p>
      <w:r>
        <w:t>물론 신금이 해수 하고 임 쓸 때 보내 맑게 시켜요 음 그런데 일가는 중심으로 봤을 때 옆에 있던 옆에 있는 심금 이수정 님에게 도움이 되는건 분명히 봤는데 애가 그 몹을 안 될 것 같다는 생각이 듭니다 2 신금이 뿔이 날 수 있는 글자 없어요 2 저 cj 는 축도 안에 신금 하는데 너무 멀어요 음 에 그래 쏘는 선생님께서 월간 보다는 시주에 있는 힘을 좀 내것으로 끌어 와야 되지 않나 싶었거든요 아 이게 어떤 뜻이냐면 연주하고 월초 를 보며 얘 내가 가지고 태어난 거고 전 이제 금융 하실 오늘 어 완력 완전 인정하지 않아요 그런데 그건 있습니다 연주하고 월 추가 어렸을 때 어떤 환경 적인걸 분량이 암시하는 거기 네요 예 예 근데 1주 하고 시주는 내가 어른이 돼서 독립적으로 사회생활을 할 때 내가 쓸 수 있는 주면 카드가 되거든요 2 그 선생님 같은 경우는 일단 일치가 스킨 이기 때문에 실질적인 성인 강해요 이거 어떤 거냐면 까를 표현하려고 하는 소개해도 강하고 사회적으로 나를 드러내려고 하는 것도 강하고 7회 사회생활 했을 때 o 내가 생각보다 사회 생활을 잘한다고 인정받을 수도 있는거고 4 단점은 그 선생님을 시주가 신축 이라고 하더라도 아 어 저는 입목 이라고</w:t>
      </w:r>
    </w:p>
    <w:p>
      <w:r>
        <w:t>하는 간 제 특성상 어떻게 보며 이건 약간 지속력이 아까 수도 있다고 봅니다 이무기 어때 그러니까 임 무기 어떤 듣기 이 안에 치장 만에 보면 가 식재 거 아니잖아요 음 그래서 이건 약간 뭔가를 시작했는데 줄게 끝까지 가는게 약할 수도 있다고 봐요 그러니까 통계적으로 보면 보통 리빙 1주 분들이 거 통계적인 약입니다 그 대학교를 다니다가 중간에</w:t>
      </w:r>
    </w:p>
    <w:p>
      <w:r>
        <w:t>회 학교를 그만둔다 거나 대학원을 다니다가 그만둔 다거나 아니면 시험을 봐서 내가 백문이 들여 간다거나 할 때 한 일 년 해보고 안되면 그만 둘 다 관해 출두 폭 이거 좀 많아요 내가 어떻게 그래서 이제 사회생활 낮더라도 커리어가 단절되는 경우도 많은데 전 선생님께서 이제 오래전에 그 가지신 직업을 지금도 계속 갖고 계시잖아요 네 그러니까 그런 부분인 이 철학을 좀 맞는것 같아요 4천원 된 그러니까 화면이 찌 에 안하면 안하고 하면</w:t>
      </w:r>
    </w:p>
    <w:p>
      <w:r>
        <w:t>했지 중도 포기하거나 이런건 없는것 되게 뭐 그래서 좀 문제가 되는것 어그 기저 c 주 때문이라고 보는데 아 에 2시 수가 그러니까 선생님이 너무너무 잘 간직해야 되고 내가 갖고 있는 최고의 카드에요 신 책이요 예 꼬치에 보면 또 기회가 또 이미 내 있는 그 지장간 아고다 합의 되어있는건 또 이건 영향이 없나요 지장간 해야 되는거 같고 합의 된다고 하신 것은 어떤거 밥이 된다 고 보시는 걸까요 그 축도 안에 있는 게 신기해 하고 이미 안에 있는 5번가 b 내 해야되고 평신도 되고 이렇게 될 아니요 지상 마드 예 양 옆에 있는 것에 끼를 앞에 되진 않습니다 아 예 에 그 위아래로 있을 때는 앞 이라고 하죠 우리가 인사 일족 같은 경우도 아마 b 되죠 평화 하고 신검 하고 i 에 자 울</w:t>
      </w:r>
    </w:p>
    <w:p>
      <w:r>
        <w:t>때 선택해서 봉돌을 되게 많이 하셔서 제가 이제 말씀 되겠죠 빠르고 약간 편하게 드리고 있어요 아템 좋습니다 에 제가 엊그저께 상담했던 분 하고는 일부러 되게 끌어가면서 쉽게 6 으 려고 하다 보니까 좀 늦게 업체로 말씀을 드렸는데 옆에 있는 간지 1에는 지상 하다고 합의 되거나 그런건 아니거든요 빨리 이 앱이 아래로 있으면 모를까 네 근데 이렇게 돼서 갈 수 있어요 선생님 목이 토를 극하고 줘 예 근데 찰 보시면 어 제가 목이 토를 극한 단 이야기를 왜냐면 일간을 중심으로 봤을 때 금 생소 수생 목이 되요 예 근데 여기서 목 쌩 화가 바로 안되죠 예 에 그 연주하고 월주 를 봤을 때도 금 생수 출생 무게 섯다 끊겨요 못가</w:t>
      </w:r>
    </w:p>
    <w:p>
      <w:r>
        <w:t>지영 빵까지 연결이 잘 안됩니다 예 그래서 일단은 정화가 강하게 는 강한 테 선생님은 연간에 있는 정확 보다는 평화와 아빠 예 저 입목 안에 있는 평화 편재가 좀 더 강할 거라는 생각이 들어요 4 왜냐면 평화가 옆에 뜰 감으로 얻어 거 든 요 감옥 이라고 하는 음 경 1초 들이 원래 좀 병화 강해요 이병헌 어떤걸로 나타냄 0 약간 디자인적인 감각 음 에 아니면 수학적인 데 어떤 감수성 이런걸로 좀 나타나 거든요 음 예 그래서 병 일 주 분들중에 약간 미술이나 예술 쪽으로 이렇게 효과를 옮긴다고 가 이런 분들도 좀 많구요 근데 승리를 경우를 보면 뭐 일단 제가 0시부터 이야기를 좀 해볼게요 2 제가 중요하게 보는 용신은 첫번째가 없구요 것입니다 예 사실에서 넘치는 걸을 덜어줄 수 있는 거 예 그 선생님 사주에서는 가장 넘치는 게 어떤 걸까요 쓰리 쿠션 아까 말씀하실 저는 수가 맛 쑤가 강하다고 생각 수와 같다고 생각해 인고 깡 하지 않다고 말씀 하시면 그러면 정 한가요 안영수 갓을 강해야 하하 월지에 있는게 툭 안 했잖아요 투척 이모 예상 갑니다 그런데 월지에 서임 수에 근간이 되어 준 횟수가 간지 적으로 봤을땐 임수가 강하지 않다는 거죠 2 그리고 임무가 화보로 묶여있고 예 그래서 중아 사제 특징은 대운하 곳에 운에 따라서 그 해당 식성에 대해 영향이 너무 커요 뭡니까 이게 어 다르게 표현하면 중하 사주라고 하는건 인생의 진폭을 쌓인 곡선으로 표시를 했을 때 위 아래층 폭이 크지 않죠 예 스승님 같은 경우도 어떻게 보면</w:t>
      </w:r>
    </w:p>
    <w:p>
      <w:r>
        <w:t>그렇거든요 그쵸 뭐 크게 굴곡이 있고 모르지만 그런데 대운을 봄 아니에요 그니까 으 아 일단 책이 용신 얘기부터 멋쩍게 소개 보내요 5 에</w:t>
      </w:r>
    </w:p>
    <w:p>
      <w:r>
        <w:t>주말 4주일 때는 그래도 내 4조에서 가장 투 갓 지지 있는게 투 추출하거나 투관 해가지고 가장 강하게 뭐를 봐야 되는데 그게 선생님한테 는 어 수 픽업입니다 예 그 다음으로 강한거</w:t>
      </w:r>
    </w:p>
    <w:p>
      <w:r>
        <w:t>신금이 여 힘 그쪽에 인성의 요크 미성 이에요 그러면</w:t>
      </w:r>
    </w:p>
    <w:p>
      <w:r>
        <w:t>란테 그나마 강한게 귀신이 되는 거에요 음 에 그래서 대사 주 에서 넘치는 게 들어오면 운이 불량 회 거든요 그러면 선생님은 예 어 어제 원론 쪽으로 말씀드리면 pc 는 수 픽업 이고 피시는 그 민성이 되는데 문제는 중앙 사주 들은 기구 신이라고 하더라도 영향이 크게 없습니다 음 왜냐면 방어할 수 있는 카드가 이미 다 한테 다 있거든요 예 추하고 금이 들어온다 하더라도 어 내가 색상도 강한데 일제 있으니까 그리고 식상이 에 수도 묶어 주죠 예 그리고 임수는 정확 묶어 가지고 목에 반응을 쳐다보고 있어요 예 그래서 이거는 선생님 같은 경우는 구조가 되게 완전하게 그 저울의 오른쪽 왼쪽의 어떤 물건이 다 올릴 수 있는데 거의 무게가 똑같이 올려져 있는 거랑 똑같아요 보통 적으로는 데이 2 아까 말씀 하신 것처럼 해주 때문에 걸로 기라 그래서 약간 신강 하다 5 쪽으로 계속 들었었거든요 4 생각합니다 예 근데 2승 담하게 저처럼 병원일 추운데 목도리 많아가지고 니까 점수로 치면 전화 60조 70조 4 선생님은 점수로 치며 제가 뭐 0 전부터 100점 까지 완벽하게 딱 추가한 사주로 50 점 이라고 쓸게요 음 그 색에 10055 선정도 4 만 아주 약간 신간</w:t>
      </w:r>
    </w:p>
    <w:p>
      <w:r>
        <w:t>그래서 심각하다 밖에 즉각 좀 애매합니다 아 에 정확히 바람 중앙 사주세요 예 주 나의 조건이 뵙게 있어요 오행을 다 갖추고 서로 극하는 게 없어야 되고 강하게 중앙부터 없애야 되고 그리고 이제 연주에서 부터 시조 까지 쭉 뭐 몫의 만화 센터 토 생 금 금 생수를 이어 줘야 돼요 그때 선생님은 지금 화로 2 화가 좀 끊겠습니다 에 환생 토 토 생 금 금 생소 수색 못가진 되는데 그래서 몫의 화가 또다시 안되죠 4대 에 그래서 엄밀한 의미에서 100% 중앙 사줘 라는 건 있을 수가 없고요 음 기고 신을 잡았을 때 이거는 제가 없구 용신으로 잡은 거예요 2 음 그러면 선생님 같은 경우는 용신이 라고 했을 때 영신이 이거를 덜어줄 수 있는 거 음 에 화제성이 줘 예 그렇죠 그 치금 채 거 봐 대원의 있죠 예 잘 쓸 수 있는데 제가 이걸 더 잘 쓸 수 있는 방법을 알려드리려고 해요 예 그러면 어 치시는</w:t>
      </w:r>
    </w:p>
    <w:p>
      <w:r>
        <w:t>아이 착하다 한테 3호 짝 없네 그 귀신이 소비 거 비 고 제가 pc 늙음 인성 이라서 건 테 이게 아니라 귀신을 숲 이거 비 고 9 신이 그 위성 입니다 기구 신 음 예 내 사저에서 넘치며 내가 불리해질 수 있는 거 아 네 그럼 이제 다 # 용신은 과 재성이 고 피시는</w:t>
      </w:r>
    </w:p>
    <w:p>
      <w:r>
        <w:t>목 식사 아닌데 아 무기의 여기서 약간씩 않아요 음 그리고 1 목에 특성상 화가 병화 같은게 들어 오면은 화 엄청 강해 집니다 를 에 이목이 수색 목사가 되게 너무 좀 될까 있거든요 홈 인모 가고 몇 명하고 비교를 하면 명목은 약간 축축한 승 무 개 요 뭐 좀 네 그래서 인모 게 진짜 차도로 될까 민 데 이건 반대로 화가 들어오면 어 진짜 마이 그렇게 강하게 3 키워줄 수 있는 간체 라는 뜻입니다 음 이렇게 그렇게 소파 볼게요 음 1심 있어요 통해서 으 얘는 땅에 때에 따라서 내 편이 될 수도 있고 아닐 수도 있는데 어 여기까진 제가 없고 임신은 설명드렸던 고기가 해골 정신 이에요 근데 좀 더 중요합니다 신생팀 사주에서는 왜 조 가 중요하냐 뭐 4월 치가 그러니까 해와 를 축시 줘 2 페어리 면 지금 막혀 울로 들어가는 레벨 가지구 추구하는 겨울에 아주 깐깐하게 언어를 도안 같은 것을 명할 때 임수가 너무 차가워요 그쵸 4 그러면 좋은 쪽으로 봤을 때 스님 한테 가신 필요한게 뭘까요 빡이 때도 예 금연 좋은놈 신의 서도영 심하죠 네 그럼 그 화일을 키워주는 것은 또 목이 좀 맞습니다 그럼 연수생 사주는 일단 버프 00:00 하고 좋은 용신 일치 에요 어 원래 여기서 더 많이 보면 통관 정신도 있고 4 아니면 강양 정신도 있어요</w:t>
      </w:r>
    </w:p>
    <w:p>
      <w:r>
        <w:t>표면과 편 약이라고 하는데 고립된</w:t>
      </w:r>
    </w:p>
    <w:p>
      <w:r>
        <w:t>걸을 곳 가사 수에서 원곡 에서 어떤 오행이 꼴이 되며 쓴 그 가고 관련된 건강 썩 문제가 좀 크게 나타나요 아 특색인 고립된 게 없음이라 음 에 그리스가 중앙에서 줘 라고 한 이후 도 있거든요 예 그저 선생님 엄밀히 발휘해서 말해서 용신이 별로 필요가 없는</w:t>
      </w:r>
    </w:p>
    <w:p>
      <w:r>
        <w:t>사줘요</w:t>
      </w:r>
    </w:p>
    <w:p>
      <w:r>
        <w:t>용신이 별로 의미가 없습니다 그렇게 중 하사 저 때문에 에 용신이 들어와도 크게 없어요 대신에 쓰게 대운을 보시면 문제 이렇게 들어 왔잖아요 임 장의 쪽 갑인 을묘 병진 정사 부</w:t>
      </w:r>
    </w:p>
    <w:p>
      <w:r>
        <w:t>임자 고개 충만 먼저 가볼게요 2 임자도 가 마저 이 간지 쪽으로만 보면 그렇죠 개척도 강합니다</w:t>
      </w:r>
    </w:p>
    <w:p>
      <w:r>
        <w:t>망가 체가 개축 갓 찐 에 정비 일들은 거의 간 역시 동일한 그랬죠 5 그때 스님께서 어렸을 때 저한테 말씀하신게 그거 했어요 손도 부장도 하시고 반장도 하시고 그 식재 관으로 나를 남 앞에서 드러내려고 하는 사회적인 활동 속이 너무 좋은 게이밍 것인데 이게 제대로 돌아가려면 필연이 도와야 돼요 2 어 그 예수님께서 어렸을 때 수 님께서 그렇게 어</w:t>
      </w:r>
    </w:p>
    <w:p>
      <w:r>
        <w:t>학교에서 선생님께 는 사랑을 받고 친구들에게는 관심의 대상이었고 주도적으로 뭔가를 쉽잖아요 8 1 내가 b 겨운 겁재가 돌아올 때는 이걸 자신감이 있고 자신감 있게 될 걸로 습니다 독립적이고 주변환경을 주도적으로 가져가려 가는게 되게 커요 음 그러면 선생님의 사주 조건은 일단 일지 가식 차관 으로 되어 있고 월지가 대 편이라서 이거는 주 가서 주고 내가 약간 심각하다고 느낄 수 있겠지만 합 으로 묶여 있어서 이 비견이 강아지가 않아요 2 이천에서 약간 변칙적으로 말씀드린 거거든요 예 원래의 다른 선생님들은 5월 치가 손에 5월 간하고 시간에 그 미인의 어 이건 시간에 이렇게 할 수 있어요 그래 저는 그렇게 해서 안 함 이 라 4 이유는 단지 한쪽으로 봤을 때의 해수가 이모가 묶여있고 임수가 저도 정하고 묶여 있어요 2 월간 있는 신금 무장 한테 공격받고 예 그리고 월가 내는 심금 은 연주 월주 일주 에는 뿌리가 없어요 음 네</w:t>
      </w:r>
    </w:p>
    <w:p>
      <w:r>
        <w:t>그래서 어 이거는 이거는 중얼 사준 데 이것은 대세 은 오는 간지가 간 여지도 왔을 때는 많이 바뀐다 이거는 태생 없는 간지 의 식성을 발 된다라는 생각이 관여 서는 음 그런데 전 세계에서 어렸을 때는 비견 겁재 처럼 살았다고 봐요 네 그런데 어렸을 때</w:t>
      </w:r>
    </w:p>
    <w:p>
      <w:r>
        <w:t>비견 겁재가 들어오면은 이게 어떻게 보면 나의 자아가 형성되는 시기 때 여기 강해진 거잖아요 에스크 하면 어 나의 무의식적으로 이게 많이 내 죄가 됩니다 됩니다</w:t>
      </w:r>
    </w:p>
    <w:p>
      <w:r>
        <w:t>이게 좀 웃긴게 그 식상이 만약에 강아지가 않다고 차 볼게요 그때 대운 세운 또 식상이 간 여지도 로 하여 네 그럼 어렸을 때 엄마 나 미술 할래 엄마 나 음악 갈래 넘 마다 글쓰다 작가 할래 배우 할래 자기를 표현하게 맞게 되게 강해집니다 근데 선생님은 일단 일찍 아식스 이니까 예 2 시키니 강해지는 조건 중에 하나가 비견 겁재가 들어오는 거죠 4 금 사재기 어렸을 때 투가 지성의 같이 나오는 거에요 비견 겁재가 들어올 때 자신감 동리 50 환경을 주도적으로 만들려고 하는거 그리고 이 추상 까지도 정만식 셈이죠 식신 까지도 강해지는 거 그랬던거 같아요 제가 학교 다닐때 모으고 걸스카우트 뭐 아는게 없거든요</w:t>
      </w:r>
    </w:p>
    <w:p>
      <w:r>
        <w:t>닿아 꼬박 참부모 이런거 짬 2d 로 다 있던거 때 그리고 식신이 강해지면 그 책의 미조 20대도 마찬가지로 마 마 케 강하게 들어요 그때가 제가 임무 같은 경우는 불에 땔감이 되게 딱 좋다 그랬잖아요 으 근데 이병화 라는게 물론 추출한 안됐습니다 그런데 어 20대 때 아니면 왼쪽이 20살때 구 나 스무살때 이겠지 기가 막힌 게 그</w:t>
      </w:r>
    </w:p>
    <w:p>
      <w:r>
        <w:t>병마가 들어 오거든요 음 그 어순이 실례지만 테 그렇게 전곡이 사는 미술을 아비 스압이 술 쪽이 세 요 앞 와서 아 아 그렇구나 그 그럼 않네요 그 변화가 툭 않아 줬어 이거 20살 되거든요 어 근데 퓨토 내가 대학교를 가서 이거 전공 해야지 라고 했을 때 어 물론 저 정확히 말하면 19살 때 뭐 대학 진로 그 요즘 자 학생 같은 경우는 20살때 아 19 싼 되거나 19살 때 20분 보고 뭐 점수 맞춰서 대학을 가려고 하겠지만 선생의 같은 것 이 임무가 아닌 병화가 어쨌든 삶에서 자금을 계속해요 아 예 근데 20살때 어지간 평화가 청 많이 뜨죠 이무기 랑 같이 이렇게 이게 강합니다 4 경희 1조 특성이 세계 미인 을 주지만 평일 주는 시각적인 것에 크게 강해요</w:t>
      </w:r>
    </w:p>
    <w:p>
      <w:r>
        <w:t>음 이틀로 까 평일 쭉 아 스텔로 병 일 주 했는데 평일 중에 보덕사 그런게 아니라 히틀러가 나치 그 10장 그냥 있잖아요 얘는 그걸 직접 디자인하고 공포까지 도의 끌려가 디자인 했어요 펫 1랭 어그 미술 양 낫잖아요</w:t>
      </w:r>
    </w:p>
    <w:p>
      <w:r>
        <w:t>에 미술 4 나왔거든요 미술전공 이었어요 원래 아 남들에게 보여지는 시각적인 것 배트에 강합니다 생에는 그거고 이랬던 것 에 쓰이는 그런 게 있으세요 예 그래서 저는 그 20대 때</w:t>
      </w:r>
    </w:p>
    <w:p>
      <w:r>
        <w:t>들어오는 자 정책 성이 형성되는 시기 어렸을 때 들어오는 10정도 되게 추하게 보거든요 예 어 그런데 암 때 어렸을 때 수가</w:t>
      </w:r>
    </w:p>
    <w:p>
      <w:r>
        <w:t>강하게 들어오면 환경을 조 적이고 독립적으로 가져가려고 했는데 수가 들어올 때는 으 내가 남하고 경쟁에서 이기는 힘이 커져요 그때의 자아가 지금도 지배하는 지 지는거 싫어하죠 때 아이 지는걸 안 한 10 10 5</w:t>
      </w:r>
    </w:p>
    <w:p>
      <w:r>
        <w:t>그래서 이게 어</w:t>
      </w:r>
    </w:p>
    <w:p>
      <w:r>
        <w:t>이민 1 추가 음 그럼 활동성 이 되게 좀 힘도 강하고 남들에게 인정 받은 능력도 커요 근데 일지 가 실제 간 으로만 이루어져 있기 때문에</w:t>
      </w:r>
    </w:p>
    <w:p>
      <w:r>
        <w:t>오히려 오래 거 그러면 이민 1 년 개축 이렇게 되면 오히려 흔히 주고 게임 여주 참 내년 이거를 좋게 쓰는 방법을 잘 알 제가 알려 드리려구요 2 s 생 님 같은 경우 운세의 흐름이 그렇게 중요하지 않습니다</w:t>
      </w:r>
    </w:p>
    <w:p>
      <w:r>
        <w:t>에 진짜 중요한 말은 2세 말텐데 인성 하고 비견이 필요하다는 거예요 아 근데 실제 관으로 지금 들으니 거잖아요 음 그러면 실제 관을 내가 잘 다스리려면 뭘 해야 되냐 인성 이에요 음 네 지금 선생께서 준비하시는게 인성적인 거라서 저는 너무 방향을 잘 잡았다고 보거든요 예 음 어 일단은 제가 필요한 에</w:t>
      </w:r>
    </w:p>
    <w:p>
      <w:r>
        <w:t>대해서 설명을 드리면 선생님께서 어 2009년 2008년도에 이제 지금 하시는 일을</w:t>
      </w:r>
    </w:p>
    <w:p>
      <w:r>
        <w:t>어 그때 이제 직장으로 딱 잡아 가지고 지금까지 계셨다 고 했는데 2 이때가 무장 세운 있거든요 얜 맞을 콤팩트 그리고 진토 는 자 지나 바랍니다 뭐 사항이죠</w:t>
      </w:r>
    </w:p>
    <w:p>
      <w:r>
        <w:t>수박 왕의 신보 좀 말씀이라 수 가방 해지면 남하고 방제할 수 있기는 이미 3 자요 그때 선생님이 수를 내가 대운하 고쇼 때 오는것도 내 클로스 지난 쓰임이 노력으로 내가 술을 키운다 라는 1명 그걸 키우시는 방법이 두가지가 있거든요 음 그건 좀 이따 한꺼번에 말씀드릴께요 되게 중요한 이야기라서 근데 선생의 서주 회원국을 한번 다시 보십시오 예 그러면 축구가 m 고 충분합니다 에 춤이 충은 영향이 이거는 부정적인 것 보다는 저는 긍정성 더 크다고 봐요</w:t>
      </w:r>
    </w:p>
    <w:p>
      <w:r>
        <w:t>멀리 떨어져 있고 얘네 그래서 원래는 1층은</w:t>
      </w:r>
    </w:p>
    <w:p>
      <w:r>
        <w:t>축 투 안에 있는 개소하고 미토 안에 있는 정화가 서로 축원합니다 전개 축 4를 그러면 추월할 때 편충 에서 충분할 때 내 사주에 없는 오행이 깨지기 가 되게 쉬워요</w:t>
      </w:r>
    </w:p>
    <w:p>
      <w:r>
        <w:t>그래서 선생님께 그때 선생님은 깨지는 게 없어요 추도 있고 화도 있죠 음 금도 있고 목도 있습니다 음 깨진 게 없어요 그리고 춤이 충이 멀리 떨어져서 일어나기 때문에 요거 같은 경우는 소로 활성화가 되는 긍정적인 축으로 사나 봅니다 어 예 이거는 영향이 크게 없어요 음 저는 축 년에 태어났고 시간 이미 싶거든요 어 에 근데 이거 이전과는 깨져 가지고 뭐 그렇게 부정적이거나 그런게 아니에요 4 예 어</w:t>
      </w:r>
    </w:p>
    <w:p>
      <w:r>
        <w:t>전암 트 선생님께서 그 책이 뭐 사회적인 혁명가 하고 이야기를 들었을 정도로 사회적인 활동성이 완성하다 봅니다 그런데 이게 필요한 인성이 갖춰져 있지 않으면 약간 실속이 업계 끝날 수도 있어요 음 그래 제가 일단 에 지금 4</w:t>
      </w:r>
    </w:p>
    <w:p>
      <w:r>
        <w:t>규 만 일단 편하게 받아들이며 그 때 어느 절 다시 보내드릴게요 의견 겁재 식상 아이 식신 상관</w:t>
      </w:r>
    </w:p>
    <w:p>
      <w:r>
        <w:t>정재 편재 이렇게 쭉 들어왔을 때 그 해당 식성에 대해 운을 약해서 수타페 있잖아요 2 원래는 이거 를 쓰는데</w:t>
      </w:r>
    </w:p>
    <w:p>
      <w:r>
        <w:t>어 스승이 같은 경운 출마 사줄 인데 완벽하게 사실 원곡 에서 균형이 맞는 데 이 간 여지 도움으로 온다 그러면 이 때 눈이 더 커요 그 내가 영향을 받는게 이렇게 좀 좀 여쭤보고 있고 뭐 이렇게 인데 그러면 예를 들어서 의미와 같은 경우 상 반으로 들어 왔잖아요 2 개봉기 4 자 그럼 제가 해석을 어떻게 아냐</w:t>
      </w:r>
    </w:p>
    <w:p>
      <w:r>
        <w:t>여장한 배 옛날에도 원국에 상관이 있으며 또 남편 잡아먹는다 입에 머 집안에서 뭐 일을 그르친 다 사회적으로 뭐 활동하기도 조안 좋다 여러가지 아까 뭘 했는데 저는 그렇게 안봅니다 절대 오히려 이건데 창의적 으로 빛난 힘이기도 한데 수생 같은 경우나 아까 제가 말씀드렸듯이 추가 월지에 있고 이게</w:t>
      </w:r>
    </w:p>
    <w:p>
      <w:r>
        <w:t>내 편이라고 하면서도 지금 내가 이 해수는 목으로 너무 관료가 는 했어요 해명이 아 그렇죠 그렇죠 헤미 사람 그러면 내 같은게 보는 이번에는 내사시 왕국에서 시소처럼 규정이 너무 잘 만난 테 해면 위로 들어와서 목이 펼쳐진 어떻게 되죠 시속 오른쪽으로 확 쌀로 버리죠 아 깨지는 군요 아 에 부 정성이 컷입니다 3일 안에 내내 되요 내년에도 해명이 가 협곡이 되면서 문제가 발생할까요 아 그거 제가 말씀 드릴게요 문제를 안 만드는 방법이 있거든요 아 저는 사실에서 운명이 결정됐다고 절대 보지 않아요 뭐 내년에 상관이 들어 온 에어 헬로 미가 되뇌어 그럼 나 또 사과 저 부작용이 커질 겠네 아크 내가 뭘 해야될까 아 인성을 지원하겠다 빨려 관성을 편하겠다 요런 방법이 있어요 으 예 일단은 그 제가 커버 부터 스님께 일어난 일을 복기 시켜 드릴려고 하거든요 으 중요한건 의 저는 기용을 논란 하려는 게 아닙니까 선생님께서 승일 자수를 보고 아내가 이런 사주고 내가 이런 성향이 있고 그래서 아 다음엔 이런 운이 들어오고 아 그럼 이 때 이런 준비를 하겠다 라고 전략을 세울 수 있게 도와 드리려고 하는 거에요 일단 리며 미가 들어오면 빨 그대로 목 상관이 커지죠 음 색상의 같이 커지죠 음 근데 이러면 해소 까지도 목으로 쏠려 갑니다 음 에 상판에 구작 부작용이 좀 크게 나타날 수 있다고 봐요 2 첫번째는 으 구설수</w:t>
      </w:r>
    </w:p>
    <w:p>
      <w:r>
        <w:t>4 그리고 그 여성의 경우에는 과 일단 상관 관을 깨니 뭐 끈 거니까 관을 두 가지로 잘봐요 첫번째는 직장 그리고 두번째는 깜 편 아니면 가족이 줘 그 어 만약에 여성들 께서 사회적으로 활동을</w:t>
      </w:r>
    </w:p>
    <w:p>
      <w:r>
        <w:t>하는 분이다 직장생활 하고 있다 라고 했을 때는 상관이 가기 치면 일단 의 직장동료들 사이에서 구설수 하거나 아니면 상관 안하고 부디 친다거나 에잉 깨 가지고 회사를 나오거나 이직을 하거나 그렇게 관이 변화되는 일이 좀 생깁니다 근데 이제 이게 부정성 이 커진다 고 하며 욱해서 구정 익혀서 나온다거나 에 사람들하고 충돌 때문에 나온다거나 내가 준비가 안됐는데 급격하게 환경 겪어 요 예 근데 직장생활을 하는 여성분의 이야기였고 크게 아니다 고 하면 이제 가져 거에요 에서 벗어나는 그 용언을 한다거나 이 아니면 이혼을 했는데 더 심하게 되면 남편분 하고 소송을 한다거나 이런식으로 갈수도 있거든요 음 그래서 전 으 1 있잖아요 예 이거 같은 경우는 저는 상관이 너무 너무 강해져서 9 정성이 너무 커졌다 고 생각해요 그래서 선생님께 슥 아 일어날 확률이 좀 높다고 봅니다 으 네 그것도 인성이 문서 잖아요</w:t>
      </w:r>
    </w:p>
    <w:p>
      <w:r>
        <w:t>그니까 이제 아 경우는 아 어 e10 제 3관 있으시니까 실은 그 도장 재밌게 깨지는 거죠 파기 또 부동산 같은 계약을 하는데 내가 법적인 소송에 휘말릴 수도 있어요 긍정적으로 쓰이는 것도 있으니까 상관이 음 에 예를 들면 된 내가 사업을 하는데 그동안 생각하지 못했다 어떠 아이템의 새로 만드는 것 같아요 창의적으로 고 예 이건 기존에 있던걸 이체 가지고 뭔 힘도 되거든요 근데 선생님은 중화 사주 이지만 개운하고 세운 해서 어떤 한가지 기운으로 강력하게 들어올 때 근데 이제 이게 보면 충이 좀 많아요</w:t>
      </w:r>
    </w:p>
    <w:p>
      <w:r>
        <w:t>그렇죠 벌써 저는 충을 나쁘게 고추도 않고 컵을 좋게 보지도 않습니다 만 뷰 나고 세운 끼리 추구하는 것은 다섯 개 이상 됐을 때 부정적으로 좀 해요 음 으 근데 이거는 그거 회합이 되서 원래는 예 예 근데 외출도 되죠 예 예 근데 이게 합하고 축이 같이 섞여 가지고 안 5개 이상 되면 그때 좀 부정성 이것의 거든요 네 근데 문제는</w:t>
      </w:r>
    </w:p>
    <w:p>
      <w:r>
        <w:t>어 제가 신설 얘기는 잘 아는데 음 이제 그 첫날 전 더 이런게 들어왔는데 추가된다 음 원래는 흙도 되고 춤도 되면 제도로 그냥 묘목은 경우 그 이건 죽음 인데 어 이거 같은게 오는 대운하 오세웅 끼리 붙어서 오면은 이거는 되었나 고생길이 작용이 좀 크다고 봐요 음 예 그래서 얘는 천간에 늘 뭐 하고 월간 시간에는 신금이 지들끼리 이제 충 충 충 충 해 가지고 님이 창간 에서 조 충 이 좀 내게 이상 인데다가 지지 끼리도 이제 합 충 을 하니까 조금 부정성 이니까 변동이 좀 크다고 포 내게 맞는 해석이 것 같아요 네 에 그래서 이때는 스님께서 겪으셨던 이제 그런 일이 좀 생겼던 것 같습니다만 어제가 또 다른걸 로또 복귀를 하며</w:t>
      </w:r>
    </w:p>
    <w:p>
      <w:r>
        <w:t>어렸을 때 선생님께서 그 비용 갑자 강하게 들어와서 수생 보기 잘 되잖아요 예 그리고 20대 때도 계속 식순 좀 강하게 들어오고 음 식신 의 작용이 어떤 거냐면 셀 같은게 오는 약간 및 그 인중 병화 때문에 시각적인 거에 대해 어떤 감 쏘 예술성 미적인 그런 부분들 이런게 남들보다 두드러질 수 있다 고도 보고 치킨은 표현입니다 2 예 아까 제가 말씀드렸던 대로 어른이 되게 강하게 들어오며 노래 부르는 걸 좋아하니까 친구들 앞에서 말하는 걸 좋아할까 엄 면 글쓰기 자기 표현에 도구 거 든 요 수레를 근데 이게 다르게 표현 하면 이게 다양한 분야에 대한 호기심이 에요 치킨 잘 되어 있으면 분야를 막론하고 다양한 책을 읽으려고 해요 배운 것도 좋아하고 2</w:t>
      </w:r>
    </w:p>
    <w:p>
      <w:r>
        <w:t>그런데 끝을 보지는 못합니다 이거는 그냥 단순하게 자기 호기심을 채우려고 하는 쪽에서 좀 끝나요 임 그래서 이 식신을 내가 내 껄로 진액 완전한 데나 이북이 로 만들려면 인성이 필요한 겁니다 예의 그 생기는 충북이 너무 잘 되는 구조에요 음 그런데 어 세제가 다르게 좀 문제를 문제란 다 그 좀 아까 질문을 드리면 음 인구 게 전기가 갑목이 잖아요 음 다 목은 물상 으로 표현하면</w:t>
      </w:r>
    </w:p>
    <w:p>
      <w:r>
        <w:t>큰나무 줘 예 지금은 뭐 것도 칼이 라고도 하고 면도 칼이라고 더 가 이라고 나잖아요 4 그래 싱크 가지고 같이 책에는 안되죠 한때 중에 에 그래서 저는 일단 월 치라고 일제 있는 곳 좀 강해요 2 그것도 입목 입에 강화되면 수를 다 댓글로 끌어오고 위아래로 타 먹으로 이제 가려고 하는 성향이 있기 때문에 임무 계약한 숲을 이루었다고 또 봅니다 2 그래서 이걸 간질 왼쪽으로 보지 않으면 어 이 사주는 등용 했고 5 그 심금 양옆에 있네 옷이나 마다 이렇게 할 수도 있는데 저는 그렇게 새카만 된다고 보는 거예요 예 어 저도 지금 제가 드리는</w:t>
      </w:r>
    </w:p>
    <w:p>
      <w:r>
        <w:t>어제 이견이 100% 맞다고 확신을 절대 안 합니다 못하고 근데 확실한건 10성 적으로 대성리 들어왔을 때 그거 관련 활동을 하던 불편하거든요 2 그러면 일단 선생님께서 2019년</w:t>
      </w:r>
    </w:p>
    <w:p>
      <w:r>
        <w:t>도에 이제 살짝 까 로 편입을 하셨잖아요 예 어 잠깐만요 좀 봐 드릴 게요 7 극화 거에 자기 행동이나 그 자객이 일어났던 일이 4 수작으로 해서 기대 하지 좀 마음이 편해요 허 예 에 기력을 논하기 전에 아드 가 이런 눈이 들어왔는데 그때 이런걸 하려고 했던 어떤 마인드가 좀 강해져 있겠구나 라는 게 이해가 되며 앞으로 내가 이런 일을 하고 싶은데 글을 쓰려고 했는데 식상이 들어오면 그래도 많이 쓰게 4 이게 제 손까지 연결되면 이걸로 돈을 볼 수도 있겠네 인성이 들어오게 될 아대 홍 가서 공부하게 좋겠네 라는 어떤 계획을 세울 수 있거든요 에 근데 어쨌든 기회 세우니 들어왔는데 아이 때가 들어왔죠 예수께서 그 편이 마셨던 때 2 근데 이혜숙 아 아 이것은 2개 3 회사 해보시겠어요 제가 도와드릴께요 예 으 해수가 음모가 고 해 버려서 목으로 바뀌죠 예 근데 대응하고 세운 끼리도 충분합니다</w:t>
      </w:r>
    </w:p>
    <w:p>
      <w:r>
        <w:t>예 그러면 사회 총을 해서 뭐 해</w:t>
      </w:r>
    </w:p>
    <w:p>
      <w:r>
        <w:t>수는 그냥 했어요 거니 그 정사 대원에서 4 4 가 들어오면서 이제 깨진거 줘 어 인해 맞습니다 정한다 2 이렇게 그렇게 보는 게 맞거든요 근데 그</w:t>
      </w:r>
    </w:p>
    <w:p>
      <w:r>
        <w:t>천에 편재 에 저리 들어오는건 명의 신으로 어떻게 들어왔을 때 음 이때는 아 이거 좀 중요하다 잠깐만요 현재 저희 들어온거 는 특히 작가 많이 좀 적어 드릴께요 으 통해 들어올 때 이때는 환경 변화가 큰데 이환 정의 나한테 유리한 쪽으로 작용할 확률이 책의 볼까요 아 예 그니까 직장 다니다가 이식을 한다거나 나와서 사업을 한다거나 그럼 아무리 되게 먹거든요 예를 들어서 인류 1주 들이 있어요 의료의 주된 그 이거는 을목이 내 탕감 입니다 밑에 유비 뭐 별 거 참 공도 많이 바꾸고 치 정도 많이 봤구요 그 인생의 진폭이 되게 큽니다 이제 명지 4처럼 으 에 제 주변에 의 월의 의 시 올려 일축한 병이 있는데 음 대학교 전공 만 내부 바꿨어요 2 저희 친척 형님이 시 거든요 근데 어쨌든 하고 싶은 말은 편재 에서 리 등 편과 대 저희들 환경 변화가 좀 많이 커요 아 예 근데 이게 용신으로 들어올</w:t>
      </w:r>
    </w:p>
    <w:p>
      <w:r>
        <w:t>때는 내가 선택한 환경 변화가 오히려 유리하게 작용할 확률이 높습니다 또 오히려 평지인 때도 뭐 그렇게 나쁘진 않았지만 정사 대우 넣으면서 좀 더 편했던 많아요 마음 가는 곳으로 가고 있다고 생각이 들어요 l 저는</w:t>
      </w:r>
    </w:p>
    <w:p>
      <w:r>
        <w:t>경우가 맞으면 먼저 세겜 이게 마음의</w:t>
      </w:r>
    </w:p>
    <w:p>
      <w:r>
        <w:t>평온 깐 점을 이야기 하시더라구요</w:t>
      </w:r>
    </w:p>
    <w:p>
      <w:r>
        <w:t>그 q 가 크게 되게 중요하지 않나요 예 그래서 그 굴 정도 감을 주로 이제 이걸 커서 3번씩 공부하신 분들 같은 경우 4 어이 제 좋은 안 보세요 조그만 구동부 가보면 이제 좋음 안 보는데 문제는 조앤신 으로 봐 버리면 무조건 거의 병화 했어 뭐 해 어 좀 쉬고 이러면 무조건이야 변화가 답 이거든요 예 근데 애월 축시 태어났는데 1 추가 병을 주거나 연주가 병원 데 그래도 이건 무조건 병화가 답이 돼 버려요 으 그 조의 단 첩은 연주하고 일출을 보지 않는다는 겁니다</w:t>
      </w:r>
    </w:p>
    <w:p>
      <w:r>
        <w:t>그 대사 저는 우리가 월 치아 곳이지만 보는 게 아니잖아요 그처럼 전체적으로 탑을 에 그래서 조회는 저는 이제 참고 저게 자료로만 해석을 하는 게 맞다 라고 보는 데스 새카만 일단 조도 설레게 추해요 4 2 이거는 제가 약간 다행이다 싶은 게 조 용신이 등 어플 용 시드</w:t>
      </w:r>
    </w:p>
    <w:p>
      <w:r>
        <w:t>둘다 어 어 똑같습니다 음 그런데 선생님 사주에서 월 짜고 일제 특성상 음 에 이모가 묶여있고 임 모 개그 식재 관이 강하다는 것에 특성상 간지로 쪽으로 이렇게 재성이 들어올 때 그리고 앞으로의 대운 이제 관성으로 주조 음 이럴 때는 선생께서 좀 심각해 질 수 있다고 봐요 한점 525 보세요 예 그 선생님께서 5 일단 사화가 1 쓰기 그 정사 대원 해서</w:t>
      </w:r>
    </w:p>
    <w:p>
      <w:r>
        <w:t>뭐 저는 정사가 똑같이 들어오고 선생님이 정사에 기운을 느껴요 대비해서는 예 어 그런데 정화가 상반기 동안 조금 더 강하고 5년 동안 즉사하는 하반기 오늘 동안 좀 더 강하게 들어온다 보거든요 어 에 중요 한 번 올해 이민 부터 사와 대운이 있죠 사손 잃어갔다 + 바라며 네이비 년부터 사에 그</w:t>
      </w:r>
    </w:p>
    <w:p>
      <w:r>
        <w:t>영양이 조금 더 칸 큰데 으 아 이제 oo 이속을 다시 해볼게요 으 아 선장님 대운에서 들어온 제 지사가 4월 째인 해소하고 지금 머리를 하죠 튐 하구요 그러면 해소가 어떻게 될까요 5 쑥 오카 바디가 는 해소와 영향을 크게 크게 받지는 않는다고 생각합니다 아 그 해 소아가 배수를 자유롭게 풀어 줍니다 e 2a 이모가 고 풀립니다</w:t>
      </w:r>
    </w:p>
    <w:p>
      <w:r>
        <w:t>그러면 해수가 어 인수에 깊 아기돼지 줘 그렇죠 에 그러면 이제 이 사전에는 다시 임수가 기운을 얻어요 음 에 그런데 올해 이민 10 같은 경우</w:t>
      </w:r>
    </w:p>
    <w:p>
      <w:r>
        <w:t>임수가 정화 합을 해서</w:t>
      </w:r>
    </w:p>
    <w:p>
      <w:r>
        <w:t>목으로 바뀌죠 2 에 인 몫까지도 복으로 봤어 음 그건 스님께서 지금 약 달 이거는 식상 적 인기 좀 강해지 줘 있죠 예 근데 저는 그</w:t>
      </w:r>
    </w:p>
    <w:p>
      <w:r>
        <w:t>선생님께 좀 돈 되는 말씀을 드린다고 한다 며 음 어 신사의 도성 원국에 있는 곳도 좋지만</w:t>
      </w:r>
    </w:p>
    <w:p>
      <w:r>
        <w:t>대운하 곳에 원해서 들어오는 것도 내가 쓰는 거거든요 예 근데 천을 2문 차기 선생님 한테 어쨌든 1주에 도 있어요 예 그런데 3 원에서 머더 들어오죠 파이의 구하기 전초 타고 생각합니다 어 근데 공부 진짜 안되는데 아 식상이 좀 각 했었어 저는 인생에서 약해져서 그럴 수도 있다고 보는데 음 제가 좀 팁을 드리고 싶어요 선생님 예 공부를 하실때 식단 자 우리가 쓰면서 하시면 좋아요 아 어떤 거냐면 4 그 내가 공부 항거를 보통 이제 글로 쓰거나 이 하실 수도 있는데 모금에 가지고 어제 그 정도 굉장히 좋아해요 어 녹음 아래서 그걸 들으면서 공부한 100여 좋습니다 식상이 잘 발달된 경우 어그 에 세상이에요 내 언변이</w:t>
      </w:r>
    </w:p>
    <w:p>
      <w:r>
        <w:t>곡을 쓰기 곧 나의 표현인데 내가 표현 아 걸려드는 거에요 엄마 지금 그 엄청 중에 그게 식사를 제대로 쓰면서 공부할 때도 일이 좋아요 그럼 공부할 때도 관성이 없는 사람 있으면 좋은 공부법 있고 이 일상의 발달돼 있을 때 이거를 덜어내 썼으면 좀 공법 있고 예송 도 마찬가지 못하고 있거든요 이런거 업체도 그렇고 어 최성 도 마찬가지고 있는데 일단 선생님이 지금 하는 공부법은 너무 맞고 그거는 올해 따먹 에서 그렇게 하신다고 하니까 칼 그렇게 하면 좋겠습니다 예 예 그때 저는 중화 4 저는 보통 길 용을 논하기도 되게 애매해요</w:t>
      </w:r>
    </w:p>
    <w:p>
      <w:r>
        <w:t>아 왼쪽은 지금 2년 앞쪽에 혹은 쏙</w:t>
      </w:r>
    </w:p>
    <w:p>
      <w:r>
        <w:t>반기 부터는 좀 마음이 잡혀서 공부를 할까요 해미 뭐 그 캠 요때 전 해 며 미 합곡 을 하면서 제가 좀 방망이 바뀌지 않을까 그렇게 생각 하거든요 개면 요도 못간 요 같이 굿이네요 어 [음악] 그때 다시 시험을 보고</w:t>
      </w:r>
    </w:p>
    <w:p>
      <w:r>
        <w:t>그걸 생각했거든요 저는 해서 말할 때 일단은 지금 목화 로 흑이 가 너무너무 좋은데 우리고 화살 토마토 되기 또 너무 좋다고 봐요 음 근데 이 사회적응 활동 선생님께서 하려면 인성이 라고 하는 자격을 갖춰야 된다고 봅니다 4 예 그래서 시험을 꼭 합격하시면 좋겠는데 자 일단 내내 계묘 우변 같은 경우 해명이</w:t>
      </w:r>
    </w:p>
    <w:p>
      <w:r>
        <w:t>합을 하는게 맞죠 네 목이 강해 지죠</w:t>
      </w:r>
    </w:p>
    <w:p>
      <w:r>
        <w:t>뭐 선생님 말씀 드린 보기 강해진 크게 뭐 기구 신 이라고 했 않아요 그럼 5 목 된거 아뇨 기고 신이 아니고 이제 원래 내용이 신인데 2 환영 이신데 쌩 님은 그 부분에서 이렇게 가누지</w:t>
      </w:r>
    </w:p>
    <w:p>
      <w:r>
        <w:t>등으로 들어 오잖아요 음 그 쪽으로 확 쏠려 요 그래 또 그래서 영희 씨는 화기가 되게 애매한 니까 용인시 라고 보시면 안 된다고 봐요 줄건 침침 가캐 보면 어째 근무 제가</w:t>
      </w:r>
    </w:p>
    <w:p>
      <w:r>
        <w:t>하고싶은건 했겠지만 4 그리고 또 눈 이라고 생각하지 않고 있거든요 아함 받는 이 제일 우선이라고 생각하고 있어요 어서 이렇게 보시면 어떨까요 2 괴수 같은 경우에는 전기 충무로에서 전화를 으 자유롭게 풀어 주죠 아 씨 그런 4일 들어갈수 있게 오히려 줬던 뭔가요 스승님은 아 이건 간절한</w:t>
      </w:r>
    </w:p>
    <w:p>
      <w:r>
        <w:t>쪼금 이야기하면 임수가 1 2 3 게임 이제 그 월 7 뿌리내리고 있잖아요 그때 진짜 필요한 게 계속해요 어그 에 임수가 임도가 오는 것도 좋은데 음 임수가 오는 보네 약간 제 위치에 있는지 쪽으로는 지 스 취학 그 저 뭐냐 그</w:t>
      </w:r>
    </w:p>
    <w:p>
      <w:r>
        <w:t>바닷물이 라고 7 개요 2 근데 계속 같이 들어 베드는 이제 하느라고 땅에다 물로 악 그 차는 은하수가 되거든요 완벽한 음 네 그때 임수 늘 계속 나오는 걸 좋아합니다 그래 배 어쨌든 걱정인데 빼 수 생기면 억제 가끔 id 가 필요하다고 봐요 어렸을 때 생각해보시면 자신감에 차 고 그 저는 어떻게 해서 간다면 그 이민혁 같은 경우 보시면 이럴수가 목으로 받기 잖아요 음 그 명목으로 바뀌며 얘는 진짜 목으로 완벽하게 바뀌는 거에요 음 띄운 세운 끼가 앞 차 버리면 그러면 뭐 기술 너무 강하게 들어오면 은 내가 수애 기반이 약한 데모 그러다 빨리 줘 아 그 내년 같은 경우는 물론이며 매 가 되니까 이건 뭐 그래도 강하게 바뀌는것 맞아요 얘는 근데 개수는 그대로 계속 살아 있거든요 그렇죠 에 그때 이런 녀석도 있어요</w:t>
      </w:r>
    </w:p>
    <w:p>
      <w:r>
        <w:t>임수가 개소를 만나면 파단 물이 그니까 이런 거죠 나는 뭐 100억대 부자 한데 어 친구한테 벨라를 매료 썼는데 배너는 때였다고 마 우 캐 가지구 고작 그 100만원 가지고 맞게 친구는 관계가 안 좋게 된다거나 작은 것에도 욕심을 낸다 는 덴 마인드도 좀 생기거든요 아 그게 선생님께서 누구에게 돈을 빌려준 것도 아니고 지금 이제 공부를 열심히 해서 했다고 하는 걸 지금 목표로 삼을 수 있잖아요 으 이럴때 내가 환경 적인걸 크게 바꾸지 않고 걱정이 들어 올 때는 있이다 이거 진짜 남아 안돼 나 이거 밖에 없어 라고 마음을 다잡고 공부하게 좋다고 봐요 어 에 선생님한테 는 그 아까 저한테 말씀하셨던 이렇게 내야죠 안 좋을것 같은데 제가 합격할 수 있을까 공부하게 잘 될까 라고 물어보셔서 잖아요 끊길 거 봤을 때 니모 꾸기 들었을 때 좀 안 좋은 것 같단 생각이 들어서 해명이 도안 좋을까 이런 행각이 된거죠 으 3 그러면 지금 자 미리 말씀드리면 음 식상 생체 재생 관으로 활동성 좋은 분들이 있어요 예 뭐 경 일 주 도 그렇고 명까지 그런 일들이 있는데</w:t>
      </w:r>
    </w:p>
    <w:p>
      <w:r>
        <w:t>인민 일주는 밀 단체가 중도 포기한 경우도 많다 고 말씀을 드려 통계적으로 는 음 어 왜 그러냐면 비교하고 인성이 2점 약해서 그렇습니다 이 잉 목이 너무 술을 쫙 빼 가서 그래요 음 그래서 인성을 키우는 게 핵심 해요 음 금연 내가 목이 이렇게 강해진 에 그럼 인성을 키워 나가겠다 라고 인성 물체가 말씀드려 볼게요 첫번째가 예 종교 활동해요 음 전개할 좀 그외 다니거나 기도하거나 절에 다니는거 2 그 두번째는 앤 어</w:t>
      </w:r>
    </w:p>
    <w:p>
      <w:r>
        <w:t>약간 본질에 대한 한군데 이게 어떤 얘기냐 하면 철학의 단일 해놨고 그리고 명약 예 예 하루에 태어나서 배추는 거지 좋아 줘 지금 받고 있을게 명상이나 요가 나 이런건데 5 이익의 인성 하고 갈란테 활동 이거든요 에 세 번째는 다른 사람의 고통을 덜어주는 활동들이 에요 어서 왜 혹시 b5 쓰시는지 아기 계획 사회복지학과 틀어 표나 가졌고 에 묵리 실제 적이고 맞는지 라는 생각을 가끔 하거든요 제가 좀 이정재가 위에 떠 있어서 그런지 4 으 평균 또 많은 것 같아요 사람들이 이렇게 그래서 아비가 말들만 됩니까 지금 말씀하시는 그 공부를 해서 그쪽 방향으로 가겠다 했지만 4 새거 그렇게 남의 고통에 남의 이런것들을 찰 이렇게 덜어주고 나 이럴 수 있는가 이런 생각이 들더라고 요즘 그 원래 인 솜을 재주로 준다고 하면</w:t>
      </w:r>
    </w:p>
    <w:p>
      <w:r>
        <w:t>이게 통인 할까 많이 면 이렇게 소대 먹고 살 수 있을까 라는 생각보다는 뭐 어떤 학문이나 종교나 예술 같은걸 추구 한다거나 실제로 현실적인 어떤 그런 그 현실성은 떨어지고 이상적인 걸 추구하면서 산 사람들이 많아요 그래서 이제 종교 하고도 r 받고 그래서 이제 뭐 신부님 이 된다거나 스님이 된다거나 이런 부분도 있겠죠 음 그 선생님은 실제 간이 발달돼 있기 때문에 이성을 추구하며 너무너무 좋은데 음 지금 사회복지 지금 준비하시는 것도 스님 아트는 너무너무 필요하다고 봐요 수 말씀드리니까 그런것 같네요 4</w:t>
      </w:r>
    </w:p>
    <w:p>
      <w:r>
        <w:t>내가 이것을 잘할 수 있을까 라고 생각하시는 것 외에는 그 숫자가 아니 발달돼 있어 가지구</w:t>
      </w:r>
    </w:p>
    <w:p>
      <w:r>
        <w:t>음 조금 더 사회적으로 왕성하고 더 인정받는 이런 하려고 하는 생각도 어느 정도 있을 수 있다고 봅니다 이렇게 그렇겠지 에 어 그래서 선생님께서 물론 연세가 있으시지만 쓰란 이제 저는 되게 연설하고 말씀드렸지만 아 책에서 그래도 뒤늦게 다시 공부하시고 다른 삶을 지금 꼭 계시면서 공부하고 계시 잖아 이게 너무 멋있는 거에요 엄청 한번 아요 진짜로 제가 회사에 사는 일이 언론 보였는데 언론 보인데</w:t>
      </w:r>
    </w:p>
    <w:p>
      <w:r>
        <w:t>은행에서 홍보팀 팀장 으로 계 시다가 은행을 좀 일찍 퇴직을 하잖아요 이 클릭을 하셨는데 어 체가 이제 자주 교류하는 기자 분한테 들은 얘긴데 사내가 근데 그 분을 우연찮게 맞나 봐요 그래서 ot 저 요새 무슨 일을 하세요 했더니 골 모험으로 이렇게 국으로 들어가셨다 하더라구요 션 마시고 예 어전 그 얘기 듣고 그 분이 진짜 멋있었어요 아 에 7 짜로 빠져 어떤 회사에서 고 또 알아주는 금융권에서 팀장 까지 했던 분이 때 음 억대연봉 받으면서 그런데 이상해요 뭐 탭을 누름 있게 살아 보겠다고 재미있은 꿈꾸고 공부하셔서 가지고 어쨌든 구몬 으로 지내신 다고 하시니까 되게 멋있는 뭐에요 그게 져 선생께서 늦은 나의 공부 하신 거 또 도움도 멋있고 그럼 이제 사회 복지 쪽으로 일을 딱 구해 가지고 내가 의미 있는 삶을 살아보겠다고 목표를 세우신 것도 5팩 뭐 선생님께서 실제 관이 발달 있어가지고 왕성하게 활동할 수 있는데 그걸 알림 인성을 갖춰야 된다 거나 방향성 에서 너무 살폈 된다고 봐요 음 3 한국의 그래서 명리학 이라고 하는것은 스님께서 이제 뭐 아까 갈수있을까요 이것 보다는 내가 오 이 회사 그</w:t>
      </w:r>
    </w:p>
    <w:p>
      <w:r>
        <w:t>면접 보려 같이 제가 수 있을까 읽어보다 4 제가 어머니랑 처럼 안 쓸까요 그럼 제가 어떤 일을 해야 전화도 의미 있는 삶을 살 수 있을까요 를 물어보는 게 맞다고 보거든요 얘는 과 그래서 전에 약간 기분이 좋았던게 아침 선생님을 맞는 방향으로 준비하고 계시거나 으 그것도 말년 도 스트 제관으로 흐르니까 어이 꺼는 인성을 갖춘 차고 다 아 매일 라는 생각을 했어요</w:t>
      </w:r>
    </w:p>
    <w:p>
      <w:r>
        <w:t>그러면 바퀴를 못한다고 하시더라도 그렇죠 으 에 어 그 선생님께서 2 완성을 쓰는 방법이 2가지가 있습니다 콜 것 62세 부터는 무어 대운이 고 킴 히도 침낭 하잖아요 4</w:t>
      </w:r>
    </w:p>
    <w:p>
      <w:r>
        <w:t>그래도 아래의 네임 무기인 옷을 하버 라면 또 이건 어떤 식으로도 나는 지금 아 이 녹아 합이 되어</w:t>
      </w:r>
    </w:p>
    <w:p>
      <w:r>
        <w:t>근데 이거 쪽 재밌는게 이목이 점에서 굳게 있잖아요 근데 인해 앞 이라고 하는 역할이라</w:t>
      </w:r>
    </w:p>
    <w:p>
      <w:r>
        <w:t>음 이 놓으라고 하는 그 삼합 에서 두 개나 되는 방법 이라고 하죠 음 유카 파고 반합 중에 뭐가 더 크냐 이건 논란이 좀 있어요 네 근데 제가 볼 때는 먼 미락 이 약에서 이노 아바 고인 회합에 두가지 영향이 같이 나옵니다만 이건 을 강하게 드러나지 않고 때에 따라 스케 ske 영향이 조금씩 있거든요 4 근데 입목 을 중심으로 봤을 때 해수 라고 하는 이제 어치 국악의 하도다 함 보자고 끌어당기고 5 하느냐 도 나름 도라지 끌어당겨서 이 목에 긴 목 일 거에요 i 에 원래 입목 은 그</w:t>
      </w:r>
    </w:p>
    <w:p>
      <w:r>
        <w:t>화로 가려고 하는데 그게 좀 더 강하게 돼요 이종인 선수로 학교 4 좀더 그 이노 야미 좀더 전 강하다보니 입니다 음 그때 재미 되게 해 수호가 월 취했는데 월 치아 고임 목에 같이 붙어 있죠 제가 2 그래서 이것도 만만찮게 강해서 내 같은 경우는 그냥 모인 5 아베 돼 가지고 입목 이때 까미 된다 라고 보기는 힘들 수 있어요 오히려 민노 기에서 하고 묻게 는걸 풀어 주지 않을까 음 그래서 이건 어떻게 보면 제 관을 더 잘 쓸 수 있는 눈이 아닐까란 생각도 들거든요 아 에 천생 의 사주에서 저한테 이제 돈을 벌기는 하는데 잘 안 보인다 하셨잖아요 으 그 색에 사진 원곡을 보면 전 제가 더 강 할까요 아니면 은 편재가 도 갈까요 통증 바토 상황 것이지 왜 에 저도 그렇게 봅니다 음 일단 정화가 m 위에서 강한데 연간에 있는건 앗 영향이 크게 없어요 음 존재가 덮어 것 4 음 입목</w:t>
      </w:r>
    </w:p>
    <w:p>
      <w:r>
        <w:t>안에는 변화되는 진짜 잘 숨겨져 있어요 왜냐면 감독한테 영향을 받아서 뭐 입목 많다 보면 이게 재미있는게 제가 이미 년 운서 영상 올릴 때도 설명을 했지만 그 화분에 다가 그 나무를 쉽고</w:t>
      </w:r>
    </w:p>
    <w:p>
      <w:r>
        <w:t>물어주는 그림 이거든요 이 미니 2</w:t>
      </w:r>
    </w:p>
    <w:p>
      <w:r>
        <w:t>예 근데 그 식물이 잘 살아요 감옥이 왜냐하면 위에서 임수가 물을 계속 주니까 2 근데 이게 다음과 잘 자란 이유가 변화라고 하는 태양이 떠 있기 때문입니다 좀 평안은 선임할 때 어쨌든 영향을 줘요 어렸을때 전공 하셨던 그 시각적 인거 예술적 그 쪽도 그렇고 생 님이 이미 그거는 사회적으로 쓸 수 있는 크게 있어요 네 근데 이제 그걸 직업적으로 쓰지 않을 뿐 새겨서 일단은 전엔 재능으로 갖고 계시고 이거는 언제든지 선생님 있을 수 있다고 보거든요 그렇고 그러고 있어요 폐 에 네 그래서 이거는 선생님이 잘 쓸 수 있는데 중요한 것은 내가 식상 재성</w:t>
      </w:r>
    </w:p>
    <w:p>
      <w:r>
        <w:t>관성 요걸 다 내 걸로 갖고 이 려면</w:t>
      </w:r>
    </w:p>
    <w:p>
      <w:r>
        <w:t>아 이건 인성이 라 인 서해 에 인성은 제가 위에서 종교 뭐 철학 명상 요가 말씀드렸는데 음 그래서 잠깐 샘 드릴께 편이라고 정인 있습니다 인 뭐가 다르냐 며 제가 편의 발달된 분들이라 크게 오는 그래요 태아보험 가려고 하는 분이 계시면 생애 더하고 가십시오 하는데 재성이 중요한 분한테 는 되시는 어디가 박사까지 따지고 요걸로 봐 담배로 인정받고 이래야지 가 아니라 음 이거는 어 뭔가 인간관계를 확장한 의미로 아내 처 대학을 가면서 교수님이 잘 가르친다 더 라 적혀 순이 b 2분야에서는 원탑 일하다 근데 거기에 유머 분들도 많이 온다 들어가 그럼에 내가 그 사람들하고 친구 3매 쳐서 내 자성을 써야겠다</w:t>
      </w:r>
    </w:p>
    <w:p>
      <w:r>
        <w:t>내가 사람들하고 사귀려면 목적으로 자 대학을 가라고 합니다 음 그리고 편인은 대학원이 중요하지 않아요 i 얜 을 펴내는 그 2 가 전문가 줘 근데 편인은 이건 정의는 약간 어</w:t>
      </w:r>
    </w:p>
    <w:p>
      <w:r>
        <w:t>메이저 국가에서 공인하는 사람들이 다음 고민 해 주는 뭔가 자격증이 정확하게 나온 거고 편의에 약간 마이너 안거 그대 얘는 난 내가 뭐 학위를 딴 것도 아니고 하더라도 으 너 근데 제가 일으켜서 명리학을 하잖아요 지금 근데 명리학의 약간 편이라고 가까워요 메이져 마이너 한거 그렇죠 근데 제가 그 뭘 광대 명리학</w:t>
      </w:r>
    </w:p>
    <w:p>
      <w:r>
        <w:t>라움 곳도 아닌데 명리학 강의 를 라고 한 답을 하고 있지 않습니까 얘는 이런게 편이에요 그러니까 어 나는 확인 필요 없어 내가 그냥 책 쓰구 내가 알고 있는 거 강의하고 끝난다고 남들이 전문가 로 일정을 좀 되는 거지 뭐 난 남들이 인정한 해도 내가 그냥 전문가가 되기 위해서 노력할 거야 요게 편이에요 그 선생님은 정인이 필요하다 봅니다 에 그 정의는 완벽하게 대학교 가서 하겠다는 거고 대안까지 가는 좋고 시험 합격해 가지고 그걸 바탕으로 일을 하는 거예요 뭐 그런거 같아요 네 그래서 저는 선생님께서 진짜 앞으로 오늘 대운을 내껄 완벽하게 쓰려면 4 음 무슨 일이 있더라도 요건 시험의 합격 하셔야 된다 음 네 그렇게 봅니다</w:t>
      </w:r>
    </w:p>
    <w:p>
      <w:r>
        <w:t>뭐 지금 수딩 에게 들어온 오늘 잘쓰는 방법은 정인 이에요 2 그럼 시험 공부를 잘할 사각 합격을 하셔야 겠죠 그 자체만 요 제가 운도 좀 아들이면</w:t>
      </w:r>
    </w:p>
    <w:p>
      <w:r>
        <w:t>어져 4곡 으 쌩 에는 인성 하고 수가 그 금마 고수가 들어올 때 나한테 좀 더 유리 하긴 합니다 2 그러면 내년 같은 경우는 겁재가 들어 오잖아요 예 요거 같은 경우 스님이 공부를 할 때 그 약간 땀 하고 경쟁할 때 이기려고 하는 마음이라 강해진다고 봐요 이렇게 그런데 생 시험 언제 또 보셔야 되죠</w:t>
      </w:r>
    </w:p>
    <w:p>
      <w:r>
        <w:t>내년 2월 다림 6월이 6 같아요</w:t>
      </w:r>
    </w:p>
    <w:p>
      <w:r>
        <w:t>부 박경 전시는 올해보다 내년이 좀 더 좋다 봅니다 4 언트 올해는 제거 공부를 제대로 못하고 있어요 r 2월달 들어서면서 현질 마음을 자꾸 공부 하자 이런 생각이 들거든요 4 예 그 선생님은 으 경관이 그 cg 의 있는 축도 정관이</w:t>
      </w:r>
    </w:p>
    <w:p>
      <w:r>
        <w:t>3 마트는 그래도 때가 좀 더 셀 수 있는 정관 이에요 음 왜냐하면 정관 아내 그 물론 l 는 아직 좀 불편해요 임시 입장에서는 이 기토 타기 때문에</w:t>
      </w:r>
    </w:p>
    <w:p>
      <w:r>
        <w:t>신금 개선을 내가 쓸 수 있는 글자들이 거든요 예 그래서 축 토 전과는 내가 댓글로 쓸 수 있고 해가 기운 더 강합니다 새로 5 이 이게 어떤 뜻이냐 어 정관이 원래 사줘 있으면 음 난 이안 보더라도 내가 이것을 해야지 라고 룰을 좀 하고 규칙 을 생성하면 그래요 내 생각에 수용 저는 관성이 약합니다 그래서 그자 매일 아차 일어나서 폐 세상에서 운동을 하는데 좀 부끄럽습니다 11,000 투표는 야 애들아 나온 2 운동했다 이러고 사진찍어서 친구들이나 쪽박 이 올려야 되요 제가 관성이 없기 때문에 이걸 만들거든요 졸업 아키 설정하는데 도서관 가서 공부를 하는 저한테 좋습니다 음 남들이 잘 보니까 왜냐면 오든 공부하다가 전화 받고 나갔다고 꼬고 또 싶은 공부 하다가 나갓다 보면 거긴 사람들이 저사람은 공부 하러 온 거야 전화 받으러 5가 이럴 수 있잖아요 이쪽도 아니잖아요 그래서 허 저도 없는 관성을 자 이렇게 만들어요 그래서 선생님은 관성이 잘되어 있죠 4 그 선생님은 내가 하기로 했으면 하는 분이에요 음 에 힘들 겠지만 청춘의 힘든건 아는데 보통 식상하고 재성이 많이 들어 오른쪽 약해 지긴 합니다 예 그런것 약해진 하지만 오히려 내가 인성을 이걸 내가 내 걸로 만들어야 만들어야 이건 내가 어 나에게 들어 오물을 내가 100% 가져간다 내가 제대로 쓸 수 있다 라고 생각하시고 음 진짜 저는 올해 보다 내린 일단</w:t>
      </w:r>
    </w:p>
    <w:p>
      <w:r>
        <w:t>그래도 운이 좀 더 좋으니까 예 내년을 목표로 한번 열심히 해보시면 어떨까 감사합니다 예 겁재가 들어오면은 선생님한테 는 크게 느껴질 거에요 이런 구조에서는 음 에 이런 구조에서 느껴지고 그</w:t>
      </w:r>
    </w:p>
    <w:p>
      <w:r>
        <w:t>전에 해 몸의 삼합이 되는게 저도 이제 약간 그 걸리긴 합니다만 사가 들어와서 그래도 4 총을 해 주잖아요 얘는 내년에 예 그리고 개 술은 정화가 목이 되는걸 또 막아주고 에 그래서 이거 같은 경우는 그래도 올해 보다는 더 낫잖아 란 생각을 전 하거든요 음 이미 들어서 아이 그냥 다음 못 꾸게 되는 것보다는 음 에 그 내년에 한번 꼭 들어보시고 아무리 선택해서 여기 적어주신 것 보면 그 돈을 벌기는 하는데 잘 모이지 않는다 고 하셨잖아요 2 이유는 그 전임 목 아내는 편차가 좀 더 강한 분 이라고 보는데 현재성 때문에 편재는 측 음성이 커요 뭘 팀 그것도 슥 씨의 나고 연결이 되면 내가 좋아하는 거에는 돈을 잘 안 아낍니다 그렇죠 에 내가 하고 싶은 일이 있으면 바로 해야되요 5차원 때 체크해서 이게 사실 딱 보고 이 사람은 돈을 못 본다 뭐 크게 아니라 내 성향이 비자 그럴 거에요 4 아니다 친구들하고 먹을 토 탐하게 아니 한번 얻어 먹었으니까 내가 종목 사줘야지 이쯤 야다 돈 없는데 니가 좀 4주 마다 이런 만족할수 안하거든요 절대 안 에 어디가서 눈치 안 봅니다 아이 그 좀 화장실 갔다 음 제가 알아서 찾겠지 이런 생각 안 되요 조금 에 그냥 아 인해 가서 좀 되지만 그냥 더 누가 내야 되지 이런거 눈치 안 보거든요 예 그래서 편재가 호탕하고 즉흥적이고 사람들 만나는 것도 좋아하고 그래요 표와 때문이 유쿠 뉴 네 그래서 사실 활동도 왕성하다 고 보는 겁니다 4 근데 2mw 예 아 예 말씀하십시오 3 opb 3 9 5 대우는 어떨까요</w:t>
      </w:r>
    </w:p>
    <w:p>
      <w:r>
        <w:t>최근 말씀드립니다 아 6 뭐 대부분</w:t>
      </w:r>
    </w:p>
    <w:p>
      <w:r>
        <w:t>무가 즉 강해 5 겐지가 이게 그 커플 소간지 로 돌진하는 간지 예요 매크로 파괴는 얜 60 간지 중에서 가장 가장 힘이 듭니까 예 무술도 쎄고 몹 영어도 쎄고 모어 쎄고 한데 음 무토가 화로 이렇게 생을 받는 것도 있고 뭐 아내는 기토가 겁재가 돼 가지고 무토가 그냥 탁아소 거 같은데 이건 으 음 강해요</w:t>
      </w:r>
    </w:p>
    <w:p>
      <w:r>
        <w:t>예 근데 저는 무엇 때 어떤 걸 거야 물어봤어 짜 나요 음 대응 보다 더 취약한 세운 이라고 봅니다 어 수연 한번 쭉 바 드릴께요 예</w:t>
      </w:r>
    </w:p>
    <w:p>
      <w:r>
        <w:t>정리 무 신기 5쪽 하잖아요</w:t>
      </w:r>
    </w:p>
    <w:p>
      <w:r>
        <w:t>저는 여기서 선생님께서 그</w:t>
      </w:r>
    </w:p>
    <w:p>
      <w:r>
        <w:t>정미 먼저 보면 좀 정미가 목으로 바뀌죠</w:t>
      </w:r>
    </w:p>
    <w:p>
      <w:r>
        <w:t>m 이토는 조언이 합은 인성 안하거든요 음 에미터 느냐 춤이 총을 합니다 음 네 근데 얘는</w:t>
      </w:r>
    </w:p>
    <w:p>
      <w:r>
        <w:t>어 목 생가와 생 토로 연결 했는데</w:t>
      </w:r>
    </w:p>
    <w:p>
      <w:r>
        <w:t>음 전시를 선생님께서 음 어 61세 때는 좀 힘드실 수 있다고 봐요 그런데 무신 딩 님 4 이신데 오는데 정리하는 조금 될 수 있다고 봅니다 에 그런데 무신 은 어떨까요</w:t>
      </w:r>
    </w:p>
    <w:p>
      <w:r>
        <w:t>죠 머신이 힘들까요 어 이거 마누라가 넨 항간에 지금 제가 식신이 있으니까 편관 도 괜찮은데 식신을 추측 하잖아요</w:t>
      </w:r>
    </w:p>
    <w:p>
      <w:r>
        <w:t>인신 춤 무신 대응 아니었으 내면 선생님을 충이 들어와도 괜찮아요 굉장 왜냐면 입목 의해 저술한 묶여 있잖아요 으 이런건 좋은거예요 i 이런건 그냥 졸라 땡큐 입니다 왜냐하면 임무 계속 묶여 있어서 이무기 뭐 에 지금 해소도 원래 색에</w:t>
      </w:r>
    </w:p>
    <w:p>
      <w:r>
        <w:t>맞게 완벽하게 수령인 기운이 돼야 되는데 야 도모 기자나 임마 이렇게 와 2칸 거거든요 그린칭 금이 아서 이목을 땅 때려주면 신금이 어우 나 자유로움 4 해수 더 자유로워지고 그러니까 팝의 있을 때 오히려 충이 돌아 실패했는지 널어 며 음 게다가 심금 은 선생님한테 끄리 가 됩니다 그쵸 정순 중임 소 어그로 네 저는</w:t>
      </w:r>
    </w:p>
    <w:p>
      <w:r>
        <w:t>무시는 저기에 정리 보다 훨씬 낫다고 봐요 정미가 그럼 쪼끔 내전 정민의 조금 힘들 수 있다 봅니다 어 병 노도 보시면</w:t>
      </w:r>
    </w:p>
    <w:p>
      <w:r>
        <w:t>평소 도 우 5 경우도 꿈의 화가 좀 강하죠 오브 4 그 선생님은 화가 가해지거나</w:t>
      </w:r>
    </w:p>
    <w:p>
      <w:r>
        <w:t>토가 강해지는 것도 샘한테 좀 분리할 수 있어요 뭐 투가 강해지는 것은 특히 그 축 투나 아니면 오키다 키톤 안되겠다 축 토나 중도가 태보 괜찮아요 음 근데 이제 그 조토 있잖아요 초토가 이제부터 나 m 나 출토 같은게 돼요 그래도 얘들은 오르게 힘들어 면 왜 이번 딸이 경우 어리어 짜 나요 예 음 뭔 딸의 가장 대로 똥</w:t>
      </w:r>
    </w:p>
    <w:p>
      <w:r>
        <w:t>지나고 나니 건지 어 저는 병 5월이 저한테 가장 힘든 달이라 저는 그냥 안 닮아서 쉬고 있습니다</w:t>
      </w:r>
    </w:p>
    <w:p>
      <w:r>
        <w:t>공대 니가 너무 좋아요 저는 예 근데 저는 환경이 제가 원하는 대로 바꿀 수 있는 환경이라 그렇게 한것 같구요 경원 와 같은 경우엔 순익 힘들 수 있어요 그대 저희 관점은 어 그래 나 병원 이때 힘들어 의사인 때도 사랑하다 강해진 에어 나 힘들어 요기 아니에요 저희 관점을 얘기 이게 화나 토로 흐르니까 내가 인성을 이전에 무조건 따르겠다 이걸 이성을 내 편으로 끌고 가겠다 그래야 내가 내 사주에 어떤 운을 일을 할 수 있다는 관점이 거든요 아 에 이르러서 그</w:t>
      </w:r>
    </w:p>
    <w:p>
      <w:r>
        <w:t>이슈 1 선생님이 b 제가 엊그저께 상담할 때도 똑같은 말씀을 드렸는데 어</w:t>
      </w:r>
    </w:p>
    <w:p>
      <w:r>
        <w:t>평일 죽어 된 강하죠 잠깐만 학생의 제가 이거 사주신 보여드릴께요 이사전 되요 금의위 파로 둘러싸 있어야 9배 으 악 크림 안 갔죠 각 뉴 매매 안가냐 됐다 음 그 미화로 둘러싸여 있어요</w:t>
      </w:r>
    </w:p>
    <w:p>
      <w:r>
        <w:t>어 이런 폐해가 약합니다 아 근데 애수가 임수 로또 추출되어 있었죠 음 초도 [음악] 어 약하지 나는 때가 화를 견제 해주죠 근데 그 최 선생이 비 계 사 대우</w:t>
      </w:r>
    </w:p>
    <w:p>
      <w:r>
        <w:t>내서 4화 소음 때 입문할 때 돌아가셨거든요 폐합 으로 음 그래서 서보고 y 때 돌아가신 게 마치 당연히 게 아니에요 기를 쓰고 담배를 끊어 써야 되는 겁니다 5년 전부터 아 예 아 어 발견 큰 말씀 많이</w:t>
      </w:r>
    </w:p>
    <w:p>
      <w:r>
        <w:t>말씀하시는 하는것 같은데 그래서 어떻게 보면 가장 의미 없는게</w:t>
      </w:r>
    </w:p>
    <w:p>
      <w:r>
        <w:t>저는 이 때 어떻게 되나요 이게 아니에요 제가 이때를 위해서 어떻게 준비해야 될까요 가 맞는 말입니다 4 그 선생님을 만나 못했을까 o 식으로 생각하기로 4 그러한 혹시 옹기 부위가 나 이런 것들이 좀 떨어져 하는 때이고 왜 5 님한테 젤 정말 제가 그 매 1분 했을 때도 이 길흉화복 이라는 게 안 맞아요 그 때 채 전에 만약에 아까 말씀하신 것처럼 제가 어 을묘 대운 때 4는 무력 뭐 이런걸로 인해서 뭐 조심 해라 이런 얘기 들어본 적이 있거든요 0 저희가 이제 뭐 사업도 하고 못 해서 매번 갔어 와서 첫 보기도 하고 뭐 했어요 4 근데 그런데 없었어요 근데 제가 하고</w:t>
      </w:r>
    </w:p>
    <w:p>
      <w:r>
        <w:t>나니까 뭐 이래서 이렇게 된거라고 얘기들을 그때 또 하더라구요 어 뭐</w:t>
      </w:r>
    </w:p>
    <w:p>
      <w:r>
        <w:t>그런 기름 억 옥에게 뭐라고 도움이 된다고 아냐 어쨌든 그게 그렇게 많은 도움이 되는 것 같진 않고요 까 말씀 하신 것처럼 내가 어떤 식으로 준비해서 내일 어깨 광어를 하고 왜 이렇게 할 것인지가 더 중요한 부분인데 맞아요 쓰게 그걸 위해서 우리가 사서 공부하는 겁니다 그저 근데 대부분 그런 말씀만 해주세요 지금 하시는 말씀 처럼 그때를 대비해서 인성을 사용하고 이런 얘기 지금 첨단 거 든요 그러면 생일 제가 병 5년을 보내드렸는데 제가 화가 들어오면 좀 힘들 수 있다 그랬잖아요 2 원래는 이 그냥 불려 기르는 게 아니라 좀 오라고 하는 23 과 관련된 부 정성이 커지는 겁니다 그러면 제가 생김은 재성이 많아 지잖아요 예 그 대의 재생이 혼잡이 되면 무조건 편제가 강해지는 거에요 그러면 선생님한테 나타날 수 있는 편재 적은 부정성 에 어떤 걸까요 첫 번째가 사람들과의 관계에 있어서 내가 인간관계 때문에 좀 스트레스가 게리 많아져요 예 안해도 되는 것 때문에 약간 이제 그 충 말로 옷이라 b 넓어서</w:t>
      </w:r>
    </w:p>
    <w:p>
      <w:r>
        <w:t>안 해도 되는 건데 내가 관여하게 되고 일도 많아질 수 있어요 수단 된 채로 오르며 사회적으로 활동성 이 너무 방송해서 가지고 피곤해질 수도 있고 아니면 내가 안 써도 되는 돈에 좀 지출의 끌 수도 있습니다 음 예 그리고 이때 새로운 일하겠다고 사업을 할 수도 있어요 그러면 내가 사업을 한다 하더라도 예상 관리를 잘해야 겠죠 이렇게 예 근데 이 편지를 내가 어</w:t>
      </w:r>
    </w:p>
    <w:p>
      <w:r>
        <w:t>편재가 많이 들어가서 부정적으로 흐른다 라고 했을 때는 판자를 내가 아름답게 쓰는 방법도 있어요 2 첫번째가 뵙고 아 첫번째가 본상 벽입니다 음 에 분사할 또 남을 돕는 거죠 두번째가 기부 해요 아 기부 그 x 중요하지 않습니다</w:t>
      </w:r>
    </w:p>
    <w:p>
      <w:r>
        <w:t>이 5천 원이 든 천원이 더 많이 드니까 이게 정기적으로 디센트 체가 예를 들면 지금 어 뭐지 팔지를 차고 했어요 음 어차피 가 유튜브 영상 올리면 보이실 수 있으니까 카메라로 작가 먹보 해드리며 이게 뭐지 뭐 마르코 로 라고</w:t>
      </w:r>
    </w:p>
    <w:p>
      <w:r>
        <w:t>할머니들을 위해서 사적인 그 할머니들을 위한 사회 생겨 b 더라구요 4 할머니들 - 많이 사랑하고 있던 어어 에서 이루어졌습니다 그런 활동들</w:t>
      </w:r>
    </w:p>
    <w:p>
      <w:r>
        <w:t>이전은 스승님께서 나한테 넘치는 편제를 아름답게 쓰는 거라 생각해 왜냐면 편재가 많으면 대쉬 끈적임 어쨌든 내가 조항 것에 돈을 쓰고 하는데 지출로 크고 판재 나 원래는 내 돈이 아닌 돌이 에요 정확한 의미가 예 그러면 차라리 좋은데 쓰자는 겁니다 로또 사셔도 돼요 음 어차피 기금이 고 사회적 약자를 위해서 지출된 합니다 보니까 그런 이미 에 상관 없습니다 예 그래서 아프고 어이 때 안좋네 어이 때 좋네 이때 뭐 이때 뭐 큰일 나는데 이런 말은 전에</w:t>
      </w:r>
    </w:p>
    <w:p>
      <w:r>
        <w:t>[음악] 진짜 의미 없는 말이라 보거든요 자 그럼 에 또 파악 알고 5 화가 강해지면 또 어떤 일이 생길까요</w:t>
      </w:r>
    </w:p>
    <w:p>
      <w:r>
        <w:t>추가 약해 지죠 2 그러면 선생님은 수하고 관련된 건강 적인 부분에서 약간의 어떤</w:t>
      </w:r>
    </w:p>
    <w:p>
      <w:r>
        <w:t>그런 조금 파워가 필요할 수도 있다고 봐요 이 수가 약해지면 선생이 사무실에서는</w:t>
      </w:r>
    </w:p>
    <w:p>
      <w:r>
        <w:t>일단 신장질환 에 그리고 어 그 뭐냐 방용 음 쎄씨 근본적인 부분에서 뭐 그런건 아직은 없어요 아예 건강검진 만 하셔도 됩니다 3개 얜 이미 화가의 강하게 들어오면 전생에서 실손형 양의 분명히 있을 수 있다고 봐요 네 너무 많이 치고</w:t>
      </w:r>
    </w:p>
    <w:p>
      <w:r>
        <w:t>피곤하고 할 수 있는데 그러면 내가 규칙적으로 생활하는 것도 있지만 일지 짜야 돼요 수애 기운을 끌어 오기 위해서 해시 해 아 4회 시에 사는거 9시 반부터</w:t>
      </w:r>
    </w:p>
    <w:p>
      <w:r>
        <w:t>계란 찬 사이에 2a 게 제일 중요하다 것 보고 그리고 내가 수애 기운이 약해지면 어느 수학과 관련된 음식으로 나의 어떤 수 기운을 이끌어 간 받고 있습니다 젓갈이 나 뭐 표지 0 이나 아니면 어느 먼 좋은 검은콩 이다 어케 미라 여기가 괜찮게 다간 쌍이다 추가 긴 아오이 답함 가 틀고 그럼 여기 책을 애완 npo 아예 아다 이게 다 요런 음식들 중에 선생님이 좋아하는 음식을 많이 드시는 게 좋아요 2 에 해삼 도 좋고 뭐</w:t>
      </w:r>
    </w:p>
    <w:p>
      <w:r>
        <w:t>어 근데 이런 걸로 내가 방어를 하면</w:t>
      </w:r>
    </w:p>
    <w:p>
      <w:r>
        <w:t>되는거예요 저는 병원 때 제거하기가 많기 때문에 실제 10년째 람도 있고 거라면 꽂이 열정 때문에 고생 하거든요 아 진짜 전술을 외전 술을 끊었습니다</w:t>
      </w:r>
    </w:p>
    <w:p>
      <w:r>
        <w:t>제가 제사 줄 아니까요 음 그리고 병원 연 때 웬만한 와이프는 바닷가쪽으로 이사 가질 거예요 으 네 방어할 수 있거든요</w:t>
      </w:r>
    </w:p>
    <w:p>
      <w:r>
        <w:t>그렇죠 예 으 음 말 힘 보태 폐</w:t>
      </w:r>
    </w:p>
    <w:p>
      <w:r>
        <w:t>진짜 운명은 결정된 게 아닙니다 이유가 명리학 이라는건 량을 받 음 양의 바탕을 주 나문희 잖아요 예 의 가야는 대립과 재채기 아니고 끊임없는 변화의 요 예 변화가 중심이 인데 변화되는 걸 바탕으로 한 번인데 인생 운명이 결정되어 있다 이것은 말이 안되는 말이죠 네 그래서 제가 선생님 서점 보고 일단 기분이 좋았던 어제 제가 사주상담 에 또 문도 마찬가지였는데 4 악 프로 의 대응을 준비 할 수 있는 활동을 하고 계시더라구요 어 선생님도 마찬가지 그때 이민 1 주는 진짜 그 공부를 하다가 중간에 포기하는 게 되게 많아요 음 신체가 그 식신 편재 평 반으로 오르니까 요거 하다가 아니야 이거 잘 안되네 오 이거 재밌을 것 같아요 다른걸로 넘어가는데 크거든요 음 그때 선생님은 직업적으로 정인 정관 이 시조에서 되게 아름답게 있어서 한지 거 없 을 가지고 오랫동안 그를 이어간다 이어갈 수 있는 힘이 있다고 봐요 네 근데 그거를 내가 학문으로 내 걸로 만드신 좋겠습니다 이번에 지금 준비한 쓰는걸로 아 앱 됐습니다 4 그것만 하시면 선생님은 어떻게 보면 거기에서 다른 길을 찾을 수도 있다고 봐요 그럴 거라고 생각이 들면 네 그거 쓰시면 좋겠습니다 계속 그 직장을 옮기신 다음에 글쓰면서 음악 그라스 해도 됩니다 미술 하셔도 되고요 음 생일 전공 하셨던 분들 있잖아요 시각적인 부분들 2 아직은 로즈와 이라는 할머니네 76세 과감하게 은을 넘어가지 9 뭐 미술가로 대비 하셨는데 그 크린트 이스트우드 감독 2 70 며 쌕 그 영화감독으로 이렇게 끝이 90</w:t>
      </w:r>
    </w:p>
    <w:p>
      <w:r>
        <w:t>91 세냐 90% 지금도 혀 내리죠</w:t>
      </w:r>
    </w:p>
    <w:p>
      <w:r>
        <w:t>음 93 생각 에 아니 전 손님께서 지금 나이 때 공부하시는게 너무 멋있었어요 진짜 근데 제 최종 목표가 이제 글을 쓰는거 군요 scm 에 o 에 그게</w:t>
      </w:r>
    </w:p>
    <w:p>
      <w:r>
        <w:t>제 최종목표 줘 네 걸로 가기 위해서 그런 과정에 또 필요하다고 생각하고 예 아무도 오는 선생님 말씀 들으니까 너무 머리가 클리어에 지신 클리어 해 진것 같아요 아 감나무 2세가 선생님께서 그 중요한 소주를 각국에서 가시고 으 다른 분들보다 사설을 실은 좀 더 오래 봤어요 아 그렇게 근데 좀 뭐 좀 많이 오래 봤어요 까 원래 제가 그 아 이래서</w:t>
      </w:r>
    </w:p>
    <w:p>
      <w:r>
        <w:t>상담이 좀 이성애 서해 네트 진전이 내 총 화소 수가 많이 없어서 예 에 찰 가고있다 하시고 또 저희 듣고 닦았다 될게 정인이 고 백 억울한 가격적인 것들이 제발 알린다고 또 봤구요 4 뭐 어쨌든 흔들리고 있었거든요 라이 라든지 뭐 이런거 그 지금 하고 있는 잡을 제가 엄청 추워요 제가 지금 하고 있는 직업을 아예 엄청 사랑하고 좋아하는 직업인데</w:t>
      </w:r>
    </w:p>
    <w:p>
      <w:r>
        <w:t>나이가 먹으니까 이제 이것도 증대로 놓자 라고 생각해서 또 준비하는 부분이었고 또 아까 말씀드린 것들은 제가 책을 쓰기 위한 과정 중에 하나라고 좋은 생각하거든요 4 보아는 것도 그다 아무튼 이렇게 선생님이다 지퍼 주시니까 너무 감사한 것 같아요 전에 체전 이미 일찍 아식스 일이라는 게 되게 좋다고 말고 주목하라 당 거에요 그니까 0 많은 내공이 에요 해고 하게 돼 가족의 는 공방은 없습니다 문창 에도 안 오고 있으며 누가 날 도와 줍니다 그리고 입목 또 0 마고의 수도 역만 돼 얘는 강하진 않아요 쇼 용마 같지는 않아 뭐 걔가 하지 않습니다 그 그분께 있는 것도 있고요 예 크게 요리 갔다 저리 갔다 가 약간 좀 서로 기운이 순도가 말지는 않아요 제가 써주고 쓰는 표현이 때 네 근데 3개 본체가 패닝 있으면 그렇게 이렇게 말씀 만들어 쓸 건데 어차피 사주 4 정인이 있고 얘 내가 시절의 도정의 정윤희 있고 이제 tv 인데 뭘 가나 5시간을 봤을 때 추출된 거는 내가 잘 쓸 수 있는 진짜 엄청난 뿐이거든요 음 월지에 는 계투 추려 이냐 일제 있는게 추출된 야가 너무 너무 중요하고 첫번째 고 그게 아 투지를 안 돼 있을 때는 월간 하고 시간을 적어 봅니다 음 예 근데 선행을 정인이 해요 그게 네 에 그래서 지금 하고 계신 일도 그렇고 그리고 이민 1주 특성상 그 중간에</w:t>
      </w:r>
    </w:p>
    <w:p>
      <w:r>
        <w:t>포기하는 게 좀 많기 때문에 지자 그 내일 제가 운 좀 더 좋게 한다 있잖아요 체감온도 부르고 4 한번 믿고 스낵 이미 가지고 계신 점거하는 힘으로 이 시대가 시간 좀 했으면 진짜 시건 한다 이러고 그냥 딱 정해진 시간에 계속 공부하시고 밤에 일찍 주무시고 그리고 그 g 짠 채로 구해 가지고 일하시다가</w:t>
      </w:r>
    </w:p>
    <w:p>
      <w:r>
        <w:t>경우 라든지 의 사라지지 좀 뜨거워 지는 해가 보면은 제가 말씀드렸던 대로 터 일찍 주무시고 수행하는 끌어안은 활동 계속 하시고 2 그렇게 인성적인 걸스 면서 사실 어떨까 응 에 어 에 수행의 진짜 저는 안</w:t>
      </w:r>
    </w:p>
    <w:p>
      <w:r>
        <w:t>돼 기분이 좋았습니다 지금 하고 계신거 에 맞게 또 잘 줄리아 고개 차가지고 이렇게 뭐네 꿈에서 감사합니다 아 예 인생의 나중에 4대 그 시험</w:t>
      </w:r>
    </w:p>
    <w:p>
      <w:r>
        <w:t>보시고 합격 하시거나 은색을 내 시거나 원하시는 이제 잡을 9 하시게 되면 저한테 도 카톡 한번 주시면 안될까요 아 드려야죠 4 1등급 그 향이 합격하고 또 글을 쓰게 되면 선생님이 얘길 먼저 할 것 같구요 4 그러니까 아까 말씀하시는게 핵심 인거 같아요 방어하고 준비할 수 있는 시간을 갖는 거잖아요 왜 음 그거 뭐</w:t>
      </w:r>
    </w:p>
    <w:p>
      <w:r>
        <w:t>아까 말씀하신 것처럼 이게 잘 된다 못된다고 아니라 준비할 수 있는 때 라인이 추워져 있던거 에서 감사하고 또 그런 말을 들으니까 진짜로 응원 받는것 같아요 생애의 감사함이 라 감사합니다 저도 참 감 하면서 힘도 많이 얻고 그러는데 아 저는 이제 선생님처럼 전반 있으신 분들이 좀 풀어 보아요 예 일단 근데 우리 공부한 사람을 수 없으며 내가 끌어 봐야지 이게 강해서 으 크게 가장 포옹과 테온 1 진짜</w:t>
      </w:r>
    </w:p>
    <w:p>
      <w:r>
        <w:t>이 악물고 일어나서 딱 3시간에 운동 딱 했는데 꼭 궁금하지도 바른 예 은행의 진짜 감사합니다 저도 예 선생님 번창하세요 3 감사합니다 해요 4 기대가 기다리겠습니다 들어가십시오 예 에</w:t>
      </w:r>
    </w:p>
    <w:p>
      <w:r>
        <w:br w:type="page"/>
      </w:r>
    </w:p>
    <w:p>
      <w:pPr>
        <w:pStyle w:val="Heading1"/>
      </w:pPr>
      <w:r>
        <w:t>0280. 토 인성이 과다할 때 | 실전 사주풀이 |진월 신축일주</w:t>
      </w:r>
    </w:p>
    <w:p>
      <w:r>
        <w:rPr>
          <w:color w:val="666666"/>
          <w:sz w:val="18"/>
        </w:rPr>
        <w:t>채널: 초코서당(초명)    업로드: 20220622    길이: 1:58:48    재생목록: 상담일지</w:t>
      </w:r>
    </w:p>
    <w:p>
      <w:r>
        <w:rPr>
          <w:color w:val="1A0DAB"/>
          <w:sz w:val="18"/>
        </w:rPr>
        <w:t>https://www.youtube.com/watch?v=9boyc90qcHk</w:t>
      </w:r>
    </w:p>
    <w:p>
      <w:r>
        <w:t>새소리 잘 들리세요 4 언급한 야 안돼 어 제가 지금 녹음 시작했구요 네 쪽으로 사수 이미지 보내드리면 설명 드리려고 해요 아 네 아</w:t>
      </w:r>
    </w:p>
    <w:p>
      <w:r>
        <w:t>아</w:t>
      </w:r>
    </w:p>
    <w:p>
      <w:r>
        <w:t>특히 co 선생이 사줘 보시면 지금 시 금일 거 아니잖아요 4 내일 저는 일주일 을 논할 때 일제 있는 시장만을 좀 중요하게 보거든요 트림 예측도 안에 치장 간의 보면 지금 개수 신금 키토 가 있죠 4 에 개수는 식신 이구요 신경은</w:t>
      </w:r>
    </w:p>
    <w:p>
      <w:r>
        <w:t>필요 아니고 기토는 편이죠 4 보면 신금이 원래 가장 좋아하는게 스토 거든요 스토 그 토가 조토 가 있고 오토가 있어요 아 예 요통의 이제 저희 란 도구 확인을 먹으면 숫자들은 이제 그 축축한 톤 데</w:t>
      </w:r>
    </w:p>
    <w:p>
      <w:r>
        <w:t>신금 같은게 오는 어쨌든 그 스토 의</w:t>
      </w:r>
    </w:p>
    <w:p>
      <w:r>
        <w:t>생존 을 받아야 이게 좀 힘이 커질 거 든요 근데 초크를 보면 너희 글자의 구조가 너무 더 신금이 좋아하는 글자의 구조에요 그 기토 라고 하는 스토 가 생애 주고 신금 분또 수로 시키죠</w:t>
      </w:r>
    </w:p>
    <w:p>
      <w:r>
        <w:t>그래서 신 첫 연출 분들 보면 4 이것도 조금 어 구성이 잘 잘하신 그런일 주거든요 저야 a 신축 1 주라는 1주차 체 가요 아 자체 나야 나 예 그니까 이게 자기 힘으로 인성도 돼 있고 빈 성이 비디오 대로 흐르고 그게 13으로 나가자 보니까 뭐 어차피</w:t>
      </w:r>
    </w:p>
    <w:p>
      <w:r>
        <w:t>힘으로 뭔가를 해결하려고 하는 힘이 있어요 나와 도움 받으면서 하기보다는 그래서 신축 유저분들이 이렇게 성실 하기도 하고요 4 예 어 그리고 음지 현실적인</w:t>
      </w:r>
    </w:p>
    <w:p>
      <w:r>
        <w:t>판단된 정도 될겁니다 왜 그러냐면 근데 신금이 어쨌든 급매 속성을 가지고 있는데 이게 경금 보다는 되게 다듬어진 날카로운 금 이거든요 4 그러다 보니까 아니다 싶으면 다 끊는게 있어요 사실적인 판단도 되게 정확하게 하고 너 인정의 매워 가지고 일을 먹으러 친다거나 그거보다 4 아 이건 내가 힘들더라도 이건 여기서 끝난게 맞겠다는 탁 일도양단 하는 그런 기질이 있거든요 4 어쨌든 이 그전 구조가 되게 아름답고 요 어 2 일드 자체가 요 네 이제 선생 에서 즉 구조를 좀 더 보면 4</w:t>
      </w:r>
    </w:p>
    <w:p>
      <w:r>
        <w:t>지금 월 찌 가진 토죠 2 올티 가진 토 되는데 그리고 시세가 자수 줘 그래서 저희 주시는 분들이 보면 그 내 이게 그 신장 압도되고 자축 갑수 도 되니까 이게 다수 아닌가요 라고 하는 분도 있을 것 같아요 4 근데 이거 수로 바뀌질 않아요 4 보통 이게 서랍이나 바나비 나 이렇게 돼 가지고 바뀌려면 은 뭘 사주 원래 구조상 원국에 서는 일만 하면 허파가 되지 않거든요 4 그 합이 란 아빠가 다릅니다 4 탑은 지금 천생 이 서술 보며 4 차축 으로 묶여 있고 신자로 묶여 있어요 친자가 뭐야 위의 2 일간 의심이 요 거 아니요 그 먼 자가 아니고 제가 그 자신인 인데 제가 잘못 말씀드렸는데 나는 네 순차 신 원래 그 삼아 예 근데</w:t>
      </w:r>
    </w:p>
    <w:p>
      <w:r>
        <w:t>이렇게 두개만 합이 되는 걸 바나비 라고 하거든요 4 예제 밥에 돼 있으면 이가 어떻게 되냐면 이수에 속 중 도 그렇고 축소에 속성이나 진돌 속 중 제약 흐려지는 거예요 기운이 맑아 지지가 않습니다 하피 하게 돼 가지고 묶여 있으며 4 4 그래 이 경문을 이게 타수로 바뀐건 아니고 그냥 그대로 으 진토 축도 자수 거든요 4 예 그래서</w:t>
      </w:r>
    </w:p>
    <w:p>
      <w:r>
        <w:t>선생님 사주는 총재님 보시는 것처럼 토가 되게 많아요 4 근데 이게 그 어 인성이 많으니까 이제 인가 라고도 하는데 4 어 수행을 무색해 식으로만 것 같아서요 아님 시작한 것 같으세요 어 저는 잘 모르지만 신간 것 같아요 아 예술은 그 신약한 사주로 선을 보고 있습니다 이 러시아 4 왜냐하면 4 금일 숙성이 강아지가 않아요 아 축 도 아 니 하 나 있고 시장 간의 그리고 연지 사회에도 경금이 라고 이제 신금이 뿌리내릴 수 있는 금 있어요 그런데 힘이 것 은 인성이 너무 많아가지고 인간 신약으로 봐야 됩니까 음 냐 카톡으로도 계속 좀 적어 드릴께요 5 그러면 출력이 보신 것처럼 그 용신이 어 이건 재성이 되요</w:t>
      </w:r>
    </w:p>
    <w:p>
      <w:r>
        <w:t>4 3 4 5 5 4 4 구조를 더 보면 지금 월간 있는 보토 하고 시간에는 부터가 있잖아요 4 얘들은 으 좋고 해요</w:t>
      </w:r>
    </w:p>
    <w:p>
      <w:r>
        <w:t>4 예 원래는 그 좋아하고 습한 번의</w:t>
      </w:r>
    </w:p>
    <w:p>
      <w:r>
        <w:t>다 재순환 논하는 개념 이긴한데 큰데 모터도 전통으로 보거든요 저는 핀 인데 이제 루터를 신금이 더 좋아진 않습니다 4 예 약간 확인을 머금고 있는 토다 보니까 그리고 으 너무 나무통에 광활한 쳐다보니까 신금이 약간 바보 차요 네 그래서 이제 이걸 초아 급매 라고도 할 수 있어요 형상을 보며 4</w:t>
      </w:r>
    </w:p>
    <w:p>
      <w:r>
        <w:t>저승에서 주에서 가장 필요한게 4 어 약하긴 하지만 그 몫 이라고 봅니다 그래서 어 이런 구조 4 거의 용신이 무조건 재상 더군요 차 아주 적어 드릴께요 당신을 봉인 선고 희진은 이 제목을 키워주는 수가 되겠죠 네 네 그래서 여기서 이렇게 된거고</w:t>
      </w:r>
    </w:p>
    <w:p>
      <w:r>
        <w:t>이걸 제가 다르게 표현하면 수하고 뭐니 들어오면 우리 유리하게</w:t>
      </w:r>
    </w:p>
    <w:p>
      <w:r>
        <w:t>흐름 가란 이야기가 되요 4 그러면 너 지금 이 사실에서 가장 넘치는 게 어떤걸로 보이세요 넘치는 거예요 4 거트 어투 이런거 말구요 아니요 더 많습니다 투 인성 해요 4 4 그리고 이걸 개신 이라고 해요 토이 3회 내사진 한장 넘치는 길이라서 니 그대 운이나 세운 해서 똑같이 화각 그 토가 들어오면 된 내가면 분리 쓸 수 있거든요 4 4화 가 들어오는 건 또 어떻게 될지 껴주세요 어 제가 사저를 안지원 데 따라 안되서 네 인생의 힘든 일이 있을 때마다 화가 들어왔나 체크 한 적이 없어서 아 기 채무를 했어야 데 스르르 샌드</w:t>
      </w:r>
    </w:p>
    <w:p>
      <w:r>
        <w:t>기시는 토 인성이 곡우 실내 확 완성 인데 4 튀게 확 완소 총액 5 이건 어떤 얘기냐 며 토하고 화가도 로벤은 문제 운이 분리하기 흐름상 얘기해요 4 이걸 차 전기 서다 싶었거든요 이렇게 정리할 수 있겠습니다</w:t>
      </w:r>
    </w:p>
    <w:p>
      <w:r>
        <w:t>근데 선생님 사주는 지금 월 개의치 머리 잖아요 4 에 임명 친다면 사실 이게 봄 이거든요 근데 그리고 숙이가 어떻게 많아요 질투가 내내 질투가 어떤 거냐면 그 보매 으 음 으</w:t>
      </w:r>
    </w:p>
    <w:p>
      <w:r>
        <w:t>논 들이 펼쳐져 있는데 거기에 내리 가득하고 뭐가 탁 일렬로 정렬된 그 땅이 에요 침대 수가 껌 치죠 이것은 딱 되게 축축하고 거든요 4 추도 마찬가지구요 이거는 한 겨울에 깡깡 얼어있는 토 구요 이제 시간이 자신 데 자세라고 화면의 가장 이제 축적 네 그래서 생긴 사주가</w:t>
      </w:r>
    </w:p>
    <w:p>
      <w:r>
        <w:t>조부 적으로는 4 공학의 가 좀 필요하다고 봐요 어떤가요 파이 유뇨 예 그러면 제가 예 토하고 하고 그러면 오니 좀 불리하게 흐른다 라고 했는데 화기가 들어오는건 은조 적으로는 그녀에게 잘 암에 맞춰 질 수도 있거든요 아 대해서 화가 들어오는거 는 때에 따라서 오히 불리하게 될 수도 있고 안 그럴수도 있어요 예 그런데 그 문제가 파면 들어온다고</w:t>
      </w:r>
    </w:p>
    <w:p>
      <w:r>
        <w:t>하더라도 간 여시 동으로 들어올 때가 있어요 그게 뭐냐면 예를 들어서 병오 처럼 그 위하고 아래가 완전히 미화로 들어 온다거나 그러면 조금 문제가 될 수 있거든요 4 니까 제 글자를 보여드리면</w:t>
      </w:r>
    </w:p>
    <w:p>
      <w:r>
        <w:t>뭐 이런걸 간 여수동 이라고 해요 위아래가 같이 응 문자 로 되어있는 화가 이렇게 해서 강하게 들어오면 n 4 선생님께서 건강상으로 문제가 좀 생길 수 있다고 저는 보고 있는데 4 제가 어째 콰 것 여기저 것이었던 것 풀면서 한번 말씀 채 자캐 드릴께요 근데 언급해서 아는게 하나가 있어요 지금 네 그게 한신 입니다</w:t>
      </w:r>
    </w:p>
    <w:p>
      <w:r>
        <w:t>그럼 이거 4 1 이찬 신이 문진 삶을 모르겠어요 한신이 한다 다할 때 아닌데 4 얘는 어 리 편도 대 편도 아니고 아군도 적도 아니에요 4 얘를 제가 다르게 풀게 하는 4</w:t>
      </w:r>
    </w:p>
    <w:p>
      <w:r>
        <w:t>더 용신의 기 오른족 이토록 하기는 하지만 나에게 어 훌륭한 키 신의 발목을 잡는</w:t>
      </w:r>
    </w:p>
    <w:p>
      <w:r>
        <w:t>더 내가 추구해야 돼</w:t>
      </w:r>
    </w:p>
    <w:p>
      <w:r>
        <w:t>기운이 라고도 할 수 있거든요 근뎅 가 큰 이 들어오면 이거 쓰기 마치 유리하다는 이야기입니다 4 엄 왜냐면 선생님을 지금 토 과 더불어 받아요 사실 서는 네 그래서</w:t>
      </w:r>
    </w:p>
    <w:p>
      <w:r>
        <w:t>금이 거의 무치 줘 아까 말씀드린 토닥 없네 네 그래서 그래 키고 또 좀 필요하거든요 4 그때 그 인성 중에서 토 인성</w:t>
      </w:r>
    </w:p>
    <w:p>
      <w:r>
        <w:t>이거나 아니면 일간이 토요일 아닌데 사주 토가 너무 많다 그러면 뉴 는 인성이 많았을 때 나오는 단점을 조금더 커요 다른 오해 논해 4 밴 성이 토 얘긴데 어 이게 너무 많다 라고 하면 일단 생각도 좀 많고 몸을 잘 안 음식입니다 4 그리고 이제 그 좀 이를 미루어</w:t>
      </w:r>
    </w:p>
    <w:p>
      <w:r>
        <w:t>줘 예 낼 수도 있고 내가 하려고</w:t>
      </w:r>
    </w:p>
    <w:p>
      <w:r>
        <w:t>이제 계획을 세웠는데 그 계획대로 잘 안되요 4 얘야 며 내가 움직이는게 좀 약하고 거 이제 시간 다들 가지고 몰아서 하는 게 있거든요 이게 이제 내 점이죠 무역을 극복하는 방법은 식상을 쓰는 겁니다 죄송하고 4 자 그게 뭔지 이따 한꺼번에 말씀드릴께요 제가 1 다운 3 흐름만 먼저 이야기를 해드리려고 하는데 에 내가 정리를 하면 스님에게 활은</w:t>
      </w:r>
    </w:p>
    <w:p>
      <w:r>
        <w:t>어때 에 따라서는 어 분리 하진 않아요 근데 화가 너무 강하게 들어온다 거나 아니면 선생님한테 도움이 되는 순화 목이 있잖아요 4 얘네들이 화 로 바뀐다 그러면 그때는 좀 위험할 수 있어요 아스나 보기 합을 해서 하루밖에 때 그건 성형할 수 있거든요 4 예금 2화 로 바뀐다 거나 이런것 좀 위험할 수 있습니다 근데 예 어</w:t>
      </w:r>
    </w:p>
    <w:p>
      <w:r>
        <w:t>왜냐하면 선생님의 신금이 인간인데</w:t>
      </w:r>
    </w:p>
    <w:p>
      <w:r>
        <w:t>근데 지금 보면 화가 들어올 때 원래 화신 토가 되어 님 근데 화는 화 생 토가 되면서도 금일도 그 카 거든요 아 매긴다는 얘기 조금을 4 낸 근데 경금이 면은 화가도 기능 걸을 어느정도 반기 있는데 4 신금 은 천재 김 사실 구조상 수를 뿌리가 강하지는 않아요 지직 아직 다 토다 순화 뭐 화 이래가지고 네 그래서 화가 아까 말씀드렸던 것처럼 강하게 도매는 그때는 좀 위험할 수 있다고 봐요 네 이것은 간지의 따로 좀 다릅니다 네모 병화가 수를 만나도 괜찮거든요</w:t>
      </w:r>
    </w:p>
    <w:p>
      <w:r>
        <w:t>걜 4 경금 도 좀 괜찮은데 심금을 좀 약해 와 를 만나면 근데 에 환급금 때문에 그러면 일단 검 감사</w:t>
      </w:r>
    </w:p>
    <w:p>
      <w:r>
        <w:t>선생님께서 가장 하면 안되는게 뭐냐며 근데 추출하고 담배 해요 아 아네요 에 너무 좋습니다 이후가</w:t>
      </w:r>
    </w:p>
    <w:p>
      <w:r>
        <w:t>4 예를 들어서 제가 음 코미디언</w:t>
      </w:r>
    </w:p>
    <w:p>
      <w:r>
        <w:t>21 선생님 처치를 좀 보여드릴 건데 4 그 접시가 제 사주에 설명했던 명 시기라서 제 유튜브에 어 보시면 경금이 기간이 줘 4 근데 화가 좀 많죠 음 근데 지금 수도 같이 있어요 4</w:t>
      </w:r>
    </w:p>
    <w:p>
      <w:r>
        <w:t>수아 고아의 그냥 이 되게 잘 맞거든요 4 이번에 언제 돌아가셔야 하면 그 계산 하 때 운에서 이후 오세웅 때 아마 돌아 가셨을 거에요 근데 지지가 화로 쭉 주소 깔리 줘</w:t>
      </w:r>
    </w:p>
    <w:p>
      <w:r>
        <w:t>폐암으로 돌아가셨어요 4 근데 절대로 운명이 결정된 게 아니고 4 빨아서 수가 이러니까 캠으로 돌아가신 거 아니냐 라고 할 수도 있는데 굉장히 아니라 사주가 이런 걸 알았다면 제가 만약에 이런 사주를 가진 친구가 있었다면 근데 5년 전부터 기를 쓰고 말렸을 거에요 또는 수 담배만 된다고 음 금일 간이 이 기술하고 담배가 하거든요 근데 지식 2 리가 없는데 화 와 관련된 걸 이렇게 하다 보며 4 외부적으로 섭취하거나 게 뭐 캠벨이 피거나 하면은 이거는 너무 위험 옆에 나 이제 호흡기나 이런쪽에 으 예 어 근데 제가 몇 개 더 말씀드리면 네</w:t>
      </w:r>
    </w:p>
    <w:p>
      <w:r>
        <w:t>선생님 4 추가 연지 에서 부터 오는 관 인생이 되거든요 얜 치에 섬유 타 아씨 가전관 4 에 그리고 천관 인성 해가지고 지금까지 쭉 줘 4 예 그때 문제는 이제 토가 너무 많아서 4 환생 도톰 생 금 금 생수가 됐는데 토가족 많다 내게 단점이 고 네오를 저는 극복하는 게 핵심 이라고 봐요 4 1 인생의 잘되는 사주는</w:t>
      </w:r>
    </w:p>
    <w:p>
      <w:r>
        <w:t>일단 좋은 선생님을 만날 확률도 높고 우리가 누군가에게 좋은 멘토가 된다 거나 내가 좋은시 전이되는 사주기도 하고 아예 2 에 시장님께서 더 에</w:t>
      </w:r>
    </w:p>
    <w:p>
      <w:r>
        <w:t>언제냐 이채 18세 dem 들 좀 봐 드릴께요 그 선생님들을 보면 4 과거부터 트랙이 4 경우 10미 임시 이렇게 쭉 봤는데 아 예 경우 돈을 번 척 보면 근데 아 아 아 아 경금이 상반기 없애기 강화 접시 무슨</w:t>
      </w:r>
    </w:p>
    <w:p>
      <w:r>
        <w:t>좋으니까요 아우 메란 이 아니야 아 아 같이 소스케가 좀 4 에 되게 좋아해서 강아지 많이 해봤는데 4 저희 부모님 집에 있는 개 두마리가 이제 나이가 같아서 무지개 다리로 건너갈 거 든 요 안에 예 그래서 제기를 목회 보겠어요</w:t>
      </w:r>
    </w:p>
    <w:p>
      <w:r>
        <w:t>에 베어 2 더 저희들 즐거웠는데 4 필드 키워요 슬프게 전하는 데 강아지 에 죽으면 새로 짓도 케어 가지고 정부 치가 하면 금방 괜찮아 지긴 하는데 4 어 그 현명 원님의 키스 털이 블로그</w:t>
      </w:r>
    </w:p>
    <w:p>
      <w:r>
        <w:t>있잖아요 4 거기 보면 그 키에 랑 고양이 4g 더 나왔더라구요 4 마세요 저희 그렇구 고 되게 좋았어요 아 이게 제가 가지구 나 그래 근데 개를 키우면 되는 사람 뭐</w:t>
      </w:r>
    </w:p>
    <w:p>
      <w:r>
        <w:t>이런거 또 우리 신당 하셨는데 제 그릴 안들어가지고 모르겠네요 아 패스 제가 그 신 편의점 있어서</w:t>
      </w:r>
    </w:p>
    <w:p>
      <w:r>
        <w:t>교류를 하고 있어요 거기서 보고 알게 됐어요 아마 빠져 맞아 베 감사 1명 4 이가 멋지구나 어 그 일단은 선생님의 어데 원에서 설명을 좀 드리고 싶은데 4 전에 경금이 상반기 5년 동안의 조금 더 강하게 들어오고 모아 는 하반기 5년 동안 이제 이 30% 정도 또 강하게 들어온다고 보거든요 네 근데 이제 2호 아가 실은 경험을 그 카 줘 으 음 눈길이 좀 지지 천간이 것 같이 봐야 되거든요 4 그리고 안에 맺기도 가 그래도 경우에 좀 살려줘요 스톰 해 네 네</w:t>
      </w:r>
    </w:p>
    <w:p>
      <w:r>
        <w:t>중요한것은 경금이 강해지는 2대 울 때 겁재가 들어왔다는 건가 4 그 선생님이 제가 금은 청림 한테 오히려 더 도움이 되는 글자 라고 했잖아요 4 4 겁재가 들어오고 어떻게 되냐면 힐링 내가 다른 사람하고 경쟁을 할 때 이기는 힘이 되요 아 이건 제 내가 원하는 대학의 간다거나 후 레이저를 시작한 더 좋을 경우 뇌 상에 들어가려고 한다 거나 나눠 경쟁에서 이겨야 되는 거 있잖아요 4 그럴 때는 나한테 도움이 되거든요 예 예 근데 적어주신 걸 보면 1</w:t>
      </w:r>
    </w:p>
    <w:p>
      <w:r>
        <w:t>이제 2009년 이때 이제 이제 대학과 트럭 하셨는데 후 어 보시면</w:t>
      </w:r>
    </w:p>
    <w:p>
      <w:r>
        <w:t>추가 애가 수 로 바뀝니다</w:t>
      </w:r>
    </w:p>
    <w:p>
      <w:r>
        <w:t>극히 축 세운 해서요</w:t>
      </w:r>
    </w:p>
    <w:p>
      <w:r>
        <w:t>뒷 기축 세운 이요 왜 2000년 에 세운 이게 2009년 이거든요 예 아 항 가수로 밖에요 4 4 음 겁재 대응 얘기도 하고 불후 2 때는 그 제일 좋은게 나한테 불리한 토나</w:t>
      </w:r>
    </w:p>
    <w:p>
      <w:r>
        <w:t>화가 수나 목으로 바뀌며 눈이 아주 좋겠어요 음 4 그래서 남하고 경쟁 했을 때 전 스님께서 유리하게 쓸 수 있던 애라고 오거든요 아 안돼 네 그때 전 수적인</w:t>
      </w:r>
    </w:p>
    <w:p>
      <w:r>
        <w:t>건강이 되서 좀 말씀을 이제 그리고 싶은데 흰 해에 음 저는 그 순금이 4 약간 그 치른</w:t>
      </w:r>
    </w:p>
    <w:p>
      <w:r>
        <w:t>다른 분들에 비해서 예민하고 맞아 에 그런게 결과 아닌건 데에 디테일에 강한 게 있어요 꼬마 쭉 아 해야 되는데 그 정신적으로 많이 이미</w:t>
      </w:r>
    </w:p>
    <w:p>
      <w:r>
        <w:t>하세요 낮에 어쩔때 이민 하려면 자기 뿌리가 없을 때 첫번째 두번째는 인성이 많을 때 체 가기 많죠 그러면 행동이 좀 투구 무게 세번째는 수가 쪽에 잘 발달되어 있으며 이제 샘한테 내게 숙신 이잖아요 4 2 근데 자수도 잘 보면 식상 도 같이 cr 그 상반 도 같이 있어요 임수가 40% 음 게 속한 60% 정도 있거든요 그러니까 밑에 이거는 이건 식상 짝 매니 키우니 약간 있는 겁니다 a 어쨌든 7 개선 이게 7시에</w:t>
      </w:r>
    </w:p>
    <w:p>
      <w:r>
        <w:t>있는데 4 무토 로부터 그걸 당하지만 이 차수가 자 징 나비 낮아 축합 으로 해가지고 자수가 되게 생생하게 살아 있어요 터 야에 에 예 그때 이게 문창 개인 있으니까 글을 쓰는걸 좋아하거나 4 글을 잘 쓰거나 아니면 말씀을 잘 하시거나 아니면 이걸 직업적으로 푼다고 하면 식상하고 관련된 서비스직 그리고 유통 에 이런 쪽 악어는 해당 되거든요 4 이거는 힝 스님께서</w:t>
      </w:r>
    </w:p>
    <w:p>
      <w:r>
        <w:t>식상을 쓰는 건 너무너무 좋다고 생각해요 에 왜냐하면 투에 기운을 설계 시키는 거라서 4 예 그래서 글을 쓴다거나 이런 취미는 그 계속 꾸준히 발전시켜 갔으면 좋겠다 이야기입니다 튜 했는데 2014년 돌아 볼까요 이때가 으</w:t>
      </w:r>
    </w:p>
    <w:p>
      <w:r>
        <w:t>2014년에 아 쉬며 그 제가 아까 2주일 선생님 사실 보여 드렸던 것처럼 4 g 재화가 많죠 4 에 느낌 오세요 이게 선생님처럼</w:t>
      </w:r>
    </w:p>
    <w:p>
      <w:r>
        <w:t>신 약한데 화마 강하게 오면은 따도 불리할 수도 있겠다라는 거다 하셔야 된다 으 니까 그 이런 경우는 신금이 안그래도</w:t>
      </w:r>
    </w:p>
    <w:p>
      <w:r>
        <w:t>약간 예민하고 약간 뾰족한 불쌍 인데</w:t>
      </w:r>
    </w:p>
    <w:p>
      <w:r>
        <w:t>예 음 외부 환경이 조금만 바뀌어도 되게 스트레스 많이 받아요 4 2 에 근데 대우 말고 세운 애써서 확 하게 들어온다 그러면요 그런데 이걸 내가 넣은 거거든요 이미 나는 뾰족한 바늘이 인데 이제</w:t>
      </w:r>
    </w:p>
    <w:p>
      <w:r>
        <w:t>거기서 또 녹아 버리면 내가 없어지죠 4 그래서 이럴 때는 스트레스를 좀 크게 쉽게 받을 수 있는 해라고 봐요 네 그러면 사주가 이러니까 또 스트레스가 많았다 라기 보다는 내가 아내 년의 화가 많이 들어오는구나 그러면 난 어떻게 해야 될까 약간 일을 좀 줄이고 이제 환경이 많이 바뀔 수 있는 환경도 내가 이제 컨트롤할 수 있는 부분이 있다면 그것도 조금 줄이고 오히려 진산 하고 이런거 좀 많이 쓴 미숙하고 보거든요 4 식상이 라는게 어떤 거냐면 어 여행을 간다거나 선택을 만나거나 저는 즉 보통 취미활동 이야기를 좀 아니에요 아 내가 재밌을 거 같은게 있으면 그냥 하고 끊고 돈주고 배우는 겁니다 아 그리고 사람들하고 소개 모로 어울리는 커뮤니티 왔죠</w:t>
      </w:r>
    </w:p>
    <w:p>
      <w:r>
        <w:t>이런것도 식상 이거든요 근데 4 그래서 이런 활동들이 있으시면 꼭 필요한 아파요 그리고 뭐 맛있는 음식을 먹는다거나 내가 요리를 한다거나 이것도 다 식상 이거든요 굉장히 쫓아가 드릴께요 아 아이크 영상은 화가 들어올 때 뿐만 아니라 항상 하면 중 외에 여긴 글쓰기도 있다기 되구요 맞아요 c 4 전세계에서 글쓰기 모임 을 한번 보시면 어떨까 생각이 좀 드리려 하는데 독서 보입니다 4 이게 내 책상이 제가 원래 신살 이야기 잘 안합니다 4 그 하면 신 짤은 1 2% 에서 5% 정도밖에 고양이 없어요 그리고 이제 대충 신상 몇 개 보고 막 그냥 스토리텔링의 섞이어 맞추고 이런걸 잘 별로 좋아하지 않거든요 으 선생님은 식상이 되게 귀요 내가 토가 이렇게 받으며 굉장히 후에 기업의 빼주는 게 중요한데 그 시작이 식상이 라고 보는 거죠 내 스승님이 것은 현실에서 쓰는거 기도하고 4 식상이 만약에 월 c 있었다 그러면 내가 이거는 글을 잘 쓰는 능력이 있는건데 근데 cha 따라고 하는건 현실적으로도 내가 식상을 쓴다는 이야기 거든요 근데 니 예 근데 선생의 사주셔서 다시 보여드릴께요</w:t>
      </w:r>
    </w:p>
    <w:p>
      <w:r>
        <w:t>이건 좀 중요해요 왜냐하면 찾아보시면 그 침투에 도 계속 아 있고요 근데 이 촉촉한 해도 계속 가 있죠 4 자수 안 해도 계속 가 있죠 네 이건 뭐 어떤 얘기라면 쓰기 미 어</w:t>
      </w:r>
    </w:p>
    <w:p>
      <w:r>
        <w:t>저는 그 리스크를 잘 쓴다거나 이런게 그냥 잠시 늘 그런 애쉬 되겠네 그냥 그 포텐셜이 라고 보는 거에요 응 그걸 지금 일상적으로 쓰는 분위기라고 직업적으로 도 마찬가지고 4 4</w:t>
      </w:r>
    </w:p>
    <w:p>
      <w:r>
        <w:t>그림 왜 그 2016 년 동안 파 볼게요</w:t>
      </w:r>
    </w:p>
    <w:p>
      <w:r>
        <w:t>이거는 이라고 하는것은 순위좀 잘 보셔야 되요 전혜원 운을 원래 보통 이야기를 잘 안 합니까 뭐 언론 근데 음 사장이 저렇게 심각한 경우는 월호 내용 향이 있어요 네 제가 월에 대해서 설명 드릴 건데 예 이때가 2016년 도 했습니다 니 그래 평화가 심금을 만남의 병신아 벌 해서 수로 밖에요 음 제가 아까 화 가수 로 바뀌는 거 이야기 했었죠 운이 좋아진다고 4에 신금 은 신 자 진 으로 해서 삼합이 되서 완전히 야수로 쫙 밝힙니다 음 어떤 얘기냐 며 그</w:t>
      </w:r>
    </w:p>
    <w:p>
      <w:r>
        <w:t>원래 선생님께서 2016년 통해</w:t>
      </w:r>
    </w:p>
    <w:p>
      <w:r>
        <w:t>크게 그 가장 하고 싶었던 일을 하게 되셨다고 해서 하셨잖아요 4 근데 이때가 어 그 이제 안좋은일 여기도 한번 적어 주셨어요 다른 사람들 이제 있는데서 즉 는 씩 되셨던 근데 몸에는 이 계수가 들어오면 우리 율이 아기를 는걸 맞아요 4 근데 체가 적정 하는거 4 어 이게 즉 겁재 재앙 이거든요</w:t>
      </w:r>
    </w:p>
    <w:p>
      <w:r>
        <w:t>4 이거라면 경쟁력의 엄청나게 커져요</w:t>
      </w:r>
    </w:p>
    <w:p>
      <w:r>
        <w:t>네 근데 이게 다수로 바뀌면 이거 완전히 물바다가 돼요 이건 신차 진사 마비될 가지고 음 예 근데 이건 어떤 식의 물바다 냐 면 스승님 사실 월 지나 cg 나 세우다</w:t>
      </w:r>
    </w:p>
    <w:p>
      <w:r>
        <w:t>3가지 게 완전히 그냥 다 불바다가 되거든요 뭐 이러면 금이 휩쓸려 가서 네 저는 어떻게 보면 음</w:t>
      </w:r>
    </w:p>
    <w:p>
      <w:r>
        <w:t>이것은 저 뭐랄까 내가 아까 오버를 한 오버 페이스를 한다거나 4 아니면 뭔가 그 이게 자기</w:t>
      </w:r>
    </w:p>
    <w:p>
      <w:r>
        <w:t>주체성이 좀 많이 높아진 해이기도 한데 4 오히 좀 안 좋게 될 수도 있다고 봐요 또 그게 강하게 들어오면 아 에 그럼 예로 보고 있거든요 원래 안갈 4 아까 뭔가 수를 밖에만 이렇게 좋다고 하셨는데 4 이걸 어떻게 구별 해요 제가 나중에 추리를 할 때 왜</w:t>
      </w:r>
    </w:p>
    <w:p>
      <w:r>
        <w:t>그 사실에서 난 용이 신이라고 해서 더 4 샘한테 뭐가 고수 잖아요 우리 예 그때 뭐 하고 수가 들어오는것 좋아요 근데 꼭 원칙이 금이라고 하는 데가 너무 약하고 그냥 뿌리도 지금 약하고 4 에 금하고</w:t>
      </w:r>
    </w:p>
    <w:p>
      <w:r>
        <w:t>같이 들어오는가 지지로 요금이 으 그리 밑에서 좀 받쳐줘야 되요</w:t>
      </w:r>
    </w:p>
    <w:p>
      <w:r>
        <w:t>이게 어떻게 전번 야 면 예 생에서 슈터가 많잖아요 우리 곳이 소에서 왼쪽 이만 가 고치고 왼쪽 이미 없다고 해 볼게요 5 그 선생님은 지금 신금 인데 이거 넷이서 에 버팀목이 입니다 4 근데 그 오른쪽에 순화 목이</w:t>
      </w:r>
    </w:p>
    <w:p>
      <w:r>
        <w:t>들어오면은 이제 오른 쪽에 무게가 더해지는 거죠 4 근데 이게 치 소 가 어 균형이</w:t>
      </w:r>
    </w:p>
    <w:p>
      <w:r>
        <w:t>적당하게 마치면 괜찮은데 4 왼쪽에 있던 게 값이 오른쪽으로 확 쏠려 버리면 4 이것은 시선을 밑으로 쫙 데려가면 서포트 목이 인쇄 깨진다 거나 그렇게 독보 거든요 그럴 수 있냐고 보거든요 근데 이게 양쪽에 근력이 되게 잘 맞아야 된다고 봐요 네 에 그래 원래 생각도 저 조언</w:t>
      </w:r>
    </w:p>
    <w:p>
      <w:r>
        <w:t>해야되는데 한번씩 보면 이게 너무 좋은 균이 강하게 들어 오너 문제 어떤 비운 지 때까지 강하게 도배 되죠 위험할 수 있다고 봐야 저는 음 그래서 용의 시라고 해도 까 드 무조건 좋다고 해서 라만 된다고 보거든요 4 예 그래요 어려운 어렵냐 한때 이르지 아니 자라 4 그대 이때 저는 이제 저한테 어떤 일이 있었다고 결과만 알려주셨는데 4 혹시 좀 3세계 제가 여쭤봐도 될까요 어떻게 에서 이렇게 결국에는 식당 하셨는지 어 내 잉어 어찌 그 굉장히 유명한 제발 덕 경 공 이거든요 놈인데 그래 이제 2014년엔 유랑을 상관없이 있자나요 4 전공 양 상관없이 할 수 있는 직업이 니까 왜 근데 너무 스트레스를 받아서 그렇게 갑상선 암이 생기고</w:t>
      </w:r>
    </w:p>
    <w:p>
      <w:r>
        <w:t>2014년에 취업하자 맞아 그 해에 갑상선 암이 생기고 그것 때문에 2015년에 회사에서 짤려 써요 왜냐면 왜냐면 정주지 게 아니거든요 들어가자마자 어 그래요 네 들어가자마자 비정규직이 때문에</w:t>
      </w:r>
    </w:p>
    <w:p>
      <w:r>
        <w:t>짤 였어요 암이 걸려서 왜냐면 너무 막 한두달 이렇게 이슈 축은 하니까</w:t>
      </w:r>
    </w:p>
    <w:p>
      <w:r>
        <w:t>깐 짜증이 아니라 정규직으로 전환이 안 된 거죠 그게 빨라요 4 2015 년 1 2 월 즈음 이요 네 바로 그래서 들어오고 이 않죠 그래서 2015년 한달은 그렇게 완전 자존감 바닥으로 살게 됐죠 음 2015년을</w:t>
      </w:r>
    </w:p>
    <w:p>
      <w:r>
        <w:t>정말 왜냐면 대기업의 이따 갑자기 암환자 백수가 된 거니까 예 2015년 일 년을 그렇게 공을 친 아가 이제 15년에 이제 할게 없으니까 제가 해외여행을 많이 하셨어요 4 그래 그런데 이제 런던 애 갖다가 뮤지컬 에 제가 엄청나게 반해서 온거예요 뮤지컬 분 런 더 그래서 그거를 1 그게 한국에서도 하거든요 라이언킹 같은거 한국에서도 하잖아요 4 그래서 한국에서 하는걸 보니까 바로 다음에 하는거예요 2010 년 음 근데 이제 전공이 꽈 내가 이걸 무조건 해보고 싶다 뮤지컬 너무 꽂혀서 왔으니까 런던에서 를 다시 전공을 살려 는 뮤지컬 해보고 싶다 그래서 제가 그 뮤지컬 음악감독 1 테크가 연락을 했어요 그냥 친분 없는 상태에서 4</w:t>
      </w:r>
    </w:p>
    <w:p>
      <w:r>
        <w:t>그것도 카톡을 알아내서 할 것 같고 이아라 되냐고 깜짝 놀라더라구요 4 너 어떻게 알았냐 면 그분 인스타그램 아이디 를 이 아이디가 있을 거 아니에요 그러니까 그걸 그냥 카토 아이디찾기 치니까 그냥 바로 나오던 부동 사람이 id 를 다 똑같이 쓰잖아요 이제 그 그냥 끄는 거에요 그 융합 감독의 카톡이 어 그래서 그냥 친분도 없는 상태에서 무대포로 문 카톡을 보냈어요 다음 다음 시간이 많이 걸리는것 얼마나 황당해 게놈 원해요 내 연락선 어떻게 알았습니까 부터 나올 거 아니에요 4 그래서 그냥 감독님의 인스타그램을 치니까 나오더라 아이디가 똑같아서 나오더라 이러니까 이제 감독님은 그 열정에 받았나 봐요 어떻게 이렇게 돼 c2 왜 듣도 보도 못한 사람이지만 근데 너무 살아오신 게 4 생각해서 4 해외의 가시면 그</w:t>
      </w:r>
    </w:p>
    <w:p>
      <w:r>
        <w:t>자체 자신의 기운을 끌어 오는게 되거든요 네네 근데 아까 즉 이제 말 끊어서 죄송합니다만 그 은혜에 사주 한 번 다시 보시면 4 마지막에 보낸 거예요 4 아까 병 왕하고 신금이 쇼 로 바뀐다 있잖아요 아예 그래 이제 중요한 건 의 대우 4위 엠에스 신금 도수로 바뀌어요 네 이게 왠 냔 더 줘 이게 2016년 이요 아 네 네 에 그래서 저는 이 때는 술에 기운이 엄청나게 강해지는데 제가 세운 그 저 오르는</w:t>
      </w:r>
    </w:p>
    <w:p>
      <w:r>
        <w:t>안본다 그랬잖아요 4 근데 어른도 선생님의 영향이 더 엑스 크더라구요 음 그러니까 어른이 그때 보면은 계사</w:t>
      </w:r>
    </w:p>
    <w:p>
      <w:r>
        <w:t>어렵거든요 으 근데 이때 4편 4</w:t>
      </w:r>
    </w:p>
    <w:p>
      <w:r>
        <w:t>사가 수로를 가라 예 더숲 그리고 없겠 얘도 그리고 계속 내의 보호 다 블로 다 그냥 확 바뀌어 버려 가지고 4 밑에 게 실감이 물에 휩쓸려 가는 저는 형국으로 봐요 네 네 그래서 그</w:t>
      </w:r>
    </w:p>
    <w:p>
      <w:r>
        <w:t>선생님이 되게 외국 있다보니까 술을 시키는 바라서 오히려 이 건 좋은데 4 너무 이제 우리만 낮으니까 이제 돈이 또 전략일 수도 있다고 보는 거죠 그래서 어느 그렇게 해서 감독님과 같이 일을 맡게 되셨는데 4 그럼 어떻게 됐나요 너무 반해서 주들의 열정의</w:t>
      </w:r>
    </w:p>
    <w:p>
      <w:r>
        <w:t>바로 실력과 상관없이 그래 해보자 가 되서 바로 조황도 됐죠 그래서 그 어마어마한 대형 뮤지컬의 뮤지컬 이름은 있 아 뮤지컬이 거든요 4 혜택이 유명한 거에요 봐요 알도 4 거기에 완전 쌩 축 자위 지 컬을 및</w:t>
      </w:r>
    </w:p>
    <w:p>
      <w:r>
        <w:t>짜도 모르는 데 다 로저 감동이 됐죠 왕대 들어가니까 너무 어려운 거예요 제가 제가 뭐 이렇게 밑바닥에 부탁</w:t>
      </w:r>
    </w:p>
    <w:p>
      <w:r>
        <w:t>줘 뭐 좀 초역 뮤지컬을 하다가 쓰는지 아 너무 어려움을 완전 보고 원걸 저한테는 감독님은 제가 열정이 넘쳐 나니까 다 할 수 있을거라 생각했고 으</w:t>
      </w:r>
    </w:p>
    <w:p>
      <w:r>
        <w:t>전공도 경희대 출신 이니까 어쨌든 7인치 그 연체가 되긴 되고 하는데 어쨌든 제가 뭐 2r 못하니까 완전 눈에 란 거 조감도 2 감독님께 민폐를 많이 끼쳤습니다 제가 4 저때 랩의 그런 대형 배우들을 뽀뽀 셔 놓고 연습이 앙 굴러가는 상태 음 아 당신이 뭐가 섯 최현 이었는데</w:t>
      </w:r>
    </w:p>
    <w:p>
      <w:r>
        <w:t>아 얘가 하다가 무지 즐 풀리지 이렇게 다 쳐다볼 정도로 제가 이런 실수가 넘쳐나는 것 4 등 깐 오는 이렇게 해서 2기 예술의 전당에 올라가며 너 하나 때문에 지금 연습입니다 애니 지만 이거는 공연이 앙골라 감가 예 그렇게 해서 본 공연에서 짜 인거죠 연습만 하고 으</w:t>
      </w:r>
    </w:p>
    <w:p>
      <w:r>
        <w:t>그래서 3 4월 딱 3달 감동이 마음에 너무 들어서 들어갔지만 5월 인가 6월 으 3 4 5 월 끝나고 그때 바로 짤 였어요 카 어 에 아 안되겠다 이거는 공연 올라가면 대왕 사고가 이루어진 일어난다 뭐 달 그래서 전 토 굉장한 자제를 겪었죠 6월부터</w:t>
      </w:r>
    </w:p>
    <w:p>
      <w:r>
        <w:t>후배 전엔 그 추락해서 일단 인성이 많으시잖아요 4 는데 그건 너무 좋아보였어요 그 겁재 이거든요 그런게 그러니까 그냥 도전하는 거 네 그러고 잘해야 되게 나서지 않게 행동하는 거 그게 지금 그리고 이런 그 제갈량이 예 3 굳이 아시죠 4 제갈량이 그</w:t>
      </w:r>
    </w:p>
    <w:p>
      <w:r>
        <w:t>계속 거절하자 나요 이 비가 와서 에 회사가 돼 달라고 계속 것을 알았는데 세번째 그냥 알았다고 이제 승낙을 잖아요 뭐 이렇게 한번 딱히 출사 하면 구심 실학의 돌진한 힘이 있어야 돼요 5,000원 그렇게 들이라는 굉장히 잘해요 예 하면 다들 그 무척 형이 선생님 뿐만</w:t>
      </w:r>
    </w:p>
    <w:p>
      <w:r>
        <w:t>아니고 주변에서도 4 으 인생은 너 같이 살아야 된다 할 정도로 4 그렇게 무모하게 도전을 했는데 성공하고 와 영화같은 일이 있잖아요 예 그런 건 굉장히 잘해요 근데 문제는 그게 지구력이 좋아서 조사료 까고 예 중간에 바로 짤린다 거라 바로 암이 생깁니다 그래서 제가 나 해외여행 좀 하고싶다 이러고 전공 인데도 그냥 도전했는데 한번에 부터 거 든 요 예 틀에서 주변에서 뭐 어떻게 그 어려운 헝거 4분이 하고 다 너무 대단하다고 생각했는데 바로 떨 만에 암이 걸리잖아요 예 그렇게 뭔가 일이 빨빨 종이 나요 모든 일이 바로 쉽게 되면서 쉽게 끝나요 그 신축을 추가 4 어시를 자기 한테 완전히 맞는 일을</w:t>
      </w:r>
    </w:p>
    <w:p>
      <w:r>
        <w:t>해야 돼요 아 그래 그러니까 이게 예를 제제가</w:t>
      </w:r>
    </w:p>
    <w:p>
      <w:r>
        <w:t>회사 원인데 네 제가 마음이 뜨지 않은 이른 회사에서 할 수도 있잖아요 4 신청일 주는 그 자기가 만족하면 느끼고 자기가 잘할 수 있는 일을 해야 됩니다 4 자기한테 적합한 그 일을 해야 되요 이게 좀 약간 설명이 어려운데 히 아 이거는 내가 아니면 안 되겠다 이래 첫 색이 달아 여기서 이거 10년 20년 해야지 라고 그런 일이 좀 하거든요 4대 이겨야 명 [음악] 그 물상 적으로도 이게 그 소가 박근형 곡이에요 4 근데 소가 밭을 가는데 조금 갈다가 옆에 파츠로 가서 또 갈다가 이래 버리면 박씨 안갈 이죠 으 에게 속아 재개 들고 박가은 형상 이거든요 뭐고 그래서 이제 싫어 이제 물 상 만 보고 뭐 술책을 추가 성실하다고 난 하고 이게 그 기도 신금 개수로 이 언니 그럼 때문에 4 그 자기가 남아 도움 안받고 자기가 사귀기를 파업 예 그래서 힘든 길에 이렇게 위치 다 줘야 된다는 거죠 어 4 아니 예 근데 저는 색 의 명 의심이 아까 수하고 몫 이라고 했잖아요 뭐 일단 그 외 균 있으니 미약하기 때문에 4 금의 기운이 강한 외국의 쓰면 되게 좋다고 봐요 일단 에 뭐 그 금액이 그리 강한 곳이 뭐 캐나다는 의 미국인 안에 분류로 같은곳 크고 이런 것은 선임하고 아주 많은 어 곳이고 근데 식상을 내가 쓴다 라고 아마 까치가 말씀드렸잖아요 북 여행 한다거나 글을 쓴다거나 소규모로 커뮤니티를 한다거나 동호회 않았다거나 음식을 만든다거나 아니면은</w:t>
      </w:r>
    </w:p>
    <w:p>
      <w:r>
        <w:t>아 어 필링 여행을 간다거나 이런 것들인데 침 활동하는 것도 되고 근데 어</w:t>
      </w:r>
    </w:p>
    <w:p>
      <w:r>
        <w:t>식상을 다르게 표현하면 가죽 주의 기도 합니다 무슨 뭐야 카본 가족이랑 같이 하나봐요 가족주의 1 4 너 뭐 그래서 실은 식상이 용 희신 이거나 하며 가족사 받을 때 좋아요 아 얘기는 다 속하고 같이 사고란 좋단 약인데 최대 그 제가 제 동생 사주도 올해 신체의 있지 라고 하셔야 에 마세요 에 근데 승리 게 재밌는게 그 저한테 어떤 글에서 이런 신지 말씀 안하셔도 됩니다 전에는 실생 쌀 현채 쌀을 팔려서 날고 있어요 아 형태는 딸이 있나요 현재 미요 싱글 자체가 현 치매 키운 있게 있죠 아까 날카롭고 뾰족하고 디테일을 강하고 하남 하면은 날카롭게 파고드는 기운도 있고 일본 유튜브에 절대 나오면 안되는데 판매하는 일을 하고 있거든요 5 선생님 사실에서 의 외모 기기값 누가 저한테 선생의 서주영 신을 보면 다 며 음 정확히 말해서 집중 얼룩 이에요 심지어는 뭐죠 진토 안에 있는 될 목</w:t>
      </w:r>
    </w:p>
    <w:p>
      <w:r>
        <w:t>아 음중 l 목이 다 이렇게 이게 정확한 그 거거든요 으 예 1 목 제 퇴사 수도 1모 경신 데 음 목은 의류 웨어 룰이 옷 look 예 그리고 신경을 쓴다고 마까 선생님이 말씀하셨던 형태도 너무너무 맞고 그리고 1 매일 합니 따름이 또 봤습니다 예 근데 직업은 두가지가 있어요 4 나한테 r 따라 노래가 쓰는게 있구요 으 두번째는 때 용신을 추구하는 게 있어요 예 근데 선생님은 용신을 추구하는 것이 더 낫다 없거든요 근데 이뤄낸 월 치안에 이영신 이 숨어 있고 후 본 그대 가출을 하거나 이래서 공격 따라 잖아요 아 채 월지 않아요 을 뭐 b 응 적당하지 않는 다구요 예 그니까 술도가 있으면 진술 층이 되죠 뭐 그러면 이제 의 목이 깨질 수 있는데 4 이 구조에서는 의 무기 살아있어요 음 잘 숨겨져 있어요 보 박봄 있어요 그래서 생김이 어 내 화주 에서 1 묵 2동 약한데 딱 하시겠지만 원 치태가 잘 쓸 수 있는 저는 간절하고 보거든요 그러면 뭐 그 일단 의류의 ooo</w:t>
      </w:r>
    </w:p>
    <w:p>
      <w:r>
        <w:t>그리고 거기도 해당이 되고 근데 선생님은 수식 쌍도 잘 쓸 수 있잖아요 까지 매 차비 잘 되시면 화장품산업 같은 것도 좀 괜찮다고 봅니다 그리고 식료품과 집 음 아 네 상품 식료품 이에요 a 거 수하로 목을 다간 같이 살려 가지고 말씀드릴 수 있는건데 4 음 어 저거 품 이런것도 잘 될 거라고 봐요</w:t>
      </w:r>
    </w:p>
    <w:p>
      <w:r>
        <w:t>어 제가 차주를 아니까 제 동생이 예</w:t>
      </w:r>
    </w:p>
    <w:p>
      <w:r>
        <w:t>외국 이용진 인데 너 초 매매를 할 꺼면 저 5 팔아라 그래서 잘 됐고</w:t>
      </w:r>
    </w:p>
    <w:p>
      <w:r>
        <w:t>흔히 어 거기서 받았어 go 기사 2 하인성 삼겹살 같은거 근데 길게 나서 않았는데 음 에 그리고 얘는 실화 잘 팔아서 너무 잘 되고 있거든요 아 화장 사람이에요 그러니까 외국의 넣어 작품을 수입해서 에 쇼핑몰로 파는 거죠 내 이게 좀 너무 잘해서 의류도 정리하고 다른 거 다 정리해서 면 생각만 해요 그리고 애들 취미로 지금 그 자동차 딜러 도 하거든요 3점 세금이 이제 친근 인데도 음 하시는 것처럼 참자</w:t>
      </w:r>
    </w:p>
    <w:p>
      <w:r>
        <w:t>좋아해 가지고 그렇게 해요 4 자기 오뎅도 쓰고 추하고 복과 관련된 용신을 직업적으로 연결시킬 거든요 근데 이제 dm 재미있는건 데 화석 번 사업을 누구랑 하려면 와이프랑 합니다 와이프가 페루 미용 # 하거든요 음 그래서 외국에서 시점에서 보면 많이 갖고 왔어요 아 근데 제 동생이랑 같이 하 죠 하고 싶은 말은 식상이 가족 주의 기도 하는데 음 이제 저한테 여기 알려 주셨던 것처럼 은 가족 음주 가족 중에 한번 하고 같이 살 팜 너무 좋다고 봐요 제가 이 가족 폰에 사주도 안봐 볼게요 그래서 거 왜 치키 정확하진 않아요</w:t>
      </w:r>
    </w:p>
    <w:p>
      <w:r>
        <w:t>그 그 날인지 그 다음날인 지가 왜냐하면 11:57 인데</w:t>
      </w:r>
    </w:p>
    <w:p>
      <w:r>
        <w:t>근데 제가 그 다음 걸 봤는데 성향이 이렇게 있잖아요 4 너무 틀린거 에요 아 네 그래도 방법 중에 하나죠 4 재미 5일제는 너무나 정확한 거에요 너무 그냥 디테일하게 까지 4 그래서 갬 1줄 저는 생각하거든요 그 염 12시 가다 대박의 태어난 개는 쭉 예 1 1층 쌀이 있는것 같더라구요</w:t>
      </w:r>
    </w:p>
    <w:p>
      <w:r>
        <w:t>만번 씨는 치료비와 현재 서울에서 중요하게 나은 보입니다 에 중요하게 난 보는데 그 이제야 자 시조 자수 논란이 좀 있어요 안에 나 레드 자식아 다음에 다음날로 봤거든요 네 근데 스트레스 성장이 말씀하신것처럼 1 추적이 성격 도 보고 일주가 밖에만 이제 나머지 사주 구조가 좀 바뀌는 경우가 있잖아요 이제 그러면 이제 영심 같은것을 잡아보고 대응 세운 에 그러면 0 다음에 창업 스쿨 요청 하거든요 근데 예 7 짜 재미있는게 그 이렇게 자전거 있어서 태어나신 분들 보면 양쪽다 의 성격이 있는 경우도 있어요 음 애인데 가족의 이제 판단했을 때 성격 싸 해 묘 c1 쭉 아 맞다 라고 하셨다고 하면 에 가신다고 하면 안 되는 그 말 씀 하 시 가족 분께서 어 일단 일주문 법의 샘한테 공실이 줘</w:t>
      </w:r>
    </w:p>
    <w:p>
      <w:r>
        <w:t>가족 분께서 저한테 요 예 티뮤 에이트 가 4 내내</w:t>
      </w:r>
    </w:p>
    <w:p>
      <w:r>
        <w:t>그리고 시간 임자 쓰거든요 예 근데 이게 전 되게 좋게 느껴지는 거예요 아 나한테 넘치네 통해 경우도 설계하고 하다 병인가 얜 근데 일단은</w:t>
      </w:r>
    </w:p>
    <w:p>
      <w:r>
        <w:t>그 5 뭐 어 쓰니까 용신 같은 느낌이 드는데 4 2018년 을 보시면 맨 어</w:t>
      </w:r>
    </w:p>
    <w:p>
      <w:r>
        <w:t>[음악] 18년 후 반응이 부터 같이 했거든요 예 그대 승인 그 이제 수능이 험 해석해 보세요 제가 토가 도로만 좋다 했잖아요 음 근데 이때 축소 미 어 4명은</w:t>
      </w:r>
    </w:p>
    <w:p>
      <w:r>
        <w:t>아니고 진술 충분히 사고시 가 되요 4 그러면 4 덩커 극 이에요</w:t>
      </w:r>
    </w:p>
    <w:p>
      <w:r>
        <w:t>아 이거는 진솔 준비가 다 참고 해요 음 동서남북 참고가 되기 가 있는데 이게 다 내꺼가 될 수도 있고 아니면 저 저도 칸테 다 털릴 수도 있고 0 재무적으로 근데 예 어쨌든 선생님 사주에서는 토가 많이 들어오면 아주 좋습니다 4 근데 저는 이제 말씀하시 가족 분께서 도와주셔서 가지구 음 그 제가 이제 그 단어를 안 쓰려고 해요 지금 뭐냐 편집해야 되가지고 아 그래서 이제 가족 분께서 도와주셔서 가지고 4 이게 잘 풀린 게 아닌가 싶거든요 응 여체가 사실을 보는 관점의 그래요 음 운이 들어온다 그래서 어미 나 뭐 첫해 따나 큰일났다 방이 나는게 아니라 사주가 옛날 분들 그러잖아요 4수가 이러면 자네 뭐 이렇게 먼 제트 결혼할 거 거제도 어떤 남자 만날 꼬이거나 이건 삭이고 1 점점 흉내를 내도 안 된다고 법이라 최신의 찾을 공부 아닐까 5 매 사저에서 넘치는 걸 보고 맞으면 좋은것도 판단을 해 보고 내가 부족한 걸 어떻게 추구해서 나의 인생을 더 유리하게 끌고 갈 것인지를 꼭 빨기 위해서 공부하는 거잖아요 뭐 근데 인성이 만났을 때가 힘들어질 수 있다라는 걸 알면 이제 식상해 어떤 기운이 없어서 가서 거고 가족인 제 힘에 기대서 사업을 한다거나 음 여러가지를 헤쳐 나갈 수 있는 길이 딱 없거든요 근데 재밌는게 이제 이 거였어요 그 투수 님께서 님 11월달 부터 어떻게 차가 이것도 주적인 한번 계획을 보시면 음 어</w:t>
      </w:r>
    </w:p>
    <w:p>
      <w:r>
        <w:t>11월 을 2 으 개 머리에요 게임 근데 이제 수가 들어오는데 으 원래 이제 께서는 루터를 만나면 4 화 로 바뀝니다 봐 응 하 로 바뀌게</w:t>
      </w:r>
    </w:p>
    <w:p>
      <w:r>
        <w:t>있는 해요 근데 해수가 원로 들어오면 이제 오래해서 척도 되고 가는데 뭐 리 이렇게 원구 가고 합이 되거나 대세 너 갖게 되거나 이런 씨는 않거든요 몰래 어른은 조미미 안양 향이에요 으 근데 저는 그 가족 이쁜 께서 갖고 계시는</w:t>
      </w:r>
    </w:p>
    <w:p>
      <w:r>
        <w:t>인자라는 기운도 그렇고 괴며 라고 하는 기운은 또 그렇고 어쨌든 수현이가 한데 해 이런 것들이 맞물려서 월에 기본적 스마트로 영향이 있지 않았을까 싶은 거죠 11월부터 이제 자겠다고 하시니까 4 완전히 극과 극으로 에</w:t>
      </w:r>
    </w:p>
    <w:p>
      <w:r>
        <w:t>그전까지 너무 힘들었는데 4</w:t>
      </w:r>
    </w:p>
    <w:p>
      <w:r>
        <w:t>근데 그 저희 가족이 한 평생 g 남의 땀에 남의 뭐라 그러죠 남의 일</w:t>
      </w:r>
    </w:p>
    <w:p>
      <w:r>
        <w:t>턴에서 실 살았거든요 4</w:t>
      </w:r>
    </w:p>
    <w:p>
      <w:r>
        <w:t>그 일을 하면서 지금 저랑 하시는 일을 하면서 음 올 교육을 받으시면서 4 제가 볼땐 힘들어요 그게 남의 신비 돼서 음 네</w:t>
      </w:r>
    </w:p>
    <w:p>
      <w:r>
        <w:t>그런데 식으로 늘 그냥 갑자기</w:t>
      </w:r>
    </w:p>
    <w:p>
      <w:r>
        <w:t>그그 쭉 사장과 하이가 조금 어색</w:t>
      </w:r>
    </w:p>
    <w:p>
      <w:r>
        <w:t>이에요 갑자기 때 르 치 게 됐어요 그게 그런 결단을 한 사지 않는 분인데</w:t>
      </w:r>
    </w:p>
    <w:p>
      <w:r>
        <w:t>그러면서 내가 이걸 도와주겠다 츠키</w:t>
      </w:r>
    </w:p>
    <w:p>
      <w:r>
        <w:t>으 하면서 투 두 배 방이라고 자주 동네 가족도 갑자기 직원 한평생</w:t>
      </w:r>
    </w:p>
    <w:p>
      <w:r>
        <w:t>직원으로 살다가 사당 우 입장이 된거죠 예 그리고 집에서 그냥 편하게 프리랜서 비라고 4 근데 너무 잘 된거예요 수입도 로 괜찮고 아 저는 그친 축 년 도 술 마 트 좀 문제 굉장히 컸던 회로 보이는데 4 그 보시면 예 그래서 좀 중요하니까 보여 드려야 겠네요 어 음 쉽 의 시를 신금이 들어오는걸 피로 좋아하진 않아요 아 그래요 에 시급은 병 와도 병 어서 들어 놓고 좋아하지 않고 채 그 모 몰리지 않으셨어요 제보 급여는 아닌데 공법을 처럼 아주 쌩 님의 전쟁 님 아뇨 아니에요 또 요리 할까나 경우 에이트 박형우 평화 저의 제 4주 그 1 네 오늘 병우 일이죠</w:t>
      </w:r>
    </w:p>
    <w:p>
      <w:r>
        <w:t>4 그래 쓴 그게 복음 아닌가요 이렇게 겹치는 거 네 네 어 1주 하고 같은 4 음</w:t>
      </w:r>
    </w:p>
    <w:p>
      <w:r>
        <w:t>운이 들어올 때 보구 문이라고 합니다 대원 횟수로 복음 대운이 라고 하고 세운 에서 들어오게 이제 복음 세운 이라고 해요 근데 음 세우니 들어온다고 해서 뭐 그렇고 안좋거나 그런건 아니거든요 근데 예 수생 님을 제가 아까 말씀드렸듯이 평화가 평화를 만나도 크게 도움이 안되요 신금 도 마찬가지고 음 감옥도 마찬가지고 음 루터는 부터 만나도 괜찮거든요 뭐 그 간지 별로 좀 다릅니다 성격이 근데 그 침 금이 이게 그 3병</w:t>
      </w:r>
    </w:p>
    <w:p>
      <w:r>
        <w:t>전이되는 그림이에요 친구 미세 게 있잖아요 음 신심 2 로또 실은 신금 한테 쏙 유리 하지는 않아요 4 n 엄밀히 말하면 근데 이때 보시면 툭 탁 오비토 가 그 자축 특전을 이제 자 축하 불에서</w:t>
      </w:r>
    </w:p>
    <w:p>
      <w:r>
        <w:t>어제는 술후 이제 원래는 가야되는데 춤이 충돌 해요 음 이 영향이 얼리 같이 있거든요 음 제가 이제 유튜브 영상에서 는 자 축합 또 되고 춤이 참조 되면 축제를 위한 추 토다 라고 인자 했는데 영향이 술은 없진 않아요 에 왜 없지 않냐 면 그 으</w:t>
      </w:r>
    </w:p>
    <w:p>
      <w:r>
        <w:t>어 m 안에 보면 정화 을 뭐 키토 가 있죠 음 축도 안에는 개소 신금 키토 가 있구요 뭐 근데 여기서 그 의 무기 공격을 당해요</w:t>
      </w:r>
    </w:p>
    <w:p>
      <w:r>
        <w:t>음 으 목이 공격을 당한 거니까 이게 내용 신인데 이제 공격 당할 때가 있어요 음 술 토가 들어온다고 날 때 그래서 선생님은 술도가 들어온다 하더라도 행진 토가 지금 선생님 왕국에서는 자수나 자수로 묶여 있어서 크게 영향이 없는데 술도가 예를 들어서 한번 더 들어온 두 개가 들어온다 대 보세요 4 그럼 영향이 조 잇다고 봅니다 으 네 근데 어쨌든 이 때는 제가 불혹이 약간 좀 춘장 당하는</w:t>
      </w:r>
    </w:p>
    <w:p>
      <w:r>
        <w:t>느낌이거든요 으 이게 어떤 불행을 제가 설명하기 위해서 그런게 아니라 어떤가 하면 그 뒤 눈도 천간이 신금이 고 세운 도청 많이 신금이 잖아요 으 니까 이때 최초 뿌리가 너무 강해요 5 이때는 금의 기운이 이제 신공으로 날카롭게 있는데 목 인체 이때 됐죠 주께 지죠 으 에 그래서 이때는 저는 3세는 인정하지는 않습니다 만 요건 이제 치장 만인 4일 목 그 좀 손상 당할 수 있게 따라 느낌으로 보거든요 아 제가 이때가 삼재가 아니지 않나요 어 예 근데 이제 여기 선제의 인 지 보 지 켜보고 이게 적어주셔야 3 거라고 해 줘 다 예 3세를 제가 힘들다는 걸 느껴 본 적이 없는데 예 그 태운 바뀔 때 으 그 신충</w:t>
      </w:r>
    </w:p>
    <w:p>
      <w:r>
        <w:t>나는 딱 신청전 시작할 때 옆에 사주 잘하는 친구가 4 그런 도 금년 같은거는 뭐죠 시내 한다라 멀기 그냥 얘기 했어요</w:t>
      </w:r>
    </w:p>
    <w:p>
      <w:r>
        <w:t>그리움 4 심하다 좀 다르긴 합니다 근데 저는 진짜 역대급 이었어요 축도가 좋진 않아요 서해 먼 태 식 일할 그 동지 지날 때도 신충 1 가오니 들어올 때부터 왜 모르겠어요 진짜 완전 어떻게 한번에 그렇게 그래요 그 병원에서도 건강의 상이 있다 져 나오고 갑자기 검찰청에서 놓고 수 당해 따져 나오고 그게 어떻게 동시에 그렇게 어 보러 서 진짜 힘든 2021년 상방</w:t>
      </w:r>
    </w:p>
    <w:p>
      <w:r>
        <w:t>비를 엄청 되게 보냈죠 와우 고생하고 신금이 제가 평 존이 되면 별로 안좋다고 있냐면 4 더 날카롭고 뾰족해 지고 주변 상황이 조금만 밖에 게임이 되셔서 스트레스가 너무 커요 4 근데 이제 다른 일관하고 다르게 화가 있었어 정도 이렇게 환경이 안정적으로 되도 뭐 되면 이제 스트레스가 털이 지어야 됐는데 스낵이 문화와의 기운도 그렇게 썩 유리 하진 않거든요 으 에게 내가 노바 버리니까 네 그래서 이 때 친 충전해 온천을 좀 m 안에 내려오게 깨질 수 있어서 좀 위험하다 라고 봅니다 첨가 나 이다 이제 신급 영화 지구요 4 예 아 그래서 굉장히 자주 하면서 진 치 냈습니다 아무것 당하고 예 치 그래 이게 또 4 그 도루는 한번 해볼게요 아까 말했던 그 아까 6번째 말씀 드렸었죠 그대 8월달에 도우 2 으 그 당신 버리거든요 으 음 그때 이</w:t>
      </w:r>
    </w:p>
    <w:p>
      <w:r>
        <w:t>때 보면 평화 는 뜻으로 바뀌어요 4 신규 변신 자신이 되는데 아까 세워 룬은 제 원래 크게 원구 까지 영향을 주진 않는다 있잖아요 뭐 예 근데 어쨌든 수개월이 적당하게 들어오면은 스낵 임원도 확실히 좀 외세가 요약 이러는 건 맞아요 음 신금이 신검을 만나면 분리 합니다만 으 신금이 예를 들어서 선생님처럼 3병 존 이에요 뭐 근데 수가 엄청 아 거에요 사주에서 울음 그럼 이금희 갱 시키 저서로 으 저는 금을 금 생수를 어떻게 표현 하냐며 으 계곡에 물이 흐릅니다 뭐 근데 경금 같은 경우 식각 마찬가지고 그 뿌리의 요 바이 목 연금은 바이고 신경쓰면 처음 바닷가에서 파 소실되고 조약돌 같은 느낌으로 얻으려 뭐 내 새 이해하기 쉽게 계곡에 있는 경 금으로 설명하며 태국의 바위가 막이 땐데 물이 흐르지 않으면 모 바일 먼지가 끼고 나중에</w:t>
      </w:r>
    </w:p>
    <w:p>
      <w:r>
        <w:t>물이 점점 를 눌러 버리면 익히 갈게요 5 근데 물이 칼 이렇게 흐르면 물로 깨끗이 고 파이도 제 역활을 합니다 뭐 그래서 이렇게 수가 좀 잘 돼 있어야 되거든요 뭐 그래 이제 아까 말씀드렸던 것처럼 4수가 이러니까 이렇게 산타 가 아니라 아 그럼 나는 술을 잘 써야 겠구나 그리고 금비 것 금비 겁도 잘 써야 겠구나 음 그리고 이걸 재송 으로 잘 연결시켜야 겠구나 라는 게 나와야 되는 거죠 이제 그거 제가 2차 꺼번에 정리해 드릴게요 근데 5 올해 하고 내년 어떨까 이게 지금 중요하죠 이제 오래하고 내년 요 네 네 그 뭐 좀</w:t>
      </w:r>
    </w:p>
    <w:p>
      <w:r>
        <w:t>해보시면 이미 년이 줘 4 이무기 들어오면 얘는 쉬 의견을 쫙</w:t>
      </w:r>
    </w:p>
    <w:p>
      <w:r>
        <w:t>빼 라요 빠 뺀 한다구요 예 저는</w:t>
      </w:r>
    </w:p>
    <w:p>
      <w:r>
        <w:t>목이 들어 하고 일단 뜻하는데 좋아요 무리를 말단 얘기입니다 4 그 물이 흐르는데 목적지가 있는 거예요 뭐 4 이것은 또 무 좋아요 아 올해 올해는 저는 너무 좋다고 봐요 으 일단은 자수에 있는 임수가 첨가 4 없구요 뭐 이 금 들도 말기 시키고 요 민수의 기온이 강한데 아예 암트랙 이온이 강한 대목이 들어오게 모그 토가 되죠 4 이무기 수의 기운을 제 성기 시킨 당에서 안 좋은게 아니고 5 얘 내 처는 개인의 다쳐도 k 4 아가월드 낀 아이고 이렇게 3으로 3번 이렇게 이게 스틸러 그렇게 오는 경우가 별로 없어요 으 천을 첨 다고 활동 차신 3 4d 하기 않았지만 어 이거는 좋다 이거 너무 좋고 초랭이 정도 다 파헤쳐 주고 으 선생님이 이거는 일을 했을 때도 스트레스 좀 더 라고 일을 해 낫으로 그렇죠 신나고 매출도 좋고 저는 그럼 이 올해는 너무너무 좋다고 보거든요 배우님 4 하더라도</w:t>
      </w:r>
    </w:p>
    <w:p>
      <w:r>
        <w:t>태운 의식은 제가 불리한 대원 인가요 예 미토 가 몰아서 대운이 선생님에게 동안 아닙니다 4 근데 어 대운이</w:t>
      </w:r>
    </w:p>
    <w:p>
      <w:r>
        <w:t>좋은데 3 운이 안좋은게 더 위험해요 아 그러면 내가 잘 될 줄로 사업화로 저도 엄청나게 투자 그러다가 손해를 볼 수 있거든요 아 예 대운이 안 좋다고 하는건 을 때가 뭐니 좀 잘 안 될 것 같아요 그 경기가 사랑인거죠 4 내세워 4 내가 뭔가를 쓸 때 실질적으로 생각하다 하는거구요 음 예 아 이렇게 올해 같은 경우 네 저는 우리 흐름이 너무 좋다고 봐요 네 네 년은 요</w:t>
      </w:r>
    </w:p>
    <w:p>
      <w:r>
        <w:t>내년도 보면</w:t>
      </w:r>
    </w:p>
    <w:p>
      <w:r>
        <w:t>저도 이거 그냥 뭐라 뻔한 하고 있었는데 뭐 이런걸 뭐라고 하셨죠 때 년에도 똑같잖아요 왜</w:t>
      </w:r>
    </w:p>
    <w:p>
      <w:r>
        <w:t>뭐라고 남 모 기자는 수목이 잘 돼 노래랑 똑같이 예 그래서 무조건 좋구나 하고 있었어요 아 내년을 낼수가 화로 경기입니다</w:t>
      </w:r>
    </w:p>
    <w:p>
      <w:r>
        <w:t>안되네요 에 근데 원료 또 개수가 무게 압을 해서 화 로 바뀌는데 그 그 또 악어는 이렇게 기 그 개설 운동 안 그러면 이제 배수가 화로 바뀌는거 좀 막아준 아예 안 된다고 보는 선생님도 있는데 전 이거 같은 경우는 개수가 화 로 바뀐다고 봐요 음 예 그런데 얘가</w:t>
      </w:r>
    </w:p>
    <w:p>
      <w:r>
        <w:t>같은 경우는 어 천간에 있는 천간이 지금 화가 들어와 있는 거잖아요 근데 묘목이 편지에 저리 해요 뭐 이건 전 어떤 기운으로 거냐면</w:t>
      </w:r>
    </w:p>
    <w:p>
      <w:r>
        <w:t>그 전쟁 계속 시라도 수술하신 다거나 있을 때 우는 그러면 저는 내년에</w:t>
      </w:r>
    </w:p>
    <w:p>
      <w:r>
        <w:t>니까 투명이 말씀드립니다만 어 검마 금지 받았는데 올해 무조건 수술해야 되는 건데 당연히 하셔야죠 그대 내년에 뭐 올라 피하게 쓴 애기는 건강에도 안 좋아하셔서 수술 해야 된다고 하며 내년을 전술 할 되게 좋다고 봐요 아저 타구요 예 스 스 라 엘 오니 오니 은 이에요 안현수 세레모니 아니고요 4 그 천이 이성이 들어오는데 음 얘가 같은 경우는 중요한 신 살이에요 내가 수술한다고 나한테 좋은 회사를 만나는 기업소식 아 에 그리고 현재 저리 들어오며</w:t>
      </w:r>
    </w:p>
    <w:p>
      <w:r>
        <w:t>제가 경험해 본 걸로는 용이 신 무로</w:t>
      </w:r>
    </w:p>
    <w:p>
      <w:r>
        <w:t>편제가 절로 들어온다 음 그렇게 약간 환경이 좀 더 좋은 쪽으로 바뀌더라구요 음 사업을 확장 한다거나 음 예 근데 함께 너무 잘 되니까 기존 걸 정리 한다거나 빠지면 이제 약간 스트레스 받아서 회사를 옮겼는데</w:t>
      </w:r>
    </w:p>
    <w:p>
      <w:r>
        <w:t>연기 제가 너무 잘 좋은 거죠 실제 구입할 걸 그랬네 이런 느낌 편재 저리 오면 환경이 좀 크게 바뀌어요 4 그전 스님께서 내년 같은 경우는 내가 아까 제가 그 뭐 하고 수와 관련된 사업장 것 좀 적어 드렸잖아요 내무실 너무 잘 되셔서 가지고 지금도 많아지고 여건이 좋아 하신다고 하면 돼 년 약 뭐 확장이 보시 놓쳤을 좋다고 봅니다 아 네 그리고 값진 0 같은경우 4</w:t>
      </w:r>
    </w:p>
    <w:p>
      <w:r>
        <w:t>갑목이 튜닝을 만나서 갖기 합을 해요 으 그래서 제가 감옥은 토로 밖이 거든요 근데 그리고 암 52 목에 터라 밖에 혹 인도로 바뀝니다 아 그리고 친 톤의 모 자 진압을 해서 수 로 바뀌고 미터는 제주 미 축을 하죠 저는 치른 값진</w:t>
      </w:r>
    </w:p>
    <w:p>
      <w:r>
        <w:t>얀은 조금 불리하다 고 봐요 이유가 스님 사셔서 는 자수 하고 축 촉감이 껴 있어요 어딘가 그러니까 토가 많아서 문제지만 이토가 어쨌든 그 수록 알려고 하는 기운이 선생님 써줄 수 있거든요 축 토하고 진토 가 네 그래서 전</w:t>
      </w:r>
    </w:p>
    <w:p>
      <w:r>
        <w:t>스님께서 뿌리는 약하지만 비겁이 약하지만 내가 뭔가 한번 결정했을 때 추진력은 바로 그 즉시 나올 거라고 봐요 으 네 근데 그</w:t>
      </w:r>
    </w:p>
    <w:p>
      <w:r>
        <w:t>일단은 대운에서 미토 가 초 톰은 충분하며 내의 초토가 풀립니다 자수 하고 이렇게 있던게 으 에 그래서 인성이 기온이 더 강해지고 아 무 자 소 같은 경우는 이제 다행인게 얘는 인 첨인데 서로 묶여 가지 그처럼 빠가 되서 추로 바뀌자 나요 뭐 그래서 애 같은 경우는</w:t>
      </w:r>
    </w:p>
    <w:p>
      <w:r>
        <w:t>토가 서로 바뀌는 거라서 좋긴한데 각목 이용신 2 초 바뀌는건 낯이 좀 분리할 수 있다고 보거든요 음 그래서 한 목이라도 무제 올지 알았는데 아닌가 그리 이럴 때 조심해야 되요 나한테 좋은 기운이 되게 안 좋게 바뀔 때 그러면 옮겨야 되는 야 니 새끼 3를</w:t>
      </w:r>
    </w:p>
    <w:p>
      <w:r>
        <w:t>들어서 2023년 에 대한 초 4</w:t>
      </w:r>
    </w:p>
    <w:p>
      <w:r>
        <w:t>머서 또 억장 하고 지금도 많이 뽑아 가지고 아 이제 다 쫓아 부터 키워 약에 따라 고있다 고쳐 볼게요 뭐 그 체험 공부 되지 않으시는 게 좋다고 봐요 그리고 최 공을 꿈 정리하시고 뭐 새로운 거 개발한다고 돈을 연구나 뭐 개발비로 크게 쓰기 보다는 약간 점적 으로 양 사고 일단 확장하는 것 부산의 보스의 우린 시키는 쪽으로 운영 하시는게 어떨까 음 네 그게 쳐다만 는 전략이라고 봐요 답 7 년에는 음 그럴싸 년 같은 경우는 응 어 [음악] 그 이거 그리고 기용 신인데 첫 판이 뻗자 나요 예 어 근데 얘가 같은경우 느</w:t>
      </w:r>
    </w:p>
    <w:p>
      <w:r>
        <w:t>뿌리가 좀 태어났으나 나요 물씬 충이 되거든요 4 에 그리고 을목이 미터의 뿌리 내릴 순 없어요 으 위토 1 돌고 있지만 이거는 거의 을 몸 직장에서는 묘지 어 가지고 왜 목을 크게 도와줄 순 없고 4 같은 경우는 그냥 사와 그대로 거든요 뭐 어때 제가 얘를 해석할 때는 목이 들어와서 일단 좋긴 한데 음 값진 연 처럼 약간 그냥 보석으로 하신 게 어떨까 이때도 음 냉도 나에게 썩 도움이 되는 애가 아니니까 그래서 올해 하곤 해요 네 저는 일단 흐름이 되게 좋다고 봐요 4 이때는 확장하는 쪽으로 우영을 하시고 뭐 좀 지나고 1사 1촌 때는 약간 이렇게 지축 00 쪽으로 하시는게 어떨까 싶어요 음 예 그리고 ph 24 25 바</w:t>
      </w:r>
    </w:p>
    <w:p>
      <w:r>
        <w:t>헝 강도 안 좋을수 있을까요 어 아 건강 중요하죠 이거 말씀드릴 건데 4 건강 되 게 중요하죠 어 오늘 이때는 전에 건강상 크게 안 좋다 라기 보다는 니까 선생님 사진 있어 그 이야기 했었잖아요</w:t>
      </w:r>
    </w:p>
    <w:p>
      <w:r>
        <w:t>이거는 절은 어떤 스님은 화가 너무 강하면 암이 쉽게 걸린다 라고 보시는 분도 있고 으 수가 너무 강해도 암에 걸린다고 하는 분도 있어요 음 근데 제가 볼 때는 둘 다 맞는 말인가 4 이게 저 3 지금 통보함 그 공부하고</w:t>
      </w:r>
    </w:p>
    <w:p>
      <w:r>
        <w:t>있다 두근 청색 앱이라고 예 그 선생님 이미 이제 강의하시는</w:t>
      </w:r>
    </w:p>
    <w:p>
      <w:r>
        <w:t>걸 듣고 있거든요 예 그래 수학 화가 어쨌든 둘 중에 하나 같이 이제 문제 2 중에 하나라도 문제가 생기면 이건 같이 이제 압니다 이런 쪽이 좀 걸릴 수 있다고 봐요 pan 특히 좀 패가 안 좋거든요 그거는 신금이 에 그럼 그 말 관련 될 것이라네요 그 내가 안쪽에 가장 문제요 지금 어</w:t>
      </w:r>
    </w:p>
    <w:p>
      <w:r>
        <w:t>제가 건강정보 전차 까만 요통을 좀 드리고 싶네요 네 아니 패러 올 전이돼 가지고 아 그래요 협상 남도 찬이가 되거든요 쓰리 그러면 음 일단 제가 몇군데 좀</w:t>
      </w:r>
    </w:p>
    <w:p>
      <w:r>
        <w:t>찍어 드릴께요 그러니까 아까 이질 선생님 40 보여드린 것처럼 화 가능하게 들어오면 새기면 좀만 힘드십니다 화가 금을 극한 이까 제가 볼때 제일 조심하셔야 될 때는 그</w:t>
      </w:r>
    </w:p>
    <w:p>
      <w:r>
        <w:t>이때 라고 봐요 정적인 만요</w:t>
      </w:r>
    </w:p>
    <w:p>
      <w:r>
        <w:t>정산 역 그 40 아웃 요거 4배 볼을 좀 하시는게 아이가 어차피 영상들이 거구나 음 정 사 년 빼면 개수가 그 무게 합을 하거든요 원래는 음 그래서 화 로 바뀌는데 전개 충동 해요 예문 해석 64 그냥 갯수 입니다 계수는 그냥 계속 바뀌는데 정서 라고 하는게 조금 너무 뜨거워요 화가 음 에 그리고 무엇 5점을 별로</w:t>
      </w:r>
    </w:p>
    <w:p>
      <w:r>
        <w:t>좋진 않다고 보거든요 이때도 이때는 좀 더 위험하다 고 봅니다 eun 아까는 전공 학과 전개 청을 했는 이때 무톤 의무 개학을 해서 화로 밖에요 콩 눈금에 화 화 화 해요 다 음 그래 49 50 사리 때는 당연히 쓰임에 건강에 더 신경을 쓰셔야 되는데 땐 어떻게 신경 쓰냐 첫번째 물 까나 그 강가에 뭐 아니면 바닷가 이런 대로 이사 하시는 것도 진짜 좋아요 음 그리고 가족 중에 이제 수 기운이 강하신 분 하고 같이 일을 하신 것도 좋고 아까 말씀하실 때 가셨군요 코맥 그리고 그</w:t>
      </w:r>
    </w:p>
    <w:p>
      <w:r>
        <w:t>어 수하고 근무하고 관련된 음식을 드시는 것도 저는 너무 좋다고 보거든요 그 키캡 잠깐만요 이것저것 조금씩 좀</w:t>
      </w:r>
    </w:p>
    <w:p>
      <w:r>
        <w:t>적어 드릴께요 예</w:t>
      </w:r>
    </w:p>
    <w:p>
      <w:r>
        <w:t>일단은 아까 금이 약하면 꼭 개통</w:t>
      </w:r>
    </w:p>
    <w:p>
      <w:r>
        <w:t>그리고 대장이나 이 제품은 특별히 이런 쪽도 해당이 되긴 하거든요 네 네 근데 친구 일단은</w:t>
      </w:r>
    </w:p>
    <w:p>
      <w:r>
        <w:t>금일 좀 약해서 확실히 음악과 관련된 음식을 좀 많이 신경써 주시면 좋게 생각 차가 적어 드릴께요 지금 어 천에서 들어가봤는데 어 [음악]</w:t>
      </w:r>
    </w:p>
    <w:p>
      <w:r>
        <w:t>아 빨리 있다</w:t>
      </w:r>
    </w:p>
    <w:p>
      <w:r>
        <w:t>이게 마늘 고추 양 카나 그러니까 생각이나 배추 하고 모두 그리고 표 보고서 쭈그리고 생선 조기 와 싹이 불구하고 그렇죠</w:t>
      </w:r>
    </w:p>
    <w:p>
      <w:r>
        <w:t>아 이거</w:t>
      </w:r>
    </w:p>
    <w:p>
      <w:r>
        <w:t>4순위 이게 다 그만큼 관련된 음식입니다 a 아 이거 좋아요 고등어 생선 모조리 아 그러니까 이걸 무조건 투자를 하기보다는 내가 좋아하는 음식이 있으면 네 좀 챙겨 드시면 좋겠다 싶은 느낌인데요</w:t>
      </w:r>
    </w:p>
    <w:p>
      <w:r>
        <w:t>얘를 주명 전화 꽉 안 하잖아요 4 그래서 톰 하고 금으로 빼주는 게 좋아요 저는 이제 그 말고 또 가져오기 신 이거든요 4 제가 실은 지금 마시고 있는 게 꿀 생강차 합니다 어 생강도 진짜 정보 먹고 골프 진짜 좋은거 가요 4 뉴질랜드의 그 뭐지 그 꼬임 있잖아요 어디 지낼수 않은 뿐만 칼 마도카 많이 컸고 이거 진짜 비싸던데 리커 차 이걸로 먹습니다 아 왜냐면 일단 상담 한번 하면 와 전 진짜 녹초가 내는 요 아 물론</w:t>
      </w:r>
    </w:p>
    <w:p>
      <w:r>
        <w:t>몸의 n 생 때 근데 어 골 생강차를</w:t>
      </w:r>
    </w:p>
    <w:p>
      <w:r>
        <w:t>안마시면 자 너무 지쳐 버려요 예 에 진짜 얼굴도 저리고 뭐 저는</w:t>
      </w:r>
    </w:p>
    <w:p>
      <w:r>
        <w:t>이렇게 하는데 음색 아들 딸 필요한 기운이 금이라고 생각을 했구요 그리고 아 이제 뭐 뭐가 관련된</w:t>
      </w:r>
    </w:p>
    <w:p>
      <w:r>
        <w:t>음식도 좀 신경써서 쓰신 어떨까 목도 적어 드릴께요 예 얘는 좀 심 만난 과일인데 어 차마 시켜도 되고 그리고 으</w:t>
      </w:r>
    </w:p>
    <w:p>
      <w:r>
        <w:t>특히 좀 많거든요 쪽이나 땅콩이나 이런 양발이</w:t>
      </w:r>
    </w:p>
    <w:p>
      <w:r>
        <w:t>바비펫 하게 되고 어 또한 제공하고 간다구 고추도 어디고 아 이 안전 신김치</w:t>
      </w:r>
    </w:p>
    <w:p>
      <w:r>
        <w:t>7 그리고 바꾸 근데 이거는 힘 100 그렇게 갖고 아 어 요</w:t>
      </w:r>
    </w:p>
    <w:p>
      <w:r>
        <w:t>정도 와 녹두 이거 좋다 뽀뽀하고</w:t>
      </w:r>
    </w:p>
    <w:p>
      <w:r>
        <w:t>확 이은의 강한건 먹으면 안되겠네요 아 그게 어 제 와이프가 토가 강해요</w:t>
      </w:r>
    </w:p>
    <w:p>
      <w:r>
        <w:t>4 근데 그 토하고 관련된 음식들이 있어요 제가 표 고 버 서스 가까 저 금이라고 있는데 음 그 다른 곳에 열매 전통 거든요 근데 와이프 그 소고기도 일단 n 토요 뭐 그렇죠</w:t>
      </w:r>
    </w:p>
    <w:p>
      <w:r>
        <w:t>그게 이 사고 싶어서 쪽이 샤브샤브를 집에서 제가 가끔 해먹어요 4 저한테 좋은 음식이라서 4 와이프가 먹다보니까 와 있어가지고 좀 많이 먹으면 금방 취합니다</w:t>
      </w:r>
    </w:p>
    <w:p>
      <w:r>
        <w:t>어 사랑 톤은 저는 많이 먹으면 되나요</w:t>
      </w:r>
    </w:p>
    <w:p>
      <w:r>
        <w:t>많이 먹는 먹어도 상관 없는데 많이 드시면 금방 체하거나 좀 봄에 구라미 될 수 있다고 봐요 아 네 그래서 안 먹을 순 없죠 내가 초안 음식 먹는데 제 와이프가 지금 버섯 쇠고기 샤브샤브를 좀 많이 먹으면 그 밭이 하거든요 괜찮은 수준이 아니라 위경련이 와요 제가 이뿌네 뭐 그 음식을 5 그래서 이게 제가 저도 음식하고 이제 산업의 생각 미를 계속 좀 골드 하고 있는데 어 일단은 너무 많이 드시는건 좋지 않다 라고 씁니다 그리고 뭐가 관련해 게 또 있거나 그 참기름 하고 들기름 말씀에 이런 하셔 가지고 4 요런거 한 숟가락씩 드셔도 너무 좋아요 아 예 특보 괜찮고 책 효과적인 창 코</w:t>
      </w:r>
    </w:p>
    <w:p>
      <w:r>
        <w:t>이렇게 다 괜찮아요 주식들이 거든요 뭐 어 전 선생께서 일단은 공감을</w:t>
      </w:r>
    </w:p>
    <w:p>
      <w:r>
        <w:t>무조건 잘 챙기셔야 된다고 봐요 우리 체가 어시를 운세의 흐름을 계속 말씀드릴수 있는데 4 5년 후에 미래 이런걸 내가 미리 저 개그 서울과 다니거든요 으 그 셀리 그럼 이제 말씀드리는데 원래는 다른 분들 같은 경우 뭐임 십 년이 뭐 30.1 개매너 40조 이렇게 말씀을 드렸더니 4 악의 거기가 차고 하셔 가지구 으 그 뭔가</w:t>
      </w:r>
    </w:p>
    <w:p>
      <w:r>
        <w:t>새로운 시도가 필요한데도 그냥 운이 안 좋으니깐 이때는 하면 안 되게 안 되겠다 이렇게 주저 하시더라구요 그 선생님의 일단 식사 하므로 제가 빼야 된다고 그랬죠 음 약간 식상 에 대해서 말씀드렸는데 재성이 뭔지 질 말씀을 드려 보려고 해요 으 악 금도 말씀드려야 되거나 금 비겁 금계국 그 비겁 1권 하며 스님이 이 필요해요 은근 픽업은 일단 자기 주체성 자존감</w:t>
      </w:r>
    </w:p>
    <w:p>
      <w:r>
        <w:t>자기 결정과 이런 거거든요 때에 항상 이런거 센</w:t>
      </w:r>
    </w:p>
    <w:p>
      <w:r>
        <w:t>편인데 에 를 가셔야 됩니다 제가 허생 님이 쓰셨던 피우는데 친 약한 사람들이 있어 공신 약하면</w:t>
      </w:r>
    </w:p>
    <w:p>
      <w:r>
        <w:t>주변환경에 영향을 크게 받아 요 때 입니까 나의 자가 더 약합니다 통해서 어떻게 이렇게 말하면 제가 너 싫어 하려나 아 이렇게 되나 뭐 이렇게 고민을 많이 하거든요 엄청 많이 하죠 어떤 선생님은 그럼 고민이 인성이 많으니까 있는데 이 까고 전무하다고 보낼 때 신강 한 것은 그 고민을 내가 딱 끊어 내고 않겠어 나이가 확인 했으니까 할 거야 라고 밀고 나가는 추진력이 에요 4 까 이거 할까 저거 할까 고 여러 옵션들이 있는데 내가 선택하기 를 쓰면 그냥 뒤도 돌아보지 말고 해야 돼요 운전을 했는데 0 내가 끼어 들게 했습니다 어 뒤차 갑자기 빵빵 거래요 그럼 눌러 지곡 화면은 그 사고 나거든요 4 아 왜 내가 크고 파괴를 쓰면 해야 돼요 크게 금 b 급입니다 음 제 친구가</w:t>
      </w:r>
    </w:p>
    <w:p>
      <w:r>
        <w:t>그 자동차 위로 산다고 4 예 어 위로가 에전에 지금도 그런지 그 층도 그럴 거에요 그 으 아 솔님 벗어 lpg 모선 il 빛은 없거나 가솔린 벗어 그 완전 전기차 그룹 하이브리 이렇게 세가지 옵션이 있어요 넹 근데 체 가지 옵션별로 뭐 가격이 얼마고 정부에서 주는 혜택이 얼마고 내가 이거 샀는데 뭐 일 년에 몇 많기로 운전하는데 울던 s 현재 기름값이 얼마니 까 어우 5년 타 매는 끈 뭐 번져 뽐낸다 이렇게 축적 액셀을 정리를 했거든요 으 답이 나와요 하이브리드 상태는 데가 어어 이거 타이 브리즈 살까 아 이렇게 해야 될까 마켓 고민하다가 4 계약을 할라 했는데 6개월 연장 됐어요 차가 이제 매물이 없다고 더 기다리셔야 된다고 4 아차 그리고 입하고 약 약 10 전했으며 해야지 그룹의 또 이 수리남 이룬 야 그랬거든요 뭐 크게 인성의 만들때 패 해요 에 본인도 답을 알아요 내가 이거 하면 된다 는걸 근데 그래서 고민합니다 미루고</w:t>
      </w:r>
    </w:p>
    <w:p>
      <w:r>
        <w:t>그래서 큰 비겁을 내가 결정한 게 있으면 밀고 나가는 거예요 그 티를 돌아보지 않고 이게 제일 어려워요 인성이 많을 때 이걸 덜어내는 거거든요 4 근데 싸고 재상을 연결시키며 생기면</w:t>
      </w:r>
    </w:p>
    <w:p>
      <w:r>
        <w:t>어 채 지금 당연히 사업 있을까 로 있으시죠 처칠 회사에요 아 집에 사세요 홀씨 않나요 아 치른 전 으 어</w:t>
      </w:r>
    </w:p>
    <w:p>
      <w:r>
        <w:t>삼실에서 잡을수 게 더 좋다고 보는데 아 그래요 예 그런것도 방향도 출력이</w:t>
      </w:r>
    </w:p>
    <w:p>
      <w:r>
        <w:t>추하게 생각하시나요 발이 냐옹 중요해 생각이 안납니다 라 그래요 그 숫자도 있어요 뭐 톤의 노하고 씹어 보겐 참치 - 있는데 히맨 그 이게</w:t>
      </w:r>
    </w:p>
    <w:p>
      <w:r>
        <w:t>처음에는 이제 우리 1000조 들이 조상들이 4 목화토금수 오행 으로 이제 세상을 설명 하려고 하다보니까 방향이나 숫자 같은 것도 그 오행의 따라서 배속을 시켰다고 보거든요 근데 분명히 우아해 기운이 부족할 때 내가 이제 뭐 촛불로 명상을 한다거나 아니면 목의 기운이 부족할 때 임용진 이라고 와 그 시간대가 목의 길이 가장 커요 응 아 그 말도 말씀드리겠다 색이 뭐 계시잖아요 으 어 아침 일찍 일어나 하셔야 되요 그그 매체 책 은행 크 아니 되는 거에요 건들 이 더</w:t>
      </w:r>
    </w:p>
    <w:p>
      <w:r>
        <w:t>크게 근데 이 뮤직 맞는 살며 아닌가요 아이뉴 그 임 시 에 일어날 필요 없어요 새벽 3시부터 5시 파는 새벽이고 그때 께 있거든요 저는 예 그 주시는 건 아예 정말 다양한 씨의 다에요 아 지금 그 죄송한데 4</w:t>
      </w:r>
    </w:p>
    <w:p>
      <w:r>
        <w:t>그중 위험하다고 봐요 아 정말 위험하다고 봅니다</w:t>
      </w:r>
    </w:p>
    <w:p>
      <w:r>
        <w:t>얹어 밤낮이 바뀐 생활이 것도 안된다고 봅니다 이후는 뭐 그</w:t>
      </w:r>
    </w:p>
    <w:p>
      <w:r>
        <w:t>무게 기운이 강의실 때가 임유진 시간인데 으 7화 3시 반부터 이렇게 일어날 필요 없어요 안돼 적어도 네이버에서 이제트는 시간 검색하면 다 널 했든 시간 나오거든요 4 해뜨는 이 뜨기 30분 전에 일어나서 음 차 하고 음 그리고 맑은 정신에 창밖에서 태양이 떠오르는 걸 보면서 스트레칭 아니면 이걸 침 자모 기교를 내 가짜 끌어 쓰는 거라고 봐요 아 해가 뜨는 그 짧은 옵 20분의 시간 때 4 뭐 기운이 쫙 퍼지 거든요 왜 뭐 이 때야 뭐 회 싶은 이렇게 스트레칭 하시고 로 캉 기름이나 특기를 먹게 한 스푼 드시고 좋은걸로 이마트에서 많은 거 말고요 예 주시고 애로를 시작하면 어떨까 아 내 승리 깎으려고 노력을 함 뭐 제가 그 수액이 는 약해서 는 무</w:t>
      </w:r>
    </w:p>
    <w:p>
      <w:r>
        <w:t>젖어도 잘 안됩니다 일찍 자려고 해요</w:t>
      </w:r>
    </w:p>
    <w:p>
      <w:r>
        <w:t>잘 안되요 음 그래서 전 제 수생 목으로 연결시켜 주려고 어쨌든 일찍 자고 아침에 일찍 일어나서 제가 늦게 자더라도 오늘 아침에도 이제 일어나서 저 액션 말씀을 좀 하고 왔거든요 오 오오 예 근데 그런 루팅이 점수</w:t>
      </w:r>
    </w:p>
    <w:p>
      <w:r>
        <w:t>님께 필요하다고 봐요 아 으 내 토니 하겠다는데 그루 팀이 으 일단 최 전</w:t>
      </w:r>
    </w:p>
    <w:p>
      <w:r>
        <w:t>하셔야 되는데 아침에 일찍 일어나는 겁니다 아 그 크게 큰 선양에서 하셔서 톨 설계 시키는 방법이기도 하고 으 내가 용신을 쓰는 방법이기도 하고 4 제가 호르몬이 순한 목 중에 하날 꺼내 지금 제가 밸브가 좀 부족해 가지고 참 에 저는 그 선생님이 제안 및 하셨는데 그 좀 문제가 있다고 보거든요 맞아요 예 그때 우리가 컬러 널</w:t>
      </w:r>
    </w:p>
    <w:p>
      <w:r>
        <w:t>지키는 방법 이렇게 본인들이 간단해요 음 운동 안 해도 됩니까 어떤건 예요 로 그 오히려 보다는 그냥 활동에 활 동</w:t>
      </w:r>
    </w:p>
    <w:p>
      <w:r>
        <w:t>응 걷는거 그리고 루티 락의 만듭니까</w:t>
      </w:r>
    </w:p>
    <w:p>
      <w:r>
        <w:t>같은 시간에 짜고 같은 시간에 일어나고 야식 안 벗고 으 공간이 그거 밖에 없거든요 뭐 테크 그래서 7 개선 일단 4 파싱 것은 흐름이 오래되서 좋으니까 쭉 하시는데 으 그 신은 건강의 접착할 수 있다고 봐요 그래서 아침에 꼭 일시 이런 아샤 된다고 봅니다 뭐 이건 무조건 하셔야 된다고 보고요 그의 목의 기운을 내가 끌어오는 거고 보게 용신을 쓰는 거에요 4 근데 다른 활동으로 대 감옥 용신은 쓴다고 하며 일단 에 첫 번째가 기부 하시는거 어 그 뭐 액수 살아있어야 아예 너무 좋습니다 극에 달 에 너무 좋습니다 그게 편 채 거든요 아 매일 목이 줘 스님 가져서 뭐 으 메탈 철회하고 있어요 4 너무 좋아요 네 똥 잘하고 계시는거 고 1 뭐 그리고 7 이제 변 사 활 동 다음에 좋기는 해요 아 예 그 내적 2부 하신다고 하시니까 다른걸 또 말씀 드리면 좀 사람들하고 약간 넓게 네트워크 매는 이미 있기도 하거든요 꿈 그러니까 식상을 제가 아까 말씀 드릴 때 동우 애나 나란 취향이나 이렇게 같은 사람들과의 모임을 해보시면 어떨까 라고 4 뭐 현재는 널 더 그거 붙어서 넓고 얕게 인치 사람들 만나는거 에센 했어요 메 센서부 채 가까워요 그 편지의 본 체리 저도 지금 편지를 쓰는 겁니다 출생 님아 나니까 이제 그 오프라인에서 만난 적은 없지만 뭐 어쨌든 인연을 맺고 제가 선생님 호소를 보면서 도움을 드리기 위해서 노력하고 있잖아요 음 이렇게 쓰지 관계 맺는 게 되는거죠 이것도 편자 이거든요 예수님께서 그것만이 하고 있는 것 같은 너 에 플러그가 또 순위와 테그 거긴</w:t>
      </w:r>
    </w:p>
    <w:p>
      <w:r>
        <w:t>해요 아 그 저게 뭐냐 블로그가 약간 목에 가깝구요 어 이스타 같은건 화해 가까운데 아 아야 아 예 계산 없습니다 그 내가 니 까 내가 노출되는 것은 정확하게 왔고요 책의 유튜브 하는것이 얼굴 드러내고 하는거 아 랭크 게 아니면 그냥 재상으로 보셔도 되요 그러니까 그러니까 그런 생각이 좀 같이 만듭니다 내 사실 수가 많아요 뭐 그 대다수 용해도 되요 이런거 아 헷갈리시죠 으 이게 4 수영 해도 돼요</w:t>
      </w:r>
    </w:p>
    <w:p>
      <w:r>
        <w:t>해서 됩니다 수를 b 급 으로 하느냐 아니면 돼 인성으로 하느냐 색상으로 한약재 성공한 게 좀 달라요 음 죄송 한다 그러면 내가 사람들하고 동호회에 맺어 가지고 끝나면 이제 뒤풀이도 하고 그 즐기려고 하는 게 있고 특상 해 라고 하면 친구들하고 하는 거고 뭐 완전 후려쳐서 이야기 하는 겁니다만 탱 완성 이라고 하면 아 일어나기 싫은데 3백 길이라서 새벽 수영을 한다거나 이거 브로 한다고 하면 온 돔으로 내 기운을 께 설계하기 위해서 한다거나 아니면 인성을 한다고 하면 못했 전공을 한다거나 다르거든요 쓰는게 몸 근데 전화 아까 의상실 얻는게 뭐땜에 좋은 거에요 아 크게 에 아침 일찍 일어나 아시잖아요 4 근데 그건 이 제목을 쓰기 위해서 말씀드린 거였는데 구함 20배 그렇다면 4 그 손에 그의 선인 소리 좀 많잖아요 4 이 그인 서기 왜 만나면 이 움직이지 않아서 생각이 말하시는 거예요 인증이 않았어요 예 으 니까 이거는 환경을 좀 좀 바꿔 주는게 좋다고 봅니다 그 저는 집에서 근무를 하기 때문에</w:t>
      </w:r>
    </w:p>
    <w:p>
      <w:r>
        <w:t>정말 늦게 일어나서 정말 조금이라 거든요 어 7 택을 않아 안하니까 4 그래서 차라리 물어봐 씨가 나가죠 냉채 경제적인 여건이 되신다면 5 3 실려 다 잡아서 출퇴근 하시면서 걷고 거기서 질 루틴 악의 마음씨까지 출근해서 6시 태가 된다거나 그런 루틴을 만드시는게 좋다고 봐요 아 에 전훈 자는 혼자는 요</w:t>
      </w:r>
    </w:p>
    <w:p>
      <w:r>
        <w:t>전향 맞는 사적 되어 있을까요 어안 맞는 사주 울아기 보다는</w:t>
      </w:r>
    </w:p>
    <w:p>
      <w:r>
        <w:t>어 3 잠시만요 제가 뭐 갑자기 초 먹었는데 좀 끈을 게요 어 이게 횡 g 마대 온전히 안맞는다 라기보다는 목 일 아니에요 뭐 근데 넘 시작한 데 금 대운에 금세 흥겨움에 좀 위험합니다</w:t>
      </w:r>
    </w:p>
    <w:p>
      <w:r>
        <w:t>저는 모빌 간 양이 아니지 않는데 그래서 괜찮단 이야기해요 아 아 예 그 크게 신경 안쓰셔도 됩니다 아 네 온전한 막 뭐 사고 수 가있다</w:t>
      </w:r>
    </w:p>
    <w:p>
      <w:r>
        <w:t>한가인 4 이게 사고 수는 데모 예 신축이 있다거나 4 예 사신 3명이 걸리거나 뭐 아니면 일간 하고 일치가 가치 충분 한다거나 극을 잘 하거나 너무 요소가 많거든요 음 그래서 온 저는 그냥 사실 따라서</w:t>
      </w:r>
    </w:p>
    <w:p>
      <w:r>
        <w:t>매일 조심해야 되는 거예요 40만 보고 우정을 만든다고 이야기 하는건 저게 거의 사기에 가깝다 고 봐요 깔았어요 예 오 막상 오마 그</w:t>
      </w:r>
    </w:p>
    <w:p>
      <w:r>
        <w:t>혼자 하지 말라고 하고 나은 암 9</w:t>
      </w:r>
    </w:p>
    <w:p>
      <w:r>
        <w:t>차트 볼까 어 그럼 말을 하셔야 하는데 엄마말 줄어서 앉은 이었거든요 응 4 그래서 한 점 운전해서 많이 돌아다니는데 좋지 않나요 여기저기 전국으로 예 거기 좋아요</w:t>
      </w:r>
    </w:p>
    <w:p>
      <w:r>
        <w:t>이게 인성이 많으면 조금 밖에 나가야 돼요 아 무조건 내가 생각 때문에 스트레스가 쌓이고 그게 이제 아까 그</w:t>
      </w:r>
    </w:p>
    <w:p>
      <w:r>
        <w:t>이제 1 암 이라는 게 싫은 그 스트레스로 오잖아요 홍창 그 저는 화가 강한데 콱 이가 강해지면 분명히 전 위험해지는 게 있어요 어 그래서 자꾸 색상으로 빼는거 줘 그게 이제 지금처럼 상담을 한다거나 말을 쓰는 글을 쓴다거나 밖에 나가서 산책을 한다거나</w:t>
      </w:r>
    </w:p>
    <w:p>
      <w:r>
        <w:t>식상 이란의 건을 내게 좋아하는걸 추가된 활동 이에요 우루 에 전통을 않았기 입니다 제가 좋아하는건 은 으 스토킹에 집에 뭐 그럼 더 있고 피아노 짧고 기타 짓고 다 있거든요 5 근데 저 악기는 좋대요 아예 6개월 있어서 하고 말았어요 근데 그래서 와이트 막 거리라고 하는데 가끔 그래도 드럼 에다가 게임기 연결을 가지 게임 하고 이런 거 든 요 네 스스로 지켜 줘 에그 운동이 중요해요 내 생각을 더러 내는거 음 자전거 타는 것도 좋아요 너무 폐 에 크게 이제 명상 이거든요 된 생각을 안하는게 명상 입니다 그럼 영상은 내가 지금 어떤 생각을 하고 있잖아요 우리 그러면 아 내가 지금 어떤 생각을 하고 있구나 라는걸 알아채게 명상 이에요 음 아무 생각도 안한 야겜 영상이에요 그 그래서 색인을 명상 같은것도 너무 좋다고 봐요 또 기수련 이나 뭐 그런 기공 출항 같은거요 아 네 뉴욕 아 이런게 그런것들 그런</w:t>
      </w:r>
    </w:p>
    <w:p>
      <w:r>
        <w:t>활동들을 무선 너무너무 좋다고 봅니다 근데 저는 그 사지를 쭉 좀 치루는 지인이 4 너는 어려서 가 힘들고 어려서 힘들 갔을 거고 쇼 o 60대 이럴땐 아소카 4 그렇게 버파 줬거든요 이렇게 전을 은 좋은 대운의 최은희 지금 서른 해 봄이 얼마 안 나왔잖아요 30 8 부터 바뀌는데 괴물 한번 보여드릴께요 아 몸통 퇴원</w:t>
      </w:r>
    </w:p>
    <w:p>
      <w:r>
        <w:t>보시면 이제 친밀 대운이 2002 소년에 끝나고 30 여성의 임신 되어 2조 됐는 근데 이때 심금 이 신 자 진 으로 에 가서 그 수가 너무 많아서요 아 5 제가 천재 기 그 4 중에서 전에 잠깐 친구 미수 로 바꿔 가시고 변신 연 같은 경우 4 이때는 그냥 대운 도수 스스로 바뀌어서 땐 좋소 고생도 쏟고 말까지 9 추가 너무 넘치니까 신금이 어떻게 보면 자기 기반을 잃고 물살이 너무 세니까 이제 계곡의 있던 이제 바위가 떠내려가는 정도의 무리라고 봤거든요 으 임신 대응도 실은 그래요 아 예</w:t>
      </w:r>
    </w:p>
    <w:p>
      <w:r>
        <w:t>그러면 어떻게 해야 될까요 생 님 c 어떻게 된거 가구를 빼야죠 아 에 간단합니다 목으로 빼야죠</w:t>
      </w:r>
    </w:p>
    <w:p>
      <w:r>
        <w:t>이때 진짜 아침 일찍 일어나 하셔야 되요 아 네 고작 내가 내 사주를 보고 뭐</w:t>
      </w:r>
    </w:p>
    <w:p>
      <w:r>
        <w:t>개선할 수 있는 방법이 그거밖에 안 돼요 라고 하시겠지만 으 4 그런걸로 인생이 바뀐다고 봅니다</w:t>
      </w:r>
    </w:p>
    <w:p>
      <w:r>
        <w:t>나치 일찍 안녕 안 나야 좋은 사주도</w:t>
      </w:r>
    </w:p>
    <w:p>
      <w:r>
        <w:t>있어요 저와 1강 같은 경우는 그 가맹 활동하는 게 본인한테 좋을수도 있어요 아 그리고 어떤 사전에 부 그 수액이</w:t>
      </w:r>
    </w:p>
    <w:p>
      <w:r>
        <w:t>언니 너무 많으며 외국 가는게 좋지 않거든요 그게 어떤 사실도 구조를 보고 밤 나사에 기 박혀 가지고 생활하는 게 좋은 경우도 있어요 으 그러면 이제 우리랑 시차가 의 반대인데 있죠 5 그런데 가서 사업 하시는 것도 좋다고 이야기 해 드리는 경우도 드물지만 있습니다 그것은 앱 잉 터는 아무튼 떼 일제 일어나고 해가고</w:t>
      </w:r>
    </w:p>
    <w:p>
      <w:r>
        <w:t>여행가고 하는 게 잘 맞는 사진인가요 해외여행 하신 것은 좋은데 네 그것도 쉘 기운을 끌어 오는 거라서 초 내기 사주 구조 상투가 많기 때문에 수로 빼는건 너무너무 좋아요 4 있는데 예를 들면 으 그 이태원 에서도 세우는 좀 해야</w:t>
      </w:r>
    </w:p>
    <w:p>
      <w:r>
        <w:t>됩니다 만 뭐 수행 사주에서 수가 많 하실 때가 언제 의롭고 이세요</w:t>
      </w:r>
    </w:p>
    <w:p>
      <w:r>
        <w:t>참 o 월세 뭐 온거 임자 마음에 살</w:t>
      </w:r>
    </w:p>
    <w:p>
      <w:r>
        <w:t>5 보이시죠 음 빰에 살 이때는 하수의 요 네 그러면 아까 평시 면처럼 전에 어</w:t>
      </w:r>
    </w:p>
    <w:p>
      <w:r>
        <w:t>운이 좀 불리하게 할 수도 있다고 봐요 린덴은 수가 1시 신인인데도 그럼 그래 그래서 용이 신의 약간 함정 이라는게 있어요 음 용의 신전 1 세우니 들어왔는데 내가 용이 신하고 관련 활동을 안 한다 그래도 분명히 운이 와 눈이 더 안좋게 오르고 요 간수 님은 그것을 용의 신의 복수하고 예약했는데 너무 소 말이에요 그게 반대로 또 무 크게 돌아가시고 내 사실 균형이 분 와서도 니까 저는 선생님이 신겨 미라 간에 그 시 소의 버팀목이 있는데 음 왼쪽 오른쪽 균형이 딱 자국 맞으면 좋아요 근데 어</w:t>
      </w:r>
    </w:p>
    <w:p>
      <w:r>
        <w:t>왼쪽에 있던 것도 오른쪽으로 가서 확 기운이 쏠리면 이 때는 내가 좀 넘 출처 질 수 있다고 보거든요 예 그래서 있는 4 이때는 또 가능하면 점 5</w:t>
      </w:r>
    </w:p>
    <w:p>
      <w:r>
        <w:t>최소 에다가 약간 휴양 차 같은걸 지원 없고 사셔도 된다고 봐요 아 저는 지금부터 구매하고 싶은데요 많은 차량이 완전 치고 내려와서 사는거 에</w:t>
      </w:r>
    </w:p>
    <w:p>
      <w:r>
        <w:t>저희 좋다고 봐요 아 그래서 지금 보내주시고 보니까 38살 36 냔</w:t>
      </w:r>
    </w:p>
    <w:p>
      <w:r>
        <w:t>예 평 우유가 완전 한데 에</w:t>
      </w:r>
    </w:p>
    <w:p>
      <w:r>
        <w:t>제가 엄마한테 장난을 이거 보고 내가 죽으면 30일 보여 달에 죽을까 1억을 드는 4째 가야 매를 보고 이게 뭐냐면요 내 영화가 신금 하고 압을 에서 수 로 바뀝니다 음 근데 평화를 임수 하고 축을 해요</w:t>
      </w:r>
    </w:p>
    <w:p>
      <w:r>
        <w:t>어 그렇게 병원에는 그냥 평화 해요</w:t>
      </w:r>
    </w:p>
    <w:p>
      <w:r>
        <w:t>그래서 이 땐 너무 너무 안 좋은가요</w:t>
      </w:r>
    </w:p>
    <w:p>
      <w:r>
        <w:t>너무 너무 안 좋다기 보다는 경우라고 1화이 기온도 강하죠 음 임신 이라고 하는 수애 기분 엄청 강하거든요 이거는 수의 기운이 적당하게 화의 기운 에 어느 정도 막아주면서 수애 기운도 빠져나가기 때문에 그렇죠 이것을 그녀는 좀 맞는다 느낌이에요 아 안돼요 게 오히려 이것을 전에 균형의 맞다고 봐요 아 그니까 이때는 희신이 휠씬 역할 한다고 봐요</w:t>
      </w:r>
    </w:p>
    <w:p>
      <w:r>
        <w:t>서재에서 중요하거든요 이십니다 나한테 무조건 좋다가 아니라 병신으로 들어온다고 하더라도 이게 나의 사줘서 균형을 맞춰주는 야 주가 균형을 맞춰주는 기운이 5기 신 이거 때 제가 역설적으로 너무 많이 통해서 균형이 깨져 버려 깰 때가 있어요</w:t>
      </w:r>
    </w:p>
    <w:p>
      <w:r>
        <w:t>그걸 공부한게 너무 어려운것 같아요 그 초보 입장에서 큰 데크 거는 내로 저한테도 좀 어려운 숙제 같은 거고 어 제일 좋은게 선생님께서 어 차종 불을 조금 더 하시면서 에 몇 년도에 나도 어떤 일이 있었구나 라는 걸 쭉 적어 보신 다음에 에 이제 그런걸 토대로 내가 합과 충 을 대입해서 보면 거의 정확해요 음 예 따 한테는 수화 9</w:t>
      </w:r>
    </w:p>
    <w:p>
      <w:r>
        <w:t>목이 갱신이 구나 어 근데 수가 이렇게 많이 들어와 봐서 나한테 좀 분리 아기를 뭘까 라는 느낌을 캐치 하시면서 그래서 정리하다가 보며 일관성이 있거든요 4 그런거를 좀 알아 가시면 아주 게 다른데 가서 서류를 보실 때도 y 사람이 사기치는 보다는 보다 끌어안는 것도 할 수 있겠죠 4 [박수] 그 저도 제가 오늘 드리는 말씀이 100% 맞다라고 확신은 못합니다 4 예 그런데 제가 볼때 수냉 일단</w:t>
      </w:r>
    </w:p>
    <w:p>
      <w:r>
        <w:t>건강을 가장 챙기셔야 되는 사주 9곡으로 식상이 라가는 이거를 사회적으로 좋게 쓰신 분이 시 거든요 뭐 그리고 수학과 관련이 교통 의주 의무 경신 최 9 4</w:t>
      </w:r>
    </w:p>
    <w:p>
      <w:r>
        <w:t>아 기수 개발 말씀드리면 심금 악으로 같이 합쳐지고 지금 하고 계신 사업적 형태로 갖고 가는 것도 너무 올리고 오래된 여는 운의 흐름이 좋기 때문에 저는 꾸준히 이어 가도 된다고 봐요 대신에 값진 연 울산을 같은 경우는 약간 보수적으로 걍 하시는게 좋다고 보구요 세계에서 가장 건강에 신경 쓰셔야 되는 때는 정산 현악 5부 오냐 49 신자 있다라고 보는데 그 어 먹 이 기운을 내가 더 크게 키우기 위해서는 아침에 일찍 일어나 신기철 좋겠다 싶습니다 0 그리고 제가 저것들이 때 음식 계속 챙겨 드시면서 한국 먹이가 맛인데 10부 먼지로 진하게 비는 계속 드시는 것도 좋구요 4 예 어 그걸 선생님께서 식상을 조금 더 쓰는데 이걸 재송 으로 연결 시킨다 라고 하며 지금 글쓰기 모음 같은걸 하시다가 이걸 좀 판을 크게 키워도 된다고 봐요 2 4 어 아 그 가 그 모임 중에서</w:t>
      </w:r>
    </w:p>
    <w:p>
      <w:r>
        <w:t>이름이 뭐더라 독서모임 인데 한 다리는 20 30 이렇게 내야지 참가 샤오미 있어요 4 r 우리나라 이제 춤 우리 말인데</w:t>
      </w:r>
    </w:p>
    <w:p>
      <w:r>
        <w:t>내일 잘 아예 치면 한 사람일까 예 제가 그</w:t>
      </w:r>
    </w:p>
    <w:p>
      <w:r>
        <w:t>같이 명리 공부 하신 분들도 계세요 근데 하오 선임할 때 계속 수업을 듣고 있거든요 아 끝내지 거기에서 어떻게 하다보니까 임금이 만 하게 돼 가지고 넬 mt</w:t>
      </w:r>
    </w:p>
    <w:p>
      <w:r>
        <w:t>같은것도 일정 잡고 뭐 사람들에겐 도전이라고 제가 연락드릴 도 많이 생기고 있는데 그게 편재 거든요 으 네 저는 제가 강제로 만나는 거</w:t>
      </w:r>
    </w:p>
    <w:p>
      <w:r>
        <w:t>좋아하세요 다 3 1 저도 익숙한 사람 만나는게 낮고 한데 제가 편지를 써야 이게 서영희 니까</w:t>
      </w:r>
    </w:p>
    <w:p>
      <w:r>
        <w:t>으 내 운에서 이렇게 되겠고 흘러가게 하겠구나 라는 거제 깔고 있거든요 그래서 치료도 하고 있는데 우금 좋은 일이 많이 생기고 있어요 아 아까 모 방송사에서 연락이 와 가지고 프로그램 같은 같이 킥 점 해보자 그러고 끔 선생님도 이제 다른 일을 연락 주시고 하고 그리고 다른지 똑같이 공부하신 분들 중에 뭐 이런 일이 좀 필요한 소스 이쪽 같이 해줄 수 있어요 체한 주신 되시구 뭔가 또 관류 되게 많이 하신 제가 멘토로 여기는 선생님이 계시거든요 으 예 그 선생님하고 같이 교류하면서 제가 더 많이 발전 하게 되기도 했고 에 그래 선생님도 진짜의 좀 지식인 해요 예 병신이 숨어있고 드러나 있지 않기 때문에 뭐 그래서 내가 직접적으로 쓰는건 힘들지만 애가 내 운명을 좋은 쪽으로 바꾸기 위해서는 내가 행동하는 것 밖에는 방법이 없습니다 으 그쵸 이 젊은 나이에 기능 하는게 좋다고 보시나요 도시 사는게 좋다고 보시나요 아 아 아 아 천신 짜 내년에 라프 또 산으로 들어가서 쉬 골 시골에서 유통은 계속할 수 있잖아 요즘 택배가 보일까 쇼핑 거라는 건 문제가 없거든요</w:t>
      </w:r>
    </w:p>
    <w:p>
      <w:r>
        <w:t>그렇게 해서 마셔도 기동 하셔도 된다고 보네요 켄다 그렇죠 네 토가 너무 많아서 뭐 에 파헤치는 것도 좋고 그리고 내가 그렇게 동네 사시는 것도 목 이거든요 아 뭐 0 예 그런데 내가 밖에 나가서 행동을 해야 되잖아요 농사를 지으려면 몇 스님께서 뭐 나는 자연인이다 이것처럼 뭐 아예 비냐 뭐 크게 말하는 속세를 떠나서 으 그냥 사람들하고 단절한 채 남자만의 살면서 하는 것도 아니고 어 계속 이제 수학 목은 쇼핑몰을 쉬면서 쓰면서 귀농 하면서 환경을 바꾸는 거니까 굉장 요건 너무 좋다고 봐요 그대 시 우 무조건 아침에 일어나셔서 4 부적의 나게 하셔야 될까 아 예 모 터 감안하고 진짜 너무 괴력 오 그래요 아 진짜 노 걔는 것 같아</w:t>
      </w:r>
    </w:p>
    <w:p>
      <w:r>
        <w:t>터가 워 쓰 그 계속 주시면서 뭐 이걸 좀</w:t>
      </w:r>
    </w:p>
    <w:p>
      <w:r>
        <w:t>어떻게 살릴 수 있는 방법이 없을까요 왜 그를 계속 하세요 예</w:t>
      </w:r>
    </w:p>
    <w:p>
      <w:r>
        <w:t>어 제가 왜 네이버에 웹 소설도 쓸까말까 하다가 안 썼어요 주세요 그 선생님 그때 저 저기 그러니까</w:t>
      </w:r>
    </w:p>
    <w:p>
      <w:r>
        <w:t>일단 생각만 갖고 계시 9 q5 49 이 나신 차릴 때 어 얘가</w:t>
      </w:r>
    </w:p>
    <w:p>
      <w:r>
        <w:t>그때는 내가 이게 화가 많았으면 뭐</w:t>
      </w:r>
    </w:p>
    <w:p>
      <w:r>
        <w:t>누구는 없네 라 큰일났다 이게 아니라 음수로 거야 줘 아 에 그전에 관점이</w:t>
      </w:r>
    </w:p>
    <w:p>
      <w:r>
        <w:t>그래요 초소와 정해 잘 타고 인생입니다 운명이 정해진 게 아니라 내가 노력하고 행동하며 바꿀 수 있다 실제 3가 제 13 올려 짜 나요 신 청 년 회 작년 때 오늘 제가 아무 촌 일도 안 생기기를 애환이 걸 내어서 조금도 잘못 될까 싶었는데 제가 유튜브 하고 나서 이렇게 됐잖아요 행동해야 바뀝니다 그 계획을 세우기 위해서 서서 공부를 하는거구요 뭐 이것은 님께서 지금 당장의 뭘 이렇게 글을 쓰거나 그건 아니고요 붕 적어도 2026년 에 병원을 이잖아요 오프닝 막았던 것이 잖아요 으 내가 계획 세울 수 있어요 이때 초 핑 머리 너무 잘 되가고 있으니까 아니 이제 알바 뽑고 조금 여유롭게 하고 글쓰기 모임이나 해 볼까 아니면 제트 항공 가서 물차 가서 좀 적자 해볼까 이런것 좀 생각해 하시는거죠 전체가 드라마 작가를 할 수도 있다는 생각을 하고 있어요 그럼 너무 좋아요 그런 생각을 내가 구체 내는가 베트맨 이미 그런 생각을 하고 있네요 음 일단 식상을 사실적 으로 쓰고 계신 들리기도 하지만 솔직히 선생님 하면 잘할 수 있을까 생각을 아바 보니 더 하고 계실 거에요 eu 드 l1 신화 1집 내가 계속 아 있어서 음 라는 글을 내가 쓴다고 하면 젖을 수도 있겠다라는 생각을 본인이 표절로 갖고 계시거든요 네 에 근데 이거는 내가 그렇게 안하면 사주를 그냥 어 제대로 쓰는 거죠 음 pc 5</w:t>
      </w:r>
    </w:p>
    <w:p>
      <w:r>
        <w:t>계속 노력해 봐야 겠네요 잘라요 4</w:t>
      </w:r>
    </w:p>
    <w:p>
      <w:r>
        <w:t>4 그 70 뺐을 때 유명한 효과가 대신 선생님도 있어요 그 할머니 있는 영국의 그 아 이름이 기억이 안 나네 그 특히 유명한 분인 로즈마인 인가 생각 아예 로스 알린 것 같은데 어</w:t>
      </w:r>
    </w:p>
    <w:p>
      <w:r>
        <w:t>칩셋 없어 그 화가로 대비하고 아 그렇게 따지면 고고도 아마 40 넘어서 41번 된거 있을건데 db 를</w:t>
      </w:r>
    </w:p>
    <w:p>
      <w:r>
        <w:t>기체가 알기론 kfc 할아버지 도 치킨을 60세 넘어서 차림을 알고 있었네 4 그래서 그런 게 중요합니다 제가 뭐 지금 당장 이 안하더라도 음 많아 5 머신 잘 이때 화가 많이 좋으니까 있든 적어도 다 글을 써서 있으 화기를 될 거야 겟다 음 그러려면 글을 재밌게 쓰거나 더 잘 쓰려면 아 여건이 될 때 그냥 심심할때 돼 버리는 가 볼까 아니면 뭐 그 색이 모임인 한번 해볼까 가볼까 이런 생각해보면 너무 좋겠죠 으 허 4 어 차 조리 보고 어깨가 대학이 언제 합격 아냐 it 이야기 한다 이 기업의 언약궤가 내 이런걸 알기 힘들어요 물론 겁재 재영이 들어올 때 학생들이 높아지고 이런건 있지만 어깨가 어떤 일을 해야 나하고 적합한 야 라는걸 보 오는게 사실보다 왔다고 보거든요 뭐 책임 어쨌든 전에 4 식상 후보의 이게 기쁨이 테러 옵니다</w:t>
      </w:r>
    </w:p>
    <w:p>
      <w:r>
        <w:t>근데 그 대통령 영부인 징거 니스의</w:t>
      </w:r>
    </w:p>
    <w:p>
      <w:r>
        <w:t>예 이제 스에서 하는 말을 보면 진짠지 아닌지 모르겠지만 왜 뭐 가구의 위치나 뭐 그런것까지 뭐 집무실에 대통령</w:t>
      </w:r>
    </w:p>
    <w:p>
      <w:r>
        <w:t>직무 신 의 지역이나 위치까지 마 그런 찾으 같은 걸 다 봐서 말을 듣고 설정한다는 많이 있잖아요 어 보지를 4 그런거에 대해서 어떻게 생각하세요 유승아 선수가 경제 해주거든요 근데 아마 용산 이토가 강하거든요 네 에 그래서 이게 토가 강한 적으로 집무실로 옮겨서 환경을 바꾸려고 하는 게 아닌가 싶은 생각도 있고 계란이 이제 그 그렇게 맡았다 되는거 있잖아요 예 밑이나 뭐 잘 때 머리</w:t>
      </w:r>
    </w:p>
    <w:p>
      <w:r>
        <w:t>드는 봐야 악마 4 그런것까지 따지는게 좋 좋다고 보세요</w:t>
      </w:r>
    </w:p>
    <w:p>
      <w:r>
        <w:t>아니요 저는 크 동 되어 있게 된다고 봐요 아 뭐 머리를 무슨 방향의 놓고자</w:t>
      </w:r>
    </w:p>
    <w:p>
      <w:r>
        <w:t>고지도 너 어떤 방향 걷고 이런것까지 는 안따지고 살아도 공갈 먹었어요</w:t>
      </w:r>
    </w:p>
    <w:p>
      <w:r>
        <w:t>저는 술은 뭐 제가 잘때 머리 방향</w:t>
      </w:r>
    </w:p>
    <w:p>
      <w:r>
        <w:t>같아 부터 점이 놓고 자기가 아크릴 pop 예 1 가데 아닌가요 만약 근데 예를 들어서 넨 제거 차주 웃긴 얘긴데 와이프 친구가 놀러 오잖아요 뭐 그래 이제 제가 제 딸 방에서 저한테 거실에서 자고 마크 해요 뭐 그래 그냥 그럼 그때 방향 안정 해봐야 자요 5 그리고 옷 입어 친구다 고 1박 2일 어 갈 때도 그냥 잡니다 뭐 금일 너무 여기 생각해 베어 버릴 필요는 없다는 거에요 이게 매우 버리면 뭐 아까 제게 수가 많은데 수용해서 되어 라는 질문도 할 수 있겠지 않아요 어 네파가 좋은데 가사가 안 좋은 사람이라고 가스 이제 북해도 안되요 뭐 이런 얘기도 나오는 거고 어 이게 너무 생각이 되어 있으면 저는 오히려 사실 가치나 봐요</w:t>
      </w:r>
    </w:p>
    <w:p>
      <w:r>
        <w:t>이거는 금영 리의 간수가 제안하는 거라고 봅니다 근데 근데 왜 머리 드는 방향</w:t>
      </w:r>
    </w:p>
    <w:p>
      <w:r>
        <w:t>정해 드시면 중심인 거야 정액 두자 글자들이 불안을 네네 칠레로 일대 참고적으로 노트나 님의 그 반대로 노튼 별로 미 드디어 적으로 이렇게 때 찍는게 없는거예요 뭐 그러면 내가 많으니까 쥬얼리가</w:t>
      </w:r>
    </w:p>
    <w:p>
      <w:r>
        <w:t>쪽으로 내는게 낳겠다 시각적으로도 온거예요 아 이런걸 그런게 궁금했어요 그런걸 진짜 따지고 살면 아침에 일어나면 삶이</w:t>
      </w:r>
    </w:p>
    <w:p>
      <w:r>
        <w:t>바뀐 것처럼 르 용이한 있을까가 아처는 목의 기운이 바칠 지기만 한다 고 하셨잖아요 왜 코처럼 매일 매일 머리를 놓는 놓고 자는 방향도 영향이 많을까 임 싶어 하고 싶어 가지고 그</w:t>
      </w:r>
    </w:p>
    <w:p>
      <w:r>
        <w:t>이게 에 더 구체적으로 말씀드리면 4</w:t>
      </w:r>
    </w:p>
    <w:p>
      <w:r>
        <w:t>사주 하고 풍수가 서로 안맞습니다 예 예 그니까 한국의 일도 선생님이 목의 기운이 필요하니까 동쪽 이잖아요 근데 뭐 왜 금연 카게로 낮더라도 전적으로 하면 좋을 것 같죠 네 네 근데 예를 들면 의 그 동쪽은 좋아요 강의를 하며 실제 좋습니다 근데 남서 방향인 아 북동 방향은 어 통 3 있어서 최악으로 차요 아 뭐 그때 또 방향이 4 주적으로 좋은 사람이 있을 수 있죠 4 침실 방향도 마찬가지고 으 그래 이걸 제가 한번 풍속 공부하면서 봤더니 안 맞는 거에요 아 그래서 제가 선생님한테 여쭤봤더니 그 선생님도 사수하고 품 소 두군데서 택하시고 감생이 밑에 하시거든요 으 네 여쭤봤는데 탄 수로도 한번 이렇게 8년 바꿔서 자보고 스스로도 바꿔서 자보고 자기에게 좋은 개는 자기가 찾아 된다 그러시는데 안마 짜내면 한번 조건은 뭐 그저 근데 여기에 갇혀 벌이며 아무것도 못해요 아그대 예 그래서 저는 실은 제가 머리 방향을 수로 했지만 그 수행 향이 북쪽으로 낮지만 4 이게 체 인생에 큰 영향을 줄 거라고 생각 안 합니다 그냥 침대방 양이 부쩍 이게 더 좋은 것도 있구요 뭐 예 그리고 북쪽의 다 했더니 제가 이제 그 쪽 파계 남향 이거든요 뭐 그러니까 아침에 햇빛이 바로 들어오니까 으 눈을 뜨게 되요 퍼서 싸지면 더 일찍 일어나게 됩니다 음 내 이제 그 이유 때문에 하는 거지 나한테 뭐 수애 기운이 표 꼭 필요하니까 이렇게 아직 보다는 으 차라리 일찍 짜는 게 낫다는 거죠 차라리 왜냐하면 내 이것도 기울인 강해요 그 에 자축 시간에 찾는게</w:t>
      </w:r>
    </w:p>
    <w:p>
      <w:r>
        <w:t>아 방향을 동쪽으로 하는거 보다는 제가 왜냐하면 이른바 까 5 그 오행의 방향이나 중사는 조상들이 약간 배숙 시켜 본 것 같다 그랬잖아요 내용 요거 보다는 마츠 일어나는게 정확해요 아 이것은 소리를 루틴 하게 하시면 정확합니다 왜냐하면 내가 암에 걸린다고 뭐 이런거는 일상이 리듬이 깨져 있는데 이게 추측됨 싸이는 거에요 음 예 근데 이 일상 있</w:t>
      </w:r>
    </w:p>
    <w:p>
      <w:r>
        <w:t>잘못된 추척 이 쌓여 가지고 암에 걸린 거면 바꿔 단 해 줘 그럼 머리 방향을 돌려서 바꾼다 이거 보다는 에 차라리 자연환경을 내가 어떻게 400 목이 괜히 강한 곳으로 바뀐 다거나 아이워치 반에 그 나무나 이런것 침을 같은걸 많이 실린 다거나 으 예 아니면 아침에 일찍 일어나는 게 또 정확한 거지 방향까지 내가 뭐 개방으로 해 먹고 자야 될까 이건 아니라고 봐요 으 영부인이 너무 따진다 이래 그 영공이란 따지 줘 그 사람은 따시면 거 안 되요 근데 전혀 안타까운게 4</w:t>
      </w:r>
    </w:p>
    <w:p>
      <w:r>
        <w:t>그 견진 일주가 너와 편관 이거든요</w:t>
      </w:r>
    </w:p>
    <w:p>
      <w:r>
        <w:t>4 원래 경제를 주가가 크게 평화 평가를 보면 n 너무 열망이 커져요 그런데 길건 이 사주가 월주 가 병신이 고 1 주도 이에요 응 병화 병화 머 니 까 요 성열은 안에 때문에 대통령의 꿈 읽었고 아내가 대통령으로 만들어준 사람입니다 으 예 특히 제목 융합을 안보지만 이제 으 그분은 하다보니까 음 근데 김건희 가 또 사실 이런걸 빠져 있다 보니까 근뎅 용산으로 옮겨야 된다고 했다가 천공 승인이 보니 스님이 그분이 어떤 말 따르고 마크 있자나요 음 근데 사수 나병 니가 위험한게 나한테 좋은게 선택한 한테도 좋은게 아니에요 근데 가구 가서 같이 사는데 수애 방향으로 3 갔다왔어요 몸통 제 와이프한테 안좋을 수 있잖아요 근데 그럼 어떻게 해야 될까요</w:t>
      </w:r>
    </w:p>
    <w:p>
      <w:r>
        <w:t>그러게요 4 그니까 힘이 여기에 메이스 안 된다는 건가 제가 이걸 포기를 한 게 아니에요 으 와이트 하고 전 따옴 삽니다 아이 키우다 보니까 시간이 안 맞아 마시고 으 근데 이렇게 파견 따지고 내일은 뭐 병 일이니까 나한테 안 좋으니까 밖에 나가지 말아야지 저는 오늘 병 호 일이니까 왠만하면 집에서 쉴려고 해요 아 예 그래서 이제 저는 영화를 보거나 그럴 건데 꼼데 병원 일이니까 걸 * 떨면서 뭐 교훈 가서 진료 받아야 되는데 오즈 자막 사고 나니까 안되겠다 이러면 은 병을 키워 줘 뭐 예 자기 마음을 다스리는 교수 아니에요 4 근데 사수는 3개 이제 어른 하고 이룬 도 차 이야기를 잘 아는 이유가 오늘의 말씀 드릴 여기 갇혀 버려요 음 약간 염려는 이게 아까 년 병 신 1리 대해서 이야기 했잖아요 뭐 그 선생님이 또 이제 이러면 병신을 쳤다가 병신을 쳤다가 아따 이 때는 수가 더 말하지 끝이 by 싸게 때 일을 벌이며 모였으면 때 마이너스가 된다는 겁니다 아 그래서 같은 의미로 들라고 세운 자체가 일단은 5년 학원을 잘 말씀 안 들어요 으 에 어 그래서</w:t>
      </w:r>
    </w:p>
    <w:p>
      <w:r>
        <w:t>명리를 공부를 하시면서 돔형 네 가치는 안됩니다 10f 에 이게 좀 어렵게 내야 돼 이런 질문도 실은 선생님께서 예 인성이 많아 사신 질문이라고 전 느껴라 6 아 예 썹 근데 벌써 식상을 쓰십시오 새로운 거 배우고 9만 거 참지 말고 그냥 돈주고 배우 카고 검고 배우고 뭐 예 무조건 해보고 제 뭔가 돈주고</w:t>
      </w:r>
    </w:p>
    <w:p>
      <w:r>
        <w:t>사서 해보고 재미 없으면 그때 그 만드셔도 되요 그게 선생님의 단점을 보완하는 최고의 방법입니다 냉동 내 노력 예 뭐 어이 있습니다 예 그리고 기부 계속</w:t>
      </w:r>
    </w:p>
    <w:p>
      <w:r>
        <w:t>하시구요 예 4 잘못했어 아 너무 좋아요 진짜 저는</w:t>
      </w:r>
    </w:p>
    <w:p>
      <w:r>
        <w:t>스티브 잡스가 로 기부를 안했을 집 주었다고 생각해요 예 그친 차로 그 20대 때 인도에 가서 명상하고 요가 들 조사 요괴들 쫓아다니면서 용하다고 이랬는데 뭐 평생 기부 하지 않겠다 라는 걸 그 자기 철학으로 3회 사람이거든요 아 빌 게이츠처럼 자기 제선 뭐 상태로 조목 좋 은 1% 만이 벌써 도 몇십만 매달려 쓸건데 처음엔 저희 인도네시아 사람한테 왜 보냈는데 목사님 이에요 선교사 산 제가 사진을 공부 하지만 저는 기독교 거든요 저도 초 층이 져 교회오빠 했어요 아 지금은 요 지금 아닙니다만 예 그래 달래고 막 이야기만 약이라 저는 그 그래서 귀인 드 인 무당집 점집 은 안가요 그것이라는 양이나 가시는게 저는 4척 아 이게 지구가 기 라고 생각하고 예 그래서 그런 과학적인</w:t>
      </w:r>
    </w:p>
    <w:p>
      <w:r>
        <w:t>이론 이라고 생각해서 재미있어서 하는 거지 음 그 물론 교회 가서 당당하게 얘기 못해요 예 그런데 아무튼 다른 거라고 생각해요 막 점점 집에 가서 귀신이 5 뭐 너 어떻게 해라 이런 거랑 하 저랑은 좀 다르다고 생각해서 음 그래서 그것도 황금 예약 오 목사님 한테 온 애들이 넘 그 4 근데 4 아무튼 상관없잖아 4층 아직 저녁 기독교라고 앨런 없구요 앱 장터는 좀 기구가 이런거 라고 생각하고 기독교 때문에 폐가 좀 크다고 봐요 예 아니 그래서 제가 아는 분이 제 친구 어머님께서 넹 잔</w:t>
      </w:r>
    </w:p>
    <w:p>
      <w:r>
        <w:t>영어 제 친구죠 그래서 사줄 승려</w:t>
      </w:r>
    </w:p>
    <w:p>
      <w:r>
        <w:t>챙기 생리가 알려주셨어요 음 밖에서 사서 볼 수도 있다고 으 어 청구 좀 위험하다고 봅니다 아 저 같은 경우는 와 강아지 나쁘니까 으 화가 강희진 후에 병에 걸렸어요 계속 기억을 4대 아열대 시연이 있었는데 에 어 충돌시켜 쓰셔야 되요 음 청산에 뭐냔 이럴 때 내뱉는 게 그대 그 진짜 아니면 내가 안다 나거든요</w:t>
      </w:r>
    </w:p>
    <w:p>
      <w:r>
        <w:t>아 근데 그 콤보로 열심히 해야겠어요 4 제가 오늘 이거 영상 드린다 고 했잖아요 선생님 4 그 아까 이제 출신 대학교 전공 한거 그리고 이제 뮤지컬 그 이러면 오 이제 가족분 중에 누구나 하나씩은 다 줄 거야 이삐야 아 안 되네 그래서 지금 노출 안되게 편집해서 이렇게 해서 영상 드릴 테니까 그런 거야 이제 걱정 안하셔도 될 것 같구요 50개 옥시 마지막으로 더 궁금한거 있으세요 음 저같은 초보 있잖아요 이제야 와 한자 를 한자를 어느정도 아는 정도 자 저는 뽀뽀 아직 그러 모르거든요 이게 감옥 인데 뭐 수로 밖에요 뭣하러 밖에 이런거 잘 모르거든요 4 조 같은 튜브가 공부하면 좋은 그런 서적이 마 아 아니면 이채 부강 이나 그런거를 전</w:t>
      </w:r>
    </w:p>
    <w:p>
      <w:r>
        <w:t>탭 지금 말씀 달라지 아니라 언제</w:t>
      </w:r>
    </w:p>
    <w:p>
      <w:r>
        <w:t>소개를 해 주셨으면 좋겠어요 지금 뭐</w:t>
      </w:r>
    </w:p>
    <w:p>
      <w:r>
        <w:t>무슨 썼 서적이 저우 촉구 명예도 구형 년 님 블로그가 알려진 얘가 젤 알게 되었잖아요 4 것처럼 일체 분은 너무 난 창을 사주를 공부하려고 하면 4 강 이나 사람이 너무 많잖아요 4 크 래 서 뭘 받을지 제보를 있겠기 때문에</w:t>
      </w:r>
    </w:p>
    <w:p>
      <w:r>
        <w:t>실은 굉장히 카톡 차에 적어 드렸는데</w:t>
      </w:r>
    </w:p>
    <w:p>
      <w:r>
        <w:t>4 최미 여성이 블로그 페인트 에서 보는 개체 좋다고 보구요 그건 완전 타 을 정도로 봤어요 아 예 근데 이제 네 추하고 넣으셔야</w:t>
      </w:r>
    </w:p>
    <w:p>
      <w:r>
        <w:t>됩니다 만 4 어 강원 승 이거 이제 명리 1권 이건 뭐 명기 권의 좀 어려워요 뭐 많이 어렵습니다 그리고 안도 결선 색일까 오영 해서 사실 변위 책이에요 4 요것도 좋고 냉정 하시는게 거 심</w:t>
      </w:r>
    </w:p>
    <w:p>
      <w:r>
        <w:t>아 씨도 팀 더 쭈쭈바 q 편 아 이 책도 정 괜찮다 갔거든요 근데 박정화 쓴 이것 좀 어렵고 그 형사의 님 블로그 하고 가능성이 커 명물이 1건 정도는 그냥 갈 살려 왜 오실 정도 52 게 어떨까 아 예 쪽으로 간 보기 좋은 거죠 예 4 일단 그 자기 사주가 완벽하게</w:t>
      </w:r>
    </w:p>
    <w:p>
      <w:r>
        <w:t>있었기 되면 그 다음부터는 다른분들 것도 보여요 으 네 저도 제 사주를 완벽하게 이해할 때까지 한 3 4년 걸렸습니다 아 예 그래서 5 네모 전화상담 말고 제가 나중에 더 깊어질 수 있잖아요 제 수지 그러면 스스로 우프 포구의 로 싶어 가지고 어 저는 출생 께서 읽었는데</w:t>
      </w:r>
    </w:p>
    <w:p>
      <w:r>
        <w:t>사적으로 갈 수 있는 것도 좋은데 임신 대원이 때가 순수 로 강하게 들어 오잖아요 울음 본바 이때 저는</w:t>
      </w:r>
    </w:p>
    <w:p>
      <w:r>
        <w:t>어</w:t>
      </w:r>
    </w:p>
    <w:p>
      <w:r>
        <w:t>실 사주를 전에 매년 볼 필요도 없다고 생각하거든요 아 그래요 저긴 뭐 정도 되며 오늘까지 보는데서 뭐 해 말 들으세요 악은 그 뜻이 아닐까 누구한테 제 돈주고 상담 받는 것을 아 그러고 잘 안해요 에 선택을 공부하는 것 좋아요</w:t>
      </w:r>
    </w:p>
    <w:p>
      <w:r>
        <w:t>을사 년까지 만족 보내시고 음 근데 이제 못하는 인생의 계획이 섯다 그러면 그 이후에 사주를 상담 받거나 한 게 어떨까 계획 같은거 세우기 위해서 도 만날 예 에 어이 포로 다니는 것보다 제가 빨리 2기 점적 1호 알게 될 때까지 공부하는게</w:t>
      </w:r>
    </w:p>
    <w:p>
      <w:r>
        <w:t>더 좋아요 4</w:t>
      </w:r>
    </w:p>
    <w:p>
      <w:r>
        <w:t>아 어 네 앞에 오늘 제가 드릴 수 있는 말씀은 다 드린 것 같습니다 4</w:t>
      </w:r>
    </w:p>
    <w:p>
      <w:r>
        <w:t>까지고 더 궁금한거 없으시죠 4 4 4 그러면 악성이 저한테 오늘 잠깐 맡겨 주셔서 감사하구요 4 어 중 한 2시간정도 했네요 4</w:t>
      </w:r>
    </w:p>
    <w:p>
      <w:r>
        <w:t>해낸 에 이제 힘드시겠어요 왜 매일 하시는 건가요 어 매 거의 매일 하고 있어 6월달 까지는 아 6월달 동신 다시 짠짠 네 맞아요 근데 저 6월 달에는 이제 공부하려고 좀 마음먹은 그런 다리 라서 아 예</w:t>
      </w:r>
    </w:p>
    <w:p>
      <w:r>
        <w:t>4 순간도 하고 골드 부분에 더 빡세게 하고 있어요 아 그리고 7월달 부터 다시 회사 다 봐야 됐을 때 한 음 7월 7월부터 니 조세가 상담 하에 엄청 줄일 거에요 아 이미 제약이 8월까지 4 있는데다 제가 일주일에 두번 밖에 안하거든요 아 예 유튜브 열심히 해보겠습니다 예 감사합니다 쓰게 제가 한 달이고 1 2편을 올릴께요 4대 에 쓰인 감사합니다 그렇지 이제 틀 입식 안됐는데 4 어 일단 식사 맛있게 하시구요 제가 요거 편집 가 끝내고 한번 카톡으로 또 다시 연락드릴게요 해낸 1 4 합니다 에세이 감사합니다 들어가세요 뭐 4</w:t>
      </w:r>
    </w:p>
    <w:p>
      <w:r>
        <w:br w:type="page"/>
      </w:r>
    </w:p>
    <w:p>
      <w:pPr>
        <w:pStyle w:val="Heading1"/>
      </w:pPr>
      <w:r>
        <w:t>0281. 사주에서 충은 나쁜 게 아닙니다 | 실전 사주풀이 | 묘월 계유일주</w:t>
      </w:r>
    </w:p>
    <w:p>
      <w:r>
        <w:rPr>
          <w:color w:val="666666"/>
          <w:sz w:val="18"/>
        </w:rPr>
        <w:t>채널: 초코서당(초명)    업로드: 20220629    길이: 51:15    재생목록: 상담일지</w:t>
      </w:r>
    </w:p>
    <w:p>
      <w:r>
        <w:rPr>
          <w:color w:val="1A0DAB"/>
          <w:sz w:val="18"/>
        </w:rPr>
        <w:t>https://www.youtube.com/watch?v=vuSRH5szm8c</w:t>
      </w:r>
    </w:p>
    <w:p>
      <w:r>
        <w:t>아냐 해외여행의 열심히 안녕하세요 고객님 4 제가 시간 내에 그때 이제 정확하지 않다 라고 예전에 한번 말씀 드렸잖아요 아예 속히 온다 요 아무 기억하시나요 큰 등의 제가 저희 아버지께서 기업을 하시더라구요 4</w:t>
      </w:r>
    </w:p>
    <w:p>
      <w:r>
        <w:t>4:45 이라고 이런식 중량 어 그래요 네 분까지 정확하게 하셔서 아</w:t>
      </w:r>
    </w:p>
    <w:p>
      <w:r>
        <w:t>안녕 올라갔고 4 그쵸 시간이 그러면 경 신 씨가 되거든요 근데 그 그렇더라구요 이거를 신녀 시로 보면은 조금 더 예술가 적인 사주가 되구요 몸이 경신 싫어하며 는 약간 그 예술성을 떨어질 수 있어요 제가 대운의 흐름 같은 경우도 똑같이 나오고 해서 몸 경신 c 로 보면 미술 성 이라고 하면 약간 외에 아트적인 키 이런걸 말씀하시는건가요 예 편의 니스 그 유 씨의 태어났다고 하며 4편이 종합 한데 그러면 독창성이 나 3의 성 밖의 덮인 나요 제가 순수미술 쪽은 아니긴 한데 이 아예 전공 이제 삽입과 적 있으시죠 4 5 피자 모빌 맞아요 네 근데 이게 애매한게 제가 적한 보여드리면 설명 드리면 그 유씨가 그 유금 이라고 하면 안혜경 금하고 신금이 같이 있거든요 뭐 그래서 이것 자체도 약간 수창 그 식사 혼잡이 기도해요 아 식당이라 다 이성 혼자 비기를 헤어 뭐 어제 데 인성 1.2 라고 하면 약간 내가 실행력이 좀 약할 수 있어요 뭔가 밀어두고 일을 시작한다 거나 5 4 아니면은 마무리가 깔끔하지 않다 거나 아니면 신겨 c 라고 하면 세계 3번씩 이까 그 서태지를 제가 비유로 하면 첫해 지도 편인 네토 식대 있는 4 주거든요 이게 나쁘다는 게 아니라 못 대학이라고 스낵 m 색상 균형에 너무 완벽한데 이게 어떤 경우라면 앨범방 을 했다가 231 쉬었다가 참석했다가 또 2 3년 후에 또 앨범 됐다가 또 약간 2 되니까 그런 식으로 약간 거리를 두고 내가 활동하고 장착하고 쉬었다가 다시 활동하고 줘 이런 쪽 이거든요</w:t>
      </w:r>
    </w:p>
    <w:p>
      <w:r>
        <w:t>음 뉴맨 약간 그게 좀 더 제가 볼때 강할 것 같아요 조금 더 대체가 으 그 일을 하고 쉬고 그리고 뭐 잠적 또 가끔은 하다 우라 하암 칠판이 그러니까 이제 전화기 꺼놓고 이제 혼자 말해 그렇게는 하는데 4 으 그 b 친구처럼 서태지 처럼 그렇게 oi 도간 그런 청도는 아니고 그 이거는 신묘 c 로 보나 경신 시로 보나 크게 수준 차이는 없을 거 말하자 있거나 아님 때문에 아예 이거 차이가 큰 회 이거는 충 이 모든게 다 충분해요 목에 꼬꼬면은 천간 지지가 다 다 채울 하거든요 그러면 이거는 예정하고 식상하고 재성이 전부 다 되게 강하게 애드 시적으로 활성화가 될 것이고 악 윽 이건 너무너무 지 러 나가거나 4 1 보기</w:t>
      </w:r>
    </w:p>
    <w:p>
      <w:r>
        <w:t>좀 터 10 느낌이 드네요 1 혹은 항상 많기는 한데 제가 그렇게 특히 q 지적으로 부지런한 건 잘 못해요 같은 일을 다 바친 래쉬 일어나서 몇시 뭐 하고 막 미 팀 대로 막 반하고 봐 이렇게 은행 원처럼 이렇게 하는 것들 있잖아요 4 그런건 제가 잘 못해요 대운의 흐름 도 갖고 둘다 금 이어 가지고 c 주 가 무 쫌 어려운데 제가 하나도 보는 관점이 시간 의 정인이 더 있는데 뭐 그게</w:t>
      </w:r>
    </w:p>
    <w:p>
      <w:r>
        <w:t>이제 그걸로 전공을 잡자 나요 그럼 그게 평생직업으로 이어지기는 해요 우리 편인 보다는 정의인 으로 시간에 떴을 때 이게 취업하고 연결될 때도 먹거든요 역린을 st 겁이 생각이 디자인을 전공하고 디자인을 이십 년 넘게 있죠</w:t>
      </w:r>
    </w:p>
    <w:p>
      <w:r>
        <w:t>그리고 아버님께서 수라는 정확하게 기억하고 계시고 4 많지 않다면 저는 이거는 경신 c 로 보내게 더 맞다고 봅니다 네 그럴것 같아요 왜 어떤게 선생님 한것도 만든지 를 논하기 이전에 뭐 워낙에 다 시간을 정확하게 아신다고 하며 이것은 경신 c 로 보내게 만든거 같아요 4 예 여름에 헌팅 레벨 4v 시카야 에 제 해석이 조금 달라질 수 있는데 보시면 한국 그래 일단은 층 께서 게</w:t>
      </w:r>
    </w:p>
    <w:p>
      <w:r>
        <w:t>소일 아니잖아요 근데 지지의 보면 신정 임수 튕겨 만을 보며 님 수가 있잖아요 싱 그만 이임수 옆에 지당한 말씀 하시는거 제 3장 가죠 저기 찾아 마트 계속 이어가게 보거든요 4 해체가 요원의 긴장감을 알아서 아내의 그러며 개수가 뿌리를 내리고 있긴해요 임수 에 네 그래서 개소가 조금 더 강하고 지금 자체적으로 일조 하고 시절의 보면 그 맹수가 되는거죠 5 그 대금의 특성상 수로 수를 만나 가지고 시키면 금액이 물도 맑아 지거든요 뭐 그러면 이것은 일조하고 c 주에 기운이 통합해 가지고 일주 시주 에 기원하고 연주 월주 기운을 딱 비치해 놓고 보면 이건 거의 2건을 제가 볼때는</w:t>
      </w:r>
    </w:p>
    <w:p>
      <w:r>
        <w:t>금하고 수의 기운이 조금 더 강하다고 5 아 전에 뭐 이러는 월 줄을 보면 정리 오잖아요 4 네 근데 정화가 지금 명 우릴 더 있거든요 뭐 묘목은 승 곡이에요 생 묵 측 목에 목 인데 어깨까지 약간 젖어있는 될까 모모</w:t>
      </w:r>
    </w:p>
    <w:p>
      <w:r>
        <w:t>그 전화가 원래 갑목을 만남의 제 1부의 살 타요 5 갑목은 완벽한 탱크 아니거든요 뭐 근데 갑목이 지금 보면 임무 귀에 있어가지고 완전히 뿌리를 내렸죠 뭐 예 그리고 입목 않은 변화도 있습니다 뭐 엄정화 값 영화도 갖고 있고 갑목이 란 땔감 도자기 편이에요 한번 예 그래서 금 생수 수색 몫의 화가 되요 아 네 그럼 금에서 시작한게 수로 갖다가 목으로 갔다가 크므로 안목 그 불 없다 바로 끝나고 거든요 뭐 에 그때 저는 수익에서 경 신 씨가 맞다 며 이것은 전구만 걸로 평생 묶어 사는거 하거늘 만든 그림 이긴 할까 야 네 개의 근데 이렇게 경신 으로</w:t>
      </w:r>
    </w:p>
    <w:p>
      <w:r>
        <w:t>봐도 어쨌든 그 편이 되 일치 있고 이게 경 금으로 투가 했자나 이거 자체가 인성 혼잡이 기한 때 새 약간 예술적인 그런 것 좀 강아지 않으세요 네 말씀 육체적 이라고 한다 거나 매 탱 이젠 한낱 좀 빨리 하다고 해요 에 그러니까 3d 과 라고 하면 보통 정형화된 제가 이제 정확하게 잘 모르지만 약간 상업적인 디자인이라고 카테고리가 있다 보니까 정형화된 걸 수도 있잖아요 어디 스님은 다른 것보다 그런 뭔가 예술적인 게 좀 더 빛나는 별처럼 보여요 욕은 테 시각디자인전공 있는데요 그러면 일반적으로 상업 미술이 줘 예 그런데 그 상호 미술을 해석하는 봉인이 제가 요 공제 나름 다리 독창성이 있어서 아침 색깔이 있어요 4 그러다 보니까 제 색깔을 좋아하시는 으 고객들은 장애자 있죠 4 마저</w:t>
      </w:r>
    </w:p>
    <w:p>
      <w:r>
        <w:t>근데 이게 보면 월 치하고 일지 가며</w:t>
      </w:r>
    </w:p>
    <w:p>
      <w:r>
        <w:t>축원합니다 가 4 근데 이 춤의 에너지가 거의 비슷해요 4 그리고 신금 하고 입목 또 서로 충원 하거든요 어 2신 총회 춤까지 지가 다 춤 인데 이건 인상하고 색상의 기온이 크게 강한 거에요 농장을 하고 식상하게 축이 돼 가지고 나쁘다 이게 아니라 무선 이해는 씨들을 엄청나게 활성화되어 있다고 봐요 뭐에 예 그리고 천간 도 개소하고 정말 가축을 하거든요 뭐 감복하고 경험도 충분하고 4 저는 이 충을 어떻게 보면은 안정화 시키는 게 약간 포인트 같아요 5 예 해서 거라면 인성이 라고 하는 내가 배운 지식까지 9 금 센스 수색 목 쌩얼을 이어 가지고 재성을 그 돈을 버는 사진 데 돈을 못 너 디게 질 복이 되게 끌 것 같아요 어떤 된 많이 벌었다 어쩌 깨 버려야 합니다 내가 일을 하면 진짜 하니까 내가 이름이란 마크 돈이 들어가는데 오늘 왓슨 것도 많고 클릭하는 굶어 죽진 않습니다 이거는 어디라도 능력까지 고 놓고 센서 줘 회사를 다니다 안까지 이번에 그 약 계속 일을 하면서 먹고 살 수 있다는 느낌이에요 일해 봤자 안에 에 근데 일단은 영어 산업별 그래 왔어야 명확하게 으 일이 끊기 지 않았고 그래도 521 없을 때도 있었죠 그럼 또 이리 들어오고 일을 하면 돈은 따라서 들어오고 에 등 이랬던 것 같아요 그때 일에 들어오는 것도 수색 이미 맥을 뭣하고 해서 도 그렇게 계속 일을 들어오는 느낌이거든요 맞아 해야 편재가 지금 에 개소하고 총을 하는데 현재는 원래 네트워크 하고 있잖아요 제가 뭐 아예 그 승리의 맺으시길 없으실 수</w:t>
      </w:r>
    </w:p>
    <w:p>
      <w:r>
        <w:t>있었어요 적어 드리면 네트워크 매는 일이에요 예 근데 편재 소지금 살아 있거든요 계속 조 살아 있고 그래서 뭐 계속 들치고 활성화 되면서 사람들을 통해서 계속 내가 일자리를 공급함 네 맞아요 제가 특별한 영업을 하지 아마도 게 최 변에서 이렇게 속기 소개로 4 이렇게 내 미래의 왔어요 근데 어디가 며 언제 단적으로 보시는 분들은 얇 그편이 도시 될까 그래서 안좋다 라고 할 수도 있는데 저는 그렇게 안 보고 편 이라고 하는 어떤 독창성 창의성 나의 끼 가지고 식상 라이트 피크 복장 성이나 창의성을 가지고 내 제주를 펼치는 그걸 어리고 그걸로 내 돈을 보내 상시로 보이거든요 간단하게 속하며 는 간단하게 인텔의 왔어요 네 엄청 간단하게 차기작 너무 간단하게 해서 그런건데 뭔 제도 편의도 시기라고 나쁜 게 아니라는 거죠 근데 지금 제가 중요하게 보는거 일단 의 금의 기운이 더 가게 요 아 아 제꺽 제거가 지금 금이 세계 목이 3개 고 으</w:t>
      </w:r>
    </w:p>
    <w:p>
      <w:r>
        <w:t>어쨌든 불안 암울한 아가 있는 거잖아요 네 오늘도 편히 딱 갈라져 있어서 손님이 4 이렇게 눈으로 마마 으 r 클럽 저도</w:t>
      </w:r>
    </w:p>
    <w:p>
      <w:r>
        <w:t>보면서 이게 몰라 타내는 걸까 이런 생각을 한 거예요 보통 일반 좀 오포 끝까 금 기기는 해요 일단 수 주님께서 4 5 이렇게 강하게 5인이 내 사실에서 내가 가지고 있는 5 얘기 완전 축을 하면 이거 관련 때 에너지의 그 꽤 커요 근데 차례 변동성도 큽니까 직장 다녔다 가 금방 옮기기도 하고 내가 또 그 안에서 투잡을 된다거나 다른 1 거리들을 빵만 들다가도 지서 가지고 금방 50 다거나 나가서 몇시에 에서 택시 이야기한 것처럼 내화 예약하신 시간이 좀 필요해요 파인 식신이 개선을 축이 되어 있으며 직장을 다니면서 아르바이트를 했는데 오히려 그게 너무 잘되서 직장도 많이 제가 원하면 에 많이 다녔어요 그런데</w:t>
      </w:r>
    </w:p>
    <w:p>
      <w:r>
        <w:t>편의도 시기 즉 말 그대로 편인이 식신을 극한 다 란 뜻인데 우리 부정적으로 쓰이면 그냥 그 산속에 틀어박혀 고서 오르나 신고배 양갱 산다거나 말년이 집에서 그냥 이제 무위도식 하면서 않아 일하기 싫어하고 그냥 갇혀 지내는 그렇게 될 수도 있거든요 그래서 전생에서 주 가 그 미자 강하다 그랬잖아요 4 근데 이게 전수 님께서 밖에서 계속 활동적으로 1 아시는게 성격이 사조를 잘 쓰는 방법이라고 생각합니까 제가 3 말씀하시는 인물</w:t>
      </w:r>
    </w:p>
    <w:p>
      <w:r>
        <w:t>것 같고 좀 제가 고민했던 부분이 그런 부분이거든요 4 굉장히 활동적으로 밖에서 하다가 이제 제가 이제 크리링</w:t>
      </w:r>
    </w:p>
    <w:p>
      <w:r>
        <w:t>세로로 양상을 개인사업자로 하면서도 굉장히 활동적으로 내의 모집에서 노이즈 가요 그런데 이게 40살 쯤 됐을 때부터 어느 뭐 정말 하기 싫다 로거 가보고 니 점점 하기가 싫어 지더라구요 그런데 15:00 더 도망가고 싶다 이제 고만 해도 되지 않아 아 이러면서 그래요 네 맞아요 전 을 선정해서 셔서 만약에 아처 4 올해가 제가 지금 올해 거 올 3 보여 들었거든요 뭐 네 근데 올해 꾸며 임수가 멍청이</w:t>
      </w:r>
    </w:p>
    <w:p>
      <w:r>
        <w:t>막 몰라 하잖아요 4 그럼 이제 목으로 바뀌어 임수가 4 4 그리고</w:t>
      </w:r>
    </w:p>
    <w:p>
      <w:r>
        <w:t>입목 같은 경우는 이 신축을 하고요 술 토 같은 경우에 유술 압도했다 가 루 스럽다 하거든요 5 네 근데 이렇게 탑이 제 값 으로 일어나면 술 또는 그냥 술도 입니다 너 근데 지금 중요한 것은 목이 되게 강의해 졌죠 뭐 이러면 책상이 강해지며 내가 세 번 이를 너무 너무 하고 싶어요 맞습니까 올라오라 날게 캐야 네 에 근데 선생님은 제가 보면 이제 수가 조금</w:t>
      </w:r>
    </w:p>
    <w:p>
      <w:r>
        <w:t>약 하거든요 5 그 금이 되게 많아서 금 생수가 되는데도 불구하고 5 물이 깔깔깔 넘치는 게 아니라 개국에서 물이 약간 절절하고 그냥 딱 다크 적당히 만들어낸 그림인데 4 이게 뭐 그로 바뀌면 때가 이제 일을 좀 판을 크게 버리려고 하는 게 있어요 4 우리는 인한 이제 마음이 그래요 새로운 일을 시작하고 싶기도 하고 사업을 한다고 하면 크게 하고 싶기도 하고 그 전에 안 했던걸 새로 하고 싶어 하기도 하고 응 많습니다 예 근데 전 스님께서 일을 크게 케어도 오히려 괜찮다고 보거든요 왜냐하면 급매 속성이 조금 더 강해서 모이게 이제 온 에서 목이 강의 지면은 우리는 약간 이 떨어질 수 있는데 어쨌든 저 이게 선생님께서 이를 하심 할수가 돈을 많이 번 자세히 알아볼까요 뭐 근데 돈을 벌면서 도 내가 해야 될 게 하나 있긴 합니다 5 금을 키우는거 아 왜냐면 목이 강하게 들어 오잖아요 어 그릇 너무 목이 이제 강하게 들어와요 그래서 금이 또 어느 정도 내가 금일 좀 키워 나야 이목을 다스릴 수 있다고 보기 위해서는 으 그새 께서 지금 예를 들어서 명리 공부를 하신다 4 애라고 한다면 그게 너무너무 좋다고 봐요 아 네 그 정신적인 활동 되네 아이크 기금 키우는거 제인 서 크니까 사람 왜 태워 에너지를 죽어야 되는것이 아고 이제 고민 한다거나 처럼 공부하거나 이군악 공부하거나 명상을 하거나 요구할 라거나 명리 공부를 하거나 아니면 종교 활동을 같거나 이런 것들이 당의장 되거든요 4 그러니까 바쁘게 일을 하시면서도 그 하루에 30분에서 1시간 정도는</w:t>
      </w:r>
    </w:p>
    <w:p>
      <w:r>
        <w:t>시간을 빼서 나를 좀 돌아보는 시간을 무조건 가져야 된다고 봐요 명상이나 요가 된 이런 것들 이렇게 하고 있었어요 4 그때 그런 루틴을 만들지 아니면 이건 정신적으로 더 힘들어질 수 있다 없다 라는 생 원래 걷듯 그렇게 하고 있었어요 4 4 이거는 잘못 멘탈 관리를 잘 본다면 한 여관에 너무 지칠 수 있다고 보거든요 아까 편 인도식 때문에 내 예 근데 제가 이웃에 그런데 이때 말씀드릴께요 근데 뭐 아까 마흔 살 때부터 4</w:t>
      </w:r>
    </w:p>
    <w:p>
      <w:r>
        <w:t>차량 9 그쯤 이 맞아요 네가 그 졸리다 바뀔 때 부터 봐요 왜냐면 제가 육 식 이때부터 40 하고 40</w:t>
      </w:r>
    </w:p>
    <w:p>
      <w:r>
        <w:t>한살 와 이렇게 넘어가면서 그 전에는 정말 밤새 에 다음을 망 이식을 씩 세면서 일을 했거든요 왜 거의 먹힘 밥을 입에 물고 일을 한다거나 얘기를 좀 바쁘긴 할 수 없네요 엄청나게 한 십 년 넘게 1 아무튼 학교 졸업하고 달리기만 했던 것 같아요 그러다보니 교육의 않고 아이를 낳으러 갔는데 제원 전개를 하라 그러니까 업체에서 또 제가 이리 의 시점으로 오니까 왜 왼쪽만 때문에 제한적이라고 일찍 당원을 입원 할 때도 져 컴퓨터를 출구가 살 정도로 정말 열심히 했어요 그랬는데 39 40 때 되니까 이제 몸이 몸이</w:t>
      </w:r>
    </w:p>
    <w:p>
      <w:r>
        <w:t>예전 처럼 밤을 모신 거에요 무예 하고 난 내가 좀 든 내 내가 좀</w:t>
      </w:r>
    </w:p>
    <w:p>
      <w:r>
        <w:t>늙었네 예정 만큼 안되지 몸이 안 따라 오지 하면서 제가 이때부터 약간 딜레마에 빠지기 시작하면서 그렇죠 맞아요 제가 어떻게</w:t>
      </w:r>
    </w:p>
    <w:p>
      <w:r>
        <w:t>해서 그러냐면 일단은 선생님이 목 식상 이란에게 강하고 인 향해 지면서 밖으로 나와서 계속 일을 하려고 한다거나 새로운 일을 시작하려고 한다 거나 팔을 좀 크게 벌릴 왔다 그랬잖아요 5 이제 편재 로 이었으니까 생기는 판을 벌리 더 라지자 붙죠 크게 벌린다 거나 일을 하더라도 내 몸이 상할 수도 있는데 어쨌든 이 들어오면 약을 끊어 내지 못하고 계속 일을 하시는 부지런한 분으로 거에요 네 맞습니다 근데 39번 41 이럴 때 보면 어쨌든 생기면 수하고 뭐 그렇게 해서 우리 흐르면 열심히 제이를 하시거든요 그러니까 하루에 이렇게 해에 대운 인데 이 때가 서로 나부터 들어와 있습니다 근데 저게 개수가 사막이 동안의 좀 더 강하다고 보고 해서는 하바 기도가 좀 더 강하다고 보는데 다시 홈 사회 암호 4 제가 좀 천천히 말씀드릴께요 1 종목별 예수 물을 보며 내가 어</w:t>
      </w:r>
    </w:p>
    <w:p>
      <w:r>
        <w:t>인 예약도 하고 해명 바나 또 해요 e 얘야 부딪혀 드릴게요 라는 횟수가</w:t>
      </w:r>
    </w:p>
    <w:p>
      <w:r>
        <w:t>해명 관 압도하고 있는 앱도 해요 응</w:t>
      </w:r>
    </w:p>
    <w:p>
      <w:r>
        <w:t>에 그러면 추세 김 사주에서 좀 어려울수 있는 얘기인데 매우 충하고 예신 춤의 충 에 영향이 조금 떨어집니다 오 예 그런데 일단은 임진년을 보면 이때가 서로 나옴 있었거든요 뭐 근데 보면 어째뜬 해소는 목으로 바뀌고 쪽이 임 수도 목으로 밖에요 모모 예 그리고 친 톤은 얘는 그냥 침투 거든요 외모 근데 드리고 싶은 말은 수 하고 목이 계속 강해지며 내가 1보기 터져요 뭐 그리고 그 일을 내가 받았는데 제대로 못하면 좀 쪽팔리고 좀 미안하고 그렇잖아요 님한테 색 인간 어마어마해 지구요 네가 3 4 그때 저는 39 만 만 아니 택해 소 수 목화 로 계속 기운이 강해져 가지고 정말 일을 너무 너무 열심히 하셨을 것 같다 생각이 들거든요 우리를 맞아 에 이거는 회수가 강의실은 타박 로 5년 도 마찬가지 그러니까 작년까지 계속 달릴 시 거죠 디자인적으로는 제가 39 44 신일 암튼 계속 계속 위치 지 않게 들어와서 일을 했는데 4 그 난 사냥 동안은 요 왜 아까 그 제가</w:t>
      </w:r>
    </w:p>
    <w:p>
      <w:r>
        <w:t>이제 초반에 이제 30대 40대 초반이 그렇게 일을 하면서 어느 순간 이제 이제 이거 그만 하고 전 대학원을 가고 싶었어요 아 아 전화를 하고 싶었어요 즉시 드라군 가고 싶어서 쓸때가 내내 언제인가요</w:t>
      </w:r>
    </w:p>
    <w:p>
      <w:r>
        <w:t>30대 하고는 오늘 가고 싶었는데 다 이게 제가 어머 서로 속 성채 9 44 11 안 돼 제가 제이를 정리를</w:t>
      </w:r>
    </w:p>
    <w:p>
      <w:r>
        <w:t>이제 조금 줄이고 이제 어차피 제가 이제 40살 이다 보니까 앞으로 또 제가 이제 디자인했던 일로 제 두번째 이를 방향을 바꿔 보자 언니야 말하면</w:t>
      </w:r>
    </w:p>
    <w:p>
      <w:r>
        <w:t>마이 뭐 서 도 할 수 있는 일 그게 뭐 있을까 한 가지만 계속 순 없으니까 그래서 제가 아 대학원을 가서 그러면 뭐 좀 바꿔보자 이 디자인적으로 매진 은 내가 미술공부를 했으니까 심리치료 로 뭐 이런거 좀 바꿔보자 하는 마음은 1 44 심을 자신이 43 내내 들었던 것 같아요 근데 상황이 여의치가 않아서 왜 계속 못했던 거예요 4 그러면서 이런 정리를 해놓고 제가 실질적으로 대학원으로 다른 전향은 한다고 했던</w:t>
      </w:r>
    </w:p>
    <w:p>
      <w:r>
        <w:t>그거에 대해서는 시작은 계속 못하는 상황이었어요 왜냐면 이제 아이가 운동을 하다 보니까 왜 5 뒷바라지 란 겸해서 이렇게 하다보니까 그러더니 제가 이제 무지 해 지기 시작하면서 아 쉬고 싶다 이제 그랬던 거죠 그게 거의 탐 19 년에 배운 10년</w:t>
      </w:r>
    </w:p>
    <w:p>
      <w:r>
        <w:t>동안의 이것들이 이제 점점 점점 점점 그렇게 되면서 마지막에는 그 시작도 못하고 그 이라면서 좀 디자인도 이제 많이 정리를 해놓고 a 그러면서 가끔 가다가 이제 좀 다른 것 좀 해보려고 분양광고 쪽으로도 이제 께 나가보고 에 그렇죠 작년 같은 경우도 약간 저주 적으로 쳤을 것 같다 생각도 약간 들어요 그냥 한 3 4년 동안 정신적으로 계속 티즈 작년에 좀 심한 힘 아기 지쳐서 작년에는 모든걸 다 멈췄어요 장형 오늘 은 금이 좀 가게에 저가 고전은 보거든요 네 제가 작년의 작년에 이제 명상이나 아까</w:t>
      </w:r>
    </w:p>
    <w:p>
      <w:r>
        <w:t>말씀하신대로 뭐 종교교회 내지는 그런</w:t>
      </w:r>
    </w:p>
    <w:p>
      <w:r>
        <w:t>부분에 대한 생각을 되게 많이 하기 시작할 때가 장면이 되게 좀 심했어요 에 그래서 고명 니노 부두 이제 작년부터 유튜브로 이렇게 관심이 되게 많아 졌고 4 5 약간 이제 그러다 보니 약간 이젠 니 뭐 무당 적막 그 쪽도 막대기 관심이 많아져 썼고 작년에 이미 유도 힘 했어요 예 그 맡아 스님께서 뭐 신내림 받거나 그것도 필요악 이런것도 물어 보셨지만 아요 제가 작년 이 좀 일도 코 있어요 근데 앙이 크게 스승님이 되게 진짜 의미 난 분이세요 4 예 초 결성 애초 제도 정보세상</w:t>
      </w:r>
    </w:p>
    <w:p>
      <w:r>
        <w:t>엄청 많이 듯 작년에 특히 작년 이 주변에서 다져 보고 밤 부담 이라고 할 정도를 장면 의 켝의 엄청엄청 났었던 것 같아요 편인 의 병인 것 병이 영양 추천 있다고 보고 1조 베개 u 1주 곳이잖아요 5 배울 저들이 다 모처 비쳤다 이건 아닌데 생애에서 수에서는 제 글에 기분도 되게 강하고 5 이게 밑에 유금 2편인 의병 이라는 것때문에 약간 속도 좀 좋으신 분이고 1대 이거는 내가 신내림 받아야지 신병 걸릴 수도 있을까 라기보다는 다르게 봐야 돼요 내가 영성 공부를 하면 너무나 보다 잘 맞겠다 영성의 아 영적인 그런 부분에 그러니까 뭐</w:t>
      </w:r>
    </w:p>
    <w:p>
      <w:r>
        <w:t>교회를 다니는가 절에 다니는가 명리 공부를 라던가 근데 생애에서 이거 인성을 더 잘 쓰시는 반고 약간 스위치를 이야기 했었잖아요 으 스위치로 도 너무 좋아해서 전화 때문에 괜찮다고 봐요 그렇죠 그러니까 선생님 제가 고등학교 3학년때 아오</w:t>
      </w:r>
    </w:p>
    <w:p>
      <w:r>
        <w:t>나은 미술 해야 돼 죽어도 이 거리 하겠어 정말 죽어도 이야기 있더라구요 으 그럼 된 40대 때 왜냐하면 디자인이라는 게 아무래도 유행 적인 영향이 있잖아요 왜 으 그리고 이제 저는 실었던 거에요 제가 재수술을 젊은 젊은 친구 진짜 이제 나이를 먹으니까 물론 데 디자인이 색깔은 잇지만 그 인지 젊은 내서 2대 되는거 같고 이게 너무 싫어서 아 이제 그런데 디자인 같고 내가 미실 공부했던 걸 갖고 두번째로 할 수 있는것을 해서 나머지 제가 60대까지 계속 일을 하게 따라 오고 해서 이때는 있더 이 디자인 미 숨 하고 관련된 큰데 있듯 희안하게 5</w:t>
      </w:r>
    </w:p>
    <w:p>
      <w:r>
        <w:t>초등 아이들의 그 마음이 아픈 아이들이 많잖아요 내기 아이들의 시선으로 봤을 때 아이들이 아프고 힘들어 하고 이런 것들 때문에 o 아이드 심리치료 그때 이제 아이가 제 아이도 초 등을 다니기도 했지만 집에 갈래 라이드 이치도 많았고 이런 친구들이 제 이제 제가 학교 아이의</w:t>
      </w:r>
    </w:p>
    <w:p>
      <w:r>
        <w:t>초등학교에 임원 엄마의 활동을 하다보니 to 이런 아이들을 내가 미술치료 로 해서 얘네들을 동 잘 잘 보고 싶다 그래서 아 미술로 심리치료 아는 빛 어 쪽으로 이제 공부를 해보고 싶다 라고 한 1 2년 좀 강하게 생각을 했었죠</w:t>
      </w:r>
    </w:p>
    <w:p>
      <w:r>
        <w:t>저 그쵸 결국 1 맞다고 봐요 비초 그 아래 앞에 예전에는 제가 미술을 시작하겠다 그러고 시작을 해서 그런 그리고 뒤끝이 뛰쳐나가고 걸고 콩과 그렇게 시작을 해서 경우엔 걸로 한 이십 년을 잘 먹고 잘 살았어요 그래서 저희 부모님도 반대를 하셨다가 일반</w:t>
      </w:r>
    </w:p>
    <w:p>
      <w:r>
        <w:t>부부를 않으시면 어쩔뻔 이냐 할 전례로 에 나름대로 제가 은 도 좋았고 그 때 당시 제가 졸업할 때쯤</w:t>
      </w:r>
    </w:p>
    <w:p>
      <w:r>
        <w:t>당시 이제 그 전이니 수작업으로 미술을 했다면 제가 졸업할 때 당시 이제 이에 매킨토시 라는 fl 에 불어와서 디자인이라는 것들이 되게 이제 활성화 되기 시작했을 때 였어요 그래서 전 척도 너무 잘 됐고 후원 하에 일도 그렇게 시대에서 원하는</w:t>
      </w:r>
    </w:p>
    <w:p>
      <w:r>
        <w:t>일과 제가 갖고있는 전공과 능력과 일이 맞아 떨어진 거예요 그래서 한 십 년 십 년 이십 년 넘게 모델 먹고 되살아 따라 오픈</w:t>
      </w:r>
    </w:p>
    <w:p>
      <w:r>
        <w:t>해 줘 달성 따오 제가 그 선생께서 찾으</w:t>
      </w:r>
    </w:p>
    <w:p>
      <w:r>
        <w:t>원구 글 보고 어떻게 뭐 어떻게 하면 내가 이 사조를 더 잘 쓸 수 있을까 를 제가 제 고민을 했을 때 금마 고목이 지금 계속 춤을 하니까 거기서 에너지가 활성화 됐다 고 했잖아요 으 그것을 연결하는 게 금 생수 색 모기의 여수 흠 우리 헉 으 라 큰데 이게 진짜 어려운 건데 저는 뭐 게 기운 보다는 금의 기운이 조금 더 강하다고 보거든요 팀 살찔 거야 네 그런데 추가 들어오면은 선생님에게 수 생각으로 찾아보니까 일이 너무 많아 지고 바쁘고 정신적으로 금박 7단지 칠 수 있다고 봐요 돈은 많이 벌지만 네 그때 택했어요 예 그래서 원래는</w:t>
      </w:r>
    </w:p>
    <w:p>
      <w:r>
        <w:t>그 통관 형식 이라고 해요 그게 뭐냐면 내 사주에서 어떤 2개 오에게 강하게 대체 라고 있어요 4 금하고 몫이죠 물론 생일 자주해서 수하고 파도 있습니다만 뭐 그 말고 목만 체가 놓고 떼어서 보면 금새 길수 수색 목이 되면 너무 좋은 거 같잖아요 5 그런데 그 생을 받는 쪽이 조금</w:t>
      </w:r>
    </w:p>
    <w:p>
      <w:r>
        <w:t>더 약해 야 되요 또 매니 그래서 금에서 수로 가면 금의 기운이 설계가 되잖아요 에 근데 문제 4 금은 수를 만나면 너무 기운이 날카로워지고 얘기해서 가지고 금 생수 수색 못 같은 경우는 이것은 제가 통관 으로 잡을 때 한번 더 고민했거든요 이게 어 지금 이 사전의 통과 너로 풀기에 해도 약간 따 통화를 해도 되는데 차라리 이거는 좀 제 어려운 말이지만 수가 들어와도 나쁘지 않은데 수행되면 평생에 걸쳐서 약간 인성적인 걸 좀 더 추구 하셔야 되지 않을까란 생각이 들 그게 뭐냐며 타인의 고통을 덜어줘야 할 텐데 이게 인성 이거든요 5 영성 종교 활동 그리고 기도 아닐</w:t>
      </w:r>
    </w:p>
    <w:p>
      <w:r>
        <w:t>명상 이런 쪽 뜻 하게 되구요 근데 인성과 관련된 직업을 제가 이야기할 때 상담과 치료가 치료사 가스의 미술치료 이야기 하셨죠 오 예 그리고 기사 그리고 까요 할인 업 이라고 해요 이거를 모모카 린 어 남게 그런 고통을 덜어줄 수 있는 약사도 있겠군요 저 는 이런 활동들을 하면 인성이 교훈을 되게 안 밖에 쓸 수 있어요 사주는 아이 두 가지로 직업에 잡습니다 첫번째 된 나한테 넘치는 걸 직업으로 잡아요 이미 네가 가지고 있는 도구 라서 그 두 번째인데 나한테 뽑는거 그래서 내가 추구하면 내 사주에서 규정에 맞춰 지는거 제 아들처럼 4 아 예 아그니 같은 경우는 그 때 제가 쪽</w:t>
      </w:r>
    </w:p>
    <w:p>
      <w:r>
        <w:t>거니까 다 기억이 나더라구요 다시 nc 그런데 그들이 맞아 이게 지금</w:t>
      </w:r>
    </w:p>
    <w:p>
      <w:r>
        <w:t>하고 있는 운동이 그 일해보고 빨려 된 것들이 금수 하고 관련된 행동들이 그러나 되요 에 그것도 너무 어울리고 그리고 제가 이제 그 금수가 강해져 쓸 때 단점도 저희도 한번 더 치퍼 드릴께 아 드니까 사실 보면서 초기에 그것도 말씀드릴 수 있긴 있는데 생 같은 경우도 인성을 덜어내는 활동을 하면서 식상을 되게 예쁘게 쓰는 방법이 심해 치료를 하면 좀 가깝다고 봐요 웨인 제가 외운 냐 면 그 항공 1 2</w:t>
      </w:r>
    </w:p>
    <w:p>
      <w:r>
        <w:t>3년 전부터 제가 심리 치료나 이런걸</w:t>
      </w:r>
    </w:p>
    <w:p>
      <w:r>
        <w:t>하지 않았는데 제가 주변에 좀 힘들어</w:t>
      </w:r>
    </w:p>
    <w:p>
      <w:r>
        <w:t>하시는 분들한테 정신적으로 굉장히 눈동 치기 그 부은 낼 마음으로 마</w:t>
      </w:r>
    </w:p>
    <w:p>
      <w:r>
        <w:t>그러더라구요 근데 그게 늘 안 안 2명씩 해줘요 뭐예요 참 특히 작년 퇴장 유야 예 으</w:t>
      </w:r>
    </w:p>
    <w:p>
      <w:r>
        <w:t>작년 세상이라는 같은 경우 제가 이제 그 끼어 맞추는 게 아니고요 금이 좀 강해 지거든요 4 그때 인성을 씰은 어떤 인간의 본질에 대한 탐구에 요 네 작년 재작년에 그랬어요 대리시험 있어요 네 그러니까 조금 어려운 사람을 보면 아교 쪽 왜 별처럼 힘들겠어 하셔야 되는 걸까 뭐가 어떻게 도와 내려고 없을까 4 에 그 원래 이제 모기 모기 인성이 거나 모 일간지가 다음에 그게 더 강하긴 한데 수애 같은 경운 어쨌든 목도 되게 가 하시거든요 음 네 그래서 약간 이는 그 뭐라</w:t>
      </w:r>
    </w:p>
    <w:p>
      <w:r>
        <w:t>가지 인성 타인에 대한 공감 능력 내</w:t>
      </w:r>
    </w:p>
    <w:p>
      <w:r>
        <w:t>맛의 예 그런것들도 좀 뛰어난 분이고 세계에서 사회복지사 같은걸 하셔도 되게 잘 아셨을 것 같단 생각이 들어요 근데 세계를 가지고 있는 도구는 전세 편재 정화 라고 봅니다 저 정합 현재 4 이게 되게 f 게 점화 같았거든요 근데 정하고 일상으로 촛불이 인데 타인의 어떠 두 마음을 비춰주는 그런 불쌍 이에요 4 에게 제가 다 억지로 스토리텔러 가는게 아니라 어머님이 없기로 가 아니구요 언제 라면 꼰 냐하면 대한 초기 빠르다 그랬잖아요 생일을 이미 잭 이렇게 몸에서 제가 필요로 한 것들을 제거하고 이거 먹잖아요 사람들이 보면 내가 멍게 필요하면 저절로 단걸 땅 기대 뜻이 지금이 말씀하시는 내용으로 봤을 때는 제가 했던 행동들이 너무 잘 맞는 거예요 어떻게 제가 그렇게 하고 있었어요 2 3년 전부터 주변에 이제 힘든 사람들 보면 고객님 지금 말씀하신 대로 마을 그렇게 근데 또 그렇게 하다고 또 그게 넘쳐서 제가 지칠 때도 이 있는데 그렇게 그리고 얜 이를 디자인</w:t>
      </w:r>
    </w:p>
    <w:p>
      <w:r>
        <w:t>일을 할 때는 그게 맛도 넘쳐 갖고 지칠 때 두 까 있었고 그 인성이 없잖아요 사주에서 예를 들어서 뭐 실상 재산만 막으며 안쉬고 이러다가 퍼집니다 한데 인성 약간 플레이크 같은 거에요 프릴 데님 내가 와 이정도 했으면 이제 좀 쉬어야 겠다고 또 그걸 하는건데 칸 잉 이듯이 이제 과 하며 그래서 편의 도식이 되며 아까 제가 말했던 것처럼 잠 저게 딱 i 제 4막 실사 이민이 사람을 더 쉬워 버리고 다시 나왔다가 이렇게 하다가 리얼 매장 경우가 있거든요 아예 그렇고 함께 않으면 잠적한 지 않으면 멈출 수가 없더라구요 예 까만 잠적했다 가요 1 다시 또 늘어졌다 가 에 다시 또 시작하고 이해를 좀 명확히 써요 때 전세 께서 스위치로 너무 좋은 방 아닌데 원할한 좀 더 덧붙이고 싶습니다 그게 뭐냐면 제수 생에서 수도 예술가 이사 주거든요 뭐 그래서 개인 할 개인 작품 활동도 좀 같이 하시면 어떨까 그리고 아이들이나 성인을 대상으로 심리치료 마트가 마시게 되잖아요 기술적으로 뭐 그렇고 사례를 모아 가지고 책으로 좀 되시면 좋겠어요 으 에 그 저 정화 편재 를 조금 더 잘 쓰시는 방법이 전 sns 라는 거라고 봐요 뇌의 이삭은 같은데 이제 허락 받아 가지고 올리는 것도 너무 좋고 음 이건 여러 사람들을 하고 내가 관계를 맺었을 때 자꾸만 새로운 일이 생기고 그런 쪽으로 길이 열리기 거든요 이거 네 뭐 예 요거는 특 f 게 정화가 되있어서 일관하고 추월 하지만 이거 땜에 내가 스트레스를 받을 수 있겠지만 글고 이거 땜에 내가 삶의 보람을</w:t>
      </w:r>
    </w:p>
    <w:p>
      <w:r>
        <w:t>느끼고 더 정복한 삶을 살 수 있지 않을까 근데 이제 조건이 하나 있어요 아 오늘 돈을 위해서 하시면 안됩니다 이거는 너무 애기 갈 그 실체를 올까 인성은 제안하게 저도 좀 고민 인게 제가 상담을 하잖아요 4 상담에도 엄청 올리고 저도 많이 벌면 좋겠지만 인성을 쓴다는 것은 재물 장인가구 약간 커리를 줘야 되요 5 그래서 오히려 그렇게 야 내가 사람들한테 없더라 사람들은 께서 사람들을 도와주면서 애가 도 의미 있는 삶을 살 수 있거든요 놈한테 그래서 색에서 그런 방향으로 길을 정 하셔 가지고 꾸준히 준비 하시는데 저는 씨를 작년 재작년 이 좀더 그런 마음이 더 강하게 들어왔다고 해봐요 이유는 금이 더 강해진 이까 아까 보여드렸던 것 처럼 당진군 있어요 예 근데 추정 껌으로</w:t>
      </w:r>
    </w:p>
    <w:p>
      <w:r>
        <w:t>공부를 할 수 없고 준비를 하는 게 아니었고 에 우영 착 산실인 제가 첨</w:t>
      </w:r>
    </w:p>
    <w:p>
      <w:r>
        <w:t>통학 초등학교 때 아닌 항 7살 6살 때 암 아내를 보면서 죽음에 대해서 되게 둘러 봤고 우린 적이 있어요 음 그럴 수 있다 봅니다 예 밀물 근데 그 이후로도 저는 지금도 주민 생각을 하고 올해가 없어 진다는 생각을 꼴 똘이 하다 보면 아직도 너무 두려워서 울어요 그럴 쪽으로 그래서 제가 그런 쪽으로 빠지지 않으려고 또다시 아 잊어버리자 이제 벌렸고 사실 대에 30대 40대는</w:t>
      </w:r>
    </w:p>
    <w:p>
      <w:r>
        <w:t>정말 30대 같은 경우 2 30대 같은 경우 정말 미친듯이 디자이너라고 미친듯이 이름하고 선생님 이제 제가 그렇게 잘 쓴 거 다 예쁘다 그랬잖아요 4 정말 예쁘게 잘 썩 썰렁 그럼 부지런히 도산 없고 후에 oc 살았어요 으려고 남는데 40대 그 난 사업이 3년전에 3</w:t>
      </w:r>
    </w:p>
    <w:p>
      <w:r>
        <w:t>4년 전부터 는 흥 놓게 해왔던 것들보다 니 정신적인 부분에 대해서 더 되게 강하게 내의 정신적인 부분을 그러면 제가 어떤 머신이 체류로 공부를 했던거 있다거나 뭔가 이것을 이렇게 좀 예쁘게 써 써야되는데 예쁘게 노 쓰고 그냥 정신적으로 많게 속 빠져 있다보니 내내 되더라구요</w:t>
      </w:r>
    </w:p>
    <w:p>
      <w:r>
        <w:t>어 붙여 선생께서 올해 같은 경우는 어 그 학원을 다니시거나 안건 언제든 한테도 좋은데 어 그보다는 좀더 가만히 앉아서 공부를 하기보다는 이제 새로운 서 대 새로운 일들을 좀 하려고 하는 그림이 좀 강하거든요 4 에 그 앞으로 오는 테두리</w:t>
      </w:r>
    </w:p>
    <w:p>
      <w:r>
        <w:t>약간 제가 저 세운 더 먼저 좀 보여드릴께요 4 세운 이인제 대고 참 0 수만 t 를 열어봤습니다 아아 대세 운이</w:t>
      </w:r>
    </w:p>
    <w:p>
      <w:r>
        <w:t>어쨌든 스님께서 대학원에 가서 처럼 하신다고 하면 은 50대 출반 부터 내가 지구 금액에서 들어 오잖아요 4 그래서 이제 세원 도 중요하겠지만 은 다음 대운을 보면 에 금 이 되게 강하게 들어와요 그냥 방 손에 이거는 내가 인성적인 활동을 해서 더러 내면 내가 진짜 행복하게 살 수 있고 만약에 심히 채로 라든지 남을 도와줄 수 있는 그런 인성적인 부분에 있어서 내가 말은 일을 하지 않는다고 하면 이것은 제가 아까 말해도 편 인도식 같은거 oo 만한 이제 지쳤어 나 이제 터 암 부터 하기 싫어 다면 산에 가서 짚고 살래 나 차치하고 책을 기약해 가지고 그냥 세상 하고 소통 않았고 자기만의 성을 쌓는 그런 그립 이거든요 왜 작년에 막 차원의 들어가 곳이더라구요 와해 근데 저는 이슈 라고 하는게 어떻게 강해요 왜 강하면 이게 편의 위아래 이렇게 뜻하게 딱 들어오는 데 이거 같은 경우는 아까 말씀하셨던 것도 절에 들어가서 그냥 이제 빨게 속세를 떠난 다거나 에 그렇게 까지도 마음 먹을 수 있는 그런 강한 기운이 라고 봐요 년에 늦게 써야 넥스트 할 수도 있겠고 강연에는 금이 엄청 강하죠 신축 이면 그 또 신금이 펴낸 으로 도록 하는데 어떻게 식물인데 식사라고 재성이 이렇게 크게 발달되어 있는데 이거를 쓴 쓰지 않으면 오히려 파니 네 그 두 개의 전투 편의 남자 에 빠질 수 있다고 봐요 편인은 아까 예술성이 라고 됐잖아요 독창 석이나 어딜 센 쓰레기한테 예술적인 활동도 같이 하면 좋겠다고 한 거거든요 오늘 l 정확한 세웠 4 일송 응</w:t>
      </w:r>
    </w:p>
    <w:p>
      <w:r>
        <w:t>거고 보고 있었던건 아 예술성을 두가지가 있으니까 아주 쳤어 나 책에서 신뢰를 하면서 여유를 가졌을 때 독창성이 나올까 뭐 그래서 이것은 집에서 그냥 뭐 니나노 하면서 논다고 해서 나쁜 게 아니라 서태지가 두려워 d 사람의 참석하거나 서촌 앨범 되잖아요 뭐 그 오히려 그것도 자기 루트에 맞게끔 에너지를 좋게 쓰는 거거든요 네 근데 선생님께서 시 미스로 라고 하는 식상 적인걸 죄송하고 연결시켜 가지고 사람들하고 감기 매 집에서 이걸 하는데 이 편이 늘 덜어내는 활동도 같이 해야 되지 않을까 원래가 o 고민 했던게 에 ok 제</w:t>
      </w:r>
    </w:p>
    <w:p>
      <w:r>
        <w:t>날래 1번으로 이제 질문을 남겨 뜬게 그 공연의 잖아요 오니까 제나 d 자리인 으로 계속 해야 되고 같기도 하면서도 한편으로 그것만 해서는 안되고 같은 이러니까 이게 오모리 되지 그럼 디자이 으로만 계속 할까 한 가지만 계속 해왔던 것처럼 그것만 계속 할까 것 근데 왜 그거 어는 또 아닌 것 같지 이런 고민이 그냥 흑발로 베이비 찜한 게 있었어요 아 전진 님 그 치료한 선생님이 개요 1 좋지만 그 개울 주니까 맺고 끊는 것도 정확하고 디테일로 하고 그 치료 한 것도 있어요 끝까지 나 파야 하는 것도 있는데 가빈이 라고 하는 성격 정묘 라고 하는 성격 정신이라고 성격도 같이 나오거든요 가빈 더 쎄고 경신 토 3 줘 진행 내면적인 힘이 적이 강하다고 봐요 그리고 약간 여린 것도 있으세요 정묘 월주 때문에 내 낮아 애가 이게</w:t>
      </w:r>
    </w:p>
    <w:p>
      <w:r>
        <w:t>지금의 터키 조화롭게 있어요 모든 사람이 다 어 어 복잡한 서래 미니 4 어떤 하나로서 명확하게 그 사람을 규정할 수 없을 만큼 그 때 처해 께서 디자이너는 실은 언제든지 할 수 있는 그런 일이라고 선을 느껴지거든요 4 에 먹고 사는건 디자인으로 먹고 사실이겠지만 그거 일을 좀 줄여서라도 그러나 점심이 라든지 이런 미술 쪽 스위치를 쪽을 좀 공부해 가시고 패 가지고 저기에 시주에 떠 있는 인성을 내 편으로 갖고 못 갈까 얘는 대학원을 봐야 돼요 으 제가 이를 닦아 신 유 씨 라고 했을때 편익 안하잖아요 몸은 그러면 저는 아예 그 10m 로 이런거 생각을 못했고 7개가 예술가 적인 그런 보니 작업 활동을 해 봄 어떠냐 라고 이야기해 보려고 했어요 뭐 매드 시간을 갑작 흰색 받고 치라 하시고 모 경 희 숙 4 경 신세 라고 하면 2 이거는 저는 이건 은퇴하고 가서 어 이거 자격증을 따야 한다고 봐요 걱정에 에 점에 그렇게 해야지 이 사실 구조에서는 내가 더 뜻깊은 삶을 살 수 있지 않을까 싶습니다 님 채 날 2 이 3주를 꼴찌는 몰랐지만 예전엔</w:t>
      </w:r>
    </w:p>
    <w:p>
      <w:r>
        <w:t>올라 1만 책을 날수 맞고 있는것처럼 제 스스로도 제가 필요한 것들을 제가 살면서 강하게 당겨 하고 그렇게 하는게 왔더라구요 벨 맹 저도 그랬어요 꼬나 볼 때 이 배워 와서 신이치로 공부 있어야 했어요 그럼 내가 지금 이러고 안 있었어 그렇지만 십 년이란 시간을 내가 멈춰 이쯤에서 너무 버렸어 엘람 반만 내가 스스로 뭐가 필요한지 나누어 스스로 원하는 것을 나는 해야 되는게 나는 내 인생이 맞아 양 km 그거에 대한</w:t>
      </w:r>
    </w:p>
    <w:p>
      <w:r>
        <w:t>확신을 올해 강하게 비는 거예요</w:t>
      </w:r>
    </w:p>
    <w:p>
      <w:r>
        <w:t>음 그러고 뭐라도 해야 돼 그럼 뭘 해야 되냐 이제 그러고 고민하고 있었던 건데 네 제가 제가 제가 이미 제가 다 느끼고 제청으로 느끼고 판단하고 있었던 내용들이 헤 여기며 4일 지음 더욱 명료하게 얘기를 해 주시니까 4 으 근데 이거는 진짜 고급자 긴 이야기 4 전 선생이 4 직각 한번 더 보여드릴게요 이거 되게 좀 어려운 얘긴데 이게 어떻게 보면 중간에 섹시미 된 이야기가 되기도 해서 보면 검색이 사주에서 며 유충에 다 가인 신중히 되잖아요 으 음 충 때문에 내가 에너지가 활성화 되서 긍정적으로 쓸 수 있지만 여기에 대한 그 에너지 폭이 너무 크기 때문에 삶의 변동 폭도 되게 커요 그래서 괜히 자기 생각도 강할 때가 있고 식신 적인 활동이 강할 들것 이 두개가 자꾸 막 그 주 다리를 빽빽하게 하죠 밀 많아요 막다니 간단히 뭐 해 하루 쉬고 싶어 지쳤어요 돈벌어야지 많이 볼 거야 그러다가 쳤어 억대가 이렇게 하는게 만 딱히 수 이런 근데 그래요 근데 이 춤을 깨는 방법 형아가 있어요 4</w:t>
      </w:r>
    </w:p>
    <w:p>
      <w:r>
        <w:t>와 알려 0 4 음 아까 제가 이런 것들 때문에 강원 산행을 좋아하는데 맨 아래 사실 보면 우냐 스승님 이렇게 사실 거에요 그게 아니거든요 그러니까 내가 이렇게 충 에 너무 활성화되어 있고 있기 때문에 지치기도 하고 너무 열정적으로 띄었다 가지치기를 하고 잃었는데 제가 어떻게 사는게 체크하며 만나요 로 물어봤을 때 답을 안 줘요 그냥 그냥 그렇게 살 거에요 그거는 찾을 공부하는거 없거든요 근데 이제 사가 제갈 책까지</w:t>
      </w:r>
    </w:p>
    <w:p>
      <w:r>
        <w:t>4월을 좀 보여드릴께요 5 4화 라반은 빨리 색깔 다시 거죠 아 제가 51세 때 그 세운 을 보여 드리는 건데 일을 돕기 위해서 사화가</w:t>
      </w:r>
    </w:p>
    <w:p>
      <w:r>
        <w:t>지지의 들어오면은 사실 나비 되죠 엄호 사회학 또 됩니다 5 4 근데 사가 들어와서 사실 나비 된다거나 사회 합이 된다고 하면 유충이 나인 신충 이 둘 다 어느 정도 덜어 저요 어 빼 펑 내에 근데 2 4화 라고</w:t>
      </w:r>
    </w:p>
    <w:p>
      <w:r>
        <w:t>하는게 보면 점쟁이 거든요 4 금연은 정제 적인 활동을 하는게 중요하다고 하더라구요 4 정적 인 활동에 내가 이루릴한테 계획을 잘 된거예요 계획 상호 뭐 뭐 그리고 큰 그림을 그린 다음에 조금씩 조금씩 조금씩 나아가는 거 절대 서두르면 안 되거든요 이건 n 으 그래서 일단은 4 와 관련해 시청 적인 활동을 하는 것도 있는데 5 전 이사가 조금 다른게 온 그 사안이 이제 경금이 있고 무토가 있잖아요 o 와 도 있고요 4 그대 어 이상화는 팔은 그지 진화 중에</w:t>
      </w:r>
    </w:p>
    <w:p>
      <w:r>
        <w:t>오아 본 좀 다르게 얜 금방 금으로 갈라고 있다가 금방 수록 알라 뵙다 하는 그런 간지 에요 모모 그 때에 따라서 늘 차가 화가 아니라 금으로 됐다 가수로 된다 그리고 왔다갔다하면 얘 것 은 얘 현지 적으로 고마워요 on 에 근데 전생에 m 사주에서 네 어쨌든 사와 들어오면은 이제 예 키포인트 입니다 사회가 들어오면 인신 층도 더러 지고 어 요청도 덜어지는 데 내사 하는 때에 따라서 금으로 도 갔다가 수로 갖다가 좀 그런 이에요 어 그럼 제 나 좀 엄청 챙기게 그거 뭐 예 근데 살이 금하고 관련된 걸 내가</w:t>
      </w:r>
    </w:p>
    <w:p>
      <w:r>
        <w:t>완벽하게 정인 적인걸 내가 가져가지 9 어 요런걸 계속 드러내면서 사는 게 어떨까 4 저는 아까 침체로 이거는 선생님이</w:t>
      </w:r>
    </w:p>
    <w:p>
      <w:r>
        <w:t>인성을 덜어낼 수 있는 최고의 어떤 뭐랄까 방향이라고 생각해요 9초 제가 그렇게 땡겨 하더라구요 제거에 제가 공채 자신이 넬 저는</w:t>
      </w:r>
    </w:p>
    <w:p>
      <w:r>
        <w:t>이제 편히 날 좀 더 잘 쓰는 구조라서 5 에 지금 연사 주로 상담을 하고 있지만 저도 나중에 정인 으로 다시 가져와야 되게 나거든요 제 49조 상호 우리 선생님 글로만 부분 때문에 저는 이렇게 그러면 대회가 명리를 공부를 해서 왜 명리를 공부를 해서 명리 로 상담을</w:t>
      </w:r>
    </w:p>
    <w:p>
      <w:r>
        <w:t>하고 이런 것도 사실을 공자의 활동이 잖아요 예 아까 인상을</w:t>
      </w:r>
    </w:p>
    <w:p>
      <w:r>
        <w:t>써 야 싸 예 뭐 내내 그래서 그래</w:t>
      </w:r>
    </w:p>
    <w:p>
      <w:r>
        <w:t>우리 해서 제가 명리학을 공부를 할까 라는 생각도 했었던 부분이니 어떤거 에 명리학 또 너무 좋죠 초 저예산 에 대해서 에 또 명리학 채 나 이제 모르게 야들 공부를 한다고 했더니 너무 잘 할거라고 씁니다 저도 그렇게 생각합니다 아 저기 좀 보세요 정년까지 가치있고 올해부터 는 미치기</w:t>
      </w:r>
    </w:p>
    <w:p>
      <w:r>
        <w:t>뭐가 하고 싶더라구요 아예 올해부터 든 미치게 장염이 깔개</w:t>
      </w:r>
    </w:p>
    <w:p>
      <w:r>
        <w:t>현도 그럴 것 같습니다 4 미치게 뭐가 허구 싶더라구요 그 그래서 제가 인해 고민을 했던 게 해</w:t>
      </w:r>
    </w:p>
    <w:p>
      <w:r>
        <w:t>째 및 그 질문지에 드렸던 것처럼 명리학 쪽으로 공부를 할까 사실은 저는 공자도 생각을 했었어요 봉사 활동 아 그 또 너무 좋아요 4 이런 쪽으로도 안다 근데 저희</w:t>
      </w:r>
    </w:p>
    <w:p>
      <w:r>
        <w:t>문제가 뭐냐면 제가 이제 아까 말씀하셨듯이 제 창조적 인 디자인 1 계속하는 것도 2개를 병행하면 가칭 할 줘 가야 된다고 하셨잖아요 오늘 네 저는 찾은 명 유학이나 이 봉사</w:t>
      </w:r>
    </w:p>
    <w:p>
      <w:r>
        <w:t>활동 같은 경우는 에 저는 제 제 제</w:t>
      </w:r>
    </w:p>
    <w:p>
      <w:r>
        <w:t>1 뿌듯함 으로 하고 싶은거 곰 열리죠 생활을 하려면 어쨌든 일은</w:t>
      </w:r>
    </w:p>
    <w:p>
      <w:r>
        <w:t>해야 되잖아요 으 근데 이 일을 하다보면 디자인 이라는게 제도 봉사활동을 하시는 그런 여유 적이 있거나 공부를 할 수 있는 웜 박인 것들 을 정말 이렇게 사주 처럼</w:t>
      </w:r>
    </w:p>
    <w:p>
      <w:r>
        <w:t>추 이게 더 빼서 가능 거에요 일을 할 때는 있만 해야되고 에 4 시간적인 여유를 두고 일반 이렇게 상우 이는 보듯이 대다모 이 기녀에게 갖고 갈 수가 좀 많이 없었어요 일할 빼면 걸로 인 스케줄에 맞춰서 이게 모든 뭐 새벽에 잠도 못자고 며칠 밤을 새고 그거 끝날 때까지는 정말 모든 생활을 멈추고 일만 해야 될 정도로 늘 약간 디자인 일이 그런 투성이 있거든요 예 4 들여다 보니까 이게 탄 쪽으로 자꾸 치우치고 이러더라구요 그래서 좀 고민을 했던 부분이 그래서 저는 사실은 선생님 청렴 하기 전에는 내가 디자인 이제 버리고 양 심리 치료나 공부 남 역량이나 이쪽으로 가서 한쪽으로 우리는 해야 되는건 건강학 아니면 내가 명리 나이 건 아니고 밀 해왔던 디자인 이쪽으로 아예 그냥 올인을 해야되나 이걸 고민하고 있었는데 지망생 님께서는 그건 다 가져와라 그리고 니가 금 적인 활동을 조금 더 덜어 내는 게 좋다 예 고무 빵만 제가 그 59세의 69세 대운의 큼 이렇게 4개가 빵빵 으 1패 뭐 없더라고요 두려웠어요 어이 때 내가 또 제작년 작년 만큼</w:t>
      </w:r>
    </w:p>
    <w:p>
      <w:r>
        <w:t>3년 처럼 뭔가 하지 못하고 그렇게 구정이 파고들어 앉아서 정신적으로 그렇게 너무 고통스럽고 뭐 질까봐 그래서 제가 혹시 이 때 그럼 신평 걸리나 나 아닙니다 예 4 그</w:t>
      </w:r>
    </w:p>
    <w:p>
      <w:r>
        <w:t>인성적인 활동을 하지 않으면 전에 정신적으로 592 떨어질 수 있다고 봐요 아 그래서 한강 증가에 원 해드렸던 어 예 그래서 운명 이제 표기 나 제</w:t>
      </w:r>
    </w:p>
    <w:p>
      <w:r>
        <w:t>느낌으로는 제 인생 전체적으로 봤을 때 굉장히 가 고등학교 4학년 때 이제 다시 다 미술학 꿈 거야 하는 와 퀄 타오르는 느낌이 신임 제가 올해 그 느낌이 너무 똑같이 드는데 그래서 굉 장 찍는 거에요 않아 늘 제 머리속에 너는 뭐 를 시작하면 정말 잘할 거야 너는 해낼 때까지 정말 잘할 거야 라는 그 자신감이 있는데 그 올해</w:t>
      </w:r>
    </w:p>
    <w:p>
      <w:r>
        <w:t>그때 20대 때 제가 미술을 시작했을 때 그 느낌이 되게 가 많이 들어왔고 뭔 없고 그래야 될까 어떻게 좀 균형있게 나눠서 어떻게 루틴을 잡고 해야 할까 이런 걸지만 3개월 동안 이사를 3월에 하고 드 3개월 동안 계속 고민을 하면서 제가 그 3개월 동안 계속 이렇게 방황으로 또 방황이 아니고 이렇게 어 달라고 하면 약은 또 멈춰지고 멈춰 이게 특히 뭐 독자 파더 라구요 그냥 지난번에 선생 하고 있을 때처럼 서 상담 했을 때처럼 그 새벽 5시에 일어나서 큰 표시가 납을 왜 그것도</w:t>
      </w:r>
    </w:p>
    <w:p>
      <w:r>
        <w:t>꾸준히 하고 제가 이제 저만의 느낀 생활에 루틴을 자꾸 잡으려고 이제 그래 달 계획 맞아요 허블 아 맞아요 전에 말씀하시는 켓 그래서 너무 재밌어요 지금 아 다행입니다 링 과정에 제가 1 2 2 2 주 산간의 빌 명리학 첸을 작년에 한</w:t>
      </w:r>
    </w:p>
    <w:p>
      <w:r>
        <w:t>3개월 6개월 동안은 유튜브로 만 명리학 내용을 aq 정캠 틀어놓고 봤구요 4 그러다 보니까 이 만원 아 이런 것들이 전혀 5시까지 가 않잖아요 내 올 오리 5골 그런데 강한 은행 책 기초 역량을 일단 4 부자 하고는 2주 전에 샀는데 내용들이 쏙쏙 들어오더라구요 귀는 트여 있으니까 어그 것도 좋고 그 혐 면서 3 그 뭐냐 안녕 사주명리 다가오는 블록과 있어요 아 네 대해 여기 이제 협녀 선생님이 운영할 수 있는 블로그 인데 이거 아내 있거 자 포인트가 지그 색상 읽어도 되게 좋습니다 그 심리치료는 제가 30개 때 강하게 생각했던 거고 4 5로 올해는 2명이 앞쪽으로 제가 공고를</w:t>
      </w:r>
    </w:p>
    <w:p>
      <w:r>
        <w:t>좀 해서 스 3개면 자랐을 것 같아요 연주 상관도 그렇고 일찍 편인 도 그렇구 2 가끔 최면에서 그런 시간 평일 어떻게 끌리는 그리스도 이런 4 예 뭐 명리 균을 지금 하고 계신 데로 계속하는데 경험을 대학원은 명리학 아 거다 이건 옷장도 조금 쓰지 뭐 가 맞다고 봐요 악플러 50 집을 보면 했죠 근데 대하여 대학원도 있더라구요 근데 그거는 즉 좋고 불안하기는 하더라구요 맞아야 제노아 그게 왜냐면 4 그 천</w:t>
      </w:r>
    </w:p>
    <w:p>
      <w:r>
        <w:t>세계에서 정인을 어쨌든 쓰면 좋겠다고 했는데 그게 내가 가지고 있는 제주 하고 연결시켜서 그랬으면 좋겠 껏 요즘 금이동 발달되어 있어 가지고 아 근데 이 3개의 게임이 시간에 있는 인성을 어렸을 때 그 선 그 미술전공 하셔 가지고 예까지 끌고 오신 분이 있잖아요 이제 발전이 것을 더 강화시켜서 취미 채로 연결시키는 게 좋지 여기서 방향을 틀어 가지고 역력한 라우스 이걸로 내가 먹고 산다 라고 하는건데 쪼금 이 섬이 좀 아까워요 그리고 천생 님은 스위치를 하신다 하더라도 4 지금 보시는 것 그렇게 서버실 겁니까 바쁘게 헤헷 어 특장 세가 되면 이거 대운을 떠나서 드가 그냥 계속 열심히 일함 소통 벌어요 4 물론 그럼 딱 맞은 레이더 섞여 예 에 토니 그러니까 카 남들은 돈벌어야지 등반할 때 이런데 저는 그랬거든요 이루리 이룬 또는 큰 쳐줄 떨어 와 e 클래 그런 느낌 에 특강 탑재된다 등의 4 어 너 무 정황을 옆에 딱 강모 깨고 있어가지고 너무 딱 땔감 갖고 있어서</w:t>
      </w:r>
    </w:p>
    <w:p>
      <w:r>
        <w:t>명리 에 대중화는 꼭 필요한 각 시 에 저도 그렇게 생각합니다 그 때 제가 아마 선생님 45 보고 그 신 찬 쪽 당겨 이런거 아마 조금 건강 챙기시면서 좋을 것 같다고 말씀 드렸던 것 같아요 걔 끄덕 그렇고 그 내고 했죠 그 예</w:t>
      </w:r>
    </w:p>
    <w:p>
      <w:r>
        <w:t>근데 그 선생님 또 식상이 과다가 보니까 일을 좀 튀게 많이 벌릴 수도 있다고 보거든요 애기때 너무 욕심을 내 시기 보다는 자까지 그 공부하시면서 아 그 복싱의 가진 비즈니즈 독촉하는 거 그렇게 지병인 약간 그취 적으로 대운 가시 필요 없다고 봐야 사는 이건 에 편의적인 dsm 하고 더 가깝다고 보기 때문에 명리 공부에 다 이런 쪽은 5 근데 그 제가 선생의 아들인 선수를 이제 조금 더 말씀드리려고 하거든요 네 그런데 출시 괜찮으시면 뭔가 이</w:t>
      </w:r>
    </w:p>
    <w:p>
      <w:r>
        <w:t>3분만 이따 전화 다시 걸어도 될까요 않으니 터졌을 마시고 희게 찾아 떨어져 가지고 아참 찬 했자나 지 션 대야에 그러면 못타는 그럴께요 아 그러면 제가 이거 뭐냐 음료만 좀 바꾸고 제가 철학 그럼 다 같아서 이상 부분에 연락드릴께요 아니 있습니다 있으니 예 매 2</w:t>
      </w:r>
    </w:p>
    <w:p>
      <w:r>
        <w:br w:type="page"/>
      </w:r>
    </w:p>
    <w:p>
      <w:pPr>
        <w:pStyle w:val="Heading1"/>
      </w:pPr>
      <w:r>
        <w:t>0282. 사주로 보는 아이의 성격과 기질 | 실전 사주풀이 | 사월 경자일주</w:t>
      </w:r>
    </w:p>
    <w:p>
      <w:r>
        <w:rPr>
          <w:color w:val="666666"/>
          <w:sz w:val="18"/>
        </w:rPr>
        <w:t>채널: 초코서당(초명)    업로드: 20220629    길이: 28:31    재생목록: 상담일지</w:t>
      </w:r>
    </w:p>
    <w:p>
      <w:r>
        <w:rPr>
          <w:color w:val="1A0DAB"/>
          <w:sz w:val="18"/>
        </w:rPr>
        <w:t>https://www.youtube.com/watch?v=1WOtb0JMYck</w:t>
      </w:r>
    </w:p>
    <w:p>
      <w:r>
        <w:t>아아 생 님 진통 와 또 계산하세요 매일 괜찮습니다 4 그 제가 등이 사주 5 이제 또 보여 드리려고 하는데 문제 가 뭐지 프라이버시의 한 것 때문에 하고 있는 뭐 종목이나 이런 이야기 난 할 거거든요 다르게 이야기 할 것 같아요 그때 제가 드렸던 말씀 제 1번 복귀해 보면 편관 나고 상관 그리고 편인 으로 이어진 2편 시리즈의 구조 가서 되게 좋다 그래 썼던 것 같아요 아 좋게 보이면서 나온다 뭐 해 왜냐면 인성이 혼잡 때 있거나 식상 영작 되어있 거다 물론 저게 자수 같은 경우는 시키라고 성과에 원작 때 여 있기도 했거든요 저 사수를 잘 보시면 뭐 이래 천간에 투철한 게 지금 상관 이어 가지구 상단에 기운도 강하고 편관 의 경우도 만만치가 않아요 뭐 그리고 그 밑에 술 연지 술</w:t>
      </w:r>
    </w:p>
    <w:p>
      <w:r>
        <w:t>토하고 시술 터도 블라 같은 채 편인데 이 같은 경우도 어쨌든 다 편이구요 어디 제 단점도 있긴 합니다 병화가 소통 위에 있음에도 좀 힘이 약해질 거든요 5 에 그런건 있겠는데 어쨌든 편 시리즈로 이어지는 구조상 평화 라고 편해 힘도 강하고 성과도 강해요 그래서 저는 평안이 라고 하면 보통 그 쉽게 이야기 쉽게 하나가 우 아니메 듯이 배식 아니면 명의 5부 이런 거거든요 으 뭐 그래서 제가 그때 초심 해야</w:t>
      </w:r>
    </w:p>
    <w:p>
      <w:r>
        <w:t>되는게 운동을 한다고 하며 후배들한테 머릿수 멋진 카리스마의 선배가 될 수도 있지만 자기를 못 따라오고 자기를 인정해 주지 않는 후배의 대해서는 칼같이 다 끊는게 있을수도 있어서 우물 약간 후배들이 어려워 한다거나 매정하게 이렇게 될 수도 있고요 2기 이제 않좋게 끌리면 그 이제 그 약간 폭력적인 그렇게 나올 수도 있거든요 그래서 인성에 대한 공부가 저는 이제 제자 중요하다고 봐요 뭐 그런데 이제 만약에 상관 평가한</w:t>
      </w:r>
    </w:p>
    <w:p>
      <w:r>
        <w:t>편익의 잘 쓰이면 저는 운동 선수로써 이제 그만 우수가 강해지는 쪽으로 간다고 하면 남하고 경쟁에서 이기는 힘 도 있기 때문에 운동 또 너무 좋지만 결국에는 편관 편인 이렇게 흐르는 것 때문에 어떻게 보면 지도자가 좀 더 어울리지 않을까 어느 시점에서 니까 운동 선수로써 정점을 찍은 다음에 버니니 지도자로 빠진다고 해도 적극적으로 밀어 줄 수 있는 사주 잘하고 저도 보거든요 저는 약간 또 최소한 한 얘기도 한데 어머님께서 5 그 아드님에 대한 약간 그 잔소리 같은게 좀 있을 수 있다고 봅니다 웃음에는 그 꼼하게 말씀합니다 가요 왜 뭐 왜냐하면 그 색상에서 아직은 좀 강 하시잖아요 멍크 데 이게 표현 욕구가 강한 거에요 그래서 이게 이제 화로 이어지다 보니까 그리고 이제 선생이 사실 서는 병인 발병 일하다 카빈 연주에서 뭐 임무가 4 병화가</w:t>
      </w:r>
    </w:p>
    <w:p>
      <w:r>
        <w:t>어쨌든 총단으로 추천 찾다 확인 이거 늘 그렇게 말할 순 없지만 뼈 언제 천만에 드러나 있기 때문에 다크 시각적인 조기 나 이런 쪽이 감소 겠죠 하다 보거든요 그리고 그런 적 으로 표현할 로만 욕구도 강하고 근데 이게 가족들한테 는 약간 차 소리가 될 수도 있겠네요 엄청나죠 네 그래서 이게 이제 아드님</w:t>
      </w:r>
    </w:p>
    <w:p>
      <w:r>
        <w:t>하고 약간 부딪히는 지점이 될 수 있다고 보는데 않으니 같은 경우는 편관이 좀 강하다 보니까 또 여기 영역에 대한 그게 파운드리 어떻게 확고해 요 테야 에 그리고 자기가 잘하고 있는데</w:t>
      </w:r>
    </w:p>
    <w:p>
      <w:r>
        <w:t>모든 그 비겁이 강아지 난 울면서도</w:t>
      </w:r>
    </w:p>
    <w:p>
      <w:r>
        <w:t>4 이 보면 을 더욱 잘 먼저 아들이 서주를 보시면 4 예 4 경금이 4화 안에 있는 경금이 뿌리내리고 있거든요 5 그리고 술도 위에도 아예 술수에 도심 금이 있는데 여기에도 뿌리 내리고 있고요 물이 경금이 수로 너무 말기 시켜 가지고 뭐 이거는 약간</w:t>
      </w:r>
    </w:p>
    <w:p>
      <w:r>
        <w:t>강좌 한테 강하고 약차 한테는 약할 수 있어요 으음 근데 아 스님은 저 어머니를 강자 하고 생각하고 말해 에 차이가 라서 할껀 때 이제 어머니께서 이것저것 이야기 하시면 금방 피곤해지고 딱 해같이 다 끊고 자기가 뭐 마음 정하게 있으면 주장을 굽히지 않을 것 같거든요 오메 와 잔 그거 자기 자신에 대한 눈도 되게 높은 친구 처럼 보입니다 엄청난 점 빼고 뭐 밝혀왔다 힘 에 근데 이제 뭐 말도 너무 4 라구요 이거는 뭐 및 다수의 말도 너무 따박따박 잘하고 에 근데 그 전</w:t>
      </w:r>
    </w:p>
    <w:p>
      <w:r>
        <w:t>선생님께서도 어렸을 때 약간 비세토스 하지 않습니까 싶어요 어렸을 때 복용하고 수상이 또 어디 가실 때마다 도 이제 무슨 남 앞에서 이제 약간 그 골목대장 스타일로 넨 세계사의 그러실 수 있다고 보는데 이제 아드님도 저는 그게 좀 강하다고 보거든요 예 통 신 야한말 뭐 어렸을 때 또 카테 테르 실태 에 그대 이제 제가 약간의 그 경찰 제단 접이 4</w:t>
      </w:r>
    </w:p>
    <w:p>
      <w:r>
        <w:t>2 크기 강해지자 나요 으 그러면 너무 왕고 해 줘 그러니까</w:t>
      </w:r>
    </w:p>
    <w:p>
      <w:r>
        <w:t>진짜 모집 있으십니다 아 그건 자기 옳다고 생각한 걸 구피들 않아요 혈 때로 네 근데 어머니께서 금이 좀 많으시잖아요 4 근데 저는 제 아들이 분명히 잘하는 게 있어서 어머님이 순차 다 쓰는 것도 넘 추운데 이게 아드님이 때에 따라서 도 너무 자기 중심 주의 라고 하잖아요 그런 쪽으로 갈라 그래서 높기 때문에 그 사람이 어머님께서 이렇게 이 거야 섭외 라기보다 어쨌든 운동을 하고 있는 친구니까 그 정해진 루틴으로 계속 풀려나고 움직일 거 아니에요 뭐 그 사람이 전화 어머님께서 아드님의 가오 를 좀 살려 주는 쪽으로 가면 어떨까 어떤가 되며 그 후배들 풀 알고 같이 훈련하며 는 이제 한 번씩 던 쓰시는 거죠 이제 가서 우 저게 뭐 아니면 내 마디마디 톤을 주는데 구매 더 라고 저 모은 동 이번에 끝나서 씨는 시간이 7 n 뭐 기간이 오면 그 엄마같은 죽겠네 꽃배달 한테 마시는거 쇼라고 생소하죠 에 으 그 세 아들이 이름을 빼겠습니다 그리고 한 방법에 간식 같은거 를 암튼 차주 이제 않은 이름으로 이렇게 중 가 거다 이런 것도 좋고 5 에 근데 이게 차가 참 어려워 떡의 어머니 미사 수가 어떤 5인이 하나만 있는게 아니라 지금 금하고 목에 같이 강 하잖아요 뭐 그래서 이게 아드님 하고 상생의 관계 이런걸 볼때 책이 좀 어려웠어요 뭘 원래 월 치가 서로 합을 한다거나 월 치에</w:t>
      </w:r>
    </w:p>
    <w:p>
      <w:r>
        <w:t>공개를 보며 이 사람이 무의식적으로 초안 에게 서로 비슷할 수 있는데 5 이런 월 제가 받거나 그건 아니고 어전 선생님이 어렸을 때 받으신 그 대부분의 영양 하고 맞은 이미 갖고 있는 2 4주 자체 석양이 거의 비슷하지 않을까 라서 꺼져 약간 되는거예요 o 에 금수 에그 기운 그리고 일치 같은 여 오는 또 선생님 이제 개요 1 주신데 아드님은 정자 일족의 어떻게 보면 위아 를 뒤집은 거거든요 음악 고향 으로 바꿔 가지고 뭐 아예 그래서 이것도 약간 조금 뭐랄까 좀</w:t>
      </w:r>
    </w:p>
    <w:p>
      <w:r>
        <w:t>고민해 볼만한 지점 있을 것 같았으니까 아드님도 상관이 반하고 천생 에도 너무 상관이 가 하시고 어 선생님도 편이니 일지 있는데 아 등이 그 편인데 평가까지 가옥의 아 등 이는 아마 즉 에 없어 님께서</w:t>
      </w:r>
    </w:p>
    <w:p>
      <w:r>
        <w:t>어릴 적에 아버지께 에서 이제 뭘 하라고 했는데 반대 가지고 나오시고 이제 그 전공을 택하여 짜 나요 5 아드님도 그런 기운이 테 강한 부부로 저는 보여요 이 모 어</w:t>
      </w:r>
    </w:p>
    <w:p>
      <w:r>
        <w:t>그래서 일단 저는 그때 담아 같은 말씀드렸을 것 같은데 아드님이 진짜 딱 그 후 애들한테 좀 따뜻하고 오크 웨 란테 서쪽의 약 내가 선배 니까 이름도 있을 수 있어 라고 이제 아낀 것이 말할 수 있을만큼 5 그런 환경적인 지원을 좀 해 주시면 어떨까 예 4 그리고 아드님은 정말 지도자가 중요합니다 그 지도자가 안맞으면 은 너무너무 힘들어요 그 이유는 꼭 안하면 힘들다는 거죠 아뇨 그 지금 가르치는 선생님 있잖아요 4 아저씨도 자랑만 맞으면 그 선생님 그 지도자 를 그 뭐랄까요 꽃이라고</w:t>
      </w:r>
    </w:p>
    <w:p>
      <w:r>
        <w:t>했는데 아니면 감독 이라고 해야하나요 와 로는 분을 아드님도 인정할 수 있는 분이 그런 지 도 산하 감독이 되야 되거든요 정확히 맞아 나오자 옛 꼭 아니까 운동을 잘하고 뭐 국가대표 이걸 떠나서 아드님이 국가대표 못해도 손 까 드니 미란다 그 감정 님의 국가대표가 아닌 하고 뭐 그런거 상관 없어요 그냥 악은 이민정 하는 사람이어야 앱 왈 아 아니 창 왜 이렇게 오목하게 안되며 아드님이 인정을 아예 그냥 운동도 하기 싫어 할 거고 와 나야 너무 힘들어 지거든요 높아질 그래서 평가하고 상반 편의 이렇게 되있으면 아 차라리 나중에 아드님이 너무 심적으로 힘들어 했을 때 어 버박 뭐 국가대표 여 어떤 사람한테 비싼돈주고 보내는 것보다 뭐 그야 뭐 경력 없고 막 그래도 아드님이 인정하는 그런 감독 밑에서 훈련하게 하는게 훨씬 낮다고 봅니다 뭐 그게 더 톡 봉사 더 커요 이거는 그런데 5학년 때부터 이제 언 애가 적어 1동 하잖아요 그러니까 이제 앙 사실은 선생님하고 안 하셨잖아요 그치니 각 5와 내외 그래서 신곡 막 또 뭐 안 맞으면서 되게 힘들어 하고 운동도 재미없어 하고 열심히 안하고 거기 라면서 4 주기가 왔고 사실 그때 4일에 1 6번 에 그래서 제가 어머니께서 이제 성향이나 성격 같은걸 비교해 보고 싶다고 하셨는데 5 아 이게 원래는 이런 쪽으로</w:t>
      </w:r>
    </w:p>
    <w:p>
      <w:r>
        <w:t>나한테 없는 노예에게 이상 대량 이게 마세요 뭐 그럼 서로 궁합이 잘 맞는 것처럼 느껴질 것 을 근데 또 살펴 보면 그렇지가 않아요 그렇죠 그래서 이거는</w:t>
      </w:r>
    </w:p>
    <w:p>
      <w:r>
        <w:t>아 득이 마고 선생님의 어떤 사수 를 떠나서 이건 수정일 어렸을 때 그 성격을 고쳐 않고 비싼 어 봅니다 아들이 믿고 아 안 돼 선생님께서 이제 어머님 이나 아버님께서 생긴게 어렸을때 했던 그걸 생각해 보시면 내가 알아요 5 앤의 알아서 할거고 내 인생에 그런 것들 다 정했고 따도 지금 열심히 한 사람 들 수 있는데 왜 이래라 저래라 하는 거야 라고 생각할 수 있잖아요 5 그거 이제 모든 학부모가 뿐만 아니라 서 자신에게도 하는 이야기들 젖에 아이를 키우니 까요 5 이건 오히려 더 가만 내버려 줘야 되는 구조가 아닌가 편관 편인 상관</w:t>
      </w:r>
    </w:p>
    <w:p>
      <w:r>
        <w:t>이러면 어 정확하게 그게 궁금했어요 대각 왜냐하면 에 저는 어렸을 때 부모님이 내 뭐를 두셔서 4 왜 남을 더 도와줬으면 보다 더 좋았을텐데 했단 말이에요 아니죠 반대죠 에 어물 몰랐지 있다 왠 열애</w:t>
      </w:r>
    </w:p>
    <w:p>
      <w:r>
        <w:t>직업 뭐 나아라 지 잘 하니까 왜 부모님이 정서 컷 왜냐면 저는 아이 었으니까 부모님이 옆에서 더 서포터를 해줬다면 내가 더 잘 있을텐데 이런 좀 및 아쉬움이 있었어요 그래서 제가 제 아이한테는 꼭 그래 노 자라고 있어 나 저랑 비슷하고 나 라고 생각을 했어요 참 잘해 잘해요 혼자 알아서 도 잘하고 그런데 어 내가 서포트 지금 노턱 도주 차마 펠레는 등 사춘기를 지나고 그러면서 선생님 말씀처럼 으 꼭 이런 말함 되게 잘 지낼 때는 되겠 재밌는데 비슷해서 되게 재미있는 데 충분할 때는 5 그런 거예요 그렇죠 그렇다고 내가 그러면 네 부모님이 저도 이제 와서 이 나이에 아 그때 내 부모님이 감옥에 또 않은걸 다는 없는 햇지만 어쩌면 나는 가만히 제품 셔서 언 얘가 더 다 않나</w:t>
      </w:r>
    </w:p>
    <w:p>
      <w:r>
        <w:t>그럼 내가 2층으로 가만히 내 찍는게 만나 하면서 제가 q 양로 님께 2골을 의뢰를 하면서 궁금했던 부분이</w:t>
      </w:r>
    </w:p>
    <w:p>
      <w:r>
        <w:t>저는 제가 갖고 있는 걸로 제가 알아서 땡겨 하면서 제가 같잖아요 4</w:t>
      </w:r>
    </w:p>
    <w:p>
      <w:r>
        <w:t>그때 k2 친구 건을 분석한 때의 그 금이</w:t>
      </w:r>
    </w:p>
    <w:p>
      <w:r>
        <w:t>좀 약해서 엄 야의 임명이 좀더 복점 있으면 좋다 라고 하셨거든요 내가 서 그치고 오다 인성을 화면 베푸신 개라고 부딪히는 두 분 이라고 생각했는데 너무나 매워 계좌를 아 아 아 그게 언어가 잠 햇더니 또 요 악은 2위 문명이 금이 강해지면 그 수식 쌍도 강했어요 아 네 그거</w:t>
      </w:r>
    </w:p>
    <w:p>
      <w:r>
        <w:t>찍었네 그럼에도 불구하고 저는 사와 안에 있네 평화가 천간에 추출해서 5 2 4 질서는 어째 또 콱 호수가 같이 간 하다고 본 거죠 네 그래서 이 구조에서는 수가 적절하게 화를 경제 주고 있기는 하지 마 어쨌든 금이 와도 그렇게 분리하지 않고 전 끝에 톡 토르 아마 씩 there's 토가 들어오는 게 오히려 더 좋을 수도 있다고 봤던것 같거든요 네 그런데 그 위에 들어오는 것도 마찬가지고 네 근데 금은 때에 따라서 그 약간 방심으로 나올 수 있다고 봐요 어머님 이제 도와주고 하는데 온 붐에게 아들이 맥의 좋은 법이 됐고 예 2 아드님도 그걸 인정할 수는 있는데 자존심이나 이렇게 상할 수도 있고 뭔가 금이 또 강해지면 은수 식사로 강해져서 저는 아드님이 약간 어머니하고 약간 거리를 두면서 도움을 받아야 지 야 이거 넘 방해 저 끝에 주기로 입니다 아 이거 넘어 됐어요 그냥 딱 끊어 신에게 같다 뭐 뭐라 저는 그게 아니고 아까 말씀 하신 것 처럼 제가 이 크나 m 10가지 z 진</w:t>
      </w:r>
    </w:p>
    <w:p>
      <w:r>
        <w:t>사주로 보면 성격이 나오잖아요 열려 키마 대 0부터 10까지 내가 시키는 대로 해 박 1회 있죠 그거는 조금 매일 너만 뭐죠 는 제가 그래서 좀 창피하게 약인데 아이 그렇지 아버지가 보면 엄청 브라질 건데 그 와이프가 공무원 이었다가 그만두고 침 가게를 이제 오픈 하려고 준비 중이에요 뭘 이제 요 케인 영달을 자 밖에서 빌려 가지고 뭐 냉장고나 이런걸까 옮겼습니다 그래서 아버지가 에전에 그런 쪽 일을 하셔 가지고 용단을 친구들 한테 그 받아가지고 주신다고 하는데 도움 받고 싶지 가능 거에요 제가 나오니 아 근데 전에 이상의 부여 니한테 도움 받고 싶은 생각도 어렸을 때부터 없었어요 아장 이게 대학교 도 그냥 제가 제가 연동 벌고 등록금도 제가 내고 다니려고 했고 거기에 잡으시면 크게 느꼈거든요 니까 누가보면 웃긴거 줘 아니 부모님 이 두 먹고 내 속 이름을 좋은 거잖아 라고 하는데 전입니다 그게 싫었어요 아 예 예 근데 아버지가 이제 또 용달 제가 얼마 안 하는데 밖에서 부 한다고 하니까 아버지가 또 알았다 고 하셨는데 다음날 또 전화 주셔 가지구 친구한테 이제 용달 이렇게 빌려 가지고 할 수 있다 하셨는데 제가 그럼 안되는데 아 이체가 알아서 겠다고 요하고 이제 어떻게 하다 껏 여서 나를 뭉 그대 이제서야 아버지 이걸 되게 웃고 약간 좀 되게 어렵게 생각하실 수도 있어요 많이 아빠니까 내가 좋아 준다고 한다 왜 d 는 니가 알아서 께서 간다고 만한 야 근데 않은 현 저보다 더 심할 쓰심 하실 수 있다고 봅니다</w:t>
      </w:r>
    </w:p>
    <w:p>
      <w:r>
        <w:t>아 슴 이에요 4 저보다 더 어떻게 보면 이게 이거는 본인 한번 정화 별그대 로 가야 돼요 그래서 뭐 이 꽂히면 나의 뭐에 꽂히면 뭐 저랑 이게 대입을 하기 시작하자 나요 꽤 많으며 않습니다 어 이 친구도 아니고 저동 있고 근데 약간의 단점이 본인이 잘못된 결정을 할 수도 있잖아요 맞아요 근데 그래도 인정을 안 해요 네 맞아요 예 그래서 이제 근데 차라리 여운 님께서 라덴이 뭔가를 내가 알아서 할게 하고 했는데 잘 안 되잖아요 그러면 또 그 때 이제 다독여주고 할 수 있지만 그럼에도 차수 이상 해 왔거든요 찾으신 4 맞아 그 그래서 차라리 그냥 많이 깨지고 그냥 부딪히게 하는게 더 나을 수도 있다고 보면 아 에 차라리 이거는 굉장히 주 특성상 이거는 지금 수가 또 오른쪽에 와가지고 씻어주고 화도 적절히 견제를 해줄 때 이 경금이 아까 스가 않아요 그 술 더 안에 있는 신금 또 내가 지금 쓰고 있고 해서 혜택에 그냥 사 p 사 주거든요 근데 금이 강해지면 이거는 제가 그물 그때 용신이 라고 하긴 했지만 서도 오히려 그래서 습도가 더 중요하겠죠 근데 그 미에 너무 강의 그 뭐 수가 너무 강해지며 이건 약간 그 본인이 잘못한 걸 인정 안하고 외골수가 하기 때문에 정신적으로 좀 많이 떨어질 수 있거든요 맞아요 네 그때 그 곡 3 신차 그를 믿으려 해야 예 그때 차라리 어머니께서 그래 그때 아 이렇게 완전 깨지고 약간 멘탈 적으로 힘들어 할 때 그래도 그냥 이제 어머니께서 봐라 내 말이 맞았지 게 아닙니다 그냥 게 있죠 아예 그냥 아들 되게 뭐 이런</w:t>
      </w:r>
    </w:p>
    <w:p>
      <w:r>
        <w:t>똥 필요함 엄마가 말해 아니라 친구들하고 놀고 싶으면 반대말 해가지고 그 용돈 주는 게 좋은 엄마 지 엄마 말이 맞잖아 이러면 이제 또 거기서 또 자존심이 엄청나게 에 더 언제 커리를 줄겁니다 그럼 이제 어머 나도 바라 해요 네 맞아요 예 그래서 차라리 이것은 거리를 더 라 그리고 가오 상하지 않게끔 으 후배들한테 좋은 선배로 캐서 남을 수 있게끔 용 점 챙겨주시고 한 번씩 마시는거 추 배달 한테 사주라고 이제 모양 뜯어 주시고 구매자 적으로 힘들어할 때도 아파라 어망을 맞았지 게 아니라 그냥 한번 떨어져서 그냥 가만히 지켜 보시는게 어떨까 이 친구 할아버지 이거 왜 할아버지가 딱 그렇게 해 주신 계시거든요 그러면 할아버지로 놓친 하죠 아 할아버지 명령어 청 존경 하자 에</w:t>
      </w:r>
    </w:p>
    <w:p>
      <w:r>
        <w:t>할아버지 밖에 없죠 이 친구의 마음속에 내 그래서 아버지가 그 말씀을 저한테 하셨어요 그냥 내버려두면 다 알아서 하루를 l 을 아주 오래전에 1 아아 5년 전에 그 말씀을 하셨는데 이 친구가 운동을 하면서 어이없는건</w:t>
      </w:r>
    </w:p>
    <w:p>
      <w:r>
        <w:t>꽃이니까 아까 이제 오른거 에 고칠 수도 있고 운동을 하면서 운동의 고치면 저는 이제 그래 잘한다 간의 그렇게 해 옴 자라고 있어 이렇게 칭찬하는데 운동을 하면서 어이없는 거에 고창 어리니까 운동도 안 되고 어이없는 것도 안되고 이럴때 이제 처럼 부딪힌 거예요 나흘이 말씀대로 어험 거에 또 고칠 때가 있어요 그 불러올 때는 제가 꺾어 버려요 머크 데 너무 어머님이 개 유일 주지만 수주가 경치 이잖아요 4 연주가 빈도 있고 4 이제 정말 새것 은 연가 단호하고 칼 같고 지금 해야 하잖아요 그래서 o 흐름 같은 경우 제제가 약간의 단점이 라고 볼 수 있는게 과거의 그 아드님을 경부터 한테 과거에 잘 못한 것까지 다 끄집어 가지고 이제 저걸 수 있다고 와는 오븐 영 어색해서 네 그거 부터 다시 클 거 아닌데 그대 이제 그걸 참 하시는게 조금 액수 라고 본다 할까 아정 m 않습니까 원이나 드니로 다 알아요 실은 에다 아니라 그러더라구요 돼 아 예 그래서 이제 어머니께서 그 말을 꺼내면 이제 아드님에 또 내 그럴줄 알았어 이러면서 이제 또 그래서 그냥 차를 아 내 3개 안해도 버리는게 응 아 찰 아드님을 더 성장시키는 데 더 좋지 않을까 5 ave 그게 좀 더 낫지 않을까 어 올렸 2.1 a 팀 굴 사주를 해서 카</w:t>
      </w:r>
    </w:p>
    <w:p>
      <w:r>
        <w:t>셨을 때 보다 지금 제거를 보시고</w:t>
      </w:r>
    </w:p>
    <w:p>
      <w:r>
        <w:t>이걸 강치 해석하시면 서 말씀을 해 주시니까 더 명확한 세요 4 어 그러니까 그때가 궁금했던 맘</w:t>
      </w:r>
    </w:p>
    <w:p>
      <w:r>
        <w:t>편하게 어 어떻게 해야지 하고 궁금했던 부분이 지금 굉장히 명확하게</w:t>
      </w:r>
    </w:p>
    <w:p>
      <w:r>
        <w:t>적막한 참 찍어주셨어요 그러니까 저희 없이도 이루어서 5 내가 이래야 되나 이래서 이래야 되나 이러면서 음 약간 중간에서 어떻게 하지 어떻게 하지 했던 부분들 뭐 관 소리 라던지 아니면 아예 애가 지도자로서 그런 존심 과 그 자기가 5를 많이 중요시 하는데 금액을 하게 둬야 되는 말아야 되나 마이 e 증가 4 과정인 제가 지금 있었었는데 그래서 고민을 했던 부분인데 엄마들이 데려온 가끔 해서 고민을 하거든요 네 그렇죠 엄마가 100%</w:t>
      </w:r>
    </w:p>
    <w:p>
      <w:r>
        <w:t>맞다 내가 이렇게 하는게 맞다 라고 했을 때는 사진은 2층 에 대해서 궁금해 하지 않고 고민을 안 하고 무의식 때로 하게 됐는데 너는 딱 얘는 이런 거 같은데 내가 지금 듯 해도 되나 아님 그럼 이렇게 해야 되나 손바닥 뒤집듯이 2개의 양</w:t>
      </w:r>
    </w:p>
    <w:p>
      <w:r>
        <w:t>극단에서 가운데서 이렇게 됐다 저렇게 또 이따가 왔다리 갔다리 말해야 저어 광양을 오디오 잡아야 되지 딱 그 일이 있기 때문에 제가 그때 이 친구 4g 먼저 본 거에요 제 걸 먼저 본가를 맛 내는 님께서 오는 새 걸 보시고 저의 성향과 저의 습성과 저희 단점과</w:t>
      </w:r>
    </w:p>
    <w:p>
      <w:r>
        <w:t>장점을 다 이제 아시고 계신 상황에서</w:t>
      </w:r>
    </w:p>
    <w:p>
      <w:r>
        <w:t>이 친구와 이 관계에서 얘기를 해</w:t>
      </w:r>
    </w:p>
    <w:p>
      <w:r>
        <w:t>주시니까 방법적인 보우 오늘 제가</w:t>
      </w:r>
    </w:p>
    <w:p>
      <w:r>
        <w:t>생각하지 못했던 부분 느낌은 알고 있는데 이걸 어떻게 하지 했을 때의 그것들을 드 김영우 큰 얘기 해 주시니까 더 제가 어떻게 자리를 잡고 가야 될 지가 면키 지친 것 같아요</w:t>
      </w:r>
    </w:p>
    <w:p>
      <w:r>
        <w:t>그 선생님께서 아드님 에 대해서 실속 으로 말을 하고 이래라 저래라 하는 것보다 13 보다는 뭐 그 기도하는 게 저는 더 효과적이라고 봅니다 그러니까 예를 들어서 그런거 있잖아요 어머님이 108배를 는 라고 하는게 아니고요 그 예전 옛날 이야기를 들여 드린 겁니다 어떤가 아들 시험 앞두고 정화수 떠놓고 빼내 새벽같이 기도를 해요 막 새벽 3시 반에 일어나 가지고 5 이때 아들이 그걸 보낸 거죠 근데 엄마가 자기한테 시험 꼭 함께 해야 된다 잘해야 된다 이런 말 안 하고 그냥 정말 수도 없이 매일 딱 기도하는데 뭐 받은 10 마사 구성을 갖게 써도 미안 하고 막 넣고 맞고 으 말로 이래라 저래라 하는 것보다는 차량 어머니께서 기도하는 모습 그래야 이 할아버지 이따 그러고 계시지요 네 그게 오히려 아드님 안테나 더 큰 감동을 불러 오지 않을까 그리고 실질적으로 그게 더 큰 영향을 준다고 없다 기도 한거 인성이 선생님이 제게 좀 그 잘 쓸 수 있는 구조다 보니 까요 예 그 전에 제가 교수 신설 이야기 한 적이 있었던가요 음 아아 냈나 봅니다 다행입니다 그 시대 쌀이 5 어떤 그 청춘들을 위한 강의 때 이런 얘기를 하더라구요 5 첫째가 편 5 4 인가봐요 로스쿨 대응 로펌 들어가지고 이제 더 엄청 많이 번을 그렇게 둘째도 차기 영어라고 똑같이 병 사겠다고 사보 시험 준비를 하는 거죠 근데 토대가 너무너무 있더라는 거예요 공부한 것 자체를 뭔가에 만약에 엄마라면 여러분들 엄마를 뭐라고 말할 거에요 라고 건지 신해철이 풀어 보더라구요 음 그러니까 그런 거예요</w:t>
      </w:r>
    </w:p>
    <w:p>
      <w:r>
        <w:t>안그래도 첫째가 어째 너무 잘 나가니까 소리 둘째가 안 그래도 고민도 많고 향처럼 에게 돼야지 달 되고 고민도 할 건데 공부 열심히 하고 있고 그 얼마나 스트레스가 많겠어요 부담도 되고 그래서 차량 이렇게 말한 좋지 않을까요 라고 이야기를 중계 보이냐 며 본인이 엄마 면 둘째 불러다가 둘째 아우 리치의 평 사 이제 지긋지긋하다 더 용도 병상 때 더 까지로 사람의 엄한 높은 쪽을 것 같다고 뭐 하고 싶어 가면 되는데 그래서 안 되도 상관 없으니까 부러워하지 말고 그래도 하고 싶은 맘이 더 그대로라고 대신해 엄마는 아까 못하고 다 상관 없으니까 그냥 도 스트레스 안받고 그냥 그대로 많이 써 주면 좋겠다고 그 옛날에 야도 시험 잘 봐야 된다 대학 꼭 들어가야 된다 축복해야 된다 공부 열심히 해야 된다 이래 짜 나요 0 근데 요즘 시대 아들 다 듣고 왜 엄마 나들이 건강만 하고 그냥 그대로 있어 맞춤 돼 그게 어 마트 질 큰 효도 야 라고 말한 사람이 없대요 그게 저게 맞아 떠라 구요 그 지금 4.2 쓰기 때는 오히려 반항심이 더 크게 나올 수 있다고 보거든요 음 4 차라리 제관 인생이 정관 점이 모여 예쁘게 되어 있으며 사춘기를 어떻게 그렇게 막 유난스럽게 보내지 않아요 실은 4 그때 아드님은 제 지금 안그래도 비겁을 더 키우는 그런 운동을 하고 있고 너 내 어머님도 금이 발달돼 있으신데 어머님의 그 저 경신 개요에 특성상 이제 과거의 제 참호 뜯어 볼까 다 끄집어 가지고 기억하시는 것도 있으실 것 같고 해서 네 그래서 이제</w:t>
      </w:r>
    </w:p>
    <w:p>
      <w:r>
        <w:t>아드님을 그냥 차라리 지켜보고 기도를 하는 게 저는 더 좋다고 봅니다 예 믿고 기다려주는 거 어 합니다 저도 그래 3 할 때 이렇게 약해 는데 이거 저한테 하는말이 갔어요 에 저희 그 때 진짜 제 따라 돼 만한 말 안 해요 급 악보 당연 일곱 살밖에 안 돼 가지고 공부해라 이런소리 강연이 않아 코 에 저도 이제 잘 해야 되는데 뭐 그렇게</w:t>
      </w:r>
    </w:p>
    <w:p>
      <w:r>
        <w:t>하는게 오히려 아 그 님한테 더 좋은 어머니로서 줘 더 중 역할 할 수 있게 될 줄이 아닐까 m 이제 이 대체 제제 걸을 알고 이 친구를 알았는데</w:t>
      </w:r>
    </w:p>
    <w:p>
      <w:r>
        <w:t>에 늘 귀 동안은 심하게 그리 왔어</w:t>
      </w:r>
    </w:p>
    <w:p>
      <w:r>
        <w:t>제 박 제 손님 걱정하시고 우려 하셨던 부분을 아 나는 제일 침이 스타일대로 신임하게 그래왔고 그러다보니 사춘기 때 아 정말 너무 너무 많은 부딪침이 있었고 네 이제</w:t>
      </w:r>
    </w:p>
    <w:p>
      <w:r>
        <w:t>너를 갈고 나라가 얻는데 그럴 일 거 없죠 부모님 감사합니다 악을 토 및 2인 를 a 로 있어 덩크 기준을 잡아 주신 뭐 마태</w:t>
      </w:r>
    </w:p>
    <w:p>
      <w:r>
        <w:t>아 식 그게 궁금해서 선생님께 부탁을 드린 거고 에기 이제 감사합니다 마기 도금 그럴</w:t>
      </w:r>
    </w:p>
    <w:p>
      <w:r>
        <w:t>필요가 없잖아요 예 기도 하시는게 제일 좋다고 보니까 뭐 그거 아마 스님께서 또치 빛으로 이렇게 하고 하시면 아드님에 대해서 살 이해하실 수 있게 되지 않을까 생각도 좀 들고요 그러면 제가 얼마나 제 상향 대로 했고 이제 김부장의 될 얼마나 괴로워 했을 찌 아시겠죠 에</w:t>
      </w:r>
    </w:p>
    <w:p>
      <w:r>
        <w:t>에그 것까지 제가 느껴서 술책을 그러지 도대체 뭐가 문제일까 결 금이 특히 경찰 주는 그 모든 권위를 된 놓고 무시하는 힘이 있어 음 에 그 약가가 제가 갖고 있는</w:t>
      </w:r>
    </w:p>
    <w:p>
      <w:r>
        <w:t>모든 권위를 무시하는 느낌보다 더 크게 모든 큰 일을 무시 하는 느낌이 더 큰가요 2건의 경자가 칼을 찬 그림 이거든요 일주가 어 4 시킨 더 있는데 이거 상황이 유출해 가지고 상관을 그 카 아예 창고 아니타 이렇게 강한게 이거 같은 경우는 선생의 뿐만 아니라 나중에 사회생활 하면서도 이거는 잘 쓰이는 너무 빛나고 뭐 잘못쓰면 이제 자기 합리화로 빠질 수 있는 기운이 라고 봐요 네 근데 어머님의 어떻게 보면 세상에서 가장 으 내 편이 되어줄 수 있는 다닌 거 잖아요 낮아요 예 가장 크게 근데 어머님 하고 관계가 이렇게 빠르게 문제가 있거나 하면 이건 좀 비틀어 실험들이 저도 없다고 보거든요 예 그래서 앤 하게 삐뚤어 싣지 않고</w:t>
      </w:r>
    </w:p>
    <w:p>
      <w:r>
        <w:t>잘 o 가네요 내내 에 어른으로서 아이가 엄격하게 독립을 한 이후에야 자기 사실적인 성격이 제대로 나오거든요 근데 조선시대 때는 남자들 롯뜨 * 6살때 결혼 하고 그랬죠 5 정약용 선생이 같은게 나와 열려 살 캐런 애써 옵니다 그래서 아 이런거 나왔을 거고 그래서 이게 지금 사춘기를 겪는 시계를 보면 아이가 옛날로 치면 어른으로서 독립의 가지고 집을 나갔어요 되시기 해요 o 베팅 느낌의 이제 그게 아니고 현대사에서 는 그렇게 할 수 없다고 하니까 자기 그 비겁 으로서의 주체성 이 엄하게 높아 지거든요 사춘기 때 온 국민이 였구나 이런것들 응봉 근데 그런 것들이 존중 각지고 못하게 되면 이제 엄하게 부디 치죠 선생님하고 상담하면서 아이 친구가 이런 성향을 갖고 있다는것은 제가 닭 느끼고 있잖아요 왜 그 느꼈던 것들이 아 이래서 있구나 너 그래서 그때 그런 모습을 이거 봤구나 4 어 그러면 아내가 이 부분은 조금 강하게 존중해주고 이 부분은 좀 내가 뒤로 물러서고 이 이런 것들에 대한 포지션의 네임 월을 너무 명확하게 자 볼 거 득 빨리빨리 알았어 써야 되는데 얘는 좀 감사합니다만 너무 감사합니다</w:t>
      </w:r>
    </w:p>
    <w:p>
      <w:r>
        <w:br w:type="page"/>
      </w:r>
    </w:p>
    <w:p>
      <w:pPr>
        <w:pStyle w:val="Heading1"/>
      </w:pPr>
      <w:r>
        <w:t>0283. 편재가 발달한 사주 | 실전 사주풀이 | 신월 병신일주</w:t>
      </w:r>
    </w:p>
    <w:p>
      <w:r>
        <w:rPr>
          <w:color w:val="666666"/>
          <w:sz w:val="18"/>
        </w:rPr>
        <w:t>채널: 초코서당(초명)    업로드: 20220629    길이: 52:41    재생목록: 상담일지</w:t>
      </w:r>
    </w:p>
    <w:p>
      <w:r>
        <w:rPr>
          <w:color w:val="1A0DAB"/>
          <w:sz w:val="18"/>
        </w:rPr>
        <w:t>https://www.youtube.com/watch?v=kScGN2XOudM</w:t>
      </w:r>
    </w:p>
    <w:p>
      <w:r>
        <w:t>내생에 40분 해드렸는데요 뭐 어케 보시면 계층 양정 신월 1경 닌 수</w:t>
      </w:r>
    </w:p>
    <w:p>
      <w:r>
        <w:t>2시 잖아요 네 근데 강화 일단을 중심으로 볼때가</w:t>
      </w:r>
    </w:p>
    <w:p>
      <w:r>
        <w:t>일주를 볼 때요 저는 일제 있는지 장만을 좀 중요하게 봐요 4 봄에는 모토 임수경 금 인데</w:t>
      </w:r>
    </w:p>
    <w:p>
      <w:r>
        <w:t>어 이건 신금이 되게 좀 강합니다 왜냐면 심금 에 전기가 경금 인데 이 게임 수를 쉽게 거든요 4 예 물론 이제 못하고 임수가 그 거라는 관계이기도 하지만 이게 뭍어 같은 경우는 보면은 식신이 고 임 손해 현관이 줘 4 경 큼을 편치 했구요 그러니까 이 신금이 라는 편재 안에는 평화의 길 도 같이 있는거예요 쓰니 라 4 그 해석을 할 때 어떻게 하게 되면 이거는 이 자체로 이미 어 식신 편재 편관 으로 이어지는 기울인 거거든요 신금 있 순규 루 4 으 식스 링 편관 편대로 1 몰라요 병화 입장에서는 요 4 예 그때 이게 순금 이영만 대 권력의 힘이 기도해요 어떤 쪽으로 권력의 힘이 작동하려면 약간 커뮤니케이션 농막 어 에 근데 보통 경신 1 쭉 분들</w:t>
      </w:r>
    </w:p>
    <w:p>
      <w:r>
        <w:t>보면 일단 을 머리 회전도 빠르고</w:t>
      </w:r>
    </w:p>
    <w:p>
      <w:r>
        <w:t>회계 여기저기 돌아 달려가는 것도 있고 편지에 기운이 강하다고 하며 내가 좀 제품 적인가 4 예 그니까 즉흥적 이라고 하는게 어 이거 재미있을 것 같은데 라고 하면 1 바로 그거예요 그 루터가 신인이다 보니까 시킨 같은 경우는 원래 호기심이 나팔 곳이에요 뭐 근데 이게 즉 현재로 이어 지잖아요 그러면 뭐 어 다양한 것에 관심이 많죠 음 에 그리고 이게 편재 ain't</w:t>
      </w:r>
    </w:p>
    <w:p>
      <w:r>
        <w:t>데 밑에 보면 12운성 2병 이거든요 a 러면 그 약간 사람들로부터 사랑</w:t>
      </w:r>
    </w:p>
    <w:p>
      <w:r>
        <w:t>받으려고 하는 기억이 있어요 으 그래서 반대로 이제 뒤집어쓴 각을 하며 평생 1조 분들 같은 경우는 제가 볼때 옷차림에 신경을 쓰시는 분들이 좀 많으세요 음 예를 들면 은 지금 영부인 길건 이어 4 음 예 그 신호를 아마 병신인 줄 알고 있거든요 음 에 그 자기를 이제 사람들이 어 자기를 어떻게 평가 하는지에 대한 방식의 많은데 그 꼭 그렇다는 게 아니라 제가 일지 오프라인에서 상담을 하면 음 급영화 일간 인데 경 할 것처럼 생겼는가 아니면 뭐가 목 일 아닌데 갑목 일간 처럼 생겼는가 이런걸 보거든요 4 갑자기 아침에 목이 길다 거나 아니면 얼굴 독일 다거나 가슴에 발달했다고 다 이런것도 보는데 명시 1조 같은 경우는 옷차림 이에요 4 에 그래서 5차 린의 예를 들어서 좀 신경을 쓴다 그러면 그는 그 지금 잘 풀려가고 있는 병신이 고 얘기 아니다 라고 하면 약간 이제 좀 경제적으로 힘들거나 그럴 수 있다고 보거든요 4 a 거미 자체가 그 오프라인에서 볼 때 있는 관점이 있는데 5 어 일단은 좀 더 라자 내려고 하는 기운이 좀 일주는 감합니다 4 a 계층 역마다 보니까 근데 선생님은 월 주도 지금 정신이 줘 4 예 그리고 이 신경이 또 시간에서 추출해 있어요 네 그래서 편재가 너무 너무 강한 분이세요 아깐 호기심이나 탐구심이 강하다 보겠는데 4 이승태 만에 편관이 짜고 있다고 했잖아요 네 편과 아니 가운 아 명예나 아니면 우두머리가 되고 싶은 욕망 있거든요 네 그래서 이제 친구들하고 모임을 했더라도 내가 주도적으로 그 모여들고 간다거나</w:t>
      </w:r>
    </w:p>
    <w:p>
      <w:r>
        <w:t>개미 벌 하고 있는 제가 뭐 이제 그리고 회장이나 이런걸 한다거나 그런 게 좀 있고 그리고 이게 편관이 수가 있다 보니까 내가 돈을 쓰더라도 쉬엄쉬엄 하겠습니다 음 에 사람들에게 좀 약간 터 주는 경우도 있고 터라 기도라고 아 이렇게 내가 쏠게 이런것도 좀 있고요 vg 는 걸 좀 신경 쓰는게 강한 때 병신이 그 활 아까 제가 측량 말 하고 있잖아요 이게 활동성이 되게 넓어요 4 그 옛날에 들은 정신일 추다 보면 집안에 일출 하고 있습니다 4 예 그제 몇 살이 알아봐주고 하는 풍수가 에 5 그런데 병신이 조금 더 아까 제가 탄 곳입니다 오디션을 봤다고 했는데 취미 가서 맞으세요 그래서 나스 내게도 많으신가요 아 내 지금까지 말씀 주신 게 다 맞거든요 왜냐 으 꼬나 그 이렇게 낙 가난 있는것을 좀</w:t>
      </w:r>
    </w:p>
    <w:p>
      <w:r>
        <w:t>잘 못하는 편이고 지배적인 부분도 굉장히 큰 편이구요 왜 혹은 성도 많은데 표 1 관계 취미도 다양하게 관심도 되게 다양하게 하는게 깊이 들어가지 못하고 예 금방 또 쉽게 지능 기도해 다음 내에서 바꾸는 해도 만큼 제가 그게 다 이해가 되게 됩니다 그게 톡 트 갈까 스낵 mrg 편재가 강 하시잖아요 금이 뭐 꽤 내가 그 돈을</w:t>
      </w:r>
    </w:p>
    <w:p>
      <w:r>
        <w:t>많이 벌고 뭔가 끝맺음을 잘 하려면 이런 도강 해야 돼요 그때 일간 변화를 보면 왜 지금 인모</w:t>
      </w:r>
    </w:p>
    <w:p>
      <w:r>
        <w:t>께 꿀이 내리고 있습니다 에 예 그런데 이목이 지금 싱 감하고 일에 일로 제 충분해요 그래서 이무기 많이 깨져 있어요 이정 처벌한다는 게 어떤 그림이라면</w:t>
      </w:r>
    </w:p>
    <w:p>
      <w:r>
        <w:t>신금 1의 수가 있잖아요 4 예의 뭐가 돼도 병화가 있습니다 뭐 이게 2대 1로 충분해요 뭐 원래 배와 느님 수를 만나도 춤이 되도 깨지거나 그러진 않는데 4 어이 것 같은데 우리 몫 자체가 좀 많이 흔들려요 예 그 병원이 땔감이 지금 경금 때문에 가만히 거의 좀 깨져 있는 상황이거든요 5 그래서 인성이 약하기 때문에 이거는 죄성을 통짜 기어즈 쉽지가 않아서 원래는 주 분들이 추위를 다양하게 가지고 뭐 하나 쪽이 판매 그걸 직업적으로 만드는 경우도 되게 많아요 예 그리고 굶어 죽는 경우는 없습니다 4 에 그것만 침해를 직업 화 시켜 가지고 걸로도 투잡을 뛰고 이런 게 되게 많거든요 예 예 근데 스낵이 같은 경우는</w:t>
      </w:r>
    </w:p>
    <w:p>
      <w:r>
        <w:t>이게 약간 일단이 좀 약하다는 단점이 쓰는것 같아요 제가 볼때는 히프 그러면 일단 색에서 중에서 가장 넘치는 게 치고 어떤 걸로 보이세요</w:t>
      </w:r>
    </w:p>
    <w:p>
      <w:r>
        <w:t>그런 놈 네 맞습니다 그러면 금이 들어오면 수행이 눈이 좀 불리하게 나요 편린을 치죠 1 어디서 마음을 외판 말할 팀 매 마세요 마세요 그게 없고 용신 이거든요 제 사진에서 넘치는 거 예 어 그게 똑같이 들어오면 에 대해 사주가 기울어진 거죠 음 그러면 금 말고 또</w:t>
      </w:r>
    </w:p>
    <w:p>
      <w:r>
        <w:t>하나가 더 들어오면 금 더 강해지고 선장의 레인 틀어지는 게 있어요</w:t>
      </w:r>
    </w:p>
    <w:p>
      <w:r>
        <w:t>금 생수 수에 수비가 아 에 그래서 키 신은숙</w:t>
      </w:r>
    </w:p>
    <w:p>
      <w:r>
        <w:t>완성 이구요 큰 푸시는 금 재 성 입니다 수학 오금이 들어오면은 돈이 불리하게 할까 란 이야기가 되요 음 에 어 특히 선생이 같은 경우 다만 신금이 들어오며 낸 병화가 신검 하고 학원에서 평화의 변질이 일어 없어 지거든요 수로 바뀔까 그래서 수가 들어오면 좀 많이 힘들어요 그래서 이제 7의 애널에 쓰일 때 대응을 크게 중요하진 않습니다 왜냐하면 부 몰아가는 환경적인 조건이 더 중요하기 때문에 매일의 다르게 표현하면 이제 쓱 이미 어렸을 때 3 태원 에서 신금이 들어와 있잖아요 예 금수 기도하고 그래서 이거는 어렸을 때 부모님 이제 경제적으로 어려운 썼거나 하면 남들보다 더 힘들 수 있다고 봐요 음 좋은 양이 좀 약간 분리 쓸 수도 있고 그런 걸 암시하는 거거든요 그랬다는 게 아니라 예 예 있는데 책임 이제 근무하고 수가 트럭 이는 우리 불리하다고 했는데 4 어 아 대운을 한번도 보실게요 아 예 13세 때 내는 임수 하고 술도가 들어갔구요 4 예 근데 술 토가 아 저 토가 들어오는거 어떻게 껴주세요 퍼가 들어면 도움이 좀 될 것 같아요 때에 톤은 칠한 1심 입니다</w:t>
      </w:r>
    </w:p>
    <w:p>
      <w:r>
        <w:t>1 순이야 4 1씩 어 한신이 어떤 거냐면 한가하다 할 때 아닌데 2편도 내 편도 아니지만 어 내가 그래도 추구해야 되는 기분이에요 그래 선생님은 1승이 들어오더라도 이걸 내 편을 가져가게 따라 약간 다른 분들도 너를 수 있거든요 쭉 토가 들어오기 링 4 [음악] 아 이제 금이 강해 지죠 토가 들어오면 금이 강해집니다 토 생 그 밑에서 음 예 그래서 토가 들어오는 보는 어쨌든 내가 사회적 그런데 능력을 펼치는 거니까 음 중요한데 약간 생애를 힘들어질 수 있어요 음 맺어 선생님께서 어떻게 보면 재서 및 기구 신이다 라는 것은 사회 생활이 좀 쉽지 않았다는 뜻이 될 수도 있다 없다 근데 편제를 덜어내는 직업을 내가 가지고 있다 며 어이 편자를 조밀하게 쓸 수 있어요 지금 제가 편제를 다뤄 내는 치료법을 세우며 같아요 혹시 그게 금융업이 다 이런 쪽 일까요 근육은 아니고 어 아 급함 실에는 사실 금융 허브로 되 시작했어요 그 다음에 무역을 했고 그 다음에 지금 국익을 한국의 이 직업이에요 직업이다 시도하고 맞는거 하셨네요 그쵸 네 저희도 사실 그냥 모르고 시작했는데 나중에 제가 이 사죄를 표 거 보고 나니까 아 결국 음 탈 그런거 아이언 얘기를 했구나 라는 생각해야 되더라고 아 그리고요 4 그리고 편제를 더러 내는게 이제 금융업 이에요 큰돈은 아 징거 그린맨 편재가 하면 사람이라고 네트워크 매 느낌이 강했어요 음 이게 그래서 7 영업직 하면 되 게 좋습니다 음 근데 무역도 마세요 음 에 그래서 직업적으로 는 음순 한테 약간 관한 올릴 계속 가지 그걸 직업적으로</w:t>
      </w:r>
    </w:p>
    <w:p>
      <w:r>
        <w:t>풀어내면서 사셨네 요 예 근데 어</w:t>
      </w:r>
    </w:p>
    <w:p>
      <w:r>
        <w:t>그렇게 하면 좀 덜 힘들어요 에 내가 단오 이렇게 쓰는 거니까 네 그런데 직업이 크게 만족스럽고 다 그렇진 않을 수 있습니까 어떤 거냐면 과다 논리를 가지고 직업을 같잖아요 그러면 원군 살아요 4 마관 것을 약간 공허해 왜냐하면 인간은 꿈과 이상과 목표를 가지고 존재라서 그런걸 직업적으로 가지면서 사실 더라도 나한테 얻는 걸 내가 추구하면서 그거를 취미로 라도 가져감 좋겠다라고 말씀들이 거든요 1 다음 크게 이제 인성이 소스 님한테 는 4 그러니까 제가 기구 신 하신 이야기를 했는데 음 이번에 그 이야기를 해볼게요 수녀님 사실 수강한 필요한거 이게 들어오면 라 대사 주 가면 죄를 다스릴 수 있다 이게 화 비법입니다 확히 로비에 4 화 가 들어오면 이 금을 다스릴 수 있어요 음 예 그리고 쓰시는 no 모 민성 이에요</w:t>
      </w:r>
    </w:p>
    <w:p>
      <w:r>
        <w:t>0 힘 가수 맥의 달라요 용신은 내 사주에서 가장 부족하기 때문에 내가 추구해야 되는 기울기 구요 4시는 그런 용신을 더해주는 기운입니다</w:t>
      </w:r>
    </w:p>
    <w:p>
      <w:r>
        <w:t>그래서 사주에서 용신을 하고 시는 용신 하고 이신애 다만 우리 들어오면은 내 사주에서 또 아무리 유리하기 흐르지만 반대로 내가 용신 하고 의심과 관련돼 13 을 적극적으로 추구하면 그것도 역시 내 오늘 내가 유일하게 끌고 많은 가장 기본적인 배경이 되요</w:t>
      </w:r>
    </w:p>
    <w:p>
      <w:r>
        <w:t>그래서 선생님은 일단은 화가 들어오는 것도 좋고 목에 들어오는 것도 너무너무 좋은데 4 저는 목이 더 귀하다고 봐요 음 이윤혜 병화 입장에서는 식음을 내가 그걸 할 수 있는 존재 잖아요 4 근데 지금 금액의 극을 당하는 존재가 있죠 선생님 차지해서</w:t>
      </w:r>
    </w:p>
    <w:p>
      <w:r>
        <w:t>인모 기억 4 이같이 고립되어 있습니다 4 그러면 이모가 관련된 건강적인 분리 암이 있을 수도 있고 두 번째는 10장 적인 불리함이 쓸 수도 있고 4 어 세 번째는 그 오해하고 관련된</w:t>
      </w:r>
    </w:p>
    <w:p>
      <w:r>
        <w:t>어떤 불리함이 나타날 수 있거든요 건강 저기 뭐라고 하면 그 약간 그 관절이나 뼈 이런쪽에 약하거나 척추 목 디스크 허리 디스크의 이런 쪽에 있을 수도 있고 축성 이라고 하며 팬인데 이게 그 정적을 흐른다고 하면 자기 그게 까다가 좀 부족해 질 수 있어요 음 에 그리고 5 인적으로 이 제목인데 이 것 같은 경우에는 실제 이건 오해 그러는 그 노임으로 만 보는 건 약간 단점이 좀 커요 왜냐면 몫 이라고 하면 시작하는 기분인데 마무리가 약할 수 있거든요 으 깨끗해 승애는 이제 편 색 가능 하다 보니까 스킨으로 등 편 채로 생각하고 시키니 편지로 생각하지 챙 해주시고 다양한 분의 5 계시는 많은데 이게 이제 마무리가 좀 안되는 경우도 있다고 보거든요 이걸 연결시켜서 보면 4대 일단 에는 저는 님 목이 많이 지금 신금 에 둘러싸여 싱글 하고 경금 에 둘러싸여 있어서 내신 것도 있고 목에 또 바로 화보 생기기 때문에 땔감이 비커에 없어지는 그림이에요 음 그래서 목 인성을 추구 하는 게 어떻게 보면 너무너무 좋고 이걸 다르게 왜냐면 용식 글피 신이라고 할 수 있습니다 제일 필요하게 나한테 무기 성이라고 봐요 예 크면 모기도 로맨스 생기면 가장 운이 좋게 그랬는데 그 이유는 수가가 들어오면은 오니 불리하게 된다 있잖아요 4 제 생일 자주해서 순 왼쪽이 개수 해요 그런 라이프 해드릴께요 연주 그런데 이게 수 가축의 뿌리내리고 있습니다 그래서 개수는 책이 강해요 예 에 어 계속 어떻게 강한데 이</w:t>
      </w:r>
    </w:p>
    <w:p>
      <w:r>
        <w:t>개수가 임 수학은 다르게 변화를 가장 좀 약간 괴롭히거나 약올리는 깐 지거든요 그 임수는 약간 바다나 강 무리라고 좀비가 밀싹 으로 4 위치적으로 아래 있어요 근데 변화로 써있으면 바다 위에 태양이 떠있는 것처럼 크게 아름다워요 근데</w:t>
      </w:r>
    </w:p>
    <w:p>
      <w:r>
        <w:t>그의 개수는 약 안개 같은 거라서 태양을 가립니다 음 영화가 좀 힘들어 하거든요 근데 인 그 개소를 덜어주는 게</w:t>
      </w:r>
    </w:p>
    <w:p>
      <w:r>
        <w:t>이목이 줘 으 그래서 선생님 목을 쪽으 잘 활용</w:t>
      </w:r>
    </w:p>
    <w:p>
      <w:r>
        <w:t>하셔야 된다고 봐요 음 그래서 이목을 만약 에스 님께서 활용을 한다 라고 하며 명리학 볼보다 아니 뭐 타공 타로 얻을 하는 것들도 아니면 뭐 점성 학 이든 아니면 심히 쪽 공부하는 것은 입문하기 는 철학이 될 그런 영상 와 관련된 것들 그런 공부하는게 3 마트서 게 중요하다고 보거든요 4명의 명상이나 요가 같은거 그런걸 내가 했을 때 심적으로 치지 않고 내가 다양한 일을 벌였을 때 도 약간 400d 크게 걸 수 있는 힘이 생겨요 음 에 그치지 않고 예 그때 제 제가 올해 유불리를 더</w:t>
      </w:r>
    </w:p>
    <w:p>
      <w:r>
        <w:t>말씀드리면 4 다시 이제 대응으로 돌아가 볼게요 p 래야 23세 때 개수가 들어 왔잖아요</w:t>
      </w:r>
    </w:p>
    <w:p>
      <w:r>
        <w:t>4 전에 개수가 상반기 대한 5년 동안 더 깐 하고 해준다 하반기 오늘 동안 또 강하다고 보거든요 음 에 클래스는 인 의 합으로</w:t>
      </w:r>
    </w:p>
    <w:p>
      <w:r>
        <w:t>몫 으로 바뀝니다 이건 제가 좀 해볼게요 얘야 b 되가지고 횟수는 목으로 밖에요 그럼 여기서 드리고 싶은 말씀 2 으 나한테 불리한 기운이 수하 고급 이잖아요 내수 하고 그 밑으로 오는데 얘들이 하 파 해가 지고 나한테 용신이 걸로 박힌 아 네 그럼 엄청나게 좋습니다</w:t>
      </w:r>
    </w:p>
    <w:p>
      <w:r>
        <w:t>우리 유리하게 있나요 으 에 그리고 딸한테 유리하다고 하는 목하고 화가</w:t>
      </w:r>
    </w:p>
    <w:p>
      <w:r>
        <w:t>들어오는데 애들이 추억 으로 바뀌었다 이러면 운이니 그럼 많이 주자 길입니다 음 예 근데 선생님 같은 경우에는 개</w:t>
      </w:r>
    </w:p>
    <w:p>
      <w:r>
        <w:t>지났다 매체 갑자 들어 오잖아요 4 이렇게 이제 만추 4일까지 들어왔었는데 이때 자수 같은 경우는 신자 또하고 차축 압도 해요 그런데 자수가 신금 도야 놈을 마라 같이 평 먹고 수로 바꿔야지 라고 끌고 오기 때문에 이럴 때 이 목이 좀 약간 덜 깨진다고 볼까 음 예 그렇죠 청각이 갑목이 때면</w:t>
      </w:r>
    </w:p>
    <w:p>
      <w:r>
        <w:t>얘네가 병 충 을 하잖아요 음 예 근데 이목에 뿌리 내리고 있어서 이거는 그래도 포트 만하다고 해봐요 으 4 내 지금 퇴근하고 앞으로 본 실 대군을 좀 설명 드릴려고 하는데 지금 울 축대 운 지나고 계시잖아요 4 어 1 목은 내각을 경아 그래서 금 으로 바뀝니다 그러면 아까 나한테 유리한 게 금으로 바뀌면 더 분리하기 했다고 했잖아요 으 그래 선생님께서 제가 지실 지금</w:t>
      </w:r>
    </w:p>
    <w:p>
      <w:r>
        <w:t>하에 이거는 소프트웨어 울린 줄 직업이라고 생각해요 에 몰 그 지금 대운에서 본 밑에 상만 들어가 있잖아요 아 네 이게 5 철 6년 정도 부터 위천 625</w:t>
      </w:r>
    </w:p>
    <w:p>
      <w:r>
        <w:t>2006년 정도부터 인데 그 이전까지는 목재는 회사를 조금 몇 번 바꿨고 즘 완등 적이지 않았구요</w:t>
      </w:r>
    </w:p>
    <w:p>
      <w:r>
        <w:t>지금 괴로운 해가 가지고</w:t>
      </w:r>
    </w:p>
    <w:p>
      <w:r>
        <w:t>으 레온 회사 하는데 지금까지 다니고 있으니까 아 으 4 예 이 회사에서 그 지위 도전 상승을 했고 또 풀 별을 좀 많이 올라 쓰니까 저어야 시기적으로 보면 으로 크롬 알테어 어 색 이미 그렇게 사람들만 나가시고 뭐가 0 업적으로 이렇게 편지를 쓰는 것도 너무 좋은 때 그 예를 들어서 모자 극중 가지고 그</w:t>
      </w:r>
    </w:p>
    <w:p>
      <w:r>
        <w:t>영어도 영업 일하다 자격증 가지고 볼까 이런 편지를 활성화 시키고 싶다면 된 손해 사정사 나 예 그런 것도 괜찮을 것 같고 자동차 영업직 이 나타 안티 영어 관련된 것이라고 올렸다 사람들하고 네트워크 배드민턴을 강해요 벌고 얗게 예 그게 조금 1 인데요 저는 사실 족구</w:t>
      </w:r>
    </w:p>
    <w:p>
      <w:r>
        <w:t>깊게 사기 사람을 만나는 편이거든요 음 이제 세 채가 영업을 한다고 했을 때 주변 해가 다 너무 놀라 거에요 그게 제가 좀 더 말씀드리면 생긴 사실에서 연주하고 월 추하고 1 짧고 시술 나오던 써 봐야 돼요 음 내일을 뜨면 아스 게 접영 화병 호일 주에 저희도 링가 하세요 4 제가 제가 힐러리 태어 같거든요 4 스냅링 도신 5리 잖아요 네 그렇죠 병 호 1주에 어선은 아 제사 주제가 유튜브에 올려 놓았는데 이 말씀을 드린다 며 네 일단 10월이 나요 거래 태어나면 평화 1가 내 으로 평화 1 가니시 놀이나 6월에 틀어 다면 되게 형식 속에 요 에 2개 현실적 유이의 타선도 바르고 자기가 소개 잘 안봅니다 근데 7월에 태어났다는 얘기는 신금이 편재 잖아요 오늘 이런 내가 포텐셜 로 갖고 있다는 얘기에요 으 나 도대체가 회사에서 하는 일이</w:t>
      </w:r>
    </w:p>
    <w:p>
      <w:r>
        <w:t>으 기자들 많은 스 커뮤니케이션 1일 이었어요 내가 그때 제가 그 일을 잘 할 거라고 생각을 한번도 안 해봤고 넓고 얇게 사람 만나는 게 좀 피곤해요 네 저도 진짜 줄 꼬야 깊고 이렇게 좋게 샀거든요 4 근데 사회생활 할 때는 너무 넓고 얕게 사람들을 두루 두루 만납니다 이건 제 포텐셜을 받고 이틀 거에요 그대 선생님도 월 주로 보려다 보니까 그런 포텐셜이 있어요 잠재력 으 이건 내가 인 지하실 못해요 마음만 먹으면 할 수 있다는게 막상 해보면 얻어 잘해 뭐 시켰던 2대가 이거 잘 하는구나 라는 근데 스님은 1g 도 그렇고</w:t>
      </w:r>
    </w:p>
    <w:p>
      <w:r>
        <w:t>시간도 그렇고 편재가 연결되어 있잖아요 4 이것은 내가 사회생활 하면서 완벽하게 써요 음 근데 이게 약간 단점도 있습니다 일간이 튼튼한 씨가 않잖아요 변화가 약하지 않아요 그러다 보면 은 그 사람 제사 의 관계를 맺어 갈 때 내가 조금 금방 지칠 수도 있고요 두 번째는 그 편재 속성이 부정 속으로 흐른다 라고 하는건데 쓸데없는 데 톤이 많이 나갈 수도 있고 세 번째는 돈이 잘 안보일 수도 있어요 툴 # 뭐야 예 그리고 네 번째는</w:t>
      </w:r>
    </w:p>
    <w:p>
      <w:r>
        <w:t>그렇게 장점도 있습니다 통해 크게 볼 수도 있고요 근데 벌었는데 그게 다 빠져 나가요 에 그래서 이건 현재의 부정적인 속성 인데 1r 인텐트 해야지 편철 내가 올 켜져 요 손으로 근데 그 발급을 개가 사실 공부를 하는건 아니구요 4 으 타 주도 지금 막 말씀해주시면 해요 5 막 월 속에서 뒤엉켜 버리는가 얘는 제가 화주를 재고 을 먼저 기 한 번도 없고 타로는 점성 학 원작가 고 말했었다 요 그냥 호기심 해 으 근데 파주는 일단 한자를 9분해서 좀 어렵다 보니까 시작을 못하고 있었거든요 그래서 어 아 워낙 그 이게 4 비탄 우랄 한번</w:t>
      </w:r>
    </w:p>
    <w:p>
      <w:r>
        <w:t>시작을 하면 사주고 마신 분들이 출연했던 많으시잖아요 4 하루도 는 정상 할 때도 그러다 보니까 자꾸 조금씩 조금씩 이렇게 옆으로 변 는게 이따 가지고 않은 거지 지금 막 사람일까 외계어 같아요 아 그 한자가 만찬</w:t>
      </w:r>
    </w:p>
    <w:p>
      <w:r>
        <w:t>얇고 하라면 이 때문에 예술 2개만 하면 되거든요 4 대해 맞아요 에 천간 10개 주지 12 게 딱 이것만 아시면 딱 금방 끝나긴 하는데 세계에서 명리학 공부하기 좋을 것 같습니다만 일단 지금 식도염 지나고</w:t>
      </w:r>
    </w:p>
    <w:p>
      <w:r>
        <w:t>계시잖아요 4 외모 기금 으로 바꿔서 이 상반기 5년 동안은 좀 불리하게 흐르고 하바 경우에 년 동안은 제작 등 상관이 좀 가라 게릴라 요 근데 중요한 것은 이미 지금 금을 덜어내는 식으로 계속 직업적인 활동을 하시다 보니까 니 회사 바낭 그만두지 국회에서 다 시험 전에 그래도 어린 으로서 먹고 살 고급 주행 된 주장이 없을 거라고 볼 때 이제 내가 용신을 화로 가장하고 인성을</w:t>
      </w:r>
    </w:p>
    <w:p>
      <w:r>
        <w:t>신으로 수다 란 이야기 어떤건 야 그리고 앞으로 대운이 나에게 어떻게 흐르는 거야 라는 게 궁금하실 수 있잖아요 그네에 그 일단 제가 최후를 쪽에서 말씀드려 볼게요 올해 임야 0 으 이 미녀는 어 보시면 입목 에서 나다 아주아주 좋은 기운이 라고 했죠 4 예가 물론 신금 하고 2대 2로 증축을 해요 아 그게 절충 이란 말도 없이 이해 하시나요 탈 모르겠지만 어쨌든 서로 부딪힌 발음이 게 아니에요 아예 게임 무기라는 이 글자 나 지금 이라는 글자가 맞다 며 서로 춤을 하거든요 근데 에너지가 커서요 이러면 내가 편조 적인 부분 하고 편의적인 분 의 에너지가 활성화가 되는데 이렇게 2대 2로 제출하면</w:t>
      </w:r>
    </w:p>
    <w:p>
      <w:r>
        <w:t>약간 이것은 그 변동폭이 더 커 지거든요 아 예 그런데 어 그럼 어떻게</w:t>
      </w:r>
    </w:p>
    <w:p>
      <w:r>
        <w:t>되는거냐 저는 올해는 더 톤이 더 많이 나갈 수도 있다고 보고요 으 에 그리고 스님께서 약간 올해는 취미 활동을 더 많이 가질 수도 있다고 봐요 그리고 그 다르게 표현한</w:t>
      </w:r>
    </w:p>
    <w:p>
      <w:r>
        <w:t>회사 내에서 또 숨진 하실 수도 있다고 보고요 아 네 에 근데 일로 게 들어오는것 일단 크게 불리하지 나라요 생리할때 에 크게 분리하지 않고 춤을 해가지고 변동폭이 되게 커지긴 하지만 어제 또 이목이 수 액자도 자 빨아들이는 애구 인모비 또 변화의 뿌리가 되거든요 예 예 그래서 어제 같은 경우는 오히려 생애 미 금 대운을 보낸 다음에 맞이하는 이런 목 지시의 세운 같은 경우는 긍정적으로 보이는데 제작년 하고 3장 해줘요 쪽 c 좀 힘들지 않으셨나요 혹시 작년 하고 세상 누구야 예 저는 사실 어</w:t>
      </w:r>
    </w:p>
    <w:p>
      <w:r>
        <w:t>어 크게 막 많이 힘들었다고 보기 보다는</w:t>
      </w:r>
    </w:p>
    <w:p>
      <w:r>
        <w:t>늘 직접 개발할 때 주변에 구설수 는</w:t>
      </w:r>
    </w:p>
    <w:p>
      <w:r>
        <w:t>항상 따라다니는 것 같아요 으 매출 2 개인 굉장히 좋은데 이것이 시켜 러진 다기 보다 조금 이렇게 어 변동 폭도 있고 쉽게 되는 건 아니라서 그런데 그냥 올라가도 그렇게 살아와서 그러려니 하고 지내는 것 같아요 해서 작년 제작년 또 좀 사실 기억도 안나는데 문명 힘들꺼 같아요 왜냐하면 이 직업을 하면서 그렇게 쉬웠던 적이 한 번도 없었고 어 지금도 이렇게 다음 제가 이직을 하게 돼 명이라는 거고 질문을 그런 게 너무 치는 거에요 사람을 너무 많은 선배 한 것 그리고 이제 내고 저희 제가 아는거 직 어 걸 다 되니까 더 많이 신경을 써서 그 사람을 대해야 되서 이제 힘들어서 좀 편안할 직업을 바꾸고 싶은 걸 똑같이 영업을 한다고 하더라도 좀 무난한 팡 범한 사람들을</w:t>
      </w:r>
    </w:p>
    <w:p>
      <w:r>
        <w:t>대하고 싶어하죠 그래서 아마 인사 쓸 거고 지금도 힘들기도 하지만 지금은 사실 고무 하니 더 큰거 같구요 힘들지만 후진이 그래도 매출이 있었어요 저를 저희는 저희 같은 사람은 힘들도 매출이 한 경기에만 하거든요 4 그럼 힘들다고 크게 못 느끼면서도 그냥 매출 때문에 바뀌었을 것 같아요 시장님이 또 잘 하신게 4세에서 정관이 강해 였으니 아스 upi 말투 좀 이오를 하실수도 있겠네요 제가 지식이 없다 하신 걸 깜빡 은 가지고 사진보시면 개수 라고 하는 연간 의 개수가 있는데 얘가 초에 뿌리 내리고 있어서 되기 강합니다 예 예 근데 이건 어떤 뜻이 자면 때가 나를 살찌게 하는 힘이 강하다는 거에요 음 참고 견디는 것도 있고 극적으로 사려고 하고 내가 하기로 학비나 하고 누가 알아주고 나 누가 보지 않아도 이건 내가 유치하게 가져가는 그럴 힘이 크다고 거거든요 4 가 이므로 살아오신 것 같아요 힘들어도 내가 책임 남는 의무감이 계속 이제 랄 하셔야 될 일이다 하셨고 음 어 그래서 책에서 증 까지 쭉 달려 오신 것 같은데 실은 저는 쏜 님께서 너무 대단하 시계 대운이 3 매트 유리 하지 않았거든요 아 우리 유리하고 분리하고 잃었다 섞여 있어요 4 에서 때 있는데가 대운을 간단하게 보시면 제가 했으나 아까 목으로 밝혔다고 했지만 4 금하고 술을 쭉 지나 가지고 이 제목으로 바뀐 단 말이에요 음 그저 스마트 제일 도움되는 화 도 그렇고 네 아직 확인 못 보여드려 되거나 이렇게 좀 길게 보여 드릴께요 즉 그러며 차 그냥 완전히 간단하게</w:t>
      </w:r>
    </w:p>
    <w:p>
      <w:r>
        <w:t>말씀드리면 4 53 체 부터는 병 님이 줘 4 3 역시 한 잔은 입으시나요 i 이 정도는 됐다 5 00 터득해서 봐 가지고 내가 해외구매 나아가 지구요 4 그리고 63세 때 부터는 전교 줘 네 에 그리고 어제 73세 부터는 누진 이잖아요 4 근데 선생님은 무토가 이게 무게 압을 에서 화 로 바뀝니다 4 그리고 83세 부터는 d4 로 바뀌는데요 때문이 뭐 그때 이제 사과는 물론 그 이때 좀 어려울수 있어요 이사시 설명이라고 근데 이거 너무 먼 b 되고 제가 일단 드리고 싶은 말씀은 53 63 73 이때 대운 10년 10년 10년 이 쌤한테 너무너무 좋은 대응 이라는 겁니다 그래서 어디와 뭘 봐도 말년이 정신이</w:t>
      </w:r>
    </w:p>
    <w:p>
      <w:r>
        <w:t>5 셀러콘 생 사람이니까 에 할거라고 깨져 그 얘길 해 주시더라구요 말 에 맞아요 그리고 에 맛있어 어 아 정액의 괸찮은 4 그 제가 20대 때 좀 저도 좀 많이 힘들었다고 생각해서 4 20대 때 50대까지 비자 등을 좋고 유키 때부터 그냥 말년이 좀 힘들어도 틈막이 벌어도 꼭 그냥 건물 지어 놓고 편하게 사람 되지 않을까 이런 생각을 개인적으로 하는데 으 그대 이제 이거 약간 농담이구요 승인할 때 대운이 좋게 흐른다는 이야기 뭐냐면 내가 하고 싶은거 모델 하셔도 그게 유리하게 흘러간다는 얘깁니다 아 그런데 내가 화학 뭐가 관련된</w:t>
      </w:r>
    </w:p>
    <w:p>
      <w:r>
        <w:t>일을 했을 때 4 에 그럴 때 더 제대로 된 힘을 쓸 수 있고 파고 못 가고 관련된 일을 하지 않는다 하더라도 책이 는 편지 하고 관련된 게 너무 균형이 딱 맞아요 그럼 화학 목이 들어오구요 아 그러면 시작해서 그냥 사회적으로 계속 일을 하시거나 아니면 뭐 수액 에서 사업을 하시거나 뭘 하시는가 네 이건 스님에게 아주 아주 도움이 되는 운으로 클럭 되요 음 태균 이글을 그</w:t>
      </w:r>
    </w:p>
    <w:p>
      <w:r>
        <w:t>2주차 라는건 어떤 거냐면 내가 공장을 운영하는 공장 준데 4 물건이 너무 안팔려서 힘들어요 근데 갑자기 겸재가 너무 좋아 질 거야 경기가 화 4 트인 d 그 거에요 음 만약에 대운이 안좋다 라고 하면은</w:t>
      </w:r>
    </w:p>
    <w:p>
      <w:r>
        <w:t>어이가 회사도 너무 건실하고 다 좋은데 갑자가 1쿼터 증거입니다 카게 장사가 잘되는데 코로나가 터진 거예요 으 근데 저는 새 님이 안좋은 대운을</w:t>
      </w:r>
    </w:p>
    <w:p>
      <w:r>
        <w:t>계속 보내고 계셨는데 어이고 너무 너무 튀고 신을 계속 쓰면서 지금 너무 잘 드셨다고 오디오 어쨌든 내가 회사를 몇 번 옮겼을 지원 좀 계속해서 생활을 계속 꾸준히 하셨잖아요 테스 길게 4 이거 쉽지 않습니다 이런 구조에서는 크게 최종 강렬 왜냐 제가 거기 를 썼지만 아이린 낳은 다음 권리는 대학이 지기 되게 많고 그 해 나가는거 이런거에</w:t>
      </w:r>
    </w:p>
    <w:p>
      <w:r>
        <w:t>대해서 12개 먹는 사람이었는데 아이를 낳고 아이를 책임을 지는 순간부터 움직이질 못하고 빡이 가 되버린 거에요 아 지금 이게 패가 이렇게 다시 출렁거리는 이유는 아 네 저는 고약을 보내는 서 부터는</w:t>
      </w:r>
    </w:p>
    <w:p>
      <w:r>
        <w:t>사유를 가지고 귀 가까이 따라 4인용 으로 있기 때문에 아 그러면 지금 집배원 너무 좋아요 4 보기에도 너무 좋고 급여도 많이 나오고 또 또 지금</w:t>
      </w:r>
    </w:p>
    <w:p>
      <w:r>
        <w:t>해체 아까 말씀드린 걸 참패 하는 사람들이 간 후 뭐 제가 예 사람들이기 때문에 너무 죄 때문에 이미 저는 너무 지쳐 있어서 지금 을 바꾸고 싶고 여태까지 계속 제가 파주 를 보거나 뭐 점성학 몰라 봤을때도 눈은 편하다고 했는데 지금이 이 검으로 계속하고 싶지 나능 거에요 정신적으로 너무 지쳤어 어 다른 직업을 하고 싶은데 다른 직업을 해도 어떻게 하면 내가 돈을 벌 수 있을까 이제 다른 직업을 한다는 것은 이 나이에 50에 처음부터 시작한다는 거잖아요 그냥 그 쓰기 될텐데 t</w:t>
      </w:r>
    </w:p>
    <w:p>
      <w:r>
        <w:t>볼트 예언 책임이 n 죄성이 지금 많은데 일간 약하지 않아요 왜 그런데 이 세상을 내가 댓글로 끌어올려 면은 민성 적인걸 쓰셔야 되는데 이 작가 말이 고용 영성 아기 든 종교활동 이들은 철학이 도 이런것들 당 되지만 현실적으로 잡학 것이 이야기하는 이거는 약간 그 정보 아 이건 좀 점잖게 쓰는 용어 긴 한데 내가 존나 버틴다 한뜻이 거든요 턴 l 게 뭐냐면 인내력 예 그리고 퍼 튀는거 에 그게</w:t>
      </w:r>
    </w:p>
    <w:p>
      <w:r>
        <w:t>이제 인성 인데 한 분야에 대한 중력 꾸준함이 에요 이거를 제가 잼과 연계시켜 쓸 때</w:t>
      </w:r>
    </w:p>
    <w:p>
      <w:r>
        <w:t>부동산입니다 사실 저크 관심이 좀 있거든요 그래서 그때 천생 님이 현재를 더러 내면서 데가 부동산업을 한다고 했을 때 4 즉 공인중개사 실시 막 너무너무 좋다고 봐요 이유는 경신 2주 내내 붙어 연극 c 관사 주라고 했어요 지관 3 아주 4 돌아다니는거 좋아하고 사람들하고 만나서 이야기하는 거 좋아하고 이것저것 관심이 많다 보니까 사람이라는 뜻 오 너무 다방면의 지식도 많아서 잘 맞춰주고 그 사람을 금방 내 편으로 끌고 오는 걸 듣고 왜냐면 내가 그 외적으로 보여지는 곳에서 되게 신경쓰고 어떻게 좀 나이 싸 거든요 4 에 끼도 많고 재주도 많고 그래서 옛날부터 그냥 점이나 아이 병세 1조 있고 를 치과 근데 이게 인상 대처법이 시작하면 이제 그 공인중개사 적 4 근데 공인중개사는 데쓰 내기는 명리학 이나 푼수 까지로 같이 하시면 좋겠습니다 그게요 아 악플 수도 저도 하고 있어요 아킨 때 아예 으 근데 명리학을 하신다음에 품 술 맘에 너무 쉬워요 그래 네 진짜 쉬워요 2개 연결되어 모를 것 같애 아 그 대충 님이 인생을 키우시면 에머리 하시며 좋겠는데 그 감생이 하시는 준공 소란 사이트가 있는데 여기서 가로로 선생님 더 한번</w:t>
      </w:r>
    </w:p>
    <w:p>
      <w:r>
        <w:t>유튜브에서 제가 우리가 이 붙지 않게 접해 가지고 그 이렇게 어플들 깔아 났었어요 그분 어플을 으 근데 이런 식으로 지금 보여주시는 파조 이런 것처럼 나오는데 이걸 제가 플스 거 보니까 제대로 읽지 못하는 거예요 4</w:t>
      </w:r>
    </w:p>
    <w:p>
      <w:r>
        <w:t>근데 전에 사실 케 한 벽에는 이런 이제 명리학 되게 좋은데 전점 사원 가 마다 썼거든요 왜냐하면 의 정상화가 정말 맛 수치 하나하나 분 한 날 나의 대비 인감 하잖아요 그런데 근데 쫌 어렵더라구요 직배 서늘할 때 베어 하려니까 되게 어렵더라구요 이게 음 부동산 그러면 지금 준비를 하면 박이 시험을</w:t>
      </w:r>
    </w:p>
    <w:p>
      <w:r>
        <w:t>봐야 되는 거잖아요 네 그런 시험을 보고 이렇게 옮겨도 시각을 그게 어렵게 하겠지만 그래도</w:t>
      </w:r>
    </w:p>
    <w:p>
      <w:r>
        <w:t>빠를 발전 있을 수 있다고 얘기 했을까 봐 엄청나게 빠른 발전을 이룰 수 있고 승인 인식은 단장이 로 시험봐서 하라 이런것 아닌데요 그 시험을 보신다고 하면 저는</w:t>
      </w:r>
    </w:p>
    <w:p>
      <w:r>
        <w:t>54 3 아시 땐 너무 좋은 내 쯤 한테 50 팝에 이어 뭐라구요 빠져요 그때 시험을 안보셔도 되요 그러니까 시험은 뭐 매년 이렇게 내용이 계속 보셔도 되는데 제가 이거 어떻게 쓰는지 알려드리며 즉 병인데 오니 3만 돼 너무 좋다 그랬잖아요 4 근데 54세 55세가 스 맛도 너무너무 좋은데 해요 4 54세 내레이션 냐 봄이는 겁재 재앙 이라고 이제 밑에 그 작 보이세요 4 이거 억제제 않은 남하고 경쟁 했을 때 이 행님 인데 1000대 1 내에 경쟁도 이겨요 어 아까 이거는 연료나 태아 교수 되고 싶어요 라고 대격 들어가고 싶어요 70 인데 측 준비하고 있는데 공무원 시험 보고 싶어요 뭐 어떻게 될까 하면 만약에 겁재 재앙이 들어 오는 해에 저는 시험보고 나 이러면 합격률이 나 이런 경험 아기 높아진다고 하거든요 이거 년이고 그러면 예를 든 경매 같은거 를 한다고 할줄 크기 제가 낙찰받을 수 있는 확률이 높아지면 의미를 해요 예 맞아요 이건 그래서 그 국 뭐 저야 된다거나 아니면 그 순 데 국가기간 뭐 프로젝트 같은걸 따냐 한다거나 아니면 내가 그 시간 강산 데 교수가 되려고 한다고 이럴 때 쓸 수 있어요 음 그래서 이거는 내가 이때 드가 뭐람 좋을까를 미리 좀 계획을 세우셔야 될 테니까 예를 들면 공인중개사 하시면 서점 쌓다가 뭐 경매가 될 받아가지고 비싸게 팔 하실 수 있는데 4 경우는 때는 그런 활동들이 너무 잘되고 이때는 그때 돈을 좀 많이 볼 수 있어요 왜냐면 편지를 다 내 껄로 바꿔요 음 저 이제는 사람의 거부가 될 수</w:t>
      </w:r>
    </w:p>
    <w:p>
      <w:r>
        <w:t>있다고 봅니다 이하 내막 6일 으 이거 좀 아까워요 이거는 아서 이렇게</w:t>
      </w:r>
    </w:p>
    <w:p>
      <w:r>
        <w:t>제가 부자들 사실적 몇 번쯤 봤거든요 4 막 10년 있으면 이래서 부자될 수 없는게 아닌가 한 때의 lte3 협 아 물론 저 코인 투자하고 쫒아 되신 분도 있고 그 주식을 의자 되신 분도 일상 55 기사 4 근데 반반 이긴 한데 그 할 때 되어 나고 세우니 딱 맞아떨어지는 그때 진짜 뭘 한번 딱 터트려 가지게 되신 분도 있어요 음 1 3번의 이름 그러시더라구요 음 근데 물론 조건이 있어요 선생님은 에 세상이 다 그 강하지 않아요 4 다원 헤드폰이 많이 벌어요 네 그럼 어떻게 될까요 그 다음에 8폭 안 해야 될 때 구간인 송으로 봐야 되요 부동산 아이 맷 그 이게 l 이성이 무슨 되자 n2 들어왔다가 나가는 성격이라 매우 빨리 모던 와야 될 걸 다 이러나요 근데 그냥 부동산 그건 묘사를 해 멋 한 사람들이 멋 좀 빌려줘 이라면 아예 저게 나 지금 타 뭐 이렇게 해가지고 없다고 4 그 스낵 이미지 약간 터주는 그런 스타일이 좀 있을 수 있다고 보기 때문에 4 이제 이게 일성이 강하면</w:t>
      </w:r>
    </w:p>
    <w:p>
      <w:r>
        <w:t>4 부자가 되도 티를 잘 안됩니다 음 에 그러니까 평화 일간 이면</w:t>
      </w:r>
    </w:p>
    <w:p>
      <w:r>
        <w:t>이렇게 좀 약간 표현하려고 하는 게 강해서 저도 체 영상 보시면 제일 되게 많이 하거든요 꼭 그래 그러다 보니까 그 실속을 못 차려요 깜찍해요 4 60 이 없어 그 교수님도 완독 세트 혼란이 다 이때 통해 말이 것이며 4 작업 묘사는 꼭 파악 묶어 놓는게 설쳤다 고 봅니다 예 치즈 제가 사주 보면서 특제 해저 건물 언제 3좋아요 제 건물 원체 팔려요 저 주식투자 해주세요 이런 질문을 왠만한 차밭이 나나요 4 말씀드릴 순 있는데 너무 사색적 이라서 굳이 말씀 어차 난 그리는데 확실한 것은 선생님처럼 죄송 이 많고 신약 하잖아요 4 이러면 내가 비겁하고 인성이 들어올 때는 부동산으로 부동산의 뭘 바라는게 참 좋다고 봅니다 4 에 그게 선생님이 이 사주를 가장</w:t>
      </w:r>
    </w:p>
    <w:p>
      <w:r>
        <w:t>잘 쓰는 업 앙 법이라고 봐요 음 에 올해도 혹시 하반기에 그럼 그래도 무서운 같은게 들어 올 수 있어요 올해 하반기에 요 예 제가 월운 을 잘 보진 않는데 혹시 뭐 주기 조미진 있어 아이셔 사슬 없는데 예정 분이 저한테 에 올 하란 뒤에 예 가능할 수 있을거라 그러셨는데 그냥 제가 이게 막 그 동산 이에 그런 양 지금 부터 시작을 해볼까 라는 마음을 갖고 있고 그게 이제 저는 한 적어도 한 장면을 걸리지 않고 까라는 생각을 갖고 있는데 그런 시계들이 지금 아까 말씀 해주신 50 다녀 58 100 이때 라는게 얼추 맞을 것 같은 거예요 예 그래서 인성 때문에 어 인성이 가 계시니까 문서 운이 들어온다 고 하시는 분도 있을거고 근데 이거는 이렇게 해서 라는게 만든 것 같아요 뭐냐면 이 밑면이 잖아요 지금이 4 근데 저도 지금 이거는 맞는지 안맞는지 임상을 계속하고 있는데 상반기 때 인수가 좀더 안하고 하마 게임 목에 겸 좀 더 강하다고 봐 영천을 요즘엔 어요 관점으로 좀 계속 임산부들 하고 있거든요 어쩐지 다른분들도 더 보고 올해가 하는게 다 적을 거라고 내 얘기를 어 근데 선생님 저는 도움은 안 된다고 봅니다 경험한 원래 성격이 안 맞아요 얘가 부동산 3 살아나는 것도 좋은데 공동투자 는 좀 올해는 피하시는 게 좋다고 봐요 그 이유는 편이니 아망떼 때 강해진다 는 관점으로 보면 분명히 뇌 손이 들어 오는 것을 봤는데 이제 이거 가지고 내가 뭔 돈 뭐 해 가지고 뭐 땅을 사겠다 집을 사게 깔 수 있거든요 근데 출혈 아까 말씀드렸던 것처럼</w:t>
      </w:r>
    </w:p>
    <w:p>
      <w:r>
        <w:t>인모 가고 신금이 2대 2로 지금 증축을 하며 이 깰 때가 정성이 커질 수도 있어요 음 그니까 초께 되며 너무 잘되고 안쪽 되면 좀 안좋게 됩니다 음 그러면 내가 이걸 부정 생각에 가장 털어 내는 방법으로 계획을 세우셔야 되거든요 인성의 주 정적으로 된다고 하면서 이것은 동업 에서 약간 손해를 크게 있는거예요 4 그리고 두번째 계약을 하실 때</w:t>
      </w:r>
    </w:p>
    <w:p>
      <w:r>
        <w:t>반드시 법적인 조언을 받고 아셔야 됩니다 아 그 못 모르겠어요 세계 변호사 한테 뭐 잘은 받거나 하면 30번 50만 얼마 들어간 진짜 모르겠지만 4 그 점은 바꿔 하시는게 좋았다고 봅니다 올해 만큼은 응 꼭 예 이게 인성에 대한 부정성을 내 가방 하는 일이거든요 으 을 요번 만 하시면 스마트 문서 오늘 책임이 들어온다고 하면 잘 쓸 수 있다고 보고요 으 그리고 제가 추가 말씀드린것처럼 준비를 하시면 좋겠어요 그 통일을 개 사 카 시 면서 예 명 니나 품 수도 좀 하시면 어떨까 이유는 스님께서 원국에 보면 상관이 좀 강해요 4 이게 그 어 잠깐만 저도 출향인 데체 생각해보니까 예 에 저도 충전 시 널 형 5일 정도의 아무튼 그 축도가 상관인데 내가 음 차관 색 짜가 되거든요 우래 그니까 상관으로 편제를 생각한다 란 뜻인데 신금 은 스토 를 좋아합니다 축축한 도 물기가 있는 능 근데 이 상관이 약간 차기 저 에요 예 그래서 스님께서 영업을 하신다고 하더라도 약간 남 드라고 다른 방식으로 하려고 하신다 거다 4 에 내가 약간 통성 적이지 않은 방식으로 창의성이 나 독창성을 가미해서 밖에 언년이 좋으실 수도 있구요 상관이 강하면 이것도 어쨌든 내가 쓸 수 있는 기운이 거든요 근데 4 이 상관을 내가 제대로 쓴다고 하면 은 부동산 같은것을 이제 공기 중에 잘 아신다 하더라도 남들이 안 하는 쪽으로 하시는게 좋아요 사람들이 않은 쪽이 요 그러니까 푼수 까지 같이 하신 다거나 음 아니라 명리를 해가지고 그 누가 이제 따른 줄 알아 보고 있는데</w:t>
      </w:r>
    </w:p>
    <w:p>
      <w:r>
        <w:t>4 에그 풍성한 가챠 명이란 품사를 같이 하면 좋게 명 미적으로 나한테 필요 이 있잖아요 4 근데 그 외 마고 오행을 좀 충족시켜줄 수 있는 땅이 기울이 어떤 땅의 기운이 그 오이를 충족시켜줄 수 있는 그런 기운을 갖고 있다면 그런것도 제가 볼땐 해당이 되겠죠 o 지켜주는 것이 하려면 4 예를 들면 제가 땅을 갖고 있어요 저한테 도움이 되시는 땅을 갖고 있는데 그게 거기서 살게 않아도 네 이름을 갖고 있는 것만을 크게 도움이 거야 아아 이거 처음에 그건 좀 아니라고 봅니다 사람마다 생각이 들 학자들 마다 다른데 4강 어 선생님의 견해를 따라 요 그러니까 으 차 결혼 안 했는데 뭐 결혼 생활을 하고 있고 그 결혼 않았었다 이게 뭐 좋아 혼 10월 안 했어요 그러면 압승 죄송하지만 그것을 결혼 하신 것도 같습니다 왜요 무슨 n 극이 서로 연락 하지 않거든요 음 에 이미 대 가 주변 사람들도 내가 결혼했다고 인지를 하고 있고 나도 결혼 생활을 실제 하는 것처럼 하고 있고 한다면 그 결혼을 하고 있다라고 봐야 된다고 봐요 근데 난 도 된 거의 가서 살아야 그 기운을 받는 것이 내가 뭐 그렇게 명예를 대주고 그냥 계약만 하고 그 쪽엔 안 찰 벽은 내가 그 기운을 받는거 라고 보기는 힘들다고 생각하거든요 아 에 그럼 그 관점으로 성형도 같이 도시 겠네요 성형이 요 예를 들면 관상 같은거 를 보시는 분들 얘기 하실 때 그러면 임의로 바꿔서 추후에 바꿔서 이렇게 근데 좀 더 좋아지게 하는 관상도 의미였다 고 보시는 걸까 어 저는 측 관상어 제공 부른 말해봐</w:t>
      </w:r>
    </w:p>
    <w:p>
      <w:r>
        <w:t>가지고 그 에 이번에 제가 모르는 줄 알았어 했음을 못해 해야될까 내게 4 아 스님께서 부동산 하시면 좋다고 봐요 라 네 마 내가 한글 그 관심이 있다지 그래서 그쪽으로 많이 하고 먹이고 그 53세 때 부터는 냄 데가 부동산업을 할 수 있게끔 좀 준비를 하시면 어떨까 뺀 그리고 시험을 보시거나 뭐 어떤</w:t>
      </w:r>
    </w:p>
    <w:p>
      <w:r>
        <w:t>경매를 한다 거다 어 남아 곳 경쟁에서 뭔가가 성 출 해야 될 때는 2026년 너무 좋습니다 2026년 하고 2002 찌나 말고요 물 에 이건 m 애무 하셔도 되요 이거 너무 좋아요 이건 좀 가까워요 그냥 보내면 에 적어 드릴께요 부위에 2 4 0 3 1 그래도 제 한번 봤는데 좀 상하게 해서 저한테 딱 그걸 추천해주셨어요 아 왜냐 그러나 그 토 상 웅이 되게 발달되어 있어 4 그렇다면 결국 땅 과 관련되어 있거든요 초석 이어 그래서 명약 죄는 써놔서 상관 이네요 네 그래서 그 표상 5교구 때 기은</w:t>
      </w:r>
    </w:p>
    <w:p>
      <w:r>
        <w:t>때문에 이왕이면 그냥 부동산 쪽을 하는 날 것 같다고 4 올 것 같다고 권 해주셨어 는데 아직은 이 길을 할 생후 7일 아니라도 조금 더 시간을 보고 있다 갖고 뇌 증가에 바꾸는건 아 조금 더 확신이 필요해서 한번더 8 뭐예요 즉 1 그 말씀은 승리를 할 수 있는 장점들이 만큼 해요 강의하시는 것도 괜찮고 그런 저같은 상담 쥐 글 상담 관련된</w:t>
      </w:r>
    </w:p>
    <w:p>
      <w:r>
        <w:t>일을 하셔도 괜찮은데 생애 있는 현재를 갖고 있다라고 하면 저보다 더 넓게 넓게 사람들 만날 수 있는 기운이 크거든요 음 예 근데 이거를 도 나오고 연결 시킨다 라고 하며 4편의 저 부분을 키우는게 만든거라서 콩 에 그 부동산 쪽 하시면 마실 것 같습니다 감사합니다 4 점성학 저 나중에 한번쯤 봐야 되겠어요 그 톤 내고 어떻게 하실 분 있으면</w:t>
      </w:r>
    </w:p>
    <w:p>
      <w:r>
        <w:t>형상을 재밌어요 4 그리고 그 또</w:t>
      </w:r>
    </w:p>
    <w:p>
      <w:r>
        <w:t>공부를 해보고 싶은데 4 아 명 닉 많은거 쫓은 너무 괴롭게 많아가지고 그렇죠 에 같애 시작 못하겠어요 너무 이는 굉장히 넓고 깊을 것 같아서 시작을 못 할 거예요 아 근데 치른 저는 자기 사주가</w:t>
      </w:r>
    </w:p>
    <w:p>
      <w:r>
        <w:t>완벽하게 풀리면 예 그 다음부터 늘 가족들 것도 어느 정도 보이고 음 일단 자기 사주가 먼저 풀리면 진짜 친 독 엄청 나거든요 예 근데 스낵 m 사 주는 아 어떻게 찾아준 골반 스 것에 비해서 좀 몇가지 말씀 더해요 네 뭐 제가 싸이가 호기심이 좀 강한 분이라 있잖아요 4 에 크게 왜 그러냐면 신겨 만에 봄부터 가 있어요 4 근데 임무가 안에도 모토가 있어요 음 예 그러면 제가 지장간 에 있는</w:t>
      </w:r>
    </w:p>
    <w:p>
      <w:r>
        <w:t>이 간지 들의 기운까지 도 가지고 있는 것이라 월지에 있다보면 은 월 째 있는거면 은 내가 잠재적으로 갖고 있는 거고 재능으로 그 이건 이제 튀어 주 어렸을 때 이걸 키워주며 는 말을 잘하는 아이가 내는 거죠 근데 일진은 내가 사회적으로 글쎄 된거예요 실시 또 완전 c 주 도 마찬가지고 4 근데 뭘 찌나 1세 있는게 초반에 딱 추출했다 스낵 이는 지금 현재가 추출 했잖아요 4 에 들어 슈레 따라 는 표현은</w:t>
      </w:r>
    </w:p>
    <w:p>
      <w:r>
        <w:t>어떤 이에요 아 아 래 있는게 위로 튀어올라 딴 얘기 입니다 음 그러면 이 건의 내가 너무너무 사회적으로 이 기운을 잘 쓸 수 있다는 뜻이 됩니다 가 음 예 이 교훈을 잘 쓰려면 내가 화도 강해야 되고 목도 강해야 된다는 얘기죠 책임은 어떻게 보면 병화가 이목에 뿌리 내리고 있어서 평화 하고 이목이 또 들어오면은 아 이거는 편제를 잘 다스려서 어 때가 정말 경제적으로 윤택해 질 수도 있다고 봐요 병인데 몬테 정면도 너무 좋고 이렇게 그렇지는 화일명을 되니까 제가</w:t>
      </w:r>
    </w:p>
    <w:p>
      <w:r>
        <w:t>한때 이제 사주도 많이 봤고 또 이렇게 전도 많이 했는데 이런 것들이 조금 이렇게 하나로 잘 묻혀지는 것</w:t>
      </w:r>
    </w:p>
    <w:p>
      <w:r>
        <w:t>같은 느낌을 받거든요 있는 그때 설명을 들었을 때 많은 잘 와닿지 않았는데 그냥 이렇게 지금 설명을 다 해주시니까 이런 것들이 다 깨어 맞춰지고 중간에 이렇게 이해가 안갔다 구멍들이 조금 넥과 지닌 캠핑 티르 네어 다행이네요 어 다행히 던 저도 저 공부할 때 제 사주가 안풀려 가지고 정말 여러 선생도 처자 다녔거든요 예 선생님 나무가 말이다 다른 거에요 예 그랬는가 로렐 일들로 것들 조금씩 다르고 왜 에 그리고 제가 제일 기분 나빴던 게 아 돈 이렇게 살 거고 뭐 넌 이런 사람인데 어쩌다 할거고 있게 결정된 것처럼 이야기하는 게 너무 싫었어요 혹시 예 그 제가 모자라는 어떤</w:t>
      </w:r>
    </w:p>
    <w:p>
      <w:r>
        <w:t>기운이 다 이런게 있다고 가시면 그것을 새거로 덮고 할 수 있어요 근데 책으로도 보완할 수 있고 그 집의 인테리어 같은 걸로도 보완할 수 있어요 그러면 저에게 그 검이 되는거고 코 것만 좀 4 17 첼시 건강 적으로 심혈관 질환이나 고혈압 이런거 있으신 않으시죠 차라리 어머님이 있으시니까 마저도 잠재적 일행이 있을 거야 해요 그래 앞으로 대 운이 좋아 가지고 딱히 이전에 병력이 없으셨다면 신경은 안쓰셔도 될것 같구요 병마 그 화가 관련된 건강을 4 4 일단은 목이 좀 부족하지 않아요 네 그러면 저는 집에 와보니 가 식물과 둘째 많이 초 라고 이야기합니다 4 에 그리고 가게에 같은걸 하신다고 하면 인테리어 적으로도 화봉 같은거 좀 큰거 놓으시면 좋다구요 으 그리고 세계에서 예를 들어서 나중에 명상 같은걸 하신다고 하면 촛불 병상 이런거 좋다고 봐요 아 예 할게요 어쩐지 촛불 어떻게 치마 시원하게 초를 잘 펴 놓고 드니까 아 그거 저도 좋아요 그런데 금이 너무 방에서 전 독일 필요가 있어서 4 이런 얘기하면 이제 그 받고 미수다 하는 분도 있어요 음 근데 실은 중요합니다 그곳은 에게</w:t>
      </w:r>
    </w:p>
    <w:p>
      <w:r>
        <w:t>마치는 일찍 일어나시는 것도 너무 좋아요 4 특히 에 뜨기 37조 음 왜 일어나서 샤워하고 맑은 정신의</w:t>
      </w:r>
    </w:p>
    <w:p>
      <w:r>
        <w:t>창밖에서 태양이 떠오르는 거 보면서 기지개 끼는 거 스틸 제 하는거 에 그게 목이 경우엔 애 키우는 방법 이거든요 음 에 고럼 활동들을 하시면</w:t>
      </w:r>
    </w:p>
    <w:p>
      <w:r>
        <w:t>존하고 세우니 내편이 아니더라도 내가 그래도 내 운을 유지하기 끌고 가는 데 큰 도움이 된다고 봅니다 고맙습니다 금호 화원 이런걸 하면</w:t>
      </w:r>
    </w:p>
    <w:p>
      <w:r>
        <w:t>색깔로 만약에 제가 보완한다 그러면 초로 깔 필요 하거든요 왜 맞아요 이것을 형님은 꽃을 키우기 보다는 음 꽃보다는 그 약간 남은 성룡 하셨습니다 뭐 꿈은 아아 에 네모 네 그런 삭은 그런 안티 꽃보다 낸 에 으 그리고 해바라기 이런거 거구요 으 그리고 더 있죠 예를 들면 야채 가서 전화 한통이 친 보내드릴께요 잠깐만요 사실 한 번 보시겠어요</w:t>
      </w:r>
    </w:p>
    <w:p>
      <w:r>
        <w:t>4 아 해바라기 내가 키울 수가 없잖아요 4 그래서 이런 그림 같은 것도 좋다고 봅니다 아 예 그 물러 저는 경우를 주고 화가 많아서 4 이 그림이 저에게 도움이 되지도 않아요 헹 그 대체 와이프가 어화 이견이 좀 필요하다 해가지고 암튼 본인 얘기랑 샀는데 낸 사회자가 2개 있거든요 하하 네 어떻게 이런걸 또 에 주 처음에 도움이 될 수 있다고 봅니다</w:t>
      </w:r>
    </w:p>
    <w:p>
      <w:r>
        <w:br w:type="page"/>
      </w:r>
    </w:p>
    <w:p>
      <w:pPr>
        <w:pStyle w:val="Heading1"/>
      </w:pPr>
      <w:r>
        <w:t>0284. 무식상인데 작가를 꿈꾸는 사주 | 실전 사주풀이 | 자월 기축일주</w:t>
      </w:r>
    </w:p>
    <w:p>
      <w:r>
        <w:rPr>
          <w:color w:val="666666"/>
          <w:sz w:val="18"/>
        </w:rPr>
        <w:t>채널: 초코서당(초명)    업로드: 20230822    길이: 48:33    재생목록: 상담일지</w:t>
      </w:r>
    </w:p>
    <w:p>
      <w:r>
        <w:rPr>
          <w:color w:val="1A0DAB"/>
          <w:sz w:val="18"/>
        </w:rPr>
        <w:t>https://www.youtube.com/watch?v=luToIOJjO3c</w:t>
      </w:r>
    </w:p>
    <w:p>
      <w:r>
        <w:t>선생님 지금 왼쪽 사주 뛰어났는데</w:t>
      </w:r>
    </w:p>
    <w:p>
      <w:r>
        <w:t>기토 일간이잖아요네 근데 일찌감치 지금 축토인데이 축토 전기가 기토죠 축토가 습도거든요 수기운이 많은네</w:t>
      </w:r>
    </w:p>
    <w:p>
      <w:r>
        <w:t>그런데 이게 옆에 수기운이 강하게 형성되어 있으면 얘도 수견이 좀 많아진 특성이 있어요 축토가 그런데 월초가 임자죠 수균이 되게 강하거든요 보통은 지지에 있는게 천간에도 있으면 되게 강한 거예요네 근데 여기 사주 중에서 가장 강하게 어떤 기운일까요네 맞아요 그래서 지금이</w:t>
      </w:r>
    </w:p>
    <w:p>
      <w:r>
        <w:t>사주 같은 경우는 수 재성이 제일 강한데 보면은 기토도 자기 뿌리가 있긴 있거든요 그리고 여기 보면 또 화생토도 되고 있고요 그래서이 사주는 신약하진 않고요 신약하다 그래요</w:t>
      </w:r>
    </w:p>
    <w:p>
      <w:r>
        <w:t>그러니까 우리가 보통 사주를 나누면 신약하다가 있고 그리고 실망하다가 있잖아요 왕하다는 거는 자기 뿌리가 있다는 뜻이에요 그래서 이거는 실망하진 않고 신약한데 신왕한 사주에요</w:t>
      </w:r>
    </w:p>
    <w:p>
      <w:r>
        <w:t>그런데 재성이 가장 강한 거죠네 기축 일주가 수준이 많아서 약간 조우가 수기원 쪽으로 가는데 병화가 떠 있으면 가장 좋거든요 구조가 이게 물상적으로 그냥 바꿔는 소라고 하는데 수기운이 많은데 조조적으로는</w:t>
      </w:r>
    </w:p>
    <w:p>
      <w:r>
        <w:t>특히 시주가 병인으로 되면 정말 좋아요 왜냐면 인목이 수견을 가장 많이 흡수하는 간치고 병화는 인목에 뿌리가 있어 가지고요 구조가 되게 잘 짜여져 있어요 서주가 그래서 보통은 기축일주 보고 좀</w:t>
      </w:r>
    </w:p>
    <w:p>
      <w:r>
        <w:t>초제휴간하는 힘이 있다 그래요 하나를 딱 정하면 끝까지 밀고 가는 예를 들면 저게 심리학자 중에 프로이트하고 칼륨 둘 다 기초를 쥐었을 거예요 그냥 심리학적으로 아예 끝을 파버리신 분들이죠 이게 약간 처음부터 끝까지 한 개만 파면 자기기를 이름을 남길 정도로 개척할 만한 힘이 있다고 이야기를 하는데 아까 선생님께서 지금 수 재성이 가장</w:t>
      </w:r>
    </w:p>
    <w:p>
      <w:r>
        <w:t>강한 사주라고 하셨잖아요 본인도 수재성이 제일 강하다고 하시고네 이게 수재성이 가장 강해요 그런데 일간도 자기를 지킬만 하고 그래서 이런 거 같은 경우에는 용신이 뭐가 되냐면 화 이송이 됩니다 pc는 목 관성이 돼요 그러니까 사주에서는 나한테 가장 많은 기운이 운에서 들어오면 운이 약간 기울고요 나한테 없는 기운이 들어오면 균형과 조화가 딱 이루어져요 그래서이 사주는 화 인성하고 뭐 관성이 들어오면 우리 유리하게 흐르고 근데 이사 중에서 가장 아까 많은 기운이 뭐라고 하셨죠 선생님이 물에 수 자성이에요 이게 귀신이에요 수 재성이 들어오면 운이 좀 안 좋게 흐릅니다 그리고 부시는 금 식상 이게 어떤 뜻이냐면</w:t>
      </w:r>
    </w:p>
    <w:p>
      <w:r>
        <w:t>금하고 수가 흐르면 운이 불리하게 흐른다는 뜻이에요</w:t>
      </w:r>
    </w:p>
    <w:p>
      <w:r>
        <w:t>한번 볼까요 사주에서 보통 수균이 많으면 안 좋은 단점 중에 하나가 우울증입니다</w:t>
      </w:r>
    </w:p>
    <w:p>
      <w:r>
        <w:t>수균이 너무 많거나 너무 적으면 우울증 같은게 좀 취약해요 예를</w:t>
      </w:r>
    </w:p>
    <w:p>
      <w:r>
        <w:t>들면 선생님께서 어렸을 때 10대 때 인생에서 가장 정신적으로 예민했던 것 같다고 하셨는데 대운을 보면 출구로 왔죠 느낌이 어때요</w:t>
      </w:r>
    </w:p>
    <w:p>
      <w:r>
        <w:t>수균이 많죠 근데 선생님이 만약에 아까 제가 수가 많이 들어오면 운이 기운다고 했는데 정확히 뭐가 기우는 거냐 이거 재성은 사회적인 네트워크 활동인데 주변에</w:t>
      </w:r>
    </w:p>
    <w:p>
      <w:r>
        <w:t>친구들이 없진 않은데 내가 사람들 만나면 이상하게 지치기도 하고 또 뭔가 교우 관계에 있어서 내가 만족감을 많이 얻는다는 뜻도 되고요 정신적으로는 이게 약간 울 쪽으로 좀 가까워져요 멘탈 잡기가 힘들 수도 있다는 쪽으로 해석이 되는데 특히 혜자축으로 흐를 때가 더 그럴 수 있죠 제가 합하는 설명 안 하고 있습니다 지금 제가 한꺼번에 설명 드릴게요</w:t>
      </w:r>
    </w:p>
    <w:p>
      <w:r>
        <w:t>특히 이런 때는 별로 좋지 않아요 16세 같은 경우</w:t>
      </w:r>
    </w:p>
    <w:p>
      <w:r>
        <w:t>이게 이제 수가 워낙 많이 들어와 있어서 대운으로도 숙인이 좀 많이 들어와 있긴 한데 근데 이렇게 해서 갈 수 있어요 수련이 많다는 건 수준이 5인조로만 보면 이건 아주 기초적인 건데 이게 아까 정신적인 영역이거든요 자기 세계를 구축하기가 되게 좋아요</w:t>
      </w:r>
    </w:p>
    <w:p>
      <w:r>
        <w:t>수익 기운이 많다는 건 약간 이거는 이제 안 좋게 흐르면 공상이나 망상인데 잘 발현이 되면 상상력이에요 진짜 활동 연구 같은 거 근데 선생님께서 이렇게 숙연이 많이 이렇게 들어올 때</w:t>
      </w:r>
    </w:p>
    <w:p>
      <w:r>
        <w:t>다른 사람보다 좀 상상력이 풍부하다거나 사고가 자유로울 수 있거든요 장점은 반대로 안 좋으면 이제 우울증인거죠 왜냐면 이게 밖으로 드러나서 활동적이 되는게 아니라 내 안으로 좀 수렴하는 기운이에요 수가 그래서</w:t>
      </w:r>
    </w:p>
    <w:p>
      <w:r>
        <w:t>이런 거 같은 경우는 우울증을 흐를 수 있는데 아까 제가화하고 먹이 들어온 유리하게 이런다 있잖아요네 근데 지금 18세부터 해가지고는</w:t>
      </w:r>
    </w:p>
    <w:p>
      <w:r>
        <w:t>못 기운이 계속 들어옵니다 근데 얘는 이제 갑목은 갑기합이 돼서 얘가 토로 바뀌어요 아까 제가 톤을 설명을 안 했는데 토는 한신이에요 이거는 운이 그럭저럭 그런다라고 보시면 될 것 같은데 토도 습도가 있고 조토가 있어요 조토가 조열한 또 혹시 어떤 것들이 있는지 아세요 그리고</w:t>
      </w:r>
    </w:p>
    <w:p>
      <w:r>
        <w:t>스톤은 수균을 머금고 있는 거 선생님 사주에서는 뭐죠 지금 두 개 축토랑 진토랑 또 기토에요 이렇게</w:t>
      </w:r>
    </w:p>
    <w:p>
      <w:r>
        <w:t>토를 좀 나눠야 되거든요 그러면 조토가 들어오면 좋을까요 스토가 들어오면 좋을까요 오토가 낫지 않아요</w:t>
      </w:r>
    </w:p>
    <w:p>
      <w:r>
        <w:t>[음악] 그러면 이제 내 운을 볼 수 있어요 요것만 알아도 그러면 선생님 이때 제가 아까 수가 많이 들어온 운이 좀 기운다고 했잖아요네 제가 볼 때 금수로 들어오죠 24세 때</w:t>
      </w:r>
    </w:p>
    <w:p>
      <w:r>
        <w:t>근데 이렇게 금하고 수로 흐르면 운이 좀 불리하게 흐른다고 했는데 2020년에 선생님이 적어주셨던 것처럼 우울증 약도 이때 많이 드셨고 소중히 이제 경제적인 것도 좀 어려움도 있으셨고 이게 이제 운이 좀 불리하기를 때 작용이에요 [음악]</w:t>
      </w:r>
    </w:p>
    <w:p>
      <w:r>
        <w:t>근데 이때도 계속 수록합니다 신축도 얘는 이제 병신합이 돼서 서로 바뀌고 축토는 자초감이 되면서 수로 바뀌어요 그러니까 2020년 때만 힘든게 아니라 21년까지 계속 좀 운이 좀 불리했다고 볼 수 있는데 이민여는 인목이 엄청 강하잖아요이 인목이 좀 다른 간지로는 다르게 특수성이 있어요 인목은 즉 숱한 기호라 해가지고</w:t>
      </w:r>
    </w:p>
    <w:p>
      <w:r>
        <w:t>가장 잘 설계하는 감지거든요</w:t>
      </w:r>
    </w:p>
    <w:p>
      <w:r>
        <w:t>그러니까 사주에 수가 많아도 이거 인목 하나 있으면 수준이 조절이 잘 돼요 근데이 목도 있는데 여기 병화도 있죠 전 이게 너무 좋거든요이 구조가 그때 보통 사주에서</w:t>
      </w:r>
    </w:p>
    <w:p>
      <w:r>
        <w:t>이렇게 나한테 유리한 운이 들어오면 남들하고 경쟁을 해도 좋고이 관적으로</w:t>
      </w:r>
    </w:p>
    <w:p>
      <w:r>
        <w:t>운이 유리하게 이런다는 뜻인데 정관 들어올 때 가장 많이 하는 이야기가 취업 같은 거죠 승진이랑 2022년에 계속 선생님 어깨 취직 준비하시다가</w:t>
      </w:r>
    </w:p>
    <w:p>
      <w:r>
        <w:t>떨어졌는데 이때 많이 힘드셨겠지만</w:t>
      </w:r>
    </w:p>
    <w:p>
      <w:r>
        <w:t>이때 하반기 때 이게 이제 상반기 때 강하고 얘가 하반기 때 강해요</w:t>
      </w:r>
    </w:p>
    <w:p>
      <w:r>
        <w:t>엄청난 경쟁률을 뚫고 2013년에 입사하셨죠 정확히 말하면 네 맞아요네 이게 운이</w:t>
      </w:r>
    </w:p>
    <w:p>
      <w:r>
        <w:t>8월 이후부터 강했죠 이민영도 인목이</w:t>
      </w:r>
    </w:p>
    <w:p>
      <w:r>
        <w:t>그러니까이 갑인데도 상반기</w:t>
      </w:r>
    </w:p>
    <w:p>
      <w:r>
        <w:t>5년 동안은 갑목이 강하고 하반기 5년 동안은 인목이 강한데</w:t>
      </w:r>
    </w:p>
    <w:p>
      <w:r>
        <w:t>결론적으로 이야기하면 2020년 하고 2021년에 운하고 이때 2년에 운하고 22년 23년에 운을 비교를 하면 당연히 이때가 훨씬 더 유리하죠 근데 보통 20대 중후반부터 내 사주의 기운을 내가 제대로 쓰기 시작합니다 부모한테</w:t>
      </w:r>
    </w:p>
    <w:p>
      <w:r>
        <w:t>독립해서 내가 어른으로서 자립하면서</w:t>
      </w:r>
    </w:p>
    <w:p>
      <w:r>
        <w:t>독립적으로 살아갈 때 내 기운이 정확하게 나와요 그대로 잘 발현되기 시작해요 제가 선생님 사주를 보면서 너무 좋았던 건</w:t>
      </w:r>
    </w:p>
    <w:p>
      <w:r>
        <w:t>대운의 흐름이 그래도 유리하게 흐른다는 거 이거 정말 유리하게 흐르거든요 대운이 계속 이제 병진 같은 경우는 애가 침투가 자진합이라고 해가지고 수로 바뀌어요</w:t>
      </w:r>
    </w:p>
    <w:p>
      <w:r>
        <w:t>그러면 얘가 수로 바뀌면 얘가 이제 추가이 병화를 극하거든요 수국화도 힘이 좀 떨어져요 아까 제가 화가 들어오면 운이 유리하게 한다고 했는데 이때는 만약에 100% 운이 좋아진다고 하면 한 70% 정도로 떨어져요 근데 상관없어요 왜냐면 세운이 워낙 유리하니까 계속 목록 화화 이렇게 들어오잖아요</w:t>
      </w:r>
    </w:p>
    <w:p>
      <w:r>
        <w:t>내가 내년부터 갑신년에 운을 맞아요 그리고 대우는 10년 동안 을묘로 들어오고 그러면 이게 좀 10년 동안 이어지는데 선생님 보시기에 가장 여기서 운이 불리하게 흐르는 3년을 고르면 언제일 것 같으세요</w:t>
      </w:r>
    </w:p>
    <w:p>
      <w:r>
        <w:t>네 정확합니다 너무 정확해요 이때요 그러면 이때나 큰일 나는구나 뭘 해도 안 되겠구나가 아니고요 만약에 선생님이 이때 다른 기호를 해볼까요 직장 생활을 잘 하고 있는데 회사는 다니는게 너무 힘들어져서 윗사람들하고도 안맞고 나 내 사업하고 싶어 하고 나오면 잘 안 됩니다 어려워요 이때는 그냥 힘들어도 직장이 붙어 있고 내가 만약에 그 전에 회사를 경영하고 있다고 하면 회사가 잘 된다고 해서 사람을 새로 뽑거나 할게 아니라 제공을 좀 정리하고 장사가 잘 안 될 수 있으니까 연구개발비 투자했던 것 좀 아끼고 그렇게 하는게 좋거든요 근데 이때는 아직 좀 많이 남았어요 그래서 아직 내가 뭘 해야 될지 지금 계획을 세울 건 아니고 이때 어쨌든 운이 좀 불리하게 흐르구나라는 걸 아시면 좋겠어요 그래야 내가 실수를 안 하거든요</w:t>
      </w:r>
    </w:p>
    <w:p>
      <w:r>
        <w:t>일단 선생님께서</w:t>
      </w:r>
    </w:p>
    <w:p>
      <w:r>
        <w:t>2022년 2023년 특히 2023년 정확히 말하면 2022년 하반기 때 취업 되신 거죠네 맞아요 그리고 2023년 상반기 때 이제</w:t>
      </w:r>
    </w:p>
    <w:p>
      <w:r>
        <w:t>엄청난 경쟁률을 뚫고 입사를 하셨고</w:t>
      </w:r>
    </w:p>
    <w:p>
      <w:r>
        <w:t>근데 선생님께서 지금 궁금한 거는 일단 첫 번째로 나를 돕는 글자와 나를 힘들게 하는 글자를 알고 싶다고 하셨는데 수의</w:t>
      </w:r>
    </w:p>
    <w:p>
      <w:r>
        <w:t>기운 그리고 스토 그리고 수의 기운을 키우는 금의 기운은 나한테 불리하게 작용을 해요 대신에 내 사주의 균형을 맞춰줄 수 있는 화나 목이나 아니면 토중에서도 조토는 내게</w:t>
      </w:r>
    </w:p>
    <w:p>
      <w:r>
        <w:t>큰 도움이 되거든요 근데 이렇게 볼게요 지금</w:t>
      </w:r>
    </w:p>
    <w:p>
      <w:r>
        <w:t>창작적으로 일을 하고 계시는데 지금</w:t>
      </w:r>
    </w:p>
    <w:p>
      <w:r>
        <w:t>다른 사람들을 돕고 계세요 본인이 주도적으로 하는 건 아니고네 맞아요 내 창작자로서 욕심이 있고 그리고 프리랜서로 지내고 싶다고 하시는데 이제 여기서 어떻게 해석을 해야 되냐면 제가 예를 들어 좀 다시 가지고 올게요</w:t>
      </w:r>
    </w:p>
    <w:p>
      <w:r>
        <w:t>자 뭐가 화가 들어올 때 오니 유리하게 흐르고 토 중에서도 조토는 나한테 도움이 되는 기운인데 내가 프리랜서란 이야기를 했어요 이건</w:t>
      </w:r>
    </w:p>
    <w:p>
      <w:r>
        <w:t>이제 독립성 이런 걸 뜻하는 이런 쪽하고 가까운 직업인데 여기 이제 비겁이에요 토비가</w:t>
      </w:r>
    </w:p>
    <w:p>
      <w:r>
        <w:t>그리고 지금 어쨌든 예술 쪽</w:t>
      </w:r>
    </w:p>
    <w:p>
      <w:r>
        <w:t>크림 약간 이런 쪽에 계시다 보니까 요거는 시각적인 쪽이고 얘는 이제 오행으로 지금 화하거든요 이건 시각적인 거고 무고행 같은 경우는 이제 시력하고 가까워요 근데 화 오행이 발달되어 있으면 이제 인테리어 디자인 미술 회화 아니면 배우 조명 사진 이런</w:t>
      </w:r>
    </w:p>
    <w:p>
      <w:r>
        <w:t>쪽으로 많이 가요</w:t>
      </w:r>
    </w:p>
    <w:p>
      <w:r>
        <w:t>경호를 주고 제가 화가 발달되어 있는데 저는 사진도 전공을 했거든요</w:t>
      </w:r>
    </w:p>
    <w:p>
      <w:r>
        <w:t>참고로 병인일주인 사람들이 선생님의 시주입니다 병인 시주 병인이 일주인 사람들 중에</w:t>
      </w:r>
    </w:p>
    <w:p>
      <w:r>
        <w:t>영상이나 시각적으로 일하시는 분들이 많아요 히틀러도 병인일주였고 히틀러가 미래 나왔죠 나치 군복이나 휘장이나 이런 거 디자인하는데 직접적으로 참여를 했었고 시각적인 쪽에 재능이 있어서 그래요 근데 선생님 사주에서는 지금 이게 용이신이고 실수는 미래지향적인 속성이 있어서 내가 이거를 좀 추구하면서 앞으로 가지고 가려고 하는 기운이에요</w:t>
      </w:r>
    </w:p>
    <w:p>
      <w:r>
        <w:t>월세에 있는게 투출되거나 일지에 있는게 추출을 해도 직업하고 연결이 많이 되는데 개인적으로는 시주가 용인시이면 정말 엄청난 힘을 낸다고 생각하거든요 근데 이게 지금 다 시각적인 거하고 관련이 커요 저는 선생님께서 지금 하고 계신</w:t>
      </w:r>
    </w:p>
    <w:p>
      <w:r>
        <w:t>[음악] 그 단어는 언급 안 하시면 안 됩니다 그 여기 적어주신</w:t>
      </w:r>
    </w:p>
    <w:p>
      <w:r>
        <w:t>그림쪽 그쪽으로</w:t>
      </w:r>
    </w:p>
    <w:p>
      <w:r>
        <w:t>해야 이런 쪽으로 미술 이런 쪽으로 디자인 이런 쪽 계속 계시는게 저는 너무 좋다고 생각하고 만족도가 아주 높아요 근데 이거는 내가 돈을 많이 벌고 뭐 이런 걸 떠나서 만족도가 가장 높은 쪽이에요 그런데 지금 스님께서 평생 직장에 대한 생각은 없으실 수 있는게 이게 이제 픽업으로 돼 있어 가지고 이게 내가 독립적인 기운이 좀 강해요 그래서 나는 언젠가 회사에 소속돼 가지고 그쪽 일을 지금은 이제 관대운에서 남들을 돕고 조직 내에서</w:t>
      </w:r>
    </w:p>
    <w:p>
      <w:r>
        <w:t>책임감을 가지고 맡은 역할을 잘하고 있지만 언젠가 내 사업을 해야 하자고 꿈꾸고 계실 수 있다고 보는데 그런게 가장 강해질 때가 언제냐면 이제 비견이 들어올 때입니다 비견이나 겁재 이게 독립의 기운이 강해져요 이런게</w:t>
      </w:r>
    </w:p>
    <w:p>
      <w:r>
        <w:t>그러면 내가 만약에 독립을 한다라고</w:t>
      </w:r>
    </w:p>
    <w:p>
      <w:r>
        <w:t>하면 저는 비겁의 기운이 강해질 때가 가장 좋다고 보거든요 그리고 적어주신 것처럼 식상이 약해요</w:t>
      </w:r>
    </w:p>
    <w:p>
      <w:r>
        <w:t>식상이 정말 약한데 그러면 나는 이제 창작을 하는데 좀 불리한 거냐 색상이 잘 돼 있으면 그런게 있죠 어떤 사고가 자유롭고 트랙에 박혀 있지 않아요 그래서 창의적인 일을 할 때 되게 좋아요 근데 관성이 발달되어 있으면 색상이 기운을 좀 빼가는 거라서 관성이 발달된 경우에는</w:t>
      </w:r>
    </w:p>
    <w:p>
      <w:r>
        <w:t>어떤 쪽으로 회화 작업을 해야 되냐면 이건 자기 세계관을 확실하게 구축해야 됩니다 이게 제일 중요해요 자기 세계관을 구축하는 거 특성이 발달된 사람들이 뭐 춤을 추던가 영화 쪽 일을 하든가 예술가쪽 일을 하든가 그렇죠 근데 식상이 없어도 춤을 추는 사람이 있어요 가수 BC 정지훈 그리고 강의는 식상의 기운인데</w:t>
      </w:r>
    </w:p>
    <w:p>
      <w:r>
        <w:t>설민석 선생님이 무식상이거든요 [음악] 이분이 이제 뭐 식당이라고 했는데 강의를 어떻게 하는 거냐 관적으로 해요 그러니까 [음악] 완전히 처음부터 끝까지 본인이 기획해서예요 처음 시작할 때도 안녕하십니까 대한민국 최고의 역사학자 뭐 설민석입니다 이런 식으로 자기소개 하는 거부터 끝까지 완벽하게 그 어떤 상황에 틀을 짜놓고 그거대로 하는 사람이에요 순발력이 좋은 분이 아니에요 이분이 연극영화과 나와가지고 처음부터 끝까지 이제 기획을 내서 강의를 하시는 분이고 원고가 없는 상태에서 강의를 하는 분이 아니에요 선생님이 식상이 없으면 그냥 생각이</w:t>
      </w:r>
    </w:p>
    <w:p>
      <w:r>
        <w:t>막 그냥 확장되면서 그러니까 이런 거죠 만약에 내가 소설을 쓴다 그러면 처음부터 끝까지이 소설의 결말이 어떻게 될지 생각 안 하고 막 써도 그냥 펼쳐서요 근데 관성이 지금 대운에서 계속 강하게 들어오고 이게 용이신인데 내가이 관성이군을 잘</w:t>
      </w:r>
    </w:p>
    <w:p>
      <w:r>
        <w:t>쓰고 싶다 그러면 자기 세계관 자기 틀을 잘 구축해야 됩니다 이게 어떤 뜻이냐면 그냥 그림을 그리면 안 돼요 그냥 시나리오를 쓰면 안 돼요</w:t>
      </w:r>
    </w:p>
    <w:p>
      <w:r>
        <w:t>그러니까 그 전지라고 하나요 엄청나게 큰 종이 문방구가면 파는 이런 걸 하나 사 가지고 내 작품에 등장하는 인물들을 다 적고이 등장인물들의 캐릭터성을 다 구현을 하고 내가 작품을 쓰면 처음부터 끝까지 시나리오마다 뭐 각파마다 어떤 식으로 그림을 그리던가 소설을 쓰던가 이런 식으로 전부 다 짜야 돼요 틀을</w:t>
      </w:r>
    </w:p>
    <w:p>
      <w:r>
        <w:t>내 작품을 만들려면</w:t>
      </w:r>
    </w:p>
    <w:p>
      <w:r>
        <w:t>그래서 선생님은 참신한 아이디어로</w:t>
      </w:r>
    </w:p>
    <w:p>
      <w:r>
        <w:t>승부를 하는 형태라기보다는 아마도</w:t>
      </w:r>
    </w:p>
    <w:p>
      <w:r>
        <w:t>틀에 짜져 있는데 이걸 완벽하게 구현하는 형태로 작품 활동을 하시는게 좋고 창작과 맞지 않는다는 건 아니에요 할 수 있어요 대신에 식상만 강한 사람이 창작을 하면 완결이 안 나버릴 수 있어요</w:t>
      </w:r>
    </w:p>
    <w:p>
      <w:r>
        <w:t>지금 창작하는 사람이</w:t>
      </w:r>
    </w:p>
    <w:p>
      <w:r>
        <w:t>그 소설가 일본에</w:t>
      </w:r>
    </w:p>
    <w:p>
      <w:r>
        <w:t>누구 자꾸 노래문학상 그렇게</w:t>
      </w:r>
    </w:p>
    <w:p>
      <w:r>
        <w:t>하루키가 무식당이거든요</w:t>
      </w:r>
    </w:p>
    <w:p>
      <w:r>
        <w:t>이 사람은 식상만 발달돼 가지고 어떻게 작품을 쓰냐면 자기도 고백을 해요 인터뷰할 때 내 작품의 결말을 예상하지 않고 나도 막 그냥 쓴다고 그런 느낌이나요 그리고 작품을 쓸 때마다 3개가 달라져요 뭐 판타지도 썼다가 sf도 썼다가 막 전통 문학도 썼다가 막 뭔가 규정지을 수 없는 그런 작품들을 써요 이게 인성이 없어서 그래요 막 그냥 자기가 쓰고 싶은 대로 쓰다 보니까 작품이 되는 거죠 선생님은 그게 좀 어려울 수 있다 그러면 내가 내 마음대로 작품활동을 한다고 했을 때 가장 좋은 시기가 이때겠죠 네 작품을 즐겁게 활동할 작품을 즐겁게 쓸 수도 있고 근데 실질적인 아마 성과가 저는 이제요 때가 좀 크게 날 것 같아요 요때</w:t>
      </w:r>
    </w:p>
    <w:p>
      <w:r>
        <w:t>갑질도 너무 좋고요 얘가 이제 토로 바뀌고 얘는 수로 바뀌긴 하지만 드론에서도 나에게 우호적으로 흐르고 아마 포텐이 터지는 건 2016년이 되지 않을까 싶거든요 그러면 내가 내 작품 활동을 내 이름을 내걸로 하고 싶다 그러면 지금부터 내 세계를 만들어가는데 이때</w:t>
      </w:r>
    </w:p>
    <w:p>
      <w:r>
        <w:t>내가 일단 발표는 무조건 해야겠다 그런 생각을 하시는게 좋아요 요때 그리고</w:t>
      </w:r>
    </w:p>
    <w:p>
      <w:r>
        <w:t>창작을 하시는데 좀 힘의 겨울 순 있어요 진도가 좀 안 나가거나 이럴까 봐 약간 우려가 되기도 하는데 내 세계를 탄탄하게 만드는게 먼저다 근데 기축일주가 만약에 작품 활동을 한다 그러면 대하소설 같은 걸 쓸 수 있겠죠 소설 가면은 뭐 한강이나 아니면 한강이란다 저기 아리랑이나 아니면 태백산맥 같은 대하소서 그런 형태 기초 길조가 작품 활동을 하면 종교적인 것도 해당이 되고 선생님께서 단편으로 작품 활동을 하기보다 좀 길게 보고 자기 세계를 좀 확실하게 구현할 수 있는 식으로 작품 활동하는게 좋고 저는 순정만화 쪽 좋아하세요 아니면은 어떤 쪽으로 작품활동하려고 하세요 [음악]</w:t>
      </w:r>
    </w:p>
    <w:p>
      <w:r>
        <w:t>네 저도 막상 제가 진짜 과몰입하고 좋아하는 거는 좀 그런 세계관 하거든요 그게 이제 영적이거나 종교적이거나 그런 쪽으로 해서 내 작품 세계를 확고하게 만들어 놓은게 맞지 로맨스 아니면 뭐 그런 순정마다 쪽은 아니에요 그런 거는 식상적이 좀 강하고 기축일주가 이렇게 정인 정관으로 되어 있는데 작품 활동을 한다 그러면 이거 이제 약간 영적이거나 이런 쪽이 그러니까 굳이 제가 굳이 제가 말을 하면 약간 이제 뭐 지옥이나</w:t>
      </w:r>
    </w:p>
    <w:p>
      <w:r>
        <w:t>아니면 이런 식의 약간 좀</w:t>
      </w:r>
    </w:p>
    <w:p>
      <w:r>
        <w:t>뭔가 진지하게 질문을 던지는 차라리 더 나아요 [음악] 근데 지금 선생님 그 작품 활동을 하려고 준비를 하고 계실 건가요 하실 건가요 아마</w:t>
      </w:r>
    </w:p>
    <w:p>
      <w:r>
        <w:t>계속 수업도 듣고 하면서 준비는 해볼 것 같아요 제가</w:t>
      </w:r>
    </w:p>
    <w:p>
      <w:r>
        <w:t>좀 말씀드리고 싶은게 그 공모전 있잖아요 2025년에는 꼭 한번 내세요</w:t>
      </w:r>
    </w:p>
    <w:p>
      <w:r>
        <w:t>2025년에 공모전에 꼭</w:t>
      </w:r>
    </w:p>
    <w:p>
      <w:r>
        <w:t>그 저는 지금 목표로 하실게 일단 단편이든 단편이든 단편적인 선생님이 더 강점인데 2025년까지는 내가 저희 공모전에 하나 내겠다라고 하시면 좋겠어요 이게 이제 제왕인데 이게 남들하고 경쟁에서 좀 이길 수 있는 운이거든요 그 선생님이 이때 엄청난 경쟁률을 뚫고 취업을 하셨잖아요 근데 이거는 이제 충분히 좋다라고 할 수 있는 건데 이때는 공모전 같은 운에 되게 좋아요 이거는 좀 뭐냐 힘든 공모전일수록 좋아요 한번 해보실래요 진짜 이거 저 엄청나게 총론이거든요 잘하면</w:t>
      </w:r>
    </w:p>
    <w:p>
      <w:r>
        <w:t>그러니까 이때까지 내가 해야 될 일은 단편보다는 좀 약간 중장편이 더 낫긴 한데 작품을 일단 하나 만들겠다 그렇게 목표를 삼으시면 좋겠고 남들 좋아할 만한 것보다는 내가 저기 좋아할 만한 걸 하는게 나아요 남들 좋아할 만한 거 그러니까 내가 좋아할 만한 거 원래 식상적이긴 한데 이거는 내가 아까 대화수술 이야기했듯이 좀 길게 가야 되거든요 그래서</w:t>
      </w:r>
    </w:p>
    <w:p>
      <w:r>
        <w:t>그런 좀 뭐 종교적인거든 영적인거든 진지하게 사람들에게 질문을 던지고 작품 읽으면 성찰할 수 있는 쪽으로 쓰는게 나아요 그래서 그런 세계관을 좀 탄탄하게 구현하면 좋겠어요 많이 팔리는 작품을 쓰는게 아니라</w:t>
      </w:r>
    </w:p>
    <w:p>
      <w:r>
        <w:t>그 지금은 조력자로 활동하고 계시지만 아마 아마 이때 공모전 내시고 하면 전 특히 요때는 선생님이 왕성하게 하실 수 있을 것 같은데 작품 활동을</w:t>
      </w:r>
    </w:p>
    <w:p>
      <w:r>
        <w:t>이거 운이 좀 무서워요 나를 도와주는 태운이 이렇게 길게 들어온다는 엄청난 복입니다 지금 거의 60 77세까지 계속 나한테 우호적인 눈으로 들어오거든요 이거는 좀 드물어요</w:t>
      </w:r>
    </w:p>
    <w:p>
      <w:r>
        <w:t>옷이 이렇게 들어오는 거네요</w:t>
      </w:r>
    </w:p>
    <w:p>
      <w:r>
        <w:t>게다가 38세도 이거 완전 전성기예요 38부터 43까지</w:t>
      </w:r>
    </w:p>
    <w:p>
      <w:r>
        <w:t>다음 대응도 워낙 좋고 이때가</w:t>
      </w:r>
    </w:p>
    <w:p>
      <w:r>
        <w:t>내년 대응도 너무 좋거든요 34세까지는</w:t>
      </w:r>
    </w:p>
    <w:p>
      <w:r>
        <w:t>이때가 안 좋다고</w:t>
      </w:r>
    </w:p>
    <w:p>
      <w:r>
        <w:t>[음악] 의미로 좋은 상관이라고 하면은 상을 받는게 좋아요</w:t>
      </w:r>
    </w:p>
    <w:p>
      <w:r>
        <w:t>제가 영화제 단편영화제 상을 했는데요 아예 상이라도 작품을 하나도 했는데요 29초 영화제 상 받았어요</w:t>
      </w:r>
    </w:p>
    <w:p>
      <w:r>
        <w:t>근데 제가 단편영화를 왜 냈는지 아세요 저한테 편관 들어올 때는 했거든요 제가 이제 명리 공부하고 일부러 낸 거예요 현관 들어올 때 그걸 쓰려고 대부분에서 편관이 들어오는데 세금까지도 내 편이고 이거 완전히 용이신이라서 이걸 정말 내가 작품 내면 주목받고 내 이름을 알릴 수 있어요</w:t>
      </w:r>
    </w:p>
    <w:p>
      <w:r>
        <w:t>그래서 저는 이때 진짜 무조건 작품 하나 이때까지는 써가지고 내면 좋겠습니다 이거 안 내시면 그냥 날리는 거예요</w:t>
      </w:r>
    </w:p>
    <w:p>
      <w:r>
        <w:t>오늘 아깝습니다 너무 좋은 운이라서</w:t>
      </w:r>
    </w:p>
    <w:p>
      <w:r>
        <w:t>그리고 전 선생님께서 홀로서기를</w:t>
      </w:r>
    </w:p>
    <w:p>
      <w:r>
        <w:t>하실 수 있는데 안 하는게 맞나요 아니요 해도 좋고 안 해도 좋은데 홀로서기를 하려면 운이 이제 내 편으로 들어올 때가 제일 좋겠죠 근데 홀로 소개를 했는데 운도 1년 2년 조금 들어오고 이제 말아버리면 크게 도움이 안 되니까 이왕이면 3년 4년 이상 계속 들어오는게 좋겠죠 예 그런데 선생님의 운이</w:t>
      </w:r>
    </w:p>
    <w:p>
      <w:r>
        <w:t>지금은 조직 생활하기 관으로 이렇게 대운이 들어오면 조직생활을 할 때 남들에게도 좋은 서포터 역할을 할 수 있지만 아무래도</w:t>
      </w:r>
    </w:p>
    <w:p>
      <w:r>
        <w:t>관성보다는 인성이 좀 강하게 들어올 때가 내가 자립해 가지고 내일 하기가 좋거든요 근데 그때가 저는 울산의원으로 보여요</w:t>
      </w:r>
    </w:p>
    <w:p>
      <w:r>
        <w:t>운이 흐름이 너무 빠른 거 아니에요 빠른데 이때 저는 운이 너무 좋아서 이때 3년이 이거는</w:t>
      </w:r>
    </w:p>
    <w:p>
      <w:r>
        <w:t>들고나고 새우까지 이렇게 좋은 건 좀 듣는데 계속 이어지거든요 6년 동안 근데 이거는 이래요 조직 생활을 해서도 내가 그 안에서 승진이나 남들에게 인정받거나 성취 이런 걸 이룰 수 있는데 개인적인 활동할 때도 되게 좋아요</w:t>
      </w:r>
    </w:p>
    <w:p>
      <w:r>
        <w:t>[음악]</w:t>
      </w:r>
    </w:p>
    <w:p>
      <w:r>
        <w:t>그게 2025년부터</w:t>
      </w:r>
    </w:p>
    <w:p>
      <w:r>
        <w:t>근데</w:t>
      </w:r>
    </w:p>
    <w:p>
      <w:r>
        <w:t>궁금한 것 좀 물어봐 주시겠어요</w:t>
      </w:r>
    </w:p>
    <w:p>
      <w:r>
        <w:t>너무 5년일 수 있는데</w:t>
      </w:r>
    </w:p>
    <w:p>
      <w:r>
        <w:t>글자적으로 이런 거 강한 사람 만나면 이런 부분에서 목이나 화 기운이 강한 사람이 좋기는 한데 근데 예를 들어서 나는</w:t>
      </w:r>
    </w:p>
    <w:p>
      <w:r>
        <w:t>금하고 수만 있어요 사주에 근데 어떤 사람은 뭐가고 하나 있다고 칠게요 그러면 접점이 없어요 그래서 나랑 잘 안 먹습니다 같이 가니 워낙 다르기 때문에 그래서 실험 완벽하게 나한테 없는 걸 가진 사람이 이상형이라고 할 수는 없어요 대체적으로 목이나 화학 기운이 강한 사람이 나에게 도움이 되는 건 사실입니다</w:t>
      </w:r>
    </w:p>
    <w:p>
      <w:r>
        <w:t>목이랑 화가 강하다고 해도 나랑 접점이 있어야 돼요 토가 많거나 토가 있거나 그래서 실은 사주를 가지고이 사람이 나한테 도움이 되냐 안 되냐를 판단하기는 좀 어렵고 예를 들어서 대운하고 새우도 좀 같이 봐야 돼요 그래서 실을 궁합이란 용어가 없었어요 세속적으로 그냥 약간 자본주의랑 결합해가지고 궁합이란 용어가서 나왔다고 생각을 하는데 크게 의미는 없는데 굳이 말씀드리면 목이나 확연히 좀 강한 사람</w:t>
      </w:r>
    </w:p>
    <w:p>
      <w:r>
        <w:t>어 이거 말고는 딱히 지금 잘해주셔서</w:t>
      </w:r>
    </w:p>
    <w:p>
      <w:r>
        <w:t>그러면 그래도 좀 조심해야 되는 해가 있을까요 당연히 그 예를 들면 선생님한테</w:t>
      </w:r>
    </w:p>
    <w:p>
      <w:r>
        <w:t>금하고 수가 들어올 때 제가 운이 좀 불량이 그런다고 했잖아요 선생님이 이때는 좀 우울증 같은 걸로 힘들어지실 수 있어요</w:t>
      </w:r>
    </w:p>
    <w:p>
      <w:r>
        <w:t>그래서 이제 혹시 마음이 조금 금방 지치거나 하면 차라리 그냥 일찍 병원 가시는게 낫습니다 그리고 우울증을 만약에 내가 조금이라도 극복을 하고 싶다 그러면 하셔야 될게 있어요 첫 번째가 아침에 일찍 일어나는 거 그리고 밤에 일찍 자는 거 왜냐면</w:t>
      </w:r>
    </w:p>
    <w:p>
      <w:r>
        <w:t>밤에 일찍 자야 아침에 못 키운으로 설계물을 시켜요 아침에 일찍 일어나서</w:t>
      </w:r>
    </w:p>
    <w:p>
      <w:r>
        <w:t>창밖에 해 뜨는 거 보면서 스트레칭 하시면 되게 좋아요 요가를 하시거나 아니면 스트레칭이나 아니면 가벼운 초기 같은 거 이거 엄청나게 도움됩니다 어 근데 진짜 맞는 거 같아요</w:t>
      </w:r>
    </w:p>
    <w:p>
      <w:r>
        <w:t>그러면 여기서 하나 더 확장을 하면요 선생님 만약에 프리랜서가 됐어요 만약에 이때 됐는데 내가 사람들하고 안 만나고 집에만 있으면 정말 힘들어요 왜냐면 지금 수기운이 많은 분들이 집에만 갇혀 있고 이러면 금방 마음이 조금 안 좋게 기울거든요 그래서 사무실을 구하고 사무실에서 작업을 하는게 좋고 아니면 카페 가서라도 작업하는게 낫다거나 그리고 아까 제가 목화의 기운이 많은 사람을 만나면 도움이 될 수 있다라고 하는 이유가 뭐냐면 모카가 많은 사람들은 활동적이에요 자기를</w:t>
      </w:r>
    </w:p>
    <w:p>
      <w:r>
        <w:t>드러내려고 하는 것도 강하고 이 목화가 기본적으로 식상이 기운하고 좀 연결되어 있거든요 그래서 막 잘 돌아다녀요 근데 선생님이 수견이 많다라는 건 사회생활도 지금 열심히 하고 계시고 하지만 다르게 이야기하면 내가 내 안으로 금방 이렇게 침잠할 수 있다는 뜻이기도 하기 때문에 운동을 꾸준히 하세요 운동을 근데 이제 운동 중에서도 아까 여기 요가 스트레칭 조깅 필라테스 이런 거 다 괜찮은데</w:t>
      </w:r>
    </w:p>
    <w:p>
      <w:r>
        <w:t>좀 빡세는 운동도 괜찮습니다</w:t>
      </w:r>
    </w:p>
    <w:p>
      <w:r>
        <w:t>이런 거 괜찮아요 아니 이런 걸 나보고 하라고 하실 수 있는데 좀 격한 걸 하실수록 좋을 수 있어요</w:t>
      </w:r>
    </w:p>
    <w:p>
      <w:r>
        <w:t>아</w:t>
      </w:r>
    </w:p>
    <w:p>
      <w:r>
        <w:t>그래요 근데 수영을 하실 거면요 오후에 하는게 좋을까요 아니면 아침에 수영하는게 좋을까요 아침이 더 나아요 새벽에도 괜찮아요 정말 도움 많이 될 겁니다 왜냐면 수용이 수기운이 많기 때문에 뭐 안 좋은 거 아니냐라고 할 수도 있지만 픽업이나 식상이나 제성이나 이렇게 십성별로 또 수영을 할 때 달라요 예를 들어서 인성을 키우기 위해서 수영을 한다 그러면 최대생이 [음악] 전공해 가지고 그걸 이제 수영 가지고 뭐 강사를 한다거나 자격증이 필요해서 하는 경우가 해당될 수도 있겠고 자기 전공을 좀 심화해서 제대로 이제 배우려고 하는 걸 수도 있겠고 여러가지가 있는데 13별로 다 다르거든요 그리고 이제 관성의 경우에는 예를 들면 제가 이제 관성의 기운이 부족해서 수영을 한 케이스인데 아침에 일어나는게 잘 안 되는 거예요 그래서 새벽에 수영장을 끊었어요 그래서 다른 건 몰라도 내가 3개월 동안은 한 번도 안 빠지겠다 나 수영 한 번이라도 빠지면 뭐 병신이다 이러고 친구들한테 다 이야기하고 열심히 다녔거든요 그런 건 이제 관성의 기운을 키우기 위해서 수영을 하는게 되겠죠 아침에 하면 괜찮고요 도움이 아주 많이 될 거라고 봅니다 그리고 하나 더 하면</w:t>
      </w:r>
    </w:p>
    <w:p>
      <w:r>
        <w:t>죽순이 사명이 되면 이제 건강이 좀 안 좋아지는 경우가 있어요</w:t>
      </w:r>
    </w:p>
    <w:p>
      <w:r>
        <w:t>근데 이제 죽순이 설명이라고 해봤자 선생님은 뭐 이때거든요</w:t>
      </w:r>
    </w:p>
    <w:p>
      <w:r>
        <w:t>70세거든요 이런 건 이야기할 필요가 없어요 이것도 보통 40 넘어서 보통 이제</w:t>
      </w:r>
    </w:p>
    <w:p>
      <w:r>
        <w:t>암이나 이런 쪽으로 발현되는 경우가 있어 가지고 건강 문제는 좀 하시면 좋겠습니다 정도 이야기하는 거고요 네 그래서</w:t>
      </w:r>
    </w:p>
    <w:p>
      <w:r>
        <w:t>건강이나 이런 거는 이제 마음 광고가 좀 잘 챙기시면 좋겠고</w:t>
      </w:r>
    </w:p>
    <w:p>
      <w:r>
        <w:t>특히 뭐 이제 그런 것도 있죠 뭐 신성이 들어오면 이제 인신충이 돼서 뭐 약간 허리가 삐끗하거나 이럴 수도 있죠 근데 교통사고나 발목 뭐 삐거나 이런 것들은 늘상 조심해야 하는 거고 선생님 명식에선 그런게 특히 보이진 않아요 근데 이제 제가 하나 더 언급을 하면 제 임상했을 때 병화가 지금 되게 좋은 역할을 하고 있거든요 이사 중에서 근데이 병화가 묶일 때가 있어요 신금 들어오면 이게 병신합이 되면서 얘는 수로 바뀌고 아 괜찮네 괜찮네요 이거는 의무결 신축을 해가지고 아 그런가요 이건</w:t>
      </w:r>
    </w:p>
    <w:p>
      <w:r>
        <w:t>크게 상관없다 아 병화가 용인 분이 있었는데 신금이 대운에서 들어오고 세운에서 들어오고 월에서 들어올 때 한번 조금 이제 그분만 그랬어요 선생님이 그럴 거라는게 아니라 심장마비로 이제 응급실에 가셔서 제가 병화 일간이라서 신금이 들어올 때 좀 작용이나 이런 거에 대해서는 조금 느낌이 있어 가지고 이건 을목 때문에 괜찮네요 이거 진짜 좋은 운이에요 이때 정말 을사평호 이거 쓸만큼 완벽하게 진짜 어마어마했는데 작품에 작품 4시 혹시 잘 되면 저 좀 알려주세요 카톡으로 계속 응원해 드릴테니까 말씀드릴게요</w:t>
      </w:r>
    </w:p>
    <w:p>
      <w:r>
        <w:t>제 소주를 좋다고 한 사람이 단 한</w:t>
      </w:r>
    </w:p>
    <w:p>
      <w:r>
        <w:t>명도 없었거든요 아 좋다고 한 사람이요네 아 너무 어려운 사주라고</w:t>
      </w:r>
    </w:p>
    <w:p>
      <w:r>
        <w:t>막 얘기하시거나 아니면 막 남자 사시다가 이런 얘기 많이 하셨어가지고</w:t>
      </w:r>
    </w:p>
    <w:p>
      <w:r>
        <w:t>그런 얘기를 하셨는지 잘 이해가 안 되네요 근데 어렵진 않고 뭐 남자 사주도 아닌데</w:t>
      </w:r>
    </w:p>
    <w:p>
      <w:r>
        <w:t>남자 사주라고 한 건 이제 갈매지동이라 이게 신강한 것처럼 보이니까 그랬을 수도 있고 어려운 사주라고 하니까 수견이 워낙 많으니까 이제 뭐 격을 보시는 분들은 편집격이라고 했을 거고 그리고 억구적으로는 이제 인성이 옹신인데 억구를 잘 못 잡았을 수도 있겠죠 그분들이 근데 저는 선생님이 적어주신 연도에 다 맞잖아요 제가 억지로 뛰어난</w:t>
      </w:r>
    </w:p>
    <w:p>
      <w:r>
        <w:t>억지로 끼워 맞추지 않습니다 모르면 모른다고 하고 근데 이때는 정말 스님한테 너무 유리한 애라 이거 내가 아무것도 안 하면 그냥 바보 되는 거예요</w:t>
      </w:r>
    </w:p>
    <w:p>
      <w:r>
        <w:t>이거는 아무튼 초제일관이 케어되요</w:t>
      </w:r>
    </w:p>
    <w:p>
      <w:r>
        <w:t>그 미래의 고통풍 가게나 아니면</w:t>
      </w:r>
    </w:p>
    <w:p>
      <w:r>
        <w:t>지옥이나 책을 섞어 이런 작품이니까 이건 거 이거 간단하게 아닌게 이분이 동양학이나 뭐 신화나 이런 거에 대해서 얼마나 공부를 많이 하셨어요 맞아요 그게 느껴지죠 이런 작품을 선생님이 하셔야 되는 거예요 이거 그냥 그린 거 아니고 아니거든요 그래서 이런 작품이 선생님하고 맞고요 뭐 로맨스 뭐 이런 건 아니에요</w:t>
      </w:r>
    </w:p>
    <w:p>
      <w:r>
        <w:t>아마이 사주를 보고 예술가형 사주라고는 하기 힘들 수 있어요 근데 저는 좀 다르게 이야기하고 싶어요 그 식상이 많으면 예술가를 하는데 뭐 인성으로도 예술할 수도 있고요 관성으로 내리턴할 수 있는 거고 내가 작품 활동을 안 한다 하더라도 시나리오 작가로 붙어서 할 수도 있는 거고 어쨌든 자기 세계관을 얼마나 탄탄하게 구축하느냐가 숙제해서 주라고 좀 하고 싶습니다 그리고 그걸 가지고 나를 빛낼 수 있어요 이게 전 신설은 그렇게 중요하긴 안 보는데 여기 이제</w:t>
      </w:r>
    </w:p>
    <w:p>
      <w:r>
        <w:t>정말 월공이 있어서 나를 우뚝 세우는 힘이 좀 있거든요 병인이 예를 들면 병인일주가 갑자기 떠오른 건데 백종원 그리고 오은영 선생님 두 분이 병인일주에요</w:t>
      </w:r>
    </w:p>
    <w:p>
      <w:r>
        <w:t>나는 말하는게 좋아요 나를 좀 사랑해</w:t>
      </w:r>
    </w:p>
    <w:p>
      <w:r>
        <w:t>주세요 날 알려주세요 약간 병인이 그런 힘인데 선생님은 지금 기축이고 임자월이라 이게 지금 강하게 안 드러나는데 미래적으로는 지향한다 그래서 아마 작품 활동을 통해 나를 드러낼 수도 있다 충분히 그리고 거기서 만족감을 크게 느낀다 이게 화가 영신이라서 전공도 그런 쪽이셨고 저는 이게</w:t>
      </w:r>
    </w:p>
    <w:p>
      <w:r>
        <w:t>희주가 용이신 경우가 좀 드문데 이게 너무 좋네요 너무 좋은데 이게 시간이 움직여도 엄청나게 높아서</w:t>
      </w:r>
    </w:p>
    <w:p>
      <w:r>
        <w:t>축이 나왔다니까 뭐 약간 기문처럼 초기 발달에 있다 막 그럴 수도 있는데 어쨌든 저는 약간 예민하고 이건 이제 다르게 하게 하면 자기 세고계를 구축할 때 좀 디테일한 쪽에 좀 두각을 나타낼 수도 있겠죠 그리고 상상력도 되게 자유롭고 그래서</w:t>
      </w:r>
    </w:p>
    <w:p>
      <w:r>
        <w:t>좀 저 끝까지 한번 해보시면 좋겠습니다 이거 업을 막 그렇게 자꾸 바꾸는게 좋진 않아요 그 바꾸더라도 그 분야에 계속 몸담는게 낫지</w:t>
      </w:r>
    </w:p>
    <w:p>
      <w:r>
        <w:t>오늘 좀 기분이 좋네요 왜냐면 퇴원하고 세운도 지금 너무 유리하고</w:t>
      </w:r>
    </w:p>
    <w:p>
      <w:r>
        <w:t>이건 제 동생 사실 이후로는 이렇게 대운이 유리하게 되는 건 참 100개 중에 한 두세 개밖에 없는데 진짜요 그러니까 저는 대운이 유리하게 흐르는데 지금 시주까지 용이신 경우가</w:t>
      </w:r>
    </w:p>
    <w:p>
      <w:r>
        <w:t>거의 없어요 요건 손에 꼽아요 제가 사주를 지금 풍경화는 건 아닌데요</w:t>
      </w:r>
    </w:p>
    <w:p>
      <w:r>
        <w:t>내후년에 내가 작품 하나 내겠다라는 마인드로 해보시고 근데 작품 내시면 결과는 자 이제 결과를 떠나서 저한테 카톡을 한번 좀 알려주시면 제가 계속 응원해 드릴게요네 진짜 꼭 한번 연락처를</w:t>
      </w:r>
    </w:p>
    <w:p>
      <w:r>
        <w:t>올릴 수 있게 허락해 주셔서 감사합니다</w:t>
      </w:r>
    </w:p>
    <w:p>
      <w:r>
        <w:t>내가 대운이 바뀌어요 이때 저기 병수</w:t>
      </w:r>
    </w:p>
    <w:p>
      <w:r>
        <w:t>진으로 38세부터 저는 이제 지금 이대호만 말씀드렸죠 제가 앞으로 뭐 5년 후에 내가 뭘 할지도 잘 모르니까 굳이 뭐 다다음 대운을 내가 알 필요가 있냐 하실 수 있는데 만약에 이때 선생님이 좀 불리할 수 있다라고</w:t>
      </w:r>
    </w:p>
    <w:p>
      <w:r>
        <w:t>싶은 운이 몇 개 있죠 이거죠</w:t>
      </w:r>
    </w:p>
    <w:p>
      <w:r>
        <w:t>근데이 중에서 좀 덜 불리한 운이 있어요 그래도</w:t>
      </w:r>
    </w:p>
    <w:p>
      <w:r>
        <w:t>이게 자진압이 돼서 수로 바뀌는데 다시 진술충이 진술충이 되니까 얘는 다시 또 투가 되거든요 근데 이제 이게 좀 복잡해요 이때는</w:t>
      </w:r>
    </w:p>
    <w:p>
      <w:r>
        <w:t>조금 이벤트가 좀 어디로 튈지 모르는 식으로 전개가 되는데 요건 아직 좀 많이 남았으니까 일단 좋은 것만 좀 생각하실게요 이때가 나한테 유리하고 다음 대우는요 때다 요때 요때 이후에 내가 어느 정도 계단 밟아서 올라서면 그대로 내려갈 일은 없어요 [음악] 그 누구죠 기분이 작가</w:t>
      </w:r>
    </w:p>
    <w:p>
      <w:r>
        <w:t>님 저글로리</w:t>
      </w:r>
    </w:p>
    <w:p>
      <w:r>
        <w:t>작가님은</w:t>
      </w:r>
    </w:p>
    <w:p>
      <w:r>
        <w:t>작가가 누구죠 그 같은 작가인데 증언이 아닌가요</w:t>
      </w:r>
    </w:p>
    <w:p>
      <w:r>
        <w:t>어 잠깐만요 제가 왜 그러냐면 김은숙</w:t>
      </w:r>
    </w:p>
    <w:p>
      <w:r>
        <w:t>작가님</w:t>
      </w:r>
    </w:p>
    <w:p>
      <w:r>
        <w:t>인성 이미 엄청 강한 분인데 대학 16부작 21부작 이런 거를</w:t>
      </w:r>
    </w:p>
    <w:p>
      <w:r>
        <w:t>캐릭터까지 다 완벽하게 구현해가지고 70년 30년 계속 쓰시잖아요 그런 힘이 선생님에게 있습니다 그래서 어쨌든 초제일관으로 하시면 좋겠고 저 이때 결과 좀 알려주세요</w:t>
      </w:r>
    </w:p>
    <w:p>
      <w:r>
        <w:t>감사합니다 아네 저도 감사합니다 제가 이거 녹음한 거 보내 드리고요 유튜브 올라가기 때문에 선생님께도</w:t>
      </w:r>
    </w:p>
    <w:p>
      <w:r>
        <w:t>명리 공부 계속하시면서 한 번씩 들어보세요네 선생님 고맙습니다네 감사합니다네 들어가세요</w:t>
      </w:r>
    </w:p>
    <w:p>
      <w:r>
        <w:br w:type="page"/>
      </w:r>
    </w:p>
    <w:p>
      <w:pPr>
        <w:pStyle w:val="Heading1"/>
      </w:pPr>
      <w:r>
        <w:t>0285. 극신약한데 방어를 잘 하고 있는 사주 | 실전 사주풀이 | 자월 기묘일주 | 사월 경자일주 | 묘월 신유일주</w:t>
      </w:r>
    </w:p>
    <w:p>
      <w:r>
        <w:rPr>
          <w:color w:val="666666"/>
          <w:sz w:val="18"/>
        </w:rPr>
        <w:t>채널: 초코서당(초명)    업로드: 20230905    길이: 1:11:44    재생목록: 상담일지</w:t>
      </w:r>
    </w:p>
    <w:p>
      <w:r>
        <w:rPr>
          <w:color w:val="1A0DAB"/>
          <w:sz w:val="18"/>
        </w:rPr>
        <w:t>https://www.youtube.com/watch?v=MWQxDrl56yo</w:t>
      </w:r>
    </w:p>
    <w:p>
      <w:r>
        <w:t>네 선생님 안녕하세요네 안녕하세요네</w:t>
      </w:r>
    </w:p>
    <w:p>
      <w:r>
        <w:t>화면 잘 보이시죠 왼쪽에네 지금 설명</w:t>
      </w:r>
    </w:p>
    <w:p>
      <w:r>
        <w:t>한번 쭉 들어볼게요 전화로 들어야 돼 아니면은</w:t>
      </w:r>
    </w:p>
    <w:p>
      <w:r>
        <w:t>제가 지금 화면에 그냥 적으면서 할 거고 끝나면 녹음 파일 카톡으로 보내 드릴게요네 보시면 선생님이 기토 일간인데 말씀하신 것처럼 수하고 목이 되게 강해요 되게</w:t>
      </w:r>
    </w:p>
    <w:p>
      <w:r>
        <w:t>강합니다 제가 하나 여쭤보고 싶은게 선생님 혹시 어렸을 때부터 지금까지 나 언젠가 내 사업하고 싶다라고 생각하신 적 있으세요 아 있으세요 어떤 종류에서 정확하게는 잘 모르겠는데 예전에 어렸을 때는 뭐 요식업 이런</w:t>
      </w:r>
    </w:p>
    <w:p>
      <w:r>
        <w:t>걸 좀 관심 많아서 그런 거 해보고 싶었다가 그땐 쉽게 때 이제 막 관심 막 많았었고 20대 때는 뭐 주변에서 네일아트 하는 친구들이 있으니까 뭐 해봤다가 지금은 좀 책</w:t>
      </w:r>
    </w:p>
    <w:p>
      <w:r>
        <w:t>같은 거 관심 많아서 서점이라든지 뭐 이런 쪽으로 해보면 좋겠다 이렇게 생각했었어요 근데 제가 왜 여쭤봤냐면 여기 일지에 보면은 갑목 정관이 있거든요 얘가 천간에 이렇게 올라갔잖아요네 그러면 일지가 보통의 건강이다 배우잖아 직업이 세 가지를 좀 의미하는 바가 커요 그런데 관성이 월간에 투간이 돼 있어서 선생님께서 계속 뭔가 조직에서 몸을 담으면서 일을 하는 형태로 지내시지 않았을까라는 생각이 들더라구요 그러니까 내가 내 사업하고 싶다는 생각은 있을 수도 없을 수도 있는데 계속 지금 하시는 일이 조직에서 계속 일을 하시는 쪽으로만 지내고 계셔서 그런 생각을 좀 해봤고 일단 선생님이</w:t>
      </w:r>
    </w:p>
    <w:p>
      <w:r>
        <w:t>목이 되게 강해요 수도 강하고 수생목이 또 되니까 당연히 목공 강하겠죠 그런데 여기서 보셔야 되는게</w:t>
      </w:r>
    </w:p>
    <w:p>
      <w:r>
        <w:t>지장간에 여기지지 보면</w:t>
      </w:r>
    </w:p>
    <w:p>
      <w:r>
        <w:t>실금 안에 모터가 있고 해서 안 해도 모터가 있는데 이건 지장간에 있는 초기라서 그렇게 강하진 않아요네 그래서 되게 신약한 사주입니다 극신학이라고 할 수 있어요 아 극신이야 이거는 뭐 사주가 약하기 때문에 안 좋다 그런 건 아니고 내 자아보다는 주변에 환경을 조금 더 생각하는 근데 선생님이 기토 일간이라서 약간 평범하거나 뭔가 조직에서 화합이나 이런 것들을 좀 중요하게 여길 수도 있어요 그래서 이제 굳이 제가 이야기하면 약간 온화한 조정자 같은 그런 느낌인데 내가 일간에 힘이 약하다는 건 다르게 이야기하면 일간 해임을 강하게 키워주는 운이 왔을 때 운이 유리하게 흐른다는 뜻이거든요네 그래서 이렇게 심약한 사주는 또 비겁이 용신이 됩니다 네 그리고 희신을 할 예정이 되고요</w:t>
      </w:r>
    </w:p>
    <w:p>
      <w:r>
        <w:t>그런데 재미있는게 지금 대운을 보면 어렸을 때 되게</w:t>
      </w:r>
    </w:p>
    <w:p>
      <w:r>
        <w:t>강하게 왔어요 병화가네이 병원은 여기 임무가 병원에 뿌리가 있어 가지고 되게 강합니다 그리고 정화 같은 경우도 원래는 정임합이 돼서 얘가 목으로 바뀌어야 되는데 전기충이 되니까 그냥 정하거든요 선생님이 학창시절 때부터 해가지고 20대 때 계속 화해대운을 지나오셨다는 이야기에요 이런 거 선생님한테 유리하게 흐르는 거죠 어 그러니까 이걸 다르게 이야기하면 재우는 환경적인 속성이 좀 강한데 환경이 좀 우호적으로 흘린다 선생님처럼 극히 약한 사주가 일단 갖춰야 되는 건 전 화인성이라고 봐요 [음악] 아시는 것들이 있으세요 인성은 대체적으로 그 공부 같은 거 잘한다고 그리고</w:t>
      </w:r>
    </w:p>
    <w:p>
      <w:r>
        <w:t>환경이 잘 적응하고 모범생 그러니까 어른들이 원하는 스타일로 성장한다라고 하냐면 수긍하고 수용하는 성향이 강해서 그래요 받아들이는 그래서 환경 적은 또 있고 이걸 다르게 하면 이제 끊기는 이런게 좀 있다고 하거든요 근데 선생님 첫 번째로 말씀하셨던 공부 여기 좀 주목하고 싶은게 선생님처럼 이렇게 극치사까지 사주는 대학원 나와서 자기 전공을 확실하게 가져가는 게 제일 좋습니다 [음악] 그렇게 해야지 내 오늘 좀 잘 방어할 수 있어요 그래서 선생님이 지금 화 인성을 되게 대학원도 나오시고 그래서 그래도 공부하셔서 일을 하고 계시잖아요 기록연구사나네 저는 이게 선생님이 직업적으로 유리하게 내 사주를 보완해서 최대한 잘 활용할 수 있는 방향으로 끌고 갔다고 생각을 하거든요 [음악]</w:t>
      </w:r>
    </w:p>
    <w:p>
      <w:r>
        <w:t>제가 10년 2 6 이후로 안 했었거든요</w:t>
      </w:r>
    </w:p>
    <w:p>
      <w:r>
        <w:t>공부를 시작을 했거든요 26살 때 이제 저기 편히 쪽으로 들어오죠 [음악] 대운이 그렇게 진행돼 가지고 그랬다는 거죠 원래 정확히 이야기하면 저는 16세 때부터 병인 이렇게 왔지만 병인으로 와요 그런데 상반기 5년 동안은 병화가 조금 더 강하고 하반기 5년은 인목이 조금 더 강하다고 보거든요 2-30% 정도</w:t>
      </w:r>
    </w:p>
    <w:p>
      <w:r>
        <w:t>마찬가지예요 정화가 상반기 때 좀 강한데 대원에서도</w:t>
      </w:r>
    </w:p>
    <w:p>
      <w:r>
        <w:t>계속 도와주는게 있었는데 세운도 선생님 공부하시기 계속 좋았던 환경으로 좀 흐른다는 생각이 듭니다</w:t>
      </w:r>
    </w:p>
    <w:p>
      <w:r>
        <w:t>제가 화 인성하고 토픽업 용인신이라고 적었는데요 이건 다르게 이야기하면 토하고 화가 흐르면 운이 유리하게 흐른다는</w:t>
      </w:r>
    </w:p>
    <w:p>
      <w:r>
        <w:t>화가 더 선생님에게 유용하게 작용할 가능성이 더 높아요 근데 토 같은 경우도 예를 들면 스토가 있고 조토가 있거든요 근데 스토보다는 당연히 조토가 더 유리하겠죠 왜냐하면 사주가 4월에 신금이라서 조가 약간 차갑거든요네 그래서 조토가 조금 더 유리해요 그러면 반대로 내 사주에서 넘치기 때문에 이런 운이 들어오면 내 사주가 좀 불리하게 된다 그게 뭘까요네</w:t>
      </w:r>
    </w:p>
    <w:p>
      <w:r>
        <w:t>맞아요 너무 강한거 하나 더 있었죠</w:t>
      </w:r>
    </w:p>
    <w:p>
      <w:r>
        <w:t>예를 들면 2018년 같은 경우 선생님께서</w:t>
      </w:r>
    </w:p>
    <w:p>
      <w:r>
        <w:t>적어주진 않으셨어요 2016년부터 20년까지는 이제 하계식으로 기록연구사로 일을 하셨고 20년부터는 현재까지 계속 기록연구사로 계시는데요 내가 예를 들어서 이제 2018년 때 같은 경우 원래 내가 신자진합이 돼서 수로 바뀌어요 근데 여기서 아셔야 되는게 나한테 약간 토하고 화가 들어오면은 유리하다고 했는데 얘가 만약에 목이나 수로 바뀌면 어떻게 될까요 그러면 문이 더 불리하게 됐다 [음악]</w:t>
      </w:r>
    </w:p>
    <w:p>
      <w:r>
        <w:t>[음악]</w:t>
      </w:r>
    </w:p>
    <w:p>
      <w:r>
        <w:t>[음악] 작년은 이제 신사진합에 대해서 얘가 술을 바뀌는 것도 있고요 그리고 올해</w:t>
      </w:r>
    </w:p>
    <w:p>
      <w:r>
        <w:t>같은 경우는 얘가 계속 또 수로 바뀌어 있거든요 근데 천간이 되게 좋아요 무게합을 해서 얘가 화로 바뀝니다 그래서 작년하고 올해를 비교하면 선생님이 사주는 그렇게까지 막 운이 오동치거나 하진 않아요 냉정하게 말하면 왜냐하면 천간 중에서 기토가 되게 자기 방어가 잘 돼요 남하고</w:t>
      </w:r>
    </w:p>
    <w:p>
      <w:r>
        <w:t>그렇게 크게 다투지도 않고 아까 제가 화합이나 이런 걸 중요하게 여긴다고 했잖아요 그렇게 튀지도 않고 좀 무난합니다 예 그냥 좀 순간적으로 제일 무난해요</w:t>
      </w:r>
    </w:p>
    <w:p>
      <w:r>
        <w:t>그렇기도 하고 이게 원래는 기부신이 내 사주에서 넘치는 기운이 많잖아요 그러면 같은 운을 만나면 불리하게 흐르는데 스님이 직업적으로 방어하는 면도 있고 그리고 [음악] 키토 자체가 크게 그렇게 타격을 입는 간지는 아니라서 혹시 뭐 하체가 약간</w:t>
      </w:r>
    </w:p>
    <w:p>
      <w:r>
        <w:t>빈약하신가요네 알겠습니다 보통</w:t>
      </w:r>
    </w:p>
    <w:p>
      <w:r>
        <w:t>기묘일주 분들 중에 여자분들의 경우에는 한 40%, 50% 정도 하체가 좀 얇거나 좀 많은 분들이 많아요 선생님이 전혀 정반대로 이야기를 하셔 가지고 제가 별로 어려운게 없는 거 같다는 생각을 하는데요 내년 같은 경우 보면 토가 지금 친자진 합의돼서 수로 바뀌거든요네 그런데 갑목이 갑기암이 돼서 얘는 토로 바뀌어요</w:t>
      </w:r>
    </w:p>
    <w:p>
      <w:r>
        <w:t>나한테 불리한데 청와대에 있는 목은 토로 바뀌어서 더 유리해지거든요 근데 이런 거 같은 경우는 그냥 운이 그렇게 불리하진 않고요 그냥 그럭저럭</w:t>
      </w:r>
    </w:p>
    <w:p>
      <w:r>
        <w:t>정도 해석할 수 있는데</w:t>
      </w:r>
    </w:p>
    <w:p>
      <w:r>
        <w:t>[음악]</w:t>
      </w:r>
    </w:p>
    <w:p>
      <w:r>
        <w:t>귀찮았었거든요 근데 이제 아이가 있고 이제 일도 같이 병행을 해야 되니까</w:t>
      </w:r>
    </w:p>
    <w:p>
      <w:r>
        <w:t>심리적으로 너무 이게 힘든 거예요 그래서 한편으로 그 전에 일했던 하계 업무를</w:t>
      </w:r>
    </w:p>
    <w:p>
      <w:r>
        <w:t>그만두게 된게 이걸 병행을 하기가 너무 힘들어서 조금 일을 좀 쉬어볼까 이랬는데 쉬는 김에 한번 다른 직장 이렇게 좀 임기재면은 좀 책임감이 좀 덜 하지 않을까 싶어서 옮겼는데 지금 있는 곳에서도 예산이라든지 뭐 지원 인력이라든지 이런 거 지원을 해줄테니까 더 좋은 방향으로 개선을 할 수 있게끔 계속 지원을 해주는데 제가 생각했을 때는 제 역량질에 조금 넘어가는 일이 좀 많이 생겨서 조금 고민이 되더라고요 보통 선생님 사주에서 관이 아까 제가 강하다고 했잖아요 관이 좀 책임감이 좀 있어서 내가 안</w:t>
      </w:r>
    </w:p>
    <w:p>
      <w:r>
        <w:t>해도 되는데 내가 해야 될 것 같고 이러면 이제 그걸 내가 마무리하지 않으면 좀 답답해요</w:t>
      </w:r>
    </w:p>
    <w:p>
      <w:r>
        <w:t>간단하게 보면 재성 관성이 많잖아요 이거는 이제 사회적인 역량이라고도 하는데 내가 이제 시작하다 보니까 그것도 극신약하다 보니까 실은 좀 과다 업무에 둘러싸여서 스트레스를 받기 쉬운 사주예요 근데 수학을 목이 가장 많았을 때가 작년 올해잖아요 그리고 제가 보면</w:t>
      </w:r>
    </w:p>
    <w:p>
      <w:r>
        <w:t>재작년도 재작년도 신축년도 그렇고 경자년도 그렇고요 20년 2020년부터도 계속 일이 저는 좀 많으셨을 것 같습니다네 엄청 많았어요 근데 보통 이렇게 재성 관성이 많아서 시작하다라는 이야기들 내가 약간 주변에 휩쓸려 가면서 내가 내 리듬대로 사는게 아니라 보통 이야기하면 내 행복을 위해서 살기보다는 남 좋은 일 사회적인 일 내 조직을 위한 일 이런 것 때문에 내가 좀 지칠 때가 많다는 뜻이 되기도 해요 그러면 내 사주 구조가 그러니까 나는 그렇게 살아야 되냐 그건 아니고요 저는 아까 이야기 들으면서 선생님께서</w:t>
      </w:r>
    </w:p>
    <w:p>
      <w:r>
        <w:t>원래는 2020년 전까진가 다른 일 하셨다가 적어주신 것처럼 20년째 4월부터 해가지고 지금 직장에 계시잖아요 근데 이렇게 한번 옮기신 거 너무 잘했다고 봐요 대운이 좀 유리할 때</w:t>
      </w:r>
    </w:p>
    <w:p>
      <w:r>
        <w:t>그런데 이게 한국 사회에서 가능할지는 모르겠는데 그 일 제가 하겠습니다라고 먼저 나설 이유도 없고요 야근 같은 것도 당연히 권해드리고 싶진 않고 그 쉽게 말하면 선생님 사주가 승진하거나 이러긴 좋거든요 근데 그게 내 행복하고 연결되지는 않아요네 맞아요 예 그래서</w:t>
      </w:r>
    </w:p>
    <w:p>
      <w:r>
        <w:t>회사는 그냥 내가 월급 받으려고만 다니는 곳이고 내가 회사 일을 떠나서 다른 분야에서 전문적인 일을 계속 하시는게 좋아요 저는 선생님께서 원래는 하계직 하셨다가 지금은 기록 연구사라고 하셨는데 제가 조금 그 무식해서 학예지 갖고 기록연구사가 혹시 어떻게 좀 다른가요 하게 지금 이제</w:t>
      </w:r>
    </w:p>
    <w:p>
      <w:r>
        <w:t>학예회 박물관 같은 데서 전시라든지 학생이라든지 성인의 대상으로 강연을 주로 하는 걸 했었는데 전 학생대상으로 역사 강의 같은 걸 좀 많이 했었고요 큐레이팅 [박수] 기록은 기록연구사는 이제 지금은 공공기관 이제 관공서에 있으니까 공공기록물을 어떻게 하면 잘 관리를 해서 사람들한테 이제 직원이든 아니면 보통 민원인들한테 어떻게이</w:t>
      </w:r>
    </w:p>
    <w:p>
      <w:r>
        <w:t>문서를 효율적으로 전달할 수 있는지를 고민하고 이제 향후에는 전시도 기획하는 것 등이에요 그래서 어떻게 보면 비슷한 성격이지만 하기에는 좀 더 활동적으로 더 많이 하고 그 기록은 좀 더 한 자리에 앉아 가지고 사는 좀 정적인 업무라고 볼 수 있어요 그 선생님 시시를 보면 상관이 있잖아요</w:t>
      </w:r>
    </w:p>
    <w:p>
      <w:r>
        <w:t>얘가 물론 저기 묘심암맛도 있고 신자도 있고 한데 저는 상관이 이게</w:t>
      </w:r>
    </w:p>
    <w:p>
      <w:r>
        <w:t>언변이잖아요 말하는 능력이거든요 [음악] 근데 이제 상관 가지신 분이 강의를 하거나 뭔가 언어적인 걸 써서 알리거나 할 때 되게 장점이 많아요 논리적인 원변도 있고</w:t>
      </w:r>
    </w:p>
    <w:p>
      <w:r>
        <w:t>소리 들리세요 선생님 여보세요 상관이</w:t>
      </w:r>
    </w:p>
    <w:p>
      <w:r>
        <w:t>언어적인 능력인데 강의를 할 때 되게 좋아요네 그 전 선생님이 저는 이제 약간 들떠서 강의하다 보면 이렇게 기분에 약간 들떠서 저항되게 말을 하는 스타일이면 수생님은 딱 전달할 것만 깔끔하게 전달하고 이런 스타일이실 것 같은데 제가 선생님 사주를 보고 느낀게 책을 쓰시면 좋겠어요 아니</w:t>
      </w:r>
    </w:p>
    <w:p>
      <w:r>
        <w:t>근데 이게 왜 그러냐면 아까 선생님 처음에 인성 이야기 하셨잖아요 근데 인성이 물체가 다 적어볼게요 문서 운도 되고 아까 이제 공부도 되고 종교도 되고 육신으로는 어머니도 되죠 이제 공부하셔서 이제 하기로 연결을 시키셨어요 그런데 냉정하게 마련해서 선생님 같은 경우는 대학원 다니시거나 하기가 좋긴 합니다 관성이 있어서 근데이 사주에서 인성에 마무리 딱 방점을 찍으려면 저는 저자가 되는게 제일 좋다고 봐요 특히 상관 가지고 인성이 없는데도 그러니까 이게 이제 다른 분하고 저희 관점이 다른 건데이 사준 인성이 없는데 용신이 없고 희신도 없고 배렸네 그래서이 사주의 격은 떨어지기 때문에 사회적으로 성공도 못하고 뭐 옛날로 치면 뭐 안 좋은 사주야라고 하는 분도 있을 거예요 근데 그거는 격국을 중심으로 보는 거고 저는 그거는 약간 사람의 사주를 보고 품평하는 거 밖에 안 된다고 생각을 하거든요 저는 이제 간호사님한테 배운 대로 사주에서 부족한게 뭔지 보고 그걸 추구할 수 있도록 알려 줘라 그래서 가능성을 좀 끌어내주라 이런 생각이에요 근데 선생님 사주에서 제가 볼 때 가장 핵심적인 무기가 선생님이 어느 정도 능력도 있고 조직에선 헌신하는 면도 크고 성실하고 책임감도 있고 하는데 내 삶이 없어요 근데 만약에 조직생활을 하는데 내가 내 영역을 남들에게 그래 존중받고 오히려 더 직업적인 영향을 빛내려면 저는 책을 내신게 가장 좋다고 봅니다 선생님 같은 경우도 인성과 관련된 책을 쓰시는게 좋아요 제가 좀 구분을 해볼게요 책을 쓰더라도 글의 종류가 있어요 글의 종류가</w:t>
      </w:r>
    </w:p>
    <w:p>
      <w:r>
        <w:t>굳이 비교를 하면 인성적인 글이 있고 식상적인 글이 있거든요 제가 좀 몇 개 좀 보여 드릴게요 창을 제가 하나 좀 예를 들면 뭐 복싱 뭐 이런 책이 있어요 난생처럼 킥복싱 이거 그냥</w:t>
      </w:r>
    </w:p>
    <w:p>
      <w:r>
        <w:t>여성분이 체력이 안 될 것 같아서 킥복싱장 갔는데 하루만에 한번 몸살 나고 도장 안 갔는데 관장님이 연락해 가지고 왜 안 오냐 그래서 이제 다니다가 지금은 체력이 좋아져서 이런 책을 내신 걸로 알고 있습니다 좀 사실관계가 다를 수 있어요 아니면 오늘도 괜찮을까 자기 취미 영역을 글로 쓰는게 보통 식상과 관련된 글이라고 보시면 돼요 근데 선생님은 인성과 관련된 글을 쓰셔야 됩니다 본인 전공과 관련된 거 지금</w:t>
      </w:r>
    </w:p>
    <w:p>
      <w:r>
        <w:t>하고 계신 일하고 연계시켜서 지금도 강의하세요 지금은 안 하고 있어요 선생님 전공하고 관련된 걸 책으로 좀 쓰시면 좋겠는데 예를 들면 책을 쓸 때 내가 식상하고 관련된 글을 쓸 때는 식상원이 들어오면 좀 좋아요 식상이 많이 갖춰져 있는 사람의 경우에는 저는 그래요 저는 식상이 좀 많이 발달된 사람이라 시장이 들어올 때 글을 쓰기보다 제가 지금 쓰려고 하는 지금 명리학책이랑 인성적인 책이에요 그래서 관성 인성 들어올 때 지금 올해 책을 쓰기로 했거든요 직장을 그만두고 선생님의 경우 예를 들면 물론 내년은 갑신년이고 저는 아까 그럭저럭 정도 되는 운이다라고 말씀을 드렸는데요 이렇게 을사 병우 정미 계속 인성이 들어오죠 인성이 계속 들어오는데 이럴 때 선생님이 글을 쓰시기 되게 좋습니다 책을 쓰시기 좋아요 근데 인성과 관련된 글은 시장적인 글을 쓴 사람은 그래요 갑자기 앉아 가지고 훅 써요 한 번에 그냥 뭐 아마 저기 오늘도 킥복싱 아까 보여드렸던 거 그 쓰시는게 오래 안 걸렸을 겁니다 달의 바다라는 소설이 있는데 이거는 제가 읽다가 문학동네 아마 상 받은 작품일 거예요 한 10년 전인가 근데 이거 있다가 이거는 왠지 한 몇 달 만에 썼을 것 같아라고 생각했는데 작가분이 인터뷰하면서 두 달인가 세 달 만에 책을 썼다 하시더라구요 그런게 식상적인 그때 선생님은 그건 아니에요 1년만에 글 쓰려고 지금</w:t>
      </w:r>
    </w:p>
    <w:p>
      <w:r>
        <w:t>관련된 업무 분야 내가 했던 전공 요거와 관련된 글을 하나 좀 쓰시면 좋겠어요 책으로 출판되면 좋겠어 정확히 말하면 논문보다는 화가 들어올 때 내가 책을 쓰거나 아니면 심지어 방송에 나가거나 그럴 때 좀 남들에게 알려질 가능성이 높아요 예 그래서 저는 선생님에게 만약에 지금 내가</w:t>
      </w:r>
    </w:p>
    <w:p>
      <w:r>
        <w:t>보내야 될 내년 쭉쭉 해가지고 정민영까지 해서 가장 내가 사회적으로 나를 드러내기 쉬운 때가 언제냐라고 물어본다면 저는 2025년 하반기부터 2026년하고 2027년이라고 생각합니다 2017년은 여기 미터가 묘미압이 돼서 얘는 다시 기신으로 바뀌긴 하는데 선생님이 적어도 2026년에는 책을 내시면 정말 좋을 것 같아요 그래서</w:t>
      </w:r>
    </w:p>
    <w:p>
      <w:r>
        <w:t>책을 낼 때 물론 나는 뭐 그런 대중 서적 써본 적도 없고 어떻게 하듯이 모르겠어요 하실 수 있겠지만 예를 들면 또</w:t>
      </w:r>
    </w:p>
    <w:p>
      <w:r>
        <w:t>저 이분 잘 모릅니다 잘 모르고요 손님 차안이라고 이분이 어렸을 때 좀 많이 힘든 환경에서 잘 하셨는데 책을 내실 때마다 베스트셀러가 돼서 지금은 이렇게 강의 같은 걸 올리시나 봐요 월 금액이 얼마 안 되죠 이런 거 끊고 그냥 들으셔도 될 정도로 선생님이 뭐 1년 안에 써야지 이거보다는 내가 적어도 2026년 안에는 써야지 그리고 출판사랑 계약할 때 계약을 해서 뭐 바로 챙겼을 건 아니고요 2026년까지 해서 내가 저기 원고 넘기겠다 이런 마인드로 해서 하시는게 좋아요 출판사하고 제가 계약을 해서 지금 이제 교정 들어가고 있는데</w:t>
      </w:r>
    </w:p>
    <w:p>
      <w:r>
        <w:t>기획서 그런 거를 쓰는게 얼마 어렵진 않더라구요 제가 아시는 분은 ppt로 기획서를 써서 한 10장 정도 되는 거 그래서 한 30분대 정도 출판사에 다 보냈대요 그래서 책을 내신 분이 있어요 그분이 이제 동네주민 김태진 이분인데 이분이 책을</w:t>
      </w:r>
    </w:p>
    <w:p>
      <w:r>
        <w:t>그냥 아까 제가 말씀드렸던 것처럼 한 30분대 되는데 나 그냥 확 보내 가지고 그 중에 하나 얻어걸린 데서 책을 읽었거든요 그거 가지고 이제 강의도 하고 계시고 멋진 분인데요 이게 저는 자기 오늘 바꾸려면</w:t>
      </w:r>
    </w:p>
    <w:p>
      <w:r>
        <w:t>본인이 노력을 해야 된다고 생각을 해요 예를 들어서 내가 연을 날리는데 내가 작가가 되고 싶고 내가 글을 써야 된다고 알았어요 근데 예를 들어서 이럴 때 쓰면 조금 잘 안 됩니다 어렵고 근데 이렇게 운에서 도와주는 때가 오면 몇 날리는 걸로 비유할 때</w:t>
      </w:r>
    </w:p>
    <w:p>
      <w:r>
        <w:t>연을 내가 날리고 싶은 곳으로 땡기는데 바람도 딱 불어주는 거랑 똑같아요 그래서 이때는 내가 가만히 있을 이유가 없습니다 저는 선생님께서 이때 만약에 대중서적 하나 내시고 하면 그걸 가지고도 더 넓은 무대에서 강의를 하시거나 좀 행복하게 본인이 주도적으로 일을 하실 수 있는 가능성이 좀 높아진다고 봐요</w:t>
      </w:r>
    </w:p>
    <w:p>
      <w:r>
        <w:t>원래 사주신청하시는 분들 보면 많이 좀 억울하거나 힘들거나 뭔가 잘 안 풀리는 일을 많이 겪으신 분들이 많은데 저는 선생님 사주 자체가 이게 방어가</w:t>
      </w:r>
    </w:p>
    <w:p>
      <w:r>
        <w:t>되게 잘 되는 운이고 두 번째로는 갑기합이 돼 있어요 원래 천간의 합을 별로 고소해서는 긍정적으로 안 보거든요네 왜냐하면 내가 거기에 묶여 있어서 일간이라고 하는이 주체의 힘이 잘 드러나지 않는다라고 보기 때문인데 다르게 이야기하면 이렇게 시작한 사주의 경우 기토를 극하는 예를 들면 을목 같은게 들어온다고 칠게요 그러면 의무하고 기토가 서로 극을 합니다 기토가 일방적으로 당하죠 그런데 갑기합이 돼 있어서 얘를 내 편인 토록 끌고 가려고 하면 좀 덜 아파요</w:t>
      </w:r>
    </w:p>
    <w:p>
      <w:r>
        <w:t>그런 것 때문에 내 삶의 여유를 챙기기가 조금 쉽지 않은데 이게 이제 물론 이게 식신이었으면 아 일하기 싫다라고 막 그냥 내고 싶을 때 휴가내고 막 씻을 수 있는데 책에는 약간 나보다는 그래도 조직이 조금 먼저인 삶을 살지 않았을까 나를 위해서 살려고 하면 좀 내가 마음이 좀 불편한 그런 느낌이 있거든요</w:t>
      </w:r>
    </w:p>
    <w:p>
      <w:r>
        <w:t>그래서 저는 선생님이 책을 꼭 내시면 좋겠고 이때는 정말 잘 써질 거예요 그 대신 저기 선생님 조건이 있어요</w:t>
      </w:r>
    </w:p>
    <w:p>
      <w:r>
        <w:t>책 내실려고 할 때 반드시 출판사나 계약 먼저 하고내자 왜냐면</w:t>
      </w:r>
    </w:p>
    <w:p>
      <w:r>
        <w:t>계약을 하면 뭐 계약금 뭐 100만원 200만원 얼마 안 될 겁니다 근데 뭐 내가 원고를 못 주면 그냥 200만 원 돌려주면 돼요 근데 선생님처럼 간이 이렇게 있으신 분이면 그냥 그게 쪽팔려서 싫어요 내가 약속을 했는데 내가 저기 내후년까지 원고 주기로 했는데 내가 계속 이렇게</w:t>
      </w:r>
    </w:p>
    <w:p>
      <w:r>
        <w:t>글을 안 쓰고 있다가 결국에는 원고료 돌려주는게 너무 싫은 거예요 지탱감이 워낙 높으시니까 그래서 이런 거 내 글자를 활용하는게 좋거든요 그래서 조금씩 의사냥부터 쓰시면서 아무튼 계약 먼저 하고 병원 올 때 되면 좋겠고 계약을 하시거나 책에 나오게 되거나 하면 저한테도 꼭 한번 연락 주시겠어요네 그리고 선생님 사주에서 궁금한 거 이제 물어봐 주세요 너무</w:t>
      </w:r>
    </w:p>
    <w:p>
      <w:r>
        <w:t>남았다고 하셔가지고 이게 저는 오늘까지도 제가이 직업을 그만두고</w:t>
      </w:r>
    </w:p>
    <w:p>
      <w:r>
        <w:t>다른 직업을 하면 뭘 하면 좋을까이 생각을 되게 많이 했었거든요 작년까지만 해도 나이 들어서 강의를 하고 싶다 이런 막연한 생각은 하고 있었는데 근데 올해는 너무 힘들다 보니까 다</w:t>
      </w:r>
    </w:p>
    <w:p>
      <w:r>
        <w:t>그냥 그만두고 직장을 그만두는 거는 어떤가라는게 조금 생각이 와가지고 말씀을</w:t>
      </w:r>
    </w:p>
    <w:p>
      <w:r>
        <w:t>드릴까 말까 하다가 예를 들면 보세요 제가 이때 책을 내면 좋겠다 했잖아요 그래서 선생님이 만약에 직장을 간다</w:t>
      </w:r>
    </w:p>
    <w:p>
      <w:r>
        <w:t>그러면 대학교 학위를 땄던 걸로 그걸 발판으로 해서 직장 가시는게 좋고 내가 자영업을 하고 싶다 싶다 그러면 저는 강의하는게 되게 어울릴 거라고 봐요 그런데 내가 강의하는 사람 하다못해 뭐 동네 문화센터에서라도 강의를 하면 되게 행복하게 지내실 수 있는 분인데 가운데 운이 너무 좋아요 너무 좋아요</w:t>
      </w:r>
    </w:p>
    <w:p>
      <w:r>
        <w:t>기사 대운이 너무 좋고요 그런데 기사 대운이 정말 너무 좋거든요 토하고 아까 화 들어오면 제가 유리하다 그랬죠</w:t>
      </w:r>
    </w:p>
    <w:p>
      <w:r>
        <w:t>인성하고 관련된 예를 들면 전 선생님이 어 뭐 대학교에서 교수가 되거나 아니면 정말 제대로 된 연구자로 남거나 하실 수도 있겠지만 연구자보다는요 제가 볼 때는 연구자도 가능해요 가능합니다 무인성인데 연구하시는 분들 되게 많아요 대학교수인 분도 있고 그런데 일단 선생님께서 만약에 이때 책을 쓰셔서 내시면 강의를 하거나 이런 건 꾸준히 하실 수 있을 것 같고요 그리고 46 47 48 특히 이런 돈도 계속 희상 들어오잖아요 아 얘는 합에 대해서 서로 바뀌구나</w:t>
      </w:r>
    </w:p>
    <w:p>
      <w:r>
        <w:t>전이 운도 그래도 5호적이라고 봐요 다 이거 60점 이상 다 우호적이라고 봐요 신금이 얘가 수로 바뀌기는 해도 보통은 하루 바뀌어서 전 선생님께서 이때 인연을 어떻게 준비하느냐에 따라서 그 뒤에 운이 달라진다고 봅니다이 운에서 스승님이 가장 힘드실 수 있는 운이 한 2년 꼽으면 언제일까요 아니다 한</w:t>
      </w:r>
    </w:p>
    <w:p>
      <w:r>
        <w:t>4년 뽑으면 언제부터 언제까지일까요 2031년 32년 그리고 34 아</w:t>
      </w:r>
    </w:p>
    <w:p>
      <w:r>
        <w:t>35네 33도 얘가 수로 가거든요네 그래서 어 그냥</w:t>
      </w:r>
    </w:p>
    <w:p>
      <w:r>
        <w:t>32년 33년 34년 35년 요렇게</w:t>
      </w:r>
    </w:p>
    <w:p>
      <w:r>
        <w:t>4년 정도 보시면 될 것 같아요네 이렇게 4년 정도는 나한테 좀 어려울 수 있는 해가 어렵다기보다는 운이 좀 불리하게 이럴 수 있다 정도 하시면 좋겠습니다 그런데 이거는 굳이 내가 지금 신경 쓰고 두려워하거나 할 건 아닌게 사람이 앞으로 5년 후에 내가 뭐라고 했을지 또 잘 몰라요 선생님은 요때 2년은 적어도 내가 내 걸로 아예 끌고 가자 책을 한 건 내자 요거는 꼭 말씀드리고 싶고 특히 요때 책에 나오면 그 뒤에 인생이 어떻게 달라질지 모르겠어요 저는 이게 너무 좋네요</w:t>
      </w:r>
    </w:p>
    <w:p>
      <w:r>
        <w:t>남편분 사주 넘어가도 될까요 남편분인데 선생님하고</w:t>
      </w:r>
    </w:p>
    <w:p>
      <w:r>
        <w:t>똑같은게 이제 선생님도 상관이 있는데 남편분도 상관이 있으시잖아요 경제활주 상관이 좀 날카롭고 강해요 매콤 끊는 것도 정확하고 머리 회전도 좀 빠르고 아이디어도 되게 많고 감각적이고 예를 들면은 진중권 씨가 경쟁할 추인데 이게 이제 약간 말을 좀 날카롭게 할 때가 있긴 있어요 [음악] 근데 뭐 좋게 이야기하면 할 말을 꼭 해야 되는 스타일 정확하게 자기 편이라고 해도 이건 또 네가 잘못한게 맞잖아 이런 식으로 근데 제가 남편분 사주에서 좀 헷갈렸던게 5시 반에 태어났다고 하셨거든요 근데 그것도 광주에서 태어나셨다고 했어요 근데 광주가 한 마이너스 2 3분 정도 해줘야 됩니다 근데 5시 반에 태어나셨는데 만약에 어 그러니까 새벽 5시 30분에 태어나셨는데 광주에서 태어난 것들 마이너스 2분을 해버리면 이제 이게 인시가 돼요 근데 뭐 새벽 5시 반인데 예를 들면 뭐 산부인과 이런 데서 애매하게 30분에 태어났는데 그냥 30분으로 적을 수도 있잖아요 33분에 태어났다 했는데 시계가 좀 빠르게 돼 있거나 그래서 경계시에 있으면 제가 좀 헷갈리더라구요 본인 사진을 모르는데 뭐 잔여사주나 남편분 사주나 이러면 좀 헷갈려요 이게 그래서 아 이거 시간을</w:t>
      </w:r>
    </w:p>
    <w:p>
      <w:r>
        <w:t>경계시라서 확실하게 좀 보기가 힘든데 이거를 보는게 맞나 좀 고민을 했거든요 근데 일단은 제가 다른 데서도 인시로 보셨나요 다른 데서 그 다음 거 5분 정도 뒤에 걸로 봤었어요 어머니가 그</w:t>
      </w:r>
    </w:p>
    <w:p>
      <w:r>
        <w:t>뒷걸로 이렇게 보시면</w:t>
      </w:r>
    </w:p>
    <w:p>
      <w:r>
        <w:t>잠깐만요 제가 두 개를 좀 띄워 놓고 같이 보겠습니다 잠깐 시간 조정 좀 할게요</w:t>
      </w:r>
    </w:p>
    <w:p>
      <w:r>
        <w:t>이렇게 되는데</w:t>
      </w:r>
    </w:p>
    <w:p>
      <w:r>
        <w:t>어떤 특성이 있냐면 이제 편재하고</w:t>
      </w:r>
    </w:p>
    <w:p>
      <w:r>
        <w:t>얘는 이제 정인정제 정제가 또 투관하게 되거든요 근데 지지에 있는게 천만원에 투과하면 좀 강해요 그래서 남편분이 소비성향이 뭐</w:t>
      </w:r>
    </w:p>
    <w:p>
      <w:r>
        <w:t>정지적이다 현재적이다 이런 걸로도 볼 수 있고 근데 혹시 남편분 전공이 뭔가요 전공은</w:t>
      </w:r>
    </w:p>
    <w:p>
      <w:r>
        <w:t>항해사였는데 지금 그 일은 안 하고 현재는 통신회사 it 그 LG 유플러스 뭐 이런데 다니고 있는데 약간 편인이 좀 가깝긴 한데 아 그래요 항해사라고 하시면 일단 그렇게는 해요 첫 직업이 학교를 거기에 나와 가지고 전공이 그거였어요 근데 그게 뭐 좋아서 다닌다기보다 이제 집 형편이 너무 안 좋아서 그</w:t>
      </w:r>
    </w:p>
    <w:p>
      <w:r>
        <w:t>전에 장학금으로 다닐 수 있다고 하니까 그쪽으로 가게 된 거죠</w:t>
      </w:r>
    </w:p>
    <w:p>
      <w:r>
        <w:t>형편상 그렇게 가신 거면 아 이거 치료를 제가 명확하게 확장을 못 하는데 근데 이제 용인시는 똑같아요 그래서</w:t>
      </w:r>
    </w:p>
    <w:p>
      <w:r>
        <w:t>일단은 김현식으로 한번 해놓고 한번 보겠습니다 남편분 사주도 여기 사환의 경금이 있긴 한데 되게 신약해요 그래서 일간에 힘이 약하다는 뜻인데요</w:t>
      </w:r>
    </w:p>
    <w:p>
      <w:r>
        <w:t>반대로 이사를 해서 가장 강한 기운이 좀 아마 뭔지 찾기 힘드실 것 같아요 다 오인이 다 있어서 근데 보통은 일간이 뿌리가 좀</w:t>
      </w:r>
    </w:p>
    <w:p>
      <w:r>
        <w:t>약하거든요 이러면 일간을 가장 힘들게 하는게 보통 관성이죠네 그래서 이거 같은 경우는 관성이 보통 기신이 되는데이 사주가</w:t>
      </w:r>
    </w:p>
    <w:p>
      <w:r>
        <w:t>정말 애매하게</w:t>
      </w:r>
    </w:p>
    <w:p>
      <w:r>
        <w:t>식상도 여기 보면은 색상도 지지해서 투간해가지고 강해요 재성도 강하고 근데 관성은 월지 딱 하나 있거든요 근데 이제 이런 건 있죠 관성이 만약에 이렇게 병으로 들어온다 이러면 이땐 좀 많이 운이 힘들어요 그래서 저는 이거는 뭐 기신 구신의 차이를 크게 두실 필요는 없는데 적어드리면 화관성이 귀신이고 뭐 재성이 이제 잘못 적었습니다 잠시만요 확 안성 귀신 목재성 귀신인데 이렇게 하시면 될 것 같아요</w:t>
      </w:r>
    </w:p>
    <w:p>
      <w:r>
        <w:t>그리고 수가 들어오는 건 이제 그럭저럭 정도 근데 남편분이 지금 인사쪽에서 그 애자일 코칭 하시잖아요 이제 문제 해결 관련된 걸로 저는 이제 실무적인 능력은 엄청 좋으실 거라고 봐요 이것도 역시 본인이 책임감이 있으시고 일체 상관이 있어서 요건 직업적으로 그냥 아예 상담을 하거나 상관은 상담보다는 약간 코칭이 좀 더 맞아요 코칭이나 강연 강의 같은 거 약간 이렇게 잘못된 거를 바로잡거나 감사 이런 것도 올리고</w:t>
      </w:r>
    </w:p>
    <w:p>
      <w:r>
        <w:t>지적하고 고쳐주고 나쁘게</w:t>
      </w:r>
    </w:p>
    <w:p>
      <w:r>
        <w:t>이야기하면 오지랖이 넓다고 할 수는 있죠 제가 그런 사람이라서 상관이 강해서요 근데 제가 아까 선생님한테도 인성 이야기를 했는데요 남편분도 인성이 되게 중요해요네 근데 이제 지금 운이 얘는 이제 해명이 해명함이 돼 가지고 목으로 바뀌는데 지금 이제 지내오시는 운을 한번 볼게요 기후 엄청 유리하죠네 기운 엄청 유리합니다 2018년 같은 경우는</w:t>
      </w:r>
    </w:p>
    <w:p>
      <w:r>
        <w:t>전 그렇게 딱히 닦기 힘드시 신건 없었을 것 같은데 근데 남편도 좀 약간 저랑 비슷하게 일을 좋아하는데 일이 항상 자기는</w:t>
      </w:r>
    </w:p>
    <w:p>
      <w:r>
        <w:t>팀원들에 비해서 같은 팀의 팀원들에 비해서 일이 항상 많다 그게</w:t>
      </w:r>
    </w:p>
    <w:p>
      <w:r>
        <w:t>그게 당연한 어쩔 수 없는게 심각하잖아요 그러면 내가 자아가 강하다고 했잖아요 환경보다 그러면 이제 예를 들어서 팀장 일을 주면 아 왜 저만 일을 해야 됩니까</w:t>
      </w:r>
    </w:p>
    <w:p>
      <w:r>
        <w:t>억울합니다 나 안 해요</w:t>
      </w:r>
    </w:p>
    <w:p>
      <w:r>
        <w:t>막 쩌는데 이제 관성이 나를 괴롭히고 내가 승강하지 않으면 힘들게 하죠 꾸역꾸역 예 근데 이제 또 인성이 잘 돼 있으면 어떻게든 맞춰 주거든요 윗사람한테도 맞춰주고 아까 수용이나 뭐 환경적응력 이런 거 깨어나다고 했었잖아요 근데 지금 올해에는 어떠세요 올해는 작년부터 코팅 일은 본격적으로 시작했는데 작년에 엄청 즐겁게 하더니 올해는 조금 그래도 적응하면서 일이 많아진 것에 대해서만 좀 얘기하지 일이 힘들거나 하기 싫다고 하지는 않거든요 남편분께서</w:t>
      </w:r>
    </w:p>
    <w:p>
      <w:r>
        <w:t>승신 관련해 가지고 고민이 있으시잖아요 근데 아까 제가 인성 적다가 말았는데 보통 공부나 이게 진짜 학문이나 하기니까 그리고 이제 종교 아니면 뭐</w:t>
      </w:r>
    </w:p>
    <w:p>
      <w:r>
        <w:t>책을 쓴다거나 문서로 연결되는 거거든요 책 같은게 근데 남편분께서 nba나 저는 조직 안에서 내가</w:t>
      </w:r>
    </w:p>
    <w:p>
      <w:r>
        <w:t>경쟁력을 만들려면 그런게 필요한 사주라고 봐요 저는 신선한 사주면 대학원을 가라는 이야기 안 했을 겁니다 그냥 인맥을 만들기 위해서 친구 사귀려고 대학원 가는 건데요 그런데 남편분은 nba나 이런게 되게 도움이 돼요 너무 하고 싶어 하는데 그리고 저도 이제 선생님은 이게 다 화가 인성으로 오잖아요 남편분은 그러진 않거든요 근데 이제 보세요 대운이 유공으로 엄청 강하게</w:t>
      </w:r>
    </w:p>
    <w:p>
      <w:r>
        <w:t>들어와요</w:t>
      </w:r>
    </w:p>
    <w:p>
      <w:r>
        <w:t>올해부터 해가지고 유금이 좀 강하게 들어온다고 보시면 돼요 근데 토생금이 되니까 유공으로 힘이 몰려 있죠 유금이 왕지기도 하고 올해는요 저는 이제 조금 이게 묘유충도 되고 사유업도 되고 여기 또 모유충되고 이게 좀 천간에서는 개기국도 되고 이렇게 대운하고 세운끼리 일대일로 극을 하거나 충우라는 건 좋지는 않아요 뭐가 좋지 않냐면 좋은 쪽이든 안 좋은 쪽이든 환경이 좀 극단적으로 흘러요 예측 불가능한 그런데 내년에는 이게 아 내년도 유진합이 되네 잠깐만요 좀 복잡하긴</w:t>
      </w:r>
    </w:p>
    <w:p>
      <w:r>
        <w:t>하네요 내년도 선생님 혹시 남편분 대학원 가시면 좋겠다 싶은게 아까 제가 대운에서 천간이 한 2 30% 강하고 하반기 때는 또 하반기 5년이 유금으로</w:t>
      </w:r>
    </w:p>
    <w:p>
      <w:r>
        <w:t>5년 정도 2~30% 강하다고 했잖아요 근데이 대운에서 인성이 아예 없는게 아니에요 무슨 얘기냐면 내년 같은 경우도 인성이 좀 강하고 저는 대학원은 정확히 이야기하면 대학원 같은 거는 저는 관성이라고 봅니다 그런데 논문 쓰는 거는 인성이에요 nba가 보통 2년인가요 3년인가요 2년이에요 제가</w:t>
      </w:r>
    </w:p>
    <w:p>
      <w:r>
        <w:t>NBA 하다 말아 가지고 얘가 금으로 바뀌었어 너무 좋은데 얘도 금으로 바뀌고</w:t>
      </w:r>
    </w:p>
    <w:p>
      <w:r>
        <w:t>내년하고 내후년이 내후년 특히 을사년 이게 지금 화가 들어오니까 안 좋을 것 같잖아요 아니요 제일 좋은 때입니다 사유함에 대해서 얘가 금으로 바뀌어요 2025년 어 아니다 선생님 죄송해요 저는 이게 사유업이 돼서야 금으로 바뀌는데 이게 묘유충이 돼 가지고 아 다시 상하구나 그때 을목이 일경합이 돼서 금으로 바뀌거든요 픽업이 강해지죠 그리고</w:t>
      </w:r>
    </w:p>
    <w:p>
      <w:r>
        <w:t>병원에는 좀 힘들 수 있는데 아 이게 선생님 근데 제가이 말씀을 좀 드릴게요 만약에 남편분이 내년 MBA 가서 2년 안에 마무리 하시면 저는 병원이었대 아니면 2027년 이때 팀장 혹시 타실 수 있는 연차라고 하면 되게 유리할 거라고 보거든요 그런데 회사에서 일은 좀 많아지는데 그래서 [박수] 그런 분이 있었어요 팀장인데 저도 직장생활을 제가 20년 정도 했었어요 팀장인데 정말 일을 안 하시는 거예요 매주 이제 임원들하고 골프 다니고 뭐 기자들 만나는데 맨날 밖에 나가서 점심 먹고 오고 그냥 책임감만 있는 거죠 안에서 실무적인 일은 안 하고 [음악] 근데 일단 저는 이게 아까 제가 일은</w:t>
      </w:r>
    </w:p>
    <w:p>
      <w:r>
        <w:t>많아질 거라고 했는데 본인이 그래도 만족할 것 같다라고 여겨지는 이유가 겁재가 용인으로 들어와 있어서 그렇거든요 승진하더라도 전 이때 하는게 낫다고 봐요 저는 NBA 가시려고 생각을 하셨다면 저 내년에 가서 되게 울산에 안으로 마무리하시면 좋겠습니다 그러면요 2년 안에는 좀 그래도 좀 좋은 일이 생길 것 같아요 운이 오어서 남편네는 팀장이 되면 일이 되게</w:t>
      </w:r>
    </w:p>
    <w:p>
      <w:r>
        <w:t>많아진다고 그 얘기를 하더라고요</w:t>
      </w:r>
    </w:p>
    <w:p>
      <w:r>
        <w:t>근데 이제 대학원은 작년 재작년인가 더 대학원 가고 싶다고</w:t>
      </w:r>
    </w:p>
    <w:p>
      <w:r>
        <w:t>계속 얘기를 했는데 이제 학비가 워낙 비싸니까 여기에는 조금 고민을 좀 해보자 이랬는데 가는게 오히려 더 좋다는 거죠 훨씬 좋아요 훨씬 지금 얘는 수로 바뀌네 잠시만요</w:t>
      </w:r>
    </w:p>
    <w:p>
      <w:r>
        <w:t>운이 계속 우호적이거든요 그렇게 2029년에도 너무 좋고 제가 자잘한 거는 설명 안 드릴게요 이게 신금이 수로 바뀌어서 얘가 수로 바뀌는데 초가 또 그거라고 여기는 화로 바뀌어서 그릇까지 [음악] 얘가 안 좋아질 건 아닌 거 같고요 그리고 천간에서 경금이 5년 동안에 강하게 들어오니까 저는</w:t>
      </w:r>
    </w:p>
    <w:p>
      <w:r>
        <w:t>mba에 따왔으면 좋겠어요요 안으로 예 그리고 연차만 맞으면 요때 일이 좀 많긴 해도 차라리 나한테 용신으로 대운이 들어올 때 승진하는게 나아요기구 신이거나 기구신 때문일 때 승진하면 좀 많이 안 좋습니다 많이 안 좋아요 안 좋은 일도 몰리고 내가 잘못한게 아닌데 내가 책임져야 될 일도 많고 사건 사고도 많고 그리고 뭐 운이 갑자기 좋아진다고 해서 바로 승진되거나 그러진 않아요 전년도가 좋아야 돼요 천년동안 그래야지 내년에 인사고가 있을 때 그리고 병원이라고 할 때도 정확히는 이게 정민영 한 2월 초까지가 계속 병원 거거든요네 그래서 언제 딱 하고 안 좋아지고 이런 건 아닌데 저 대학원 꼭 갔으면 좋겠습니다 그것도 인성과 관련된 거라서 그리고 nba에 가시면 아마 맞을걸요 경영이나 이런 쪽 괜찮으신데 금수가 발달되어 있어서</w:t>
      </w:r>
    </w:p>
    <w:p>
      <w:r>
        <w:t>그 원래 애자일 이거 코치라고 하셨는데 아마 nba에서도 요거 저기 관련해 가지고 있을 거예요</w:t>
      </w:r>
    </w:p>
    <w:p>
      <w:r>
        <w:t>갔으면 좋겠습니다 저는 회사에서 nba를 이제 대학원 보내준다고 했는데 제가 저는 신상한 편이라 제가 원하지 않는 공부라서 계속 안 간다고 했다가 그러면 난 대학원 하기가 필요가 없으니까 그냥 6개월짜리 과정 끝내고 말겠다 그래서 6개월짜리를 하고 끝냈어요 근데 그게 너무 억울하더라고요 나중에 보니까 왜 억울하냐면 너무</w:t>
      </w:r>
    </w:p>
    <w:p>
      <w:r>
        <w:t>재밌는 거예요 경영학 공부가 그리고 사람들하고 친해진 것도 너무 좋았고 제가 아는 분은 nba를 들어가셨는데 그 3M 3m에서 인사팀 소속 직원분이 NBA 듣는다고 오셨더라구요 추천해 가지고 들어갔어요 3M 같은 경우는 지인 추천 아니면 회사를 못 들어가요 자체가 근데 추천받아서 들어가셨거든요 그러니까 지금 뭐 굳이 섣불리 이야기할 건 아닌데 아마 기회가 더 넓어질 겁니다 친구들한테 조언도 받을 수 있고 이때 들어가시면 친구 사귀기도 저는 그냥 하기를 따시는게 당연히 당연히 최우선의 목적이 돼야 될 건데 엄청나게 좋은 논문을 쓸 것도 아니고요 NBA 정도면 근데 가면 친구도 전 잘 사니까 나중에 나에게 우호적인 관계로 도움을 많이 줄 수 있는 사람을 사귈 가능성도 엄청나게 높다고 봐요 요금 대운이라서 [음악] 꼭 가십시오 [음악]</w:t>
      </w:r>
    </w:p>
    <w:p>
      <w:r>
        <w:t>남편이 저보고 계속 일을 그만두면 좋겠다고 선생님이 일을 그만두시면 혹시 하려고 하시는 일이 있으세요</w:t>
      </w:r>
    </w:p>
    <w:p>
      <w:r>
        <w:t>2017년생이라 그러면 지금 초등학교 2학년인가요</w:t>
      </w:r>
    </w:p>
    <w:p>
      <w:r>
        <w:t>저 선생님이 일을 그만두셔도 좋다고 보는데 이제 그게 있습니다 나한테 운이 불리하기 이럴 때는 그만두는게 좋긴 해요 운이 불리하게 그럴 때 근데 운이 만약에 우호적으로 흐를 때 그만두면 좀 아까워요 선생님께서 만약 그만두신다고 하는데 내가 정말 작정하고 뭐 책을 쓰겠다라고 하면 그만두셔가지고 뭐 이때 책을 쓰면 저는 괜찮다고 보거든요 근데 지금</w:t>
      </w:r>
    </w:p>
    <w:p>
      <w:r>
        <w:t>배우는 좀 불리하지만 체온이 5호적이라서 그게 제가 좀 걱정하는게 있어요 선생님 하나가 하나가 뭐냐면 이거 사회적인 것도 좀 봐야 되겠지만 여자분들이 만약에 일을 그만두신 다음에 다시 복직을 하려고 그래도 좀 안 되는 경우가 있잖아요 어렵고 근데 복직이 잘 안 되는 경우가 선생님처럼 이제 극신약한 사주의 경우 운에서 안 받쳐주면 좀 많이 힘들어요 근데 이제 지금 만약에 선생님이 아이를 양육을 하기 위해서 직장을 그만두셨다 그러면 혹시 언제 그만두고 언제 복지 가려고 하시는지 대략의 플랜 같은게 좀 있으세요 혹시 사실 저는 일을 그만두고 싶은 생각을 한 10년</w:t>
      </w:r>
    </w:p>
    <w:p>
      <w:r>
        <w:t>후나 그 생각을 하고 있는데 집에서는</w:t>
      </w:r>
    </w:p>
    <w:p>
      <w:r>
        <w:t>조금 그만뒀으면 좋겠다 이런 얘기를 해서 제 운에 일을 그만두는게 오히려</w:t>
      </w:r>
    </w:p>
    <w:p>
      <w:r>
        <w:t>더 나은지 아니면 그냥 지금 조금 버겁고 힘들더라도 꾸준히 일을 하는게 나은지가 조금 어 저는 꾸준히 일하시는게 좋을 것 같습니다 직장 다니면서 지금 글 쓰시는게 나을 것 같아요 네 그러니까 이제 여러 가지 이유가 있는데 선생님이 관성이 기운이 강하잖아요 책임감이 있어요 근데 이렇게 관성이 일지에 있고 추가돼 있어서 강한 돈이 만약에 자녀를 양육하기 위해서 그만두면 집안일 정말 열심히 하시는데 딱 거기까지 그 뒤에 나를 위한 일을 안 해요</w:t>
      </w:r>
    </w:p>
    <w:p>
      <w:r>
        <w:t>그러니까 지금 회사에서 나보다는 회사가 먼저고 조직에서 지금 나를 약간 희생하는 경향이 있는 것처럼 이런 구조 사주가 만약에 자녀를 양육한다 그러면 저는 선생님이 조금 더 피해 보는게 피해본다기보다는 그 시간을 좀 제대로 운영을 못할 가능성이 있다고 보거든요 그러니까 식상이 강하면 괜찮아요 차라리 그냥 밖에 나가서 막 취미 활동하고 좋아하는 거 찾아서 아이 봤다가 엄마들하고도 친해지고 막 뭐 취미 학원 다니면서 막 이러는데 스님이 그러진 않으실 것 같다는 생각이 좀 들어요 그래서 좀 힘드시더라도 직장 다니시면서 하는데 대신에 물론 아이가 초등학교 올라가면 좀 많이 힘들잖아요 그 쉴드도 많고 차라리 육아휴직 많이 쓰고 뭐 부모님이든 아니면 베이비시터까지는 아니겠죠 초등학교 1학년이니까 베이비시터 구할 건 아닌데 내가 굳이 그만둔 이유는 없어 보인다 저는 제 가족이었으면 전 이렇게 똑같이 말했을 겁니다 제 아내는 운이 좋을 때 제가 카페 하고 싶어 해가지고 그만두라고 했어요 바로 운이 우호적으로 2년 정도 흘러서 근데 선생님 구조는 저는 일을 그만두라 하기가 좀 그러네요 이게 인성이 너무 없으셔서</w:t>
      </w:r>
    </w:p>
    <w:p>
      <w:r>
        <w:t>그걸 바탕으로 강의를 하고 계신 상태에서 그만두신다고 하면 저는 괜찮습니다 왜냐면 내가 인성을 내 걸로 가져가서 내가 자립적으로 쓰고 있는 상황이면 괜찮은데 지금 그런 인성을 아직 갖추지 못했고 대부분에서는 좀 불리한데 세운에서 그나마 유리하게 온단 말이에요 이때 이후에 제가 그만두면 괜찮다고 봐요 저는 근데 아직은 좀 아니다 그래서 아이가 어차피 내년이면 1학년</w:t>
      </w:r>
    </w:p>
    <w:p>
      <w:r>
        <w:t>2학년 보통 1학년 때 많이 그만두시죠 예 그렇긴 한데 저는 권해드리고 싶진 않아요 대신에</w:t>
      </w:r>
    </w:p>
    <w:p>
      <w:r>
        <w:t>직장에서 내가 승진이고 보고 이런 거 다 필요 없고 나는 시킨 일만 할 거고 당연히 뭐 아이가 먼저니까 아이가 아프면 난 뭐 회사 이름 모르겠고요 나는 이제 아프면 병원 가야 돼요 이런 마인드로 스트레스 안 받고 그냥 최대한 덜 받으려고 하시면서 직장 생활 하시는게 낫지 않나</w:t>
      </w:r>
    </w:p>
    <w:p>
      <w:r>
        <w:t>그리고 오늘 제가 녹음한 거는 남편분</w:t>
      </w:r>
    </w:p>
    <w:p>
      <w:r>
        <w:t>당연히 저기 편의자 보내 드릴 거니까 공유하셔서 같이 들어보셔도 좋고요 그리고 아이사주 원래 때문에 상담 받고 싶다 하셨잖아요 남편분</w:t>
      </w:r>
    </w:p>
    <w:p>
      <w:r>
        <w:t>혹시 뭐 궁금한 거 있으세요 남편은 지금 괜찮은 거 같아요 대학원은 조금 지났기 때문에 고민했었던 부분이어가지고 근데 그 조금 남편분이 혹시 이공계 쪽 좀 더 성향이 있으시죠 국가보다 nba도 가능하면 좀 대학교 괜찮은 데로 가시면 좋겠습니다 그 저기 돈이 어차피 나가는 건 마찬가지인데 웬만하면 조금 이름 있는 대로 좀 지원해서 가시면 좋겠습니다 [음악] 편하게 다닐 수 있는 애 보다는 그래도 여기 나오면 나중에 사회적으로 그래도 좀 인맥도 좀 많이 쌓을 수 있고 이런 그게 제가 경영학을 좀 많이</w:t>
      </w:r>
    </w:p>
    <w:p>
      <w:r>
        <w:t>무시했었어요 왜냐면 너무 이런다고 현실이 좀 괴리돼 있는 거 같고 사람들이</w:t>
      </w:r>
    </w:p>
    <w:p>
      <w:r>
        <w:t>경제적으로 많이 어렵고 하는 거를 제도적으로 보안 정비도 못하고 보안도 못하고 현실에서 좀 약간 무용한 학문인 것 같다는 생각을 좀 했었거든요 근데 가서 MBA 수업을 듣다 보니까 생각이 완전히 바뀌었습니다 그래서 저는 너무 너무 배우는 것도 많았고 그리고 제가 그때 저기</w:t>
      </w:r>
    </w:p>
    <w:p>
      <w:r>
        <w:t>스카이 중에 한 군데 mba를 갔었거든요 근데 교수님하고 수업을 하면은 그날 저녁 교수님이 KBS 무슨 방송에 나와요 강의하시고 그래서 정말 수준 높은 교수님들도 많았고 저는 제가 배운게 너무 많았어서 인맥도머 당연히 도움이 많이 됐고요 남편분은 차라리 인성을 가지실 거면 최대한 좀 끔이 높은 대로 이렇게 가져가시는게 맞고 그 본인도 편관이 이렇게 있으시면 약간 이름 없는 그런데 안 가려고 하실 것 같아요 너무 당연한 거지만 너무 당연한 건데 굳이 간판이 중요하거든요 편관이 이렇게 하면은 무의식적으로는 그러고 아드님이죠네 아드님이 당연히 전화는 아니고 저항은 아니고 이제 이거 맞나요</w:t>
      </w:r>
    </w:p>
    <w:p>
      <w:r>
        <w:t>2017년 4월 4일생인데</w:t>
      </w:r>
    </w:p>
    <w:p>
      <w:r>
        <w:t>아 이거예요 선생님</w:t>
      </w:r>
    </w:p>
    <w:p>
      <w:r>
        <w:t>전화는 아닌데 이게 만 신금이 6음이었으면 신금이 유금이었고 신금이 요금이었으면 조금 확인 해 봐야 될 것 같은데 이건 안 될 것 같아요 제가 여기 오와 오와 오한데 여기 자수 있어 가지고 전환이 안 돼 있는 케이스가 있거든요 아 저랑 인케이스가 있었거든요 3:1로 충인해 가지고</w:t>
      </w:r>
    </w:p>
    <w:p>
      <w:r>
        <w:t>아이가 아이들은 피부가 다 좋을 건데 피부가 어떤가요 아드님이 피부 좋은 편이에요 혹시 뭐 깔끔해요 정리도 잘하고 자기방</w:t>
      </w:r>
    </w:p>
    <w:p>
      <w:r>
        <w:t>알겠습니다 선생님도 혹시 아이 사주가 다른 만세력으로도 일대용으로 나오던가요 이게 10대운으로 나올 수도 있는데 제가 지금 잠깐만요 확인을 좀 해볼게요 아 근데 제가 아까 안 그래도 조금 궁금했던게 남편 것도 대운이 좀 다르긴</w:t>
      </w:r>
    </w:p>
    <w:p>
      <w:r>
        <w:t>했었거든요 아 이게 7대원이 아니에요 남편분께 제가 그냥 만세력으로 봤을</w:t>
      </w:r>
    </w:p>
    <w:p>
      <w:r>
        <w:t>땐 4대운 4대운이었거든요 어 잠깐만 이건 아닐 거 같은데 한번 보겠습니다</w:t>
      </w:r>
    </w:p>
    <w:p>
      <w:r>
        <w:t>아니요 이거는 7대 운이 맞습니다 예 이거는 7대운이 맞고요 근데 아드님은 제가 좀 10대</w:t>
      </w:r>
    </w:p>
    <w:p>
      <w:r>
        <w:t>만세력이 오류가 좀 있어서 이게 지금 여기 1대 온으로 되어 있잖아요 근데 제가 볼 때 10대 0으로 해야지 맞는 거 같아요 이거 10대운으로 봐야 되겠네 잠깐만 제가 1분만 더 확인 좀 더 해볼게요 중요하니까 10대운이 10대원 맞네요 선생님 이거 이거 10으로 봐야겠네요 제가 만세를 다른 걸로 바꿀게요 요렇게 보시면 지금 아이가 이거 선생님들마다 관점이</w:t>
      </w:r>
    </w:p>
    <w:p>
      <w:r>
        <w:t>좀 다른데 아이가 지금 10세부터 이민 대운이거든요 근데 어떤 선생님은 지금 계묘대운을 보내고 있다라고 하는 분도 있을 거예요 예 좀 확인이 좀 필요하다고 보고요 아직 제가 입장을 정하지 못했는데 개명으로 놓고 좀 보려고 일단 할 거거든요 일단 아이가</w:t>
      </w:r>
    </w:p>
    <w:p>
      <w:r>
        <w:t>신강한 사주에요 신강한 사진 강한데 이게 편인으로 나오지 아 이게 맞구나</w:t>
      </w:r>
    </w:p>
    <w:p>
      <w:r>
        <w:t>용신이 목재성이고 희신이 수식상 그래서 뭐가 그 수가 들어오면은 문이 유리하게 흐른다 이렇게 보시면 되고 반대로화하고 목이 들어오면은 운이 좀 불리하게 흐른다고 보시면 됩니다 근데 아이가 아팠던 때가 언제죠 지금 두 살 때부터 지금까지 한 달에 한 번씩 그 면역력</w:t>
      </w:r>
    </w:p>
    <w:p>
      <w:r>
        <w:t>저라고 해서</w:t>
      </w:r>
    </w:p>
    <w:p>
      <w:r>
        <w:t>고열에 시달리는게 있는데 서울대병원에서 사례관리를 해도 국내에는 몇 명 없고 이게 이제 크는 클수록 없어진다고 그러긴 하는데 저도 처음 들어봤는데</w:t>
      </w:r>
    </w:p>
    <w:p>
      <w:r>
        <w:t>고열이 이제 며칠씩 동반이 되는데 딱 28일 주기로 계속 열이</w:t>
      </w:r>
    </w:p>
    <w:p>
      <w:r>
        <w:t>고열이 나서 호르몬 관련이 있나요</w:t>
      </w:r>
    </w:p>
    <w:p>
      <w:r>
        <w:t>오행만 관련해 가지고 보통 건강을 보는데</w:t>
      </w:r>
    </w:p>
    <w:p>
      <w:r>
        <w:t>토가 면역하고 좀 관련이 있고요 몸은 수도 좀 같이 봐야 되긴 하는데 호르몬 이런 쪽으로 봐요 근데 보통은 이렇게 여기 월지가 용신인데 충이 이렇게 쟁충으로 되어 있어서 보통 이런 경우는 이제 관절이나 아니면 근육 뼈 이런 데가 좀 안좋을 가능성이 높다 정도로 이야기를 보통 많이는 할 겁니다 다른 데서도 사실만 보고는 아까 두 살 때부터라고 하셨는데 제가 이거 대우는 선생님 보지 마세요 그냥 이거 연도만 제가 보고 있거든요</w:t>
      </w:r>
    </w:p>
    <w:p>
      <w:r>
        <w:t>사주로는 제가 건강 관련해서 말씀드릴만한게 별로 없네요 이게 제가 좀 잘못 본 거 같습니다 아까 용신을 목재성으로 봤는데</w:t>
      </w:r>
    </w:p>
    <w:p>
      <w:r>
        <w:t>와 이거 지금 다시 보니까 좀 어렵네요 인성 이 잠깐만요 제가 이게 좀 제가 잘못</w:t>
      </w:r>
    </w:p>
    <w:p>
      <w:r>
        <w:t>본 걸 수도 있겠어요 혹시 아이가 괜찮았던 때가 있어요 이때까지 계속 아팠지만 좀 그래도 덜 아프고 했던 때가 돌 전까지는 한 번도 안 아팠어요 돌 전까지라고 하시면은 2017년 17년 4월이니까 2018년 6월까지는 괜찮아요 2018년 6월까지 괜찮았다고요</w:t>
      </w:r>
    </w:p>
    <w:p>
      <w:r>
        <w:t>이게 신강한 사수도 아니고 신약한 사주도 아니고 정확히 중화사주인데요 중화한 사주인데 이게 일간이</w:t>
      </w:r>
    </w:p>
    <w:p>
      <w:r>
        <w:t>그렇게 약하진 않아요 그렇게 강하지도 않고 그래서 운에 따라서 이것도 운이 그렇게 크게 흔들리곤 하진 않는데 어떤 글자들은 다 쓸 수 있는 사준데 아이가 아픈 거 하고 제가 실력이 안 돼서 아이가 아픈 거 하고 사주하고 내 연결을 전혀 못 찾겠습니다 올해는</w:t>
      </w:r>
    </w:p>
    <w:p>
      <w:r>
        <w:t>어때요 아이가 올해는 이제 아픈 그</w:t>
      </w:r>
    </w:p>
    <w:p>
      <w:r>
        <w:t>고열은 똑같이 한 달에 한 번씩 오는 건 똑같고 이제 이게 적은 고열이 아무리 나도 적응을 해서 안 오를 때는 또 잘 놀다가 또 오르면 이제 다 주고 아프고 그리고 전에 얘기한 이제 뭐</w:t>
      </w:r>
    </w:p>
    <w:p>
      <w:r>
        <w:t>피검사를 계속 하는데 의사 선생님 얘기하기로는 뭐 류마티스 관절염이 올 수 있으니까 그 검사를 주기적으로 하죠 요거는 목이 좀 약해 약해서 관절염이나 저는 좀 심한 경우는 제</w:t>
      </w:r>
    </w:p>
    <w:p>
      <w:r>
        <w:t>골다공증 그런 것도 좀 봤었거든요 골수 관련된 것들 이거 그러기 쉬운 좀 취약한 사주인데요</w:t>
      </w:r>
    </w:p>
    <w:p>
      <w:r>
        <w:t>많이 어려가지고 제가 지금 어렸을 때부터 아빠 따라하는 것만 알지 제가</w:t>
      </w:r>
    </w:p>
    <w:p>
      <w:r>
        <w:t>실은 이제 이사주를 좀 봐주세요라고 만약에 비용을 주시고 제가 본다고 해도 저 돈을 제가 못 받았을 것 같아요 차라리 그냥 봐 드렸죠 왜냐면 아이 같은 경우 지금 새로운 이력이 얼마 되지 않기 때문에 제가 언제가 불리했고 이거를 지금은 모르겠어요 그 아픈 것만 제가 알고 그래서 지금 제가이 사주에 용신을</w:t>
      </w:r>
    </w:p>
    <w:p>
      <w:r>
        <w:t>섣불리 좀 구하기가 힘듭니다 그래서 만약에 아이가</w:t>
      </w:r>
    </w:p>
    <w:p>
      <w:r>
        <w:t>고등학교 한 2학년 1학년 2학년 정도 됐을 때 학교 다니면서도 아이가 언제가 가장 힘들었고 병원계가 제일 안 좋았고 아니면 뭐 상도 많이 받고 어떤 때가 확실히 좋았고 이런게 명확하게 구분이 된다고 하면 그때는 아이가 고등학생 때도 사주를 봐드릴 수 있는데 지금은 제가 조금 실력이 안 돼 가지고 어렵네요 이런 구조 사주를 몇 개 보긴 했는데 이거 너무 중화사주라서 제가 좀 섣불리 말씀드리기가 어려운 거 같아요</w:t>
      </w:r>
    </w:p>
    <w:p>
      <w:r>
        <w:t>금이 많아서 딱 금사도 이렇게 금이 많아 보이는데 여기 연지에 얘가 유금이 있잖아요 근데 이건 너무 멀거든요 근데 이제 화가 또 유금을 극한다고 보기가 힘든게 화는 뿌리가 없어요 지진 근데 여기 개수도 뿌리가 없거든요 개수는 여기 신중히 임수야 하나 있고 너무 멀어요 근데 또 충이 되고 있고 근데 계수가 묘목이 있다고 해서 얘가 뭐 묘목으로 딱 술을 많이 생해주는 것도 아니고 그래서 이게 차주가 지금 좀 섣불리 판단하기가 어렵습니다 제가 볼 때는 그럼에도 불구하고 신라만 사주 같아요 전 신강하다고 보거든요 그래서 이제 목하고 수가 용이신 같은데 오빠는 한신 정도 될 거 같고 근데 이건 제가 추측일 뿐이지 확인을 못 하겠어요 그 원래 제가 확인이 안 되면 또 돈을 안 받기도 하고 아이가 그래서 만약에 만약에</w:t>
      </w:r>
    </w:p>
    <w:p>
      <w:r>
        <w:t>수하고 목이 들어올 때가 제일 괜찮은데 올해하고 작년 같은 경우도 똑같이 계속 아팠다는 거죠 아 이것도 좀 보기 힘드네요 왜냐하면 충이 너무 많아서 인신장충에다가 올해는 또 임신 중에 여유생충이 너무</w:t>
      </w:r>
    </w:p>
    <w:p>
      <w:r>
        <w:t>심해 가지고 아이라서 좀 보기 어렵네요 선생님 죄송합니다 제가 실력이 안 됩니다 이런 사주들이 있어요 나이가 어리면 제가 그래서 안 보는데 원래 선생님께서 아마 전학인 것 같다라고 아마 선언이 아니다 라고만 했는데 아이가 이제 언제부터 아팠고 요걸 좀 자세히 듣다 보니까 좀 어렵네요</w:t>
      </w:r>
    </w:p>
    <w:p>
      <w:r>
        <w:t>유튜브로 봤을 때 전환사주가 되게 한 가지 색깔로 이렇게 꽉 들어있는게 있어서 저희에게 금이 워낙 많으니까 금으로 둘러싸져 있어서 전항 사주가 아닐까 해서 이렇게 원인 모르게 계속 아픈가 싶어서</w:t>
      </w:r>
    </w:p>
    <w:p>
      <w:r>
        <w:t>그건 아닙니다 병신아비 또 수 방향으로 가기도 하고 전화는 아닌 거 같아요 만약에 이게 전항이라고 하면 만약에 전화하기다라고 하면 금하고 토가 들어올 때 운이 유리하게 흐르거든요 근데 음 이게 만약에 전화기라고 하면</w:t>
      </w:r>
    </w:p>
    <w:p>
      <w:r>
        <w:t>화가 들어올 때가 좀 많이 안 좋아요 병원형 가서네 병원형 같은 경우 아니면은 이때가 제일 좀 안 좋을 수 있어요 만약에 전화기라고 하면 근데 이제 이런 데이터가 없어 가지고 근데 아이가 사주에서 대운하고 세운이 안 좋다고 해도 막 그렇게 뭔가 안 좋은 일이 생기고 그러진 않습니다 또 부모가 더 중요하게 작용해요</w:t>
      </w:r>
    </w:p>
    <w:p>
      <w:r>
        <w:t>이거는 이건 좀 말씀드릴 수 있어요 예를 들면 제가 뭐 사주에 용이시는 지금 말씀을 못 드리고 있지만 예를 들면 지금</w:t>
      </w:r>
    </w:p>
    <w:p>
      <w:r>
        <w:t>싱글이잖아요 비겁이 강해요 여기 C지도 겁재고 그리고 저는 이제 연주가 어렸을 때 성향이 좀 더 강하게 드러난다고 보거든요 전 연주를 뭐 조상이나 뭐 이렇게 보진 않습니다 그렇게 금융화실로 보진 않고 어렸을 때 성향상 비견을 속성이 강할 수 있다라고 봐요 그래서 아이가 내가 알 거야 이거 내가 할 거야 아니면 뭐 통제 받는 거 좀 싫어할 수도 있고 그런 성향은 이제 말씀드릴 수 있는데</w:t>
      </w:r>
    </w:p>
    <w:p>
      <w:r>
        <w:t>성향이 아마 선수를 몰라도 다 알잖아요 근데 이제 아이를 키울 때 제일 중요한게 있어요 일지가 비견이면 비겁이라고 할게요 겁재 속성도 같이 있는 거니까 아이 가이를 들어서 스마트폰을 만져요 그러면 엄마 아빠는 아이가 스마트폰 만지는게 당연히 싫죠 저도 싫습니다 근데 너 몇 시부터 몇 시까지만 만져 이렇게 말하시지 말고요 네가 몇 시부터 몇 시까지 할 건지 네가 정해봐 자기 룰을 자기가 정하게 해주는게 좋아요 양육하실 때</w:t>
      </w:r>
    </w:p>
    <w:p>
      <w:r>
        <w:t>맞는 거 같아요 네가 어떻게 할 건지 말해봐 그리고 웬만하면 아이가 하겠다고 한데 그걸 좀 맞춰 주시는게 좋습니다 이게 사주인지는 모르겠는데 제가 저하고 남편이 느꼈을 때 애가 너무 강한 것 같은 거예요 저희보다 그래요 저는 보긴 해요 일단은 그래서 지금은 아이니까는</w:t>
      </w:r>
    </w:p>
    <w:p>
      <w:r>
        <w:t>그런데 나중에 우리 좀 힘들지 않을까 이런 얘기를 했었거든요 둘이 아이가 원하는 대로 맞춰주는게 더 있는 거죠 그리고 만약에 심각한 사주라고 하면 예를 들면 아이가 빨리 독립하는게 나아요 대학교 가면은 뭐 자취를 하든 뭐 기숙사를 쓰든 니 알아서 해 엄마는 뭐 용돈 도와줄 수 있어 뭐 이렇게 그냥 그리고 아이가 알바 한다고 하면 어이구 좋은 생각이다 이해하고 싶은 해라 예 제가 나중에 명리학 공부하고 보니까 저희 어머니가 저를 많이 안 도와주셨더라고요 제가 생각하는 사주라 대학교 1학년 때부터 용돈 안 받고 아르바이트를 하려고 했는데 저희 어머니가 반대도 많이 했었고 자취하겠다고 했는데 못 하게 하신 것도 있고 좀 제가 독립하는데 좀 방해를 많이 하셨던 것 같아요 그게 좀 제가 일찍 철드는데 좀 길을 막은게 있어 가지고 어머니의 사랑인 건 제가 알지만 신강한 아이라면 너 알아서 해 이게 제일 좋습니다 그런데 제가 아이가 심각하다고 판단은 하고 있지만 제가 용이신에 대해서 확장을 못 하겠어요 그래서</w:t>
      </w:r>
    </w:p>
    <w:p>
      <w:r>
        <w:t>고등학생 정도 됐을 때 진로 관련해 가지고 그때 명리학적으로 도움이 필요하시면 제가 여기 적어두긴 할 건데 저한테 연락 한번 주시겠어요네 어 그리고</w:t>
      </w:r>
    </w:p>
    <w:p>
      <w:r>
        <w:t>마무리를 하려고 하는데 제가</w:t>
      </w:r>
    </w:p>
    <w:p>
      <w:r>
        <w:t>지난주에 한번 유튜브에 오랜만에 상담했던 걸 영상으로 올렸어요 그런데 왜 올렸냐면 그분께서 좀 올려달라고 하신 것도 있었고 아 올려달라는게 아니구나 다른 분이구나 죄송합니다 올려도 괜찮다 허락해주셔서 올렸는데 본인 거 상담 어떻게 했는지 녹음본 들으면 되긴 하는데 컴퓨터 화면 녹화해 가지고 이제 나오니까 이게 좋아서 프라이머신만 그렇게 크게 드러나진 않아서 괜찮다고 허락을 해주셨거든요 그래서 선생님도 혹시 괜찮으시면 제가 뭐 무음 구간은 빼고 허락해 주시면 요거 혹시 유튜브 올려도 괜찮을까요 남편분과</w:t>
      </w:r>
    </w:p>
    <w:p>
      <w:r>
        <w:t>통째로 [음악]</w:t>
      </w:r>
    </w:p>
    <w:p>
      <w:r>
        <w:t>올려주시면 올려주시면 링크 보내주세요네 감사합니다 선생님 아마 저는 이런 것도 약간 보시라고 생각을 해요 아마 아마 저기</w:t>
      </w:r>
    </w:p>
    <w:p>
      <w:r>
        <w:t>같은 사주 갖고 계신 분이 있으면 또 연락 주실 수도 있고 그게 신기한게 사실 같은 사람이 한 번씩 댓글 달아요 그래서 좀 찾으면 되게 재밌거든요 저는 제 사주랑 비슷한 분을 두 분을 만나 가지고네 그래서 너무 즐거웠습니다 진짜 제가</w:t>
      </w:r>
    </w:p>
    <w:p>
      <w:r>
        <w:t>원하는 삶을 사는 분이 있었어서 누구냐면요 그 언니네 뭐였더라 잠깐만요 장재열씨인데</w:t>
      </w:r>
    </w:p>
    <w:p>
      <w:r>
        <w:t>언니네 상담 아 좀 놀아본 언니들 아 방금 생각났다 이분이</w:t>
      </w:r>
    </w:p>
    <w:p>
      <w:r>
        <w:t>서울대 나오셨는데요 서울대 나오셨는데 되게 들어가셨다가 1년 만에 그만두시고 우울증 때문에 이제 상담받고 다니시다가 젊은 친구들 카페에서 이렇게 우울증이나 이런 것들만 상담해 주시다가 정신과 의사 선생님들하고 연결시켜 드리면서 사회 기업을 만들었어요 그래서</w:t>
      </w:r>
    </w:p>
    <w:p>
      <w:r>
        <w:t>tv에도 많이 나오시고요 근데 이분이 저랑 생일이 똑같아요 85년 9월 4일 그래서 아니 내가 원하는 삶을이 분은 살고 있네 회사 나오고 대기업 다니다 그만두고 상담을 하고 있고 제가 나중에 상담 이런 커뮤니티를 만들고 싶어 하거든요 그래서 아마 허락해 주셔서 너무 감사하고요 혹시라도 혹시라도 제가 여기 다 메모해 놓으니까 선생님 청소하고 같은 분이 댓글을 달거나 제가 비싼 사주를 만나거나 나중에 실력이 쌓여서 아드님 거 사주하고 비슷하거나 같은 사주를 만나면 제가 꼭 연락드리겠습니다 그리고 선생님도 대신에 그 책을 뭐</w:t>
      </w:r>
    </w:p>
    <w:p>
      <w:r>
        <w:t>내신다고 개학을 하거나 내시거나 남편분은 또 MBA 가셔서 또 잘 회사에서 풀리거나 하면 저한테 연락 한번 좀 살짝 알려주시겠어요 계속 응원해 드릴게요네 감사합니다</w:t>
      </w:r>
    </w:p>
    <w:p>
      <w:r>
        <w:t>풀어주신 거 같아서 너무 감사하고요 그 또 유튜브 올라오면 제가 또 보겠습니다네</w:t>
      </w:r>
    </w:p>
    <w:p>
      <w:r>
        <w:t>감사합니다네 감사합니다 선생님 들어가세요네</w:t>
      </w:r>
    </w:p>
    <w:p>
      <w:r>
        <w:br w:type="page"/>
      </w:r>
    </w:p>
    <w:p>
      <w:pPr>
        <w:pStyle w:val="Heading1"/>
      </w:pPr>
      <w:r>
        <w:t>0286. 돈을 좇기보다 활인업에 종사하면 좋은 사주 | 실전 사주풀이 | 축월 정해일주</w:t>
      </w:r>
    </w:p>
    <w:p>
      <w:r>
        <w:rPr>
          <w:color w:val="666666"/>
          <w:sz w:val="18"/>
        </w:rPr>
        <w:t>채널: 초코서당(초명)    업로드: 20230907    길이: 41:17    재생목록: 상담일지</w:t>
      </w:r>
    </w:p>
    <w:p>
      <w:r>
        <w:rPr>
          <w:color w:val="1A0DAB"/>
          <w:sz w:val="18"/>
        </w:rPr>
        <w:t>https://www.youtube.com/watch?v=Mkhl9X9PbJ0</w:t>
      </w:r>
    </w:p>
    <w:p>
      <w:r>
        <w:t>지금 정화일간인데</w:t>
      </w:r>
    </w:p>
    <w:p>
      <w:r>
        <w:t>지지가 해수잖아요네 지금 공부하신지 얼마 안 됐다 하셔가지고 제가 설명드리다가 이해 안 되는 거 있으면 바로 그냥 질문 주세요네 해소 안에 뭐가 있냐면 여기 갑목이 있어요 정인이네 그리고 정화가 인수하고 합을 합니다 그래서 이제 수급화가 되니까 정해가 좀 약하지 않냐라고 할 수도 있는데 정해일주는 이게 암막 관계이기도 하고 중기가 갑목이라서 그렇게 약하진 않아요 그래서 옛날에는 이제 정해일주 가지고 규명이라고 이야기를 했거든요 귀한 명이라고 세계가 있는데 왜 규명이라고 했냐면</w:t>
      </w:r>
    </w:p>
    <w:p>
      <w:r>
        <w:t>원래 그리고 이제 이게 관성이다 보니까</w:t>
      </w:r>
    </w:p>
    <w:p>
      <w:r>
        <w:t>옛날에는 공무원 국가의 녹을 받는 직업을 가지게 되면 잘 유지를 하고 뭐 그런 이야기를 많이 했어요 근데 왜 그런 얘기가 나왔는지 보면 일간이 힘을 어쨌든 제어 당하잖아요 수국화로 그래서 일간 힘이 세지 않기 때문에 주변에 상황이 잘 순응하고 고분고분하기 때문이에요네 그래서 정일주가 원래는 좀 온순하고 선생님들이 좋아할 만한 그런 학생들도 많고 주변 사람들하고 그렇게 트러블을 많이 일으키지는 않는데 문제는 이제 여기 이게 상관이거든요 무토가 이런게 특히 시간에 투간을 하면 상관적인 기질이 조금 강할 수 있어요 예 그래서 선생님은 지금 식상이 또 강하잖아요 그래서</w:t>
      </w:r>
    </w:p>
    <w:p>
      <w:r>
        <w:t>스킨하고 상관이 전 혼잡데 있으면 특히 이제이 기운들이 강하면 저는 혼자의 기운으로 보는데 다른 분들보다 상관의 기운이 좀 강하다고 저는 보고 있습니다 내 사주에서 가장 넘치는 기운이 오행으로 보면 뭐 같으세요네</w:t>
      </w:r>
    </w:p>
    <w:p>
      <w:r>
        <w:t>맞아요 그럼 이제 업부용신인데 사주에서 강한 기운이 똑같이 들어오면 운이 좀 불리하게 됩니다 예 그래서 토가 들어오면 운이 불리하게 흐른다고 보셔도 돼요 뭐 그런데 금이 들어오는 건 어떨까요 저는</w:t>
      </w:r>
    </w:p>
    <w:p>
      <w:r>
        <w:t>조금 생각이 다른데 예를 들면 이렇게 볼게요 일간 기준으로 사주를 봐야 돼요 얘는 일지에 갑목이 중기로 지금 들어가</w:t>
      </w:r>
    </w:p>
    <w:p>
      <w:r>
        <w:t>있기도 하고 여기 [음악] 멀긴한데 미터 안에도 정화가 있거든요 그리고 얘가 음간인데 옆에 또 정화가 또 있잖아요 이게 음간인 경우에는 특히 바로 옆에 이렇게 같은게 있어서 병존이 되면 잘 안 무너져요 완전히 극신약으로 가진 않거든요 그래서 저는이 사주에서 가장 중요한게 제가 또 생각하는 용신에 인성입니다</w:t>
      </w:r>
    </w:p>
    <w:p>
      <w:r>
        <w:t>목이 들어오면 가장 유리하게 흐른다고 목의 기운을 키워주는 수관성이 저는 희신이라고 봐요</w:t>
      </w:r>
    </w:p>
    <w:p>
      <w:r>
        <w:t>토가 들어오는 건 불리하길래요 그런데 저는 금이 들어오는게 더 불리할 것 같습니다</w:t>
      </w:r>
    </w:p>
    <w:p>
      <w:r>
        <w:t>화는 그럭저럭이에요</w:t>
      </w:r>
    </w:p>
    <w:p>
      <w:r>
        <w:t>한신이거든요네 한번 볼게요 예를 들면 2021년을 볼게요 저는 이때가 운이 좀 불리하게 이러는 애라고 봐요 왜 그렇게 판단을 하냐면 얘가 천간사만 혹시 아세요 아니요 아 그 사유초기 만나면 합의돼 가지고 금이 되는 건 아시죠 근데 천간에 있는 유금이 땅으로 내려오면 뭐가 되냐면 아 다시 지지에 있는 유금이 하늘로 올라가면 이게 신금이에요 그러니까 사와 얘가 6은 축토 해가지고 이렇게 만나면이 사화가 사화 작용을 못 해요 그래서 얘가 다 금의 방향을 쳐다보고 기운이 전부 그물 향해서 얘 같은 경우도 금으로 아예 간다고 보거든요 그러니까 화가 들어오면 운이 그럭저럭이고 크게 나쁘지 않은데 2021년 만큼은 저는 이게 사실</w:t>
      </w:r>
    </w:p>
    <w:p>
      <w:r>
        <w:t>금으로 바뀌었다고 거의 봐서 무방하다고 봐요 2021년이 저는 선생님한테 좀 불리하게 해야 돼라고 보거든요 [음악] 원래 신사 대운이면 상반기 5년 동안은 신금이 강하고 하반기 5년은 사하가 강해요 그런데 이렇게 사유축 천간산업으로 묶여 버리면 얘가 나한테 긍정적인 역할을 못해요 그래서 저는 이때가 좀 많이 불리해서 사업을 하시는 분이면 매출도 좀 잘 안 나오고 이럴 때 이제 계약을 한다고 하면 좀 안 좋은 음식으로 계약할 수도 있고 선생님이 혹시 자세히 적어주지는 않으셨는데</w:t>
      </w:r>
    </w:p>
    <w:p>
      <w:r>
        <w:t>2021년부터 좀 매출 떨어지고 마음고생 시작하셨다고 하는 때가 2021년인가요 매출은 22년부터 떨어졌고</w:t>
      </w:r>
    </w:p>
    <w:p>
      <w:r>
        <w:t>21년에 사기 당하고 이제 사기는 21년에 당하고</w:t>
      </w:r>
    </w:p>
    <w:p>
      <w:r>
        <w:t>매출은 22년부터 이제 쭉쭉 떨어지더라구요 제가 아까 목에 들어오면 운이 유리하기로 한다고 했잖아요 그런데 매출 떨어지셔가지고 마음고생 좀 많이 하셨을까요 너무 당연한 질문이긴 한데 그러니까 이제 성격이 좀 화끈하다 할까 그래가지고 잘 되니까 이제 저질러 놓은 일이 많았는데 이제 매출이 뛰니까 그리고 이제 그 보낸 메일에서 이제 제가 어쨌든 가족들한테 들어간 돈도 많고 기본적으로 막 보험비 자동차비 다 제가 다 하고 있거든요 가족들 거를</w:t>
      </w:r>
    </w:p>
    <w:p>
      <w:r>
        <w:t>고정지출이 예를 들어 한 700 정도 나간다 치면 이제 매출이 줄어버리는데 그거는 고정적으로 무조건 나가야 되잖아요 자동차가 보험이나 생활비나 카드값이나 그러니까 줄어들 수가 없는 그런 비용인데 그거는 저는 제가 안 쓰더라도 그래서</w:t>
      </w:r>
    </w:p>
    <w:p>
      <w:r>
        <w:t>그런데 있어 가지고 그 다음에 금리가 이제 작년에 올라가지고 그게 겹쳐지면서 나가는 돈이 계속 많이 발생하는데다가 매출이 뜨니까 이제 갑자기 이상하게 흐르더라구요 저는 이걸 어떻게 해석하냐면 인사 신이 되잖아요 시집까지 하면 그런데 일제는 해소까지 전부 다 지금 인신사에 사양이 되죠</w:t>
      </w:r>
    </w:p>
    <w:p>
      <w:r>
        <w:t>이런 걸 살이라고 하는데 살이라고 저는 하진 않지만 [음악] 인사신보다 인신사회가 더 커요</w:t>
      </w:r>
    </w:p>
    <w:p>
      <w:r>
        <w:t>기운이 어떻게 올지 몰라요 특히 나한테 유리하게 작용하는게 뭐 기운인데 [음악] 목이 들어와서 사명을 이루면 보통은</w:t>
      </w:r>
    </w:p>
    <w:p>
      <w:r>
        <w:t>엄청나게 힘든데 좀 유리하게 그래도 결과가 잘 매듭지었을 때가 많거든요 근데 저는 일제 이제 천일귀인이 있는데 몇 가지 사용으로 같이 묶여 버리면 이때는 좀 어떻게 될지 모르는 안 좋아지면 너무 안 좋아지고 좋으면 정말 힘들게 꾸역꾸역 했는데 마지막에 결과가 딱 좋게 나오는 그래서 전 이건 사용이 돼 가지고 싹 그렇게 엄청나게 바쁜데 실익이 없다거나 그럴 수 있다고 봐요네 맞아요 이건 너무 바쁩니다 왜냐면 이게 다 역마에요 엄청 바빴어요 이건 다 역마고 내 활동적인 기운이 강해지는 거고 근데 이런 거죠 땜에 구멍이 뚫려서 물이 막 쏟아지는데 내가 그걸 막지를 못하는 거죠 상황이 그렇게 돼 버리니까 올해 같은 경우는이 묘목이 해명이</w:t>
      </w:r>
    </w:p>
    <w:p>
      <w:r>
        <w:t>산업이 돼서 올해 작년보다 좀 낫지 않으세요 아니 올해 그래서 이상하게 오래 정말 한 두 달 전까지는 진짜 계속 적자였거든요 이걸 어떻게 해야 될지 그랬는데 갑자기 한 두 달 전에 이제 그 거래처가 소개가 들어와 가지고</w:t>
      </w:r>
    </w:p>
    <w:p>
      <w:r>
        <w:t>조금 숨통이 트이고 있어요 지금 조금 좋아지고 있는 형국이에요 근데 몸은 엄청 힘들지만</w:t>
      </w:r>
    </w:p>
    <w:p>
      <w:r>
        <w:t>제가 아까 수학 목이 들어오면 운이 좀 유리하게 흐릴 수 있다고 했는데 목이 들어오는게 선생님에게 엄청 더 유리해요 그 이유는 특히 묘목 같은 경우는 이제 mm 산업이 돼 가지고 지지해서 나한테 안 좋은 영향을 주는 토르 기운도 다 내가 묶어 놓거든요 근데 묘목이 강해지는 때가 정확히 말하면 이제 8월부터입니다 예 그래서 상반기하고 하반기를 나누면</w:t>
      </w:r>
    </w:p>
    <w:p>
      <w:r>
        <w:t>수가 들어오는 것도 분명히 좋은데 계수는 정계진출이 돼서 별로 힘이 없어요 그리고 이제 묘목 같은 경우는 해묘미가 되면서 너무 좋은데 얘도 그렇게 강하진 않아요 사실은 왜냐면 사회충이 되니까 지금 제가 녹음하고 있거든요</w:t>
      </w:r>
    </w:p>
    <w:p>
      <w:r>
        <w:t>끊으면 파일로 드리려고 하는데 밖에서 스피커로 제 소리가 또 들려서요 노트북에서 들리는 건가 한번 그 소리 좀 죽이셔야 될 것 같은데 전화로 저랑 지금 상담하시는 거죠 지금 저기 이어폰으로 하고 있는데 밖에서 소리가 두 번 들리지 그리고 이거 마이크하고 이거 영상 다 이렇게 꺼져 있거든요 안</w:t>
      </w:r>
    </w:p>
    <w:p>
      <w:r>
        <w:t>그러면 소리가 계속 하울링 돼 가지고 내년은 [음악] 얘가 갑목이 기토를 만나면 토가 되거든요 토로 바뀌는데 내년 같은 경우 좀 어떻게 보이세요</w:t>
      </w:r>
    </w:p>
    <w:p>
      <w:r>
        <w:t>내일 전 좀 어려울 것 같습니다 [음악] 올해부터 내년에 2월까지는 뭐</w:t>
      </w:r>
    </w:p>
    <w:p>
      <w:r>
        <w:t>그래도 잘 흐를 수 있는데 저 내년에 운이 썩 그렇게 좋진 않다고 판단을 해요 나한테 제일 유리한 갑목이 기토를 만나서 토로 바뀌어버리잖아요 이러면 아까 제가 적은 것처럼</w:t>
      </w:r>
    </w:p>
    <w:p>
      <w:r>
        <w:t>용이신이 기우신으로 바뀌면 운이 더 불리하게 되거든요 그래서 저는 이거는 어떻게 해석하냐면 선생님이 시작하기 때문에 식상하고 재성이 들어오는 것도기구 신문이라 정말 몸이 바쁜데 돈은 정말 잘 벌려요 근데 문제가 내가 건강이 좀 안 좋아지거나 돈은 많이 버는데 의외로 남는게 없습니다 지금도 그래요 예 근데 이게 식상이 많은 분들의 경우에 조금 그런게 좀 있어요 식재가 같이 발달된 경우에 굳이 제가 이야기하면 선생님은 시주 자체가 귀부신이거든요 근데 이제 이것 때문에 안 좋다라고 할 수 있는데 그건 아니고요 일지가 그래도 보호가 되는 눈이라 식사하고 관성이 같이 있으면 선생님이 이제 적어주셨던 것처럼 특징들이 몇 개 나와요 예를 들면 아까 뭐 제자들 기르고 싶다 내 울타리를 치고 싶다는 얘기거든요 관성 그리고 식상이 발달되어 있는데 이제 관성이랑 같이 있으면 책임감도 있고 내가 맡은 일도 되게 잘합니다 근데 그래서 일을 할 때 일이 많아지면 내가 이제 끊을 건 좀 끊고 내 건강도 돌보고 이래야 되는데 약간 상황이 좀 눈덩이가 굴려가는 것처럼 끌려가는게 있어요 그런데 전 내년이 정말 바쁠 것 같은데 저는 벌 수는 있는데 그래서 저는 선생님이 일단 제가 용인신 이렇게 적어 드렸잖아요 근데 목이 들어올 때 가장 좋습니다 그리고 톤은 얘가 스토어 들어오냐 아니면 좋도록 들어오냐에 따라 좀 다른데 그것도 좀 봐야 되고 관성 같은 경우는 얘가 또 너무 많이 들어오면 좋지가 않아요</w:t>
      </w:r>
    </w:p>
    <w:p>
      <w:r>
        <w:t>신작도 있고 게다가 천관에서 금생수가 되니까 계곡에서 폭포가 자꾸 떨어지는듯한 느낌 그리고 이제 현관이 저리면 환경변화가 좀 커요 이게 뭐 이식을</w:t>
      </w:r>
    </w:p>
    <w:p>
      <w:r>
        <w:t>하든가 아니면 사람 관계가 정리가 되든가 거래처가 달라지거나 그런 환경 변화를 좀 암시하는 기운이 있어요 수가 들어오는 건 제가 유리하다고 했는데 여기 월재에 있는 토토가 축토여 가지고 수가 너무 많이 들어오는 것도 좋지는 않습니다 제가 회신이라고 적었지만 그래서 이제 용의기관씨는 제가 이제 공부하신다고 하니까 일단 적어 드렸는데 아마</w:t>
      </w:r>
    </w:p>
    <w:p>
      <w:r>
        <w:t>화가 가장 좋구요 그 다음에는 저는</w:t>
      </w:r>
    </w:p>
    <w:p>
      <w:r>
        <w:t>잠깐 화가 아니고 목이 가장 들어오는게 유리하고 뭐 화가 들어오는 거 하고 추가 들어오는 거이 두 개는 좀 상황을 봐야 돼요 화가 들어오는 거는 내가 화생태로 연결이 돼서 식상의 기온을 강하게 해줄 수 있기 때문에 이건 이제 대신에 내 몸은 바쁜데 실속은 별로 없을 수 있는 그래서 보통은 식상이 강한 분들이 일을 할 때 일만 하면 되는게 아니고 일단 자기가 좋아하는 일을 하고요 두 번째는 일 끝나면 취미 활동 같은 걸 좀 만들어서 하시는게 좋아요 그래서 저는 선생님한테 일단 취미 활동을 좀 하나 만들어서 하시면 어떨까 싶고 요리 같은 거 너무 좋습니다</w:t>
      </w:r>
    </w:p>
    <w:p>
      <w:r>
        <w:t>근데 지금 웃었잖아요 전 잘 하셨을 거라 생각해요 아까 제가 말씀드렸던 식상하고 관성 가치에는 책임감 있게 근데 선생님이 지금 사람을 싫어하는 일을 하고 싶다고 하시잖아요 근데 그게 인성하고 가까운 일이죠</w:t>
      </w:r>
    </w:p>
    <w:p>
      <w:r>
        <w:t>종교나 다 적어 볼게요 끈기나 뭐 문서 아니면 부동산 인내 지속력 여러가지 의미가 있는데 직업적으로 쓴다고 하면 할인업이에요 제가 생각하는 할인합의 정의가</w:t>
      </w:r>
    </w:p>
    <w:p>
      <w:r>
        <w:t>타인의 고통이나 불행을 덜어내주는 일 공감하면서 제가</w:t>
      </w:r>
    </w:p>
    <w:p>
      <w:r>
        <w:t>하고 있는 상담도 할인업이죠 의사도 할인업이고 약사도 할인업이고 근데 선생님이 활인업에 종사하시면 정말 좋은 사주긴 해요 정말 좋은 사주입니다 특히 내가 배운 걸 가지고 치료를 하거나 강의를 하거나 다 어울려요 배운 걸 가지고 치료를 하거나 아니면 강의를 하거나 이런 것들이 인성만 있어도 되는 일도 아니고 인성하고 식상이 같이 있어야 할 수 있는 일이거든요 이게 전부다 근데 내 사주에서는 식상이 강한데 인성이 없죠 약하죠 너무 그러면 어 나 버렸네 아니요 예를 들면 전 어떻게 해석을 하냐면 지금 선생님이 겁재운이 좀 강하게</w:t>
      </w:r>
    </w:p>
    <w:p>
      <w:r>
        <w:t>지지해서 들어와 있어요 강하게라고 하긴 좀 그렇습니다 왜냐면 얘가 사회충이 돼 가지고 얘도 좀 많이 흔들려서 그런데 사시나 또 같이 되니까 막 그렇게 흔들리진 않아요 근데 하반기 5년 동안은 사회 업체가 강한데 하반기 5년 신축년부터 강해지고 있죠 있는데</w:t>
      </w:r>
    </w:p>
    <w:p>
      <w:r>
        <w:t>겁재가 들어올 때 나한테 작용하는 심리적인 영향은 독립 다른 일을 하고 싶다 투잡을 하고 싶다 겁재는 수작이거든요</w:t>
      </w:r>
    </w:p>
    <w:p>
      <w:r>
        <w:t>멀티플레이어 투잡하고 많이 연결되요 자기</w:t>
      </w:r>
    </w:p>
    <w:p>
      <w:r>
        <w:t>기운을 쓰는 측면에서는 너무 좋아요 근데 전 선생님이 인성하고 가까운 일을 하시면 좋겠다 할인어 그럼</w:t>
      </w:r>
    </w:p>
    <w:p>
      <w:r>
        <w:t>어떤 일을 하는게 정확히 좋은 거냐 인성과 관련 일의 단점하고 장점이 있어요 일단 단점 돈이 잘 안된다 장점 좀 행복해요 그리고 [음악] 다른 사람들을 위로해주면서 나도 또한 많이 위로를 받고 내가 좀 의미있는 삶을 살고 있는 거 같고 좀 내적으로 충만해집니다</w:t>
      </w:r>
    </w:p>
    <w:p>
      <w:r>
        <w:t>아마 다른데 상담 가셨으면 이게</w:t>
      </w:r>
    </w:p>
    <w:p>
      <w:r>
        <w:t>식상이 워낙 발달되어 있어서 그리고 또 신약한 사주라 인성하고 관련된 할인업 이런게 좋다라고 이야기 하셨던 거 같아요 저도 같은 생각인데 어 근데 이거는 이제 돈이 잘 되진 않아요 그런데 내년에 내년이란다 내 후년에 내</w:t>
      </w:r>
    </w:p>
    <w:p>
      <w:r>
        <w:t>운전도 아니구나 많이 남아 내 후년부터구나 사과 겁재가 들어오고 대운이 바뀌면서 얘가 뭐로 바뀌죠 정임합이 되면서 목으로 바뀌어요 목이 나한테 가장 필요한 기운이잖아요 근데 목이 왜 여기서 좋냐면 얘가 만약에 수였으면 수가 화를 극합니다</w:t>
      </w:r>
    </w:p>
    <w:p>
      <w:r>
        <w:t>그러면서 자기 기운도 떨어져요 그런데 목으로 바뀌면 목생화가 되죠 그리고 얘는 겁재죠</w:t>
      </w:r>
    </w:p>
    <w:p>
      <w:r>
        <w:t>사화는 해수하고 충분해요 근데 오하는 초월을 안 해요 오히려 안압을 합니다 여기 정임압도 되고 갑기 앞도 되고 되게 친해요 둘이는 뭐 저는 선생님이 다음 대회 때 특히 병호부터도 엄청난 유리하다고 보거든요 정확히 말하면 저 냉정하게 내년에는 정말 바쁘실 수도 있고 열심히 일하는 거에 비해서 내가 별로 세이브가 안 될 수 있다고 봐요</w:t>
      </w:r>
    </w:p>
    <w:p>
      <w:r>
        <w:t>그런데 2025년부터는 좀 달라진다고 봅니다 그러니까 모든 분들이 그렇다고 제가 뭐 여러명을 한 건 아니지만 47 오로지 47 그러니까 어렸을 때 그 한약방 가면은 그냥 이렇게 옛날에 그 한의원</w:t>
      </w:r>
    </w:p>
    <w:p>
      <w:r>
        <w:t>말고 한약방에서 막 봐주셨잖아요 엄마가 예 그 엄마 이제 한약방을 몇</w:t>
      </w:r>
    </w:p>
    <w:p>
      <w:r>
        <w:t>군데 다니셨어요 따라가면 무조건 47 그거 그래서 정말 47은 말도 안 된다 했는데 오늘도 47이 거의 다가왔죠 선생님 그러면 이렇게 한번 여쭤볼게요이 대우는 내 환경적인</w:t>
      </w:r>
    </w:p>
    <w:p>
      <w:r>
        <w:t>어떤 우호적인 흐름이라고 볼 수 있어요</w:t>
      </w:r>
    </w:p>
    <w:p>
      <w:r>
        <w:t>내가 배를 타고 항해하는데 순풍이 부는 거죠 내가 원하는 방향으로 잘 풀립니다 그런데 선생님 이때도 조심하셔야 될 때가 있죠 3년 정도 한번 꼽아보실래요</w:t>
      </w:r>
    </w:p>
    <w:p>
      <w:r>
        <w:t>정확히 말하면 51은 51은 좋아요 이렇게 오스랍이 됐어요 제가 화로 바뀌거든요 아니다 아니네</w:t>
      </w:r>
    </w:p>
    <w:p>
      <w:r>
        <w:t>축소니가 되네 아 이거 제가 적어 놓은 건데 선생님 그 자궁 쪽에 좀 몸에 안 좋다 하셨잖아요 그게</w:t>
      </w:r>
    </w:p>
    <w:p>
      <w:r>
        <w:t>물론 여성분들 다 이제 여성질환 어느 정도 있으시고 한데 선생님 조우가 그렇게 균형적이진 않아요 추가인데 신시고 지지는 해수고 그런데 약간 습도가 좀 많다거나 사주가 약간 습한 경우 내가 토가 그래서 스토로 가버리면 여성분들의 경우 여성 질환에 좀 취약한 부분이 있더라고요 근데 축소미가 되면 특히 이제 부인까지란 암 그러면 선생님이 이때 뭐 하셔야 될 것 같아요 이때 맞아요 그냥 종합검진만 하셔도 돼요 그리고 이상한데 돈 투자 안 하시는게 좋습니다 첫 번째는 건강이고 두 번째는 재물적으로 좀 안 좋아요 [음악] 근데 이제 식상이 물론 발달되어 있으신 분들이 말도 좀 성급하게 빨리 나가고 좀 상처되는 말을 쉽게 할 수도 있고 구설수 같은 거 이야기를 좀 많이 하는데 그런 사주가 아니더라도 늘 우리가 타인에 대해서 말을 조심해야 되는 건 당연한 거고 운으로는 건강과 재물 요거는 좀 주의하시면 좋겠다 싶을 대운이 선생님에게 아주 우호적입니다 너무적이에요 특히 병호 너무 좋죠 얘는 얘가 정임합이 돼서 목으로 바뀌었는데 얘는 이제 병화가 또 충분해서 얘는 다시 수해요 상관없어요 다 좋아요 요때 2년만 조금 그러니까 이거는 이건 제가 아까 토하고 금이 들어오면 좀 불리하다고 했는데 이것은 몸이 정말 바쁜데 그래도 돈은 잘 벌립니다 근데 남는 건 없다 아니요 이때는 안 그래요 이때는 안 그래요 이때는 아니고 대신에 지금 거는 좀 그래요 내년 거는 지금은 좀 많이 바쁜시기 근데 잘 생각해요 아니요 그러니까 이제 지금 9월 지금 이제 방금 전에 정말 한 10분 전에 부동산에서 그 전화</w:t>
      </w:r>
    </w:p>
    <w:p>
      <w:r>
        <w:t>왔거든요 그래서 이따가 그 상가를 보러 가는데 그러니까 지금 여기 할인샵을 하더라도 그 뭐 1 2년은 저는 돈 벌 생각은 없고 열심히 그냥 할 생각만 있거든요</w:t>
      </w:r>
    </w:p>
    <w:p>
      <w:r>
        <w:t>그러니까 오래 내년까지는 그러니까 몸이 엄청 바쁠 것 같기는 해요 돈은 안 돼도 컨셉이 그 컨셉이라 좋네요 돈이 되는 일이 좀 잘 안가 인성과 관련된 분들이 그걸로 사업하시는 분들이 돈하고 좀 거리가 멀어요 근데 명리학으로 물론 우리 자본주의사에서 돈이 필요하지만 자기가 의미있는 일을 할 때 되게 보람되고 그렇거든요 제가 직장 다니다가 올 초에 그만뒀습니다 그래서 처음에 그만두기 전에는 경제적인 것 때문에 망설였는데 그만두고 나서 얼마나 얼마나 좋은지 모르겠어 정말 근데 선생님은 자 인성과 관련된 일을 하실 수 있죠 있는데 제가 아까 겁재가 들어오면 두 가지를 같이 할 수 있다 그랬잖아요 일단 돈을 바라지 말고 인성과 관련된 일을 해보세요네 꼭 정말 좋을 거고 내가 빛을내는 시기는 2025년부터 그래서 아까 1년 2년은 뭐 그냥 돈 어차피 못 벌거 알고 뭐 그냥 열심히 해보려고 한다라고 했었잖아요 그 선생님 가지신 마인드하고 운하고도 맞아요 2025년부터는 달라질 거니까 자기 오늘 믿고 한번 해보시면 좋겠고 그리고 제가 선생님 적어주신 거</w:t>
      </w:r>
    </w:p>
    <w:p>
      <w:r>
        <w:t>보면서 제일 좋았던게 요양 힐링센터 같은 거 하고 싶다 하셨잖아요 그게 인성이에요 특히 목인성 목 인성은 학생들 가르치는 것도 되고 요양 힐링센터 이거 하고도 딱 맞습니다 사람하고 관련된 거 어떤 사람은 인성이면 아까 화려너비라고 했고 요런게 사람의 어떤 고통이나 불행을 덜어내 준다고 하니까 만나서 뭔가를 해야 될 것 같잖아요 아니에요 그냥 의학 연구하는 것도 해당되고 뭐 치료제 개발하는 거 아니면 제도를 정비한다거나 아니면 강의를 안 하고 연구한 걸 나누는 것도 할인합에 들어갈 수 있어요 그 영국 분야가 어떤 거냐에 따라서 근데 선생님은 어르신 분들 말년에 좀 편하게 지내실 수 있게끔 하고 싶다고 하셨잖아요 그걸 정확하게 선생님 사주에서 딱 보안되면 좋은 말씀이거든요</w:t>
      </w:r>
    </w:p>
    <w:p>
      <w:r>
        <w:t>할인 사업이 선생님에게 50배나 더 잘 맞고 근데 이제 조심해야 되는 건 번아웃이에요 예 근데 돈을 위해서만 일 안 하시면 돼요 식상이 발달된 분들이 그게 돈을 많이 번다고 해서 내가 세이브가 되는게 아니기 때문에 조금 그냥 약간 돈보다 일단 내가 의미있는 일을 한번 해보고 싶다라는 쪽으로 접근하시는게 좋겠고</w:t>
      </w:r>
    </w:p>
    <w:p>
      <w:r>
        <w:t>근데 이제 그런게 있죠 제가 내년에 운이 좀 불리하게 흐른다고 했잖아요 오히려 토가 많이 들어오기 때문에 할인 쪽으로 일하시는 거 너무 좋아요 근데 이제 그건 있죠 가게를 너무 큰 데를 잡거나 무리해서 넓은 데를 뭐 계약할 이유는 없는 거죠네 그런 안정적인 건 조금 고려하시면 좋겠고요 그리고 선생님이 5년 정도 지나면 제자들을 키우고 싶다 이렇게 이야기 하셨는데 너무 좋네요 그 말씀도 근데 보통 관성이 일제 있는 분들이 더 제자들도 키우는데 약간 그런 것까지 좀 같이 하세요 어 뭐 자격증을 주거나 법인 만들어서 내 이름으로 뭔가를 하거나 그런 쪽하고도 연결시켜</w:t>
      </w:r>
    </w:p>
    <w:p>
      <w:r>
        <w:t>[음악] 하고 연결시키고 싶어 하세요 그 일지 때문에 그렇습니다 항상 그래서 선생님이 만약에 네트워크 사업 제자들하고 같이 하는 이런 걸 한다고 하시면 저는 일단은 소수 정의로 하라고 말씀드리고 싶어요 왜냐면 식상하고 재성이 발달되어 있으면 사람들 만날 때 범위가 넓어요 근데 쉽게 왔다 쉽게 떠납니다 예 그래서 사람들을 많이 만들 수</w:t>
      </w:r>
    </w:p>
    <w:p>
      <w:r>
        <w:t>있고 제자들도 많이 양성할 수 있지만 약간 소수정의 그러니까 이제 그런 거죠 뭐 강의를 한다 그러면 100명 200명 받아도 돼요 그런데 뭐 단계가 있을 거 아니에요 1단계단계 3단계상 나중에 뭐 자격증을 준다거나 하면 진짜 믿을만한 사람들한테만 그 내 사업을 같이 할 수 있는 그런 자격증을 준다거나 그렇게 마지막으로 사용할 때는 소수점유를 하시는게 좋겠다라고 말씀드리고 싶고 그리고 전 선생님이 명리학도 계속 공부하시면 좋겠습니다 정화가 병정이 돼 있으면 옛날에는 일복이 없다 막 그런 말을 많이 했어요 근데 근거가 없어요 정화가 지금 선생님 월간에 정화가 있잖아요 근데 어떤 분들은 아 어떤 분들이 아니고 원래는 정화가 시간에 병존이</w:t>
      </w:r>
    </w:p>
    <w:p>
      <w:r>
        <w:t>되어 있으면 정미로 올 겁니다만 그러면 정화의 기온이 엄청나게 강해지거든요 미토 안에 있는 정화가 뿌리가 되니까 그러면 이제 정화가 안 그래도 자기 기운이 충만한데 옆에 희주에 또 힘이 강한 정화가 한 마리 더 있는 거예요 그러면 경쟁자한테 치이거나 옛날에는 그런 식으로 해석을 해서 인복이 없다라고 했을 수도 있겠지만 그렇진 않고 선생님 사주가 시작하잖아요 그러면 정화가 있어야죠 병존은 옛날에는 다들 안 좋게 봤어요 뭐 병화가 병전이면 태형이 두 개 떠 있는 걸 안 된다 뭐 그런 식으로 근데 뭐 물상으로 이야기하면 밤에 어두운데 촛불이 하나 더 있어야죠 정정 병존은 안 좋게 생각하실 이유가 전혀 없고 그리고 이제 이런 것 때문에 내가 인복이 없는 사람 같다고 생각하실 필요는 전혀 없습니다 그러니까 인폭은 실은 그건 있어요 인성이 하나라도 잘 발달된 사람은 나를 도와준 사람을 잘 만나요</w:t>
      </w:r>
    </w:p>
    <w:p>
      <w:r>
        <w:t>근데 선생님이 그렇지 않죠네 그럼 반대로 이야기해 볼게요 내가이 5년이 되면 인성이 생기네요 대운해서 날 도와주는 사람도 생길 수 있습니다 운이 너무 좋아요 이때가 그래서 지금</w:t>
      </w:r>
    </w:p>
    <w:p>
      <w:r>
        <w:t>[박수] 번아웃 때문에 고민이라고 하시면 저는 최대한 일은 조금 내려놓고 인성과 관련된 일을 시작하시는게 좋겠고 그리고 명리학 공부하는 것도 인성이거든요 명리학 공부도 계속 해보시면 좋겠어요 그런 생각이에요 [음악] 9월에 개학하고 10월에 계약하고가</w:t>
      </w:r>
    </w:p>
    <w:p>
      <w:r>
        <w:t>시기적으로도 괜찮나요 저는 10월에 계약하는게 좀 더 낫지 않을까 싶은데 근데 이제 이런 건 있습니다 땅을 계약을 하는데 건물이든 내가 이제 건물 딱 들어갔을 때 한 30분 정도 좀 있어 보라고 하고 싶어요 일단 양해를 구하고 저 혼자 둘러보면 안 되겠냐 그럼 이제 느낌이 오잖아요 여기가 어떻다 인테리어 같은 것도 생각해 보시고 뭐 근데 이제 월을 우리가 고려해 버리면 어떤 문제가 있냐면 아까 제가 금이 들어오면 좀 불리하다 그랬죠네 근데 계면으로 볼게요 아 제가 이거 아까 이걸로 잘못 봤구나 유금이 이렇게 강하게 들어오면 별로 좋지가 않죠 묘유충도 되고 예 근데 임술은 어떠냐 술토가 죽음이 사명이 됩니다 그러면 쭈꾸미 사명이면 보통 계약에 계약할 때 안 좋은 일이 생길 수 있다 그런 식으로도 이야기를 하잖아요 근데 워론 가지고 우리가 뭔가 어쨌든 내가 9월이든 10월이든 뭔가를 계약하려고 하는데 워론 때문에 10월은 무조건 안 돼 근데 좋은 매물이 나왔어요 예 뭐 믿을만한 사람인 거 같고 근데 굳이 그걸 안 할 이유가 없거든요 근데 확실한 거는 원호는 보지만 하시고요 지금 선생님 시기는 너무 좋아요 묘목이 들어오는이 시기는 자 굳이 따지면 11월이 제일 좋긴 하죠 굳이 따지면 그때 그럴 이유는 없어요 이사 가는 날짜를 잡았는데 비가 오면 아무 의미가 없잖아요 같은 겁니다 자 그래서 월운 관련된 콘텐츠를 지금 안 올리고 있거든요 일부러 이론이 좋으면 또 의미가 다르잖아요 어른은 안 좋은데 이분이 좋을 수도 있잖아요 고려할게 좀 많아서</w:t>
      </w:r>
    </w:p>
    <w:p>
      <w:r>
        <w:t>운을 따지기보다 건물이나 땅 같은 거 산다고 하시면 거기서 그냥 그 기운을 좀 보시는게 어떨까 싶습니다 그리고 지금 하시는 그</w:t>
      </w:r>
    </w:p>
    <w:p>
      <w:r>
        <w:t>할인이 하시면서도 같이 하실 수 있을 것 같은데 2년 정도는 같이 하다가 다른 그 제가 그 여기 사업시장 할 때부터 다녔다는데는 거기 선생님은 이제 그러니까 사실 두 개 하는게 쉬운 일은 아니잖아요 그래가지고 87살에 완전히 그쪽 일이 잘 돼서</w:t>
      </w:r>
    </w:p>
    <w:p>
      <w:r>
        <w:t>다른 사람한테 넘기고 그쪽으로 완전히 넘어갈 수 있다고는 하셨는데 저도 같은 사실이 비견 겁재 들어오잖아요 이때 내가 좀 힘을 받아서 이때는 이때는 내가 좀 더 일찍 쳐요 선생님이 지치는 이유는 식상이 너무 발달되어 있는데 일간이 약해서예요 근데 어마어마하게 들어오죠 그래서 저는 선생님이 47배 정리하신다고 하면은 괜찮은데 저도 이때 시기는 좋게 보거든요 좋게 보는데 내가 일 아니더라도</w:t>
      </w:r>
    </w:p>
    <w:p>
      <w:r>
        <w:t>다른 쪽 일이라도 투잡은 계속할 수 있습니다 이때는 한 가지 일만 하긴 좀 아까울 수 있어요 그럼 여기 49 50 여기 이제 그 토하고 금이 들어왔을 때 이제 그때 아까 조심하라고 하셨는데 이때가 올해 작년 재작년보다 비교했을 때</w:t>
      </w:r>
    </w:p>
    <w:p>
      <w:r>
        <w:t>어떤게 더 안 좋은가요</w:t>
      </w:r>
    </w:p>
    <w:p>
      <w:r>
        <w:t>가늠할 수가 없으니까 제가</w:t>
      </w:r>
    </w:p>
    <w:p>
      <w:r>
        <w:t>재작년 작년 올해가 훨씬 더 안 좋죠 올해는 그렇게 안 좋은 돈은 아니에요 올해는 짱반기부터 좀 바뀌어요 올해 상반기까지만</w:t>
      </w:r>
    </w:p>
    <w:p>
      <w:r>
        <w:t>아까 제가 막 상담하면서 용이신 기부신 이하경에게 애매하게 수가 들어오면 좋다면서요 근데 수가 너무 약하거든요 그리고 이제 무게압도 되는데 전개징충도 되고 해서 얘는 좀 힘이 없어요 지질 뿌리도 없고 그래서 목이 같이 들어왔는데 좋아야 되는데 그게 아니죠 얘도 마찬가지고 인사 신뢰가 되니까 그래서 제가 이제 여러분 것까지 고려를 하면 좀 이따가 훨씬 안 좋았다고 봐요 요때가 안 좋을꼬 롯데는 정말 안 좋았을 거고 근데 이거는 대운이 워낙 유리해서 제가 지금 뭐 그림을 못 그리겠지만 그래프를 좀 하나 그리고 싶은데 화면 보시니까 그 이런 그래프가 있어요 근데 어떤 사람은 너무 잘 되면 확 잘 되고 안 되면 화 안 될 수 있는데 이때는 대운이 워낙 유리하니까 잘 될 때 더 잘 될 수 있고 안 될 때는 살짝 올라가서 좀 덜 닫혀요 그래서 요걸 제가 주의하라고 했지만 막 그렇게 막 회피하고 막 그럴 건 아니고요 아마 이때 제자들 키우고 하는 것들 좀 하시면 잘 될 것 같습니다 사람들 만나는 거 너무 좋아요 이때는</w:t>
      </w:r>
    </w:p>
    <w:p>
      <w:r>
        <w:t>사람들 만나고 사람들하고 관계맺고 사람들을 내 편으로 만들고 할 때 너무 좋아요 이게 또 더 깊이 들어가면 제가</w:t>
      </w:r>
    </w:p>
    <w:p>
      <w:r>
        <w:t>신사를 중요하게 안 보지만 천을귀인 같은 건 좀 그래도 영향이 있다고 보거든요 근데 아까 제가 금이 들어온 불리하다고 했는데 유분 같은 것도 좋단 말이에요 저는 개인이 있기도 하고 축토랑도 웃겨가지고 춤미충 되는 것도 좀 어느 정도 완화시켜주고 그리고 훨씬 낫습니다 이때는 훨씬 선생님 혹시 이때 병호 괜찮다고 말씀드렸으니까 가장 좋을 때가 언제인 거 같으세요 2년 꼽으면이 10년 대운 중이에요</w:t>
      </w:r>
    </w:p>
    <w:p>
      <w:r>
        <w:t>얘가 이제 각기약도가 되긴 하는데</w:t>
      </w:r>
    </w:p>
    <w:p>
      <w:r>
        <w:t>그래도 이때가 제일 낫습니다 그랬던 이제 개축 같은 경우는 좀 개축은 조금 조금 약간 불리는데 하겠네요 약간 제가 그냥 불안해 놨으니까 점수로 말씀드릴게요 점수로 그냥 이게 좀 그렇긴 한데 경자 신축 이미 이럴 때는 한 30점</w:t>
      </w:r>
    </w:p>
    <w:p>
      <w:r>
        <w:t>40점 30점 정도 보실래요 신축 같은 경우는 한</w:t>
      </w:r>
    </w:p>
    <w:p>
      <w:r>
        <w:t>나한테 기부신이다라는게 어떤 의미냐 바깥으로 활동을 맞는데 좀 피곤할 수 있고 사람들 사이에서 여러 명하고 만났는데 쉽게 왔다 쉽게 떠날 수도 있고 돈을 버는데 많이 버는데 세이브가 잘 안 될 수도 있고 여러가지 의미가 있거든요 근데 요거는 이제 스킨하고 편관이 같이 오면은 예를 들어서 뭐 선생님께서 뭔가 제자들하고도 관계도 잘 쌓고 그냥 뭐 법인 같은 걸 만들었다고 칠게요 그땐 피곤한 일이 좀 많아질 수 있어요 그리고 내가 내 사업해야 되는데 괜히 뭐 협회 같은 거 일 맡았다가 내 사업도 제대로 못하고 그럴 수도 있고 그러니까 이때 운이 불리하면 점수로만 말씀을 드렸지만 내가 어떤 일을 하고 있는지에 따라서 달라져요 그래서 일단 이거는 운의 흐름만 대충 일단 보시고</w:t>
      </w:r>
    </w:p>
    <w:p>
      <w:r>
        <w:t>내가 명리공부 계속하시고 하면서 일단 한 5년에서 6년 정도만 운을 좀 보시는게 어떨까 싶어요 5년 6년 이후에까지 내가 모든 일을 계획적으로 설계해서 진행하기란 쉽지가 않거든요네 그래서 아직 오지 않은 운에 대해서 불안해 하시기보다 지금 하고 있는 일은 일단 최선을 다하는게 어떨까</w:t>
      </w:r>
    </w:p>
    <w:p>
      <w:r>
        <w:t>이게 아니 하고 10시 항상 성격은 열심히 굉장히 열심히 하고 최선을 다 하는데 이제 계획은 딱 세워져 있는데 이제 약간 몸이 짙은 그런 것 때문에 이제 상담을 한번 신청을 했던 거고 그리고 수영 씨 종교 있으세요 아니요</w:t>
      </w:r>
    </w:p>
    <w:p>
      <w:r>
        <w:t>뭐 기독교든 천주교든 절이든 그것도 다니셔도 좋을 것 같습니다 원래는 이제 천주교하고 세례도 받고 다녔는데</w:t>
      </w:r>
    </w:p>
    <w:p>
      <w:r>
        <w:t>커 갈수록 좀 종교가 별로</w:t>
      </w:r>
    </w:p>
    <w:p>
      <w:r>
        <w:t>변질되는 모습들 같은 경우가 좀 실망스러워 가지고 떠났어요</w:t>
      </w:r>
    </w:p>
    <w:p>
      <w:r>
        <w:t>눈에 대해 수탐구하는 것들 꼭 종교활동 아니더라도 불교사자 글 읽거나 이런 것도 괜찮습니다 인문학도 괜찮아요 경제 쪽은 아니고요</w:t>
      </w:r>
    </w:p>
    <w:p>
      <w:r>
        <w:t>다른 거 궁금한 거 없으세요 그냥 열심히 열심히만 하면 된다 아니요 열심히 하시면 되는 건 아니에요 이럴 땐 열심히 하시면 몸만 힘들어요 아까 그래서 취미활동 내가 일을 열심히 한다고 해서 돈을 많이 벌고 그런 건 아니거든요 오히려 진짜 번아웃 되면 좀 위험해서 의도적으로 이제 좀 시내 활동이 필요해요 기술연이나 명상이나 이런 것들 저도 이제 상담 끝나면 기술원 할 거거든요 10분에서 20분 정도는 제</w:t>
      </w:r>
    </w:p>
    <w:p>
      <w:r>
        <w:t>얼굴 저리고 그래요 진짜로 상담할 때 제가 좀 많이 힘듭니다 이제 적어주신 것처럼 뭐 기가 빨리 있지 않냐 이런 얘기도 하셨는데 제</w:t>
      </w:r>
    </w:p>
    <w:p>
      <w:r>
        <w:t>스승님은 상담하시다가 3번 119를 실력을 하셨어요 강원 선생님 힘든 일이에요 근데 제가 오늘 상담을 통해서 선생님에게 뭔가 의미있는 말씀을 드렸다면 그 선생님 어떤 마음이나 이런게 조금 힘든 부분이 좀 덜어질 수 있다면 저도 되게 행복할 것 같거든요 그래서 상담하시거나 할인 일하실 때도 내 몸을 돌보면서 하시는게 맞습니다 열심히만 하시는 되지 않아요 운이 안 따라 줄 때는 운이 따라 줄 때는 이때부터 이때부터 열심히 하세요 차라리 2025년 2026년 저는 경호 정리가 제가 겪을 때 제일 안 좋은 운이거든요 저는 이때 안식년 보내려고도 생각하고 있습니다 그냥 뭐 연구소 하나 만들어서 연구만 하던가 그러니까 열심히만 한다고 되는 건 아니에요</w:t>
      </w:r>
    </w:p>
    <w:p>
      <w:r>
        <w:t>그리고 사주 상담을 이제 자꾸 받는게 크게</w:t>
      </w:r>
    </w:p>
    <w:p>
      <w:r>
        <w:t>의미가 없을 수도 있어요네 스스로 아마 공부하셔서 하시는게 더 좋지 않을까 저에게 원래 목표인데 이제 이번 달 다음 달 그 개학 때문에 그 선택적인</w:t>
      </w:r>
    </w:p>
    <w:p>
      <w:r>
        <w:t>부분 때문에 그때</w:t>
      </w:r>
    </w:p>
    <w:p>
      <w:r>
        <w:t>라이브 보다가 갑자기 신청을 하게 된 거죠 시기랑 이런 것 때문에 [음악] 그러면 그게 날짜가 정확히 9월하고 10월 이때 계약을 하셔야 되는 거예요 아니요 그거는 아닌데 이제 제가 이제 올해부터 쭉 쉬었으니까 몸이 조금 안 좋아서 그래서 이제</w:t>
      </w:r>
    </w:p>
    <w:p>
      <w:r>
        <w:t>9월 10월에는 좀 시작을 해야지 이제 배운 것들을 좀 정리도 해야 되고 또 너무 안 하니까 또 까먹는 것도 있고 하니까 [음악] 다시 이제 천천히</w:t>
      </w:r>
    </w:p>
    <w:p>
      <w:r>
        <w:t>시작을 해야 될 것 같아 가지고 10월이나 11월이 좀 더 나왔습니다 10월은 이게 술도가 축소미가 되지 않냐 할 수도 있는데 연재하고 월지가 초점이 되는 건 월운하고 있는 크게 관련이 없어요</w:t>
      </w:r>
    </w:p>
    <w:p>
      <w:r>
        <w:t>연지까지 이렇게 껴 있는 거는 크게 영향이 없어서 차라리 10월이나 11월이났습니다 11월이 좀 더 좋긴 해요</w:t>
      </w:r>
    </w:p>
    <w:p>
      <w:r>
        <w:t>선생님 감사합니다 그리고 진짜 할인합 쪽으로 일 잘해서 더 행복한 삶을 사시면 좋겠습니다 감사해요 선생님 감사합니다네</w:t>
      </w:r>
    </w:p>
    <w:p>
      <w:r>
        <w:br w:type="page"/>
      </w:r>
    </w:p>
    <w:p>
      <w:pPr>
        <w:pStyle w:val="Heading1"/>
      </w:pPr>
      <w:r>
        <w:t>0287. 승진을 포기하는 게 더 행복한 사주  | 실전 사주풀이 | 묘월 갑신일주</w:t>
      </w:r>
    </w:p>
    <w:p>
      <w:r>
        <w:rPr>
          <w:color w:val="666666"/>
          <w:sz w:val="18"/>
        </w:rPr>
        <w:t>채널: 초코서당(초명)    업로드: 20230908    길이: 44:48    재생목록: 상담일지</w:t>
      </w:r>
    </w:p>
    <w:p>
      <w:r>
        <w:rPr>
          <w:color w:val="1A0DAB"/>
          <w:sz w:val="18"/>
        </w:rPr>
        <w:t>https://www.youtube.com/watch?v=hTwWebdxco4</w:t>
      </w:r>
    </w:p>
    <w:p>
      <w:r>
        <w:t>네 제가 녹음하고 있는데 끝나면 녹음 파일 좀 보내드릴게요 아 감사합니다네 화면은 같이 보시면서 하면 좋은데 일단은 선생님이 갑신일주에요 근데 갑목 기준으로 신금이 편관이잖아요 근데이 편관이 심연성으로 절입니다 십연성 혹시 아세요</w:t>
      </w:r>
    </w:p>
    <w:p>
      <w:r>
        <w:t>12운성이요 예 근데이 평안의 절이 편지의 절도 마찬가지인데 편관의 절로 되어 있으면 좀 분주한 경향이 있어요 왜 분주하다고 하냐면 편관이 이제 여러가지 뜻이 있는데 우두머리라거나 명예나 아니면은 세력 간판 브랜드 이런 것들을 뜻하는데 직장생활을 만약에 한다면 이게 되게 약간 승진에 대한 갈망 같은 것도 있고 약간 그래서 오버워킹을 좀 하거든요 근데 왜 제가 이렇게 설명드리냐면 신금 안에 무토도 있고 임수도 있어요 근데 무토가 편재고 임수가 편인이거든요 그러면 이게 이게</w:t>
      </w:r>
    </w:p>
    <w:p>
      <w:r>
        <w:t>어떻게 되냐면 현재 편관 편인 이렇게 제관인이 한꺼번에 이루어져요 지장간에서 그래서 이게 우리가 보통 재성 관성 인성 이런 구조로 사주가 짜여 있으면 직장생활 할 때 내가 승진하려고 하는 욕망이 내 안에 숨어 있다거나 실은 또 조직에서 어떤 책임감이 부여되는 일이 딱 주어졌을 때 나보다는 조직이 먼저거나 좀 그러다가 좀 많이 힘든 경우가 있거든요 조직생활에 매몰돼서 다르게 이야기하면 이게 불안정성이 좀 높아요 현관에 절이 아네 그게 좀 커가지고요 사실은</w:t>
      </w:r>
    </w:p>
    <w:p>
      <w:r>
        <w:t>회사를 나와 버린다고 하고 사실은 휴직으로 하고 좀 쉬웠거든요 그러다 보니까 스트레스 지수도 높은 거 같고 조금 불안감도 조금 큰 거 같아요 저는 너무 잘 하셨다고 생각해요 제가</w:t>
      </w:r>
    </w:p>
    <w:p>
      <w:r>
        <w:t>왜 그런지 설명 쭉 드려볼게요 어쨌든 평안의 절로 되어 있으면 의료일주도 그렇고 갑신일주도 그런데 이제 삶에 약간 삶이 좀 다이내믹합니다 롤러코스터를 타는 이재명도 의료일주에요 갑신일주 분인데 되게 생활 오래 하시는 분도 계시고 합니다만 이제 회사를 다니신다고 하면은 결혼을 안 하시는 경우도 많고요 그러니까 그게 많다고 하는게 오해하시면 안 되는게 한 30% 정도는 그런 거 같아요 사주를 보고 너는 뭐 공무원 사주야 뭐 그런 거는 저는 좋은 설명이라고는 생각 안 하고 한 30% 정도는 그렇더라 그런 경향이 있더라 현관에 절로 되어 있는 분들이 그리고 결혼을 하셔도 뭐 보고 사이가 안 좋거나 아니면 좀 약간 떨어져서 지내시거나 약간 좀 고독하거나 좀</w:t>
      </w:r>
    </w:p>
    <w:p>
      <w:r>
        <w:t>인내심이 요구되는 환경이 좀 많이 속해요 남들하고 다르게 어떤 사람은 회사 생활하는데 그냥 정말 제가 봐도 불호할 정도로 회사 월급 받고 그냥 로판처럼 생각하는 사람도 있잖아요 근데 그게 좀 잘 안 되는게 갑신일주거든요 근데 이제 한번 보시게요 그 선생님 사주에 목이 좀 많습니다 혹시 운전 중이신데 카톡에 제가 이미지 같은 거 올리면 볼 수 있으세요 아 지금요네 뭐 그러니까 핸드폰을 거치해 놨다거나 차에 한 번씩은 볼 수 있을 것 같아요 아 그러면 아 위험하니까 막 보지 마시고 잠시만요 제가 최근에 조금 많이 봤어가지고 말씀 설명을 내</w:t>
      </w:r>
    </w:p>
    <w:p>
      <w:r>
        <w:t>편이 있으면 일간이 뿌리내리기 좋은데 월주 전체가 내 편이에요 그리고</w:t>
      </w:r>
    </w:p>
    <w:p>
      <w:r>
        <w:t>cg에 있는 묘목은 얘도 감옥에 뿌리가 되는데이 위에 정화가 있잖아요 근데이 정화가 연지 밑에 오아가 있는데이 오아 안에 있는 정화의 뿌리가 있거든요 하고 싶은 말은 선생님이 픽업도 강하고 식상도 약하진 않아요</w:t>
      </w:r>
    </w:p>
    <w:p>
      <w:r>
        <w:t>그러니까 저는 이제 중화한데 중화하면서도 약간 신강한 사주를 봅니다 그러면 내 사주에서는 나한테 넘치는 기운이 운에서 들어오면 운이 불리하길래요 그럼 선생님이 아까 제가 목이 강하다고 했죠 그러면 수하고 목이 들어오면 운이 불리하게 됩니다 반대로화하고</w:t>
      </w:r>
    </w:p>
    <w:p>
      <w:r>
        <w:t>토가 들어오면 운이 유리하게 됩니다네 근데 금이 들어오는 건 이거는 저는 이제 그럭저럭이라고 표현을 하거든요 얘가 한신이라고 하는데 운이 좋을 수도 있고 안 좋을 수도 있어요네 근데 선생님처럼 편관의 절로 이렇게 있으면 아무래도 좀 부담스러워요 안 좋다고 하기보다는 내가 승진을 할 수 있는데 극도의 스트레스를 견딘 다음에 승진이 되고 남들은 뭐 아무 잘 떨고 윗사람 잘 만나 가지고 잘 올라가는데 그게 너무 힘들어 가지고 너무 극도의 스트레스를 받은 이후에야 그게 열매가 떨어지거든요 그래서 저는 금이 약간 부담스러워요 일단 이거는 정리하실게요 수하고 목이 들어오면 운이 불리하게 흐른다 그러면 수익 메일을 들면 지금 작년에 이민현이었습니다 근데 이민녀는 임수가 원래 정하고 만나 가지고 정의만목이 돼요 그러면 수가 목으로 바뀌는데 어쨌든 수학 목이 같이 들어오거나 목이 강하게 들어오거나 하면 운이 불리하게 흐르거든요 그럼 작년에 목이 강하게 들어왔어요 느낌 오시죠 작년에 아마 직장생활 하시면 저는 극도의 스트레스가 있었을 거라고 봅니다 이유가 아까 제가 금이 들어오면 그럭저럭이라고 했는데 선생님 대운이 경신이에요</w:t>
      </w:r>
    </w:p>
    <w:p>
      <w:r>
        <w:t>경신대운인데 이것도 편관에 절이거든요 그러니까 근대운이 엄청 강하게 들어와서 회사 생활을 하시면 저는 이건 내 욕망으로 드러나서 내가 승진을 하려고 한다거나 아니면 아까 말씀드렸던 직장에서 어떤 과도한 책임감 과도한 업무 남들 안양에도 되는 일이 나한테 또 들어온다거나 그런 것 때문에 극도로 힘들 수 있다라고 봐요 작년에는 예 그런데 올해 같은 경우는 개면형인데 얘도 역시 수목이죠 그러면 작년하고 올해를 비교를 하면 작년은 이제 인신충도 그러니까 대우라고 세운이 다 충분해요 금하고 목이 전부다 그런데 올해는 개회년은 묘목이 신금하고 안 하더라고요</w:t>
      </w:r>
    </w:p>
    <w:p>
      <w:r>
        <w:t>서로가 그렇게 위협적이진 않아요 그래서 올</w:t>
      </w:r>
    </w:p>
    <w:p>
      <w:r>
        <w:t>해는</w:t>
      </w:r>
    </w:p>
    <w:p>
      <w:r>
        <w:t>제가 올해는 연초부터 약간 사기 같은 거를 계속 연달아 크게 엮여 가지고 그것 때문에 좀 골머리를 하고</w:t>
      </w:r>
    </w:p>
    <w:p>
      <w:r>
        <w:t>갔어요 혹시 올해 그러면 사기 이런 것 때문에 힘드신게 초인가요 초도 있었고요 상반기부터 좀 이어졌던 게 오늘 이번 달에 뭐 소송까지 지금</w:t>
      </w:r>
    </w:p>
    <w:p>
      <w:r>
        <w:t>진행을 추진 중이어서 그게 저는 어떻게 해서 그러냐면 올해</w:t>
      </w:r>
    </w:p>
    <w:p>
      <w:r>
        <w:t>계면형 2월이 갑인 월입니다</w:t>
      </w:r>
    </w:p>
    <w:p>
      <w:r>
        <w:t>카빈오월이에요 3월은</w:t>
      </w:r>
    </w:p>
    <w:p>
      <w:r>
        <w:t>작용을 인정은 해요 근데 워론의 작용을 크게 느끼려면 선생님처럼 뭐 귀신이나 구신이나 이런게 완전히 그냥 가는지도 모르는데 강하게 위아래로 근데 이제 예를 들어서 2월에 가빈이 들어오는데 올해 상반기가 이제 전체적으로 목이 좀 강하거든요 수하고 목이 근데 8월 9월은 선생님도 아시겠지만 경신의료로 월이 와요 대운이 경신대운이잖아요 아까 제가 금이 그럭저럭이라고 했는데 여기에 조건은 금이 적당히 들어와야지 금이 너무 과하게 들어와서 비겁하고 대치를 한다 이러면 좋지는 않아요 그러니까 우리가 보통 평안하고 관련된 운이 갑자기 닥치는 관제수나 소송이나 사기나 이런 걸 이야기하잖아요 그러니까 사주가 이러니까 운에서 이런 운이 들어와서 그럴거다라는 것보다는 지금 과거에 내가 어떤 했던 행동이나 발 담궜던 환경이나 이런 것 때문에 계속 연결이 돼서 작용이 될 때가 있어요 그러니까 이미 사건의 이벤트가 지금 드러나는 것 뿐이지 원래는 이제 그 전에 내가 안 좋았던 시기에 뭔가 했던게 드러나는 경우가 많아요 그러니까 사기를 당했다 하시면 저는 이제 어떤 내용인지 모르겠습니다만 뭐 이민현이나 뭐 이럴 때 시작한게 이제 터졌거나 뭐 그럴 수도 있다는 거죠 제가 뭐 소식하지 못하고 사람을 너무 믿었던 것도 큰 거 같아서 저는 지금은 좀</w:t>
      </w:r>
    </w:p>
    <w:p>
      <w:r>
        <w:t>통해서 저의</w:t>
      </w:r>
    </w:p>
    <w:p>
      <w:r>
        <w:t>특정 특성을 조심해야 될 부분을 좀 이렇게 찾아야겠다는 생각을 좀 많이 들었거든요 제가 오행만 이야기하면 선생님이 목이 강하시잖아요</w:t>
      </w:r>
    </w:p>
    <w:p>
      <w:r>
        <w:t>그 사람에 대한 애정이에요 그래서 목이 강한 사람이 회사 생활을 하면 상사가 되면 후배가 어떻게든 이번에 열심히 했는데 승진하고 싶은데 어떻게 안 될까요 막 그러면 방법을 좀 찾아보자 이렇게 이야기하고 금이 강한 사람은 야 됐고 실적 갖고 와봐 너 영업 뭐 이렇게 이거밖에 안 되는데 어떻게 쓰는지 이렇게 하거든요 근데 선생님은 목이 좀 강하시죠 사람에 대한</w:t>
      </w:r>
    </w:p>
    <w:p>
      <w:r>
        <w:t>정의를 할까 도와주려는 것도 있다 보니까 그리고 이제 월주에서도 목이 워낙 강하고 그러니까 일지에 있는 금이 얘는 천간에 금이 와버리면 강한데 전체적으로는 선생님이 모카의 기운이 좀 강한 분이라 이런 건 이제 잘못한 사람이 막 무릎 꿇고 눈물 흘리면서 용서해달라면 용서가 되고 막 그렇죠 그래서 뭐 코아가 발달된 사람이 뭐</w:t>
      </w:r>
    </w:p>
    <w:p>
      <w:r>
        <w:t>교육업계 종사 한다거나 상담바가 된다거나 요양보호사가 된다거나 이러면 좋다고 이야기를 하는게 성 때문에 그렇거든요 근데 이제 타고난 성정이 이제 약간 그런게 있다 특히 이제 내 행동을 돌이켜보면 목이 특히 많이 들어왔을 때 이민현이나 올 초도 그렇고 예 그럴 때 뭔가 사람을 너무 믿을 수 있다 그러니까 예를 들면은 선생님 사업을 하세요 그러면 이제 친구 사이에 무슨 돈 빌려주는데 에이 뭐 100만원 밖에 안 되는데 뭐 내가 계약서를 쓰겠냐 그냥 알아서 갚아 이랬는데 이제 100만원이 막 천만 원 됐다가 또 이제 연락 안 받아 버리고 이러면 문제가 되잖아요 로그인이 강한 사람이 약간 그런 걸 많이 당할 수 있어요 사실은 서류 없이 먼저 도와주다가 조금 크게 엮여 가지고 지금 아직 해결이 안 되는 상황이고요 이제 좀 아 내가 뭔가 당한 거 같다는 느낌인지 들어가지고 이제 진행 중이거든요 소송이 혹시 지금 소송 중이신 건가요 지난달에 그 변호사 사무실 찾아 가지고요 진행을 하고 있고요 이제 이번 달엔가 그 서류 접수된 거 같아요 선생님 그러면 제가 이제 소송에서</w:t>
      </w:r>
    </w:p>
    <w:p>
      <w:r>
        <w:t>이기거나 이런게 당연히 중요하잖아요 당연하죠 예 근데 올해는 운이 그렇게 좋지는 않습니다 수하고 목이 같이 들어와 있는 눈은 이럴 때는 소송을 하거나 결과가 좋게 나오진 않아요 그런데 소송 결과가 올해 나오는게 아니잖아요네 아마 제가 소송 경험이 꽤 돼요</w:t>
      </w:r>
    </w:p>
    <w:p>
      <w:r>
        <w:t>제가 좀 꽤 됩니다 아 진짜요 제가</w:t>
      </w:r>
    </w:p>
    <w:p>
      <w:r>
        <w:t>중고나라 저기 사기꾼들을 몇 번 만나 가지고 그냥 저기 뭐 나 홀로 소송으로 몇 번 했었는데 그게 한 1년 반 걸리더라고요 아 3층까지도 안 갔어요 그냥 교도소 영치금 뺏는 걸로 끝났는데도 1년 반 정도가 가지고 제가 느낀게 이거 30까지 가버리면 한 2년 최소 걸리겠다 근데 제가 선생님이 내년에 갑진년이고</w:t>
      </w:r>
    </w:p>
    <w:p>
      <w:r>
        <w:t>내후년이 을사년인데요</w:t>
      </w:r>
    </w:p>
    <w:p>
      <w:r>
        <w:t>을목이 을경합이 돼서 얘가 이제 금으로 좀 바뀌려고 해요 그러니까 이제 갑경충도 있어서 얘가 100% 금으로 바뀌는 건 아닌데 금이 바뀌는 건 차라리 괜찮은데 얘는 이제 그냥 목으로 갈 거거든요 그리고 밑에 사하가 사시나비 대해서 수로 바뀝니다 그래서 소송을 만약에 이제 이미 돌입하셨으니까 저는</w:t>
      </w:r>
    </w:p>
    <w:p>
      <w:r>
        <w:t>삼신 최종심이 나오는 거는 울산여는 좀 피하면 좋겠다 차라리 차라리요 2026년에 결과가 나오면 선생님한테 아주 유리해요 2026년 병원에는 그런데 을사년은 좀 결과가 좋지 않을 가능성이 높고</w:t>
      </w:r>
    </w:p>
    <w:p>
      <w:r>
        <w:t>2025년 을사년이 썩 좋지는 않습니다 선생님에게 선생님에게 가장 좋은 때는 일단 2026년 병원이 아니라 2026년 병원이 아니거든요 그리고 내년도 괜찮아요 내년도 나쁘진 않아요 질도가 선생님에게 되게 되게 중요한</w:t>
      </w:r>
    </w:p>
    <w:p>
      <w:r>
        <w:t>도움이 많이 되는 글자라서 그래서 소송 아예 느리거나 내년에 내후년의 결과가 안 나오면 좋겠습니다 내년에 아예 끝나버리거나 내년이라고 하는 건 내년 내년 정확히</w:t>
      </w:r>
    </w:p>
    <w:p>
      <w:r>
        <w:t>말하면 1월까지예요 2025년 1월까지입니다 갑신의 기운이 들어오는게 알겠습니다네 이것도 참고하시면 좋겠고 그리고 저한테 물어봐 주셨던게 직장생활을 오래 유지하는게 좋을지 근데 직장생활을 선생님이 오래 하려면 조건이 하나 있어요</w:t>
      </w:r>
    </w:p>
    <w:p>
      <w:r>
        <w:t>현관에 절 있잖아요 일지가 일지가 보통 세 가지를 상징합니다 배우자 건강 직업 근데 아까 제가 편관에 절이 초반에 뭐 부부 사이가 안 좋은 경우도 많고 결혼을 하면 좀 이혼하는 경우도 많다 많다라는 거는 뭐 50% 넘는 거 아니에요 2 30% 밖에 안 돼요 근데 이제 그렇게 따지면 제가 가장 이혼율이 높은 인사주고요 불안정성이냐</w:t>
      </w:r>
    </w:p>
    <w:p>
      <w:r>
        <w:t>높다 정도만 하시면 되겠습니다 왜냐하면 이제 내가 한 자리에 뭘 또 하는 걸 좋아하진 않아요 한자리가 직장생활 하는데 그냥 공무원으로 매일 아침부터 저녁까지 똑같은 일만 한다 한자리에서 선생님인지 그게 좀 힘들어요 불안정성인 거지 막 뭐가 안 좋다 이런 건 아니고요 배우자나 직업이나 건강 세 가지를 상징하는데 직원만 제가 설명을 드리면 현관에 절 그러면 직장생활에서 이거는 내가 좀 위로 올라가려고 하는 욕망이 있다고 해석이 되거든요 그러면 선생님이 하셔야 되는 건 제가 아까화하고 토가 들어온 운이 유리하기는 다 있잖아요네 그러면 이거는 화 운하고 토훈이 들어오면 운이 유리하기를 하는 것도 있어요 그런데 제가 명리학을 대하는 관점은 운에서 안 들어오면 저 어떡해요 그러면 그 운을 내가 생성시키자 노력과 행동으로 환경을 바꿔서라도 그러면 이제화하고 관련된 거 토하고 관련된게 어떤 건지 말씀드려 볼게요 화는 식상이에요 선생님한테 식상은 취미활동입니다 그리고 삶에서 여유를 추구하는 거예요 그러니까 직장생활에서 상징을 제 일의 목표로 둘 필요가 전혀 없고 그냥 회사 끝나면 뭐 예전에 악기 같은 거 배우고 싶은게 있었다면 악기 배우고 뭐 킥복싱을 배우시든 수영을 하시든 그냥 내가 예전부터 배우고 싶었던 취미 활동이 있었는데 싶으면 그냥 등록해 버리세요 승진을 아예 그냥 내려놔 버렸거든요 잘하셨습니다 하고 싶은 거 거 그냥네 그리고 저는 심지어 그</w:t>
      </w:r>
    </w:p>
    <w:p>
      <w:r>
        <w:t>그냥 그거 왜 제가 해야 되나요</w:t>
      </w:r>
    </w:p>
    <w:p>
      <w:r>
        <w:t>직장에서 팀장님이 일하라 그러는데 좀 늦게 갔다시고 좀 최대한 좀 뺀게 쓰는 것도 필요하다고 보거든요 좀 힘든 일주가 있어요 직장생활하면 예를 들면 쓰레기처럼 값이 일주일주 그리고 신사일주 저는 이런 일주들은 조금 직상 생활 할 때 운이 안 받쳐주는데 내가 승진하려고 해버리면 타이밍이 안 맞아 버릴 때 너무 힘들더라고요 예 이따가 제일 힘들어요 내가 산에 목표가 이거였는데 이게 틀어져 버리면 근데 제가 바꿔서 이야기하면 대통령이 대통령이 된 이유는 그 사람이 위대하거나 훌륭해서거나 뭐 능력이 뛰어나서 된게 아니라 저는 운이 좀 좋아서 된게 아닌가 싶어요 정치적인 이야기를 하려는 건 아니고요 근데 승진하는 것도 마찬가지라서 내가 일단은 취미 활동을 많이 만들고 살면서 좀 여유를 추구하면 좋겠다 근데 뭐 때문에 힘드냐면 공공기관 다니시는 분이 계셨는데 그 공공기관이 본사가 대전인가 있었나 봐요 그 전주에 사셨는데 본인 이제 승진 같은 거 때가 다가오니까 누가 본사로 지원을 해라 그래가지고 대전으로 가셨더라고요 그러고 나서 너무 힘들어진 거예요 가족들하고도 잘 못 보고 갔더니 또 일이 많아지고 근데 그럴 이유가 없다는 거죠 근데 그분이 신사일주이셨거든요 저도 승진 때문에 그런게 선생님을 좀 많이 힘들게 합니다 지금 대원에서 특히 근데 아마 다른데 사주보러 가면 그럴 거예요 지금 승진할 수 있다 근데 그거는 저는 아니에요 그러니까 승진할 수 있는데 저는 극도의 스트레스를 감내하고 몸이 다 망가진 이후에야 승진을 하는 거예요 그리고 승진을 할 수 있다고 해도</w:t>
      </w:r>
    </w:p>
    <w:p>
      <w:r>
        <w:t>타이밍이 맞아야 되거든요 근데 당연하고 올해는 불리합니다 내년엔 괜찮아요 근데 또 내후년은 안 좋아요 2025년이 안 좋다는 이야기입니다 근데 2026년도 너무 좋아요 2026년은 선생님에게 너무너무 좋거든요 병원에는 정말 거의 뭐 얘는 너무너무 좋아요 그런데 내가 좋은 눈을 만났을 때 승진 타이밍도 맞아야 되는 거죠 그래서 대운 하나만 보고 아 승진하기</w:t>
      </w:r>
    </w:p>
    <w:p>
      <w:r>
        <w:t>좋다 그건 맞습니다만 저는이 사주 구조에서는 너무 힘들다 내가 스트레스를 너무 많이 받는다</w:t>
      </w:r>
    </w:p>
    <w:p>
      <w:r>
        <w:t>그래서 일단 선생님이 추구하셔야 되는 건 그냥 여유롭게 살면 살려고 하는 자세 그리고 취미활동 만드는 거 그리고 결혼이나 이런 거는 당연히 뭐 요새는 할 필요도 없고 했다가 이혼하는 것도 너무 당연한 거고 한데 그 연애를 좀 하시면 좋겠습니다 사실은 너무</w:t>
      </w:r>
    </w:p>
    <w:p>
      <w:r>
        <w:t>쉽게 마음도 못 열기도 하고 요 솔직히 런던 없고</w:t>
      </w:r>
    </w:p>
    <w:p>
      <w:r>
        <w:t>근데 진짜 바커스도 이야기하면 내년에 제가 운이 좋다 그랬잖아요 근데 이거는 내가 다른 사람을 만날 때도 되게 좋아요 그 이제 편재에 대해서 설명드릴 건데 선생님이 이제화하고 제가 또 운이 들어오면 유리하게 흐르고 그게 아니다 하더라도 내가화하고 토 화 식상하고 토 편지하고 관련된 환경을 내가 만들고 그런 환경을 만들기 위해 노력하면 운이 그래도 방어가 되고 조금 유리하길래요 그리고 또 편재가 뭐냐면 동아리 활동이에요 동아리 활동</w:t>
      </w:r>
    </w:p>
    <w:p>
      <w:r>
        <w:t>동호회 그러니까 이건 인간관계 네트워크거든요 사람들하고 넓게 넓게 만나는 거 그래서 요런 일을 좀 하시면 내가 일부러 연애를 하려고 하지 않아도 괜찮은 사람이랑 자연스럽게 만날 가능성이 아주 높아집니다 그게 저는 내년에 그럴 가능성이 높다고 생각하고 화 색상은 식상은 이제 소규모 모임이에요 소규모 그래서 친한 친구들 만나서 그냥 차 마시고 일주일에 한 번씩 뭐 계모임 하면서 뭐 같이 맛있는 거 먹고 다니고 편지는 나랑 친한 사람들을 내가 더 넓게 만나는 거죠 동호회 활동하고 뭐 그냥 겨울 되면 그냥 뭐 다음 카페 이런데 들어가서 그냥 스키 동호회 어디 가입해가지고 그냥 만나서 또 놀러 다니고</w:t>
      </w:r>
    </w:p>
    <w:p>
      <w:r>
        <w:t>근데 이게 의외로 편재가 용신인 분이 선생님도 평생을 명신인데요 그러니까 편재가 용신인데 이게 어떤 얘기냐면 사람들하고 넓게 만났을 때 동호회 활동 나랑 그러니까 비슷한 주제를 공유하는 사람들하고 만나면 되게 의외로 재미있고 행복하다는 이야기에요 편지하면은</w:t>
      </w:r>
    </w:p>
    <w:p>
      <w:r>
        <w:t>예를 들면 제가 저도 천재가 용신이거든요 근데 저 같은 경우는 명리학 공부하면서 스승님이 강원 선생님이신데 그분 제자분들하고 작년부터 처음 만나기 시작했어요 그 MT 같은데도 가고</w:t>
      </w:r>
    </w:p>
    <w:p>
      <w:r>
        <w:t>근데 저는 이렇게까지 재밌을지 몰랐습니다 사람들 많다는게 아니 전 처음 알았어요 나이 먹고 mt를 처음 봤는데 아니 이렇게까지 재미있을지 몰랐어요 저는 이제 요새 그나마 조금 사람들 만나게 된게 패밀리 투어 비슷하게 열면 안 되게 같이 모여서 투어하는 그런 거를 한 번씩은 하거든요 아 너무 좋습니다 그 여행 가는 것도 식상이고요 제가 몇 가지만 좀 더 말씀드려볼게요 여행 관련해 가지고네 그러니까화하고 토를 저거는 13만 지금 설명을 했어요 식상하고 편지만 원래 더 넓게 들어가면 편재가 봉사활동도 의미하긴 해요 기분 나 그래서 뭐 한 달에 만원이라도</w:t>
      </w:r>
    </w:p>
    <w:p>
      <w:r>
        <w:t>기부하시는 것도 너무 좋고 봉사활동 같은 거 같이 가시는 것도 너무 좋습니다 근데 제가 오행을 이야기하면</w:t>
      </w:r>
    </w:p>
    <w:p>
      <w:r>
        <w:t>화는 그냥 밖에 돌아다니는 거 낮에 산책을 하든 그리고 토는 이런 것도 있어요 예를 들면 제가 전라남도 지역에도 광주가에 고양이랑 그 영광에 가면 율무산인가 있는데 여기가 그 황토옥길이 있어요 근데 이런데 맨발로 걸으셔도 되게 좋아요 아 직접적으로 그것도 이제 토기운 관련된 거라 근데 이거는 언제 좋냐면 내가 나중에 너무 스트레스 받고 건강도 좀 안 좋아지고 정신적으로 뭔가 활력이 필요한데 새로운 일을 하고 싶고 이러면 그렇게 황토끼를 걷는 것도 되게 좋습니다 제가 선생님께서 어디 건강에 안 좋다고 하시면 이제 건강원에 대해서 물어보셨지만 특별히 안 좋은 데가 있다고 하시면 더 깊이 말씀드리겠는데요 일단은 이런 활동도 되게 좋다라고 말씀드리고 싶고요 그리고 선생님께서</w:t>
      </w:r>
    </w:p>
    <w:p>
      <w:r>
        <w:t>직장생활을 제가 오래 유지할 수 있을지 유지하는게 좋을지 아니면 개인사업을 하는게 좋을지 물어보셨잖아요 근데 직장 생활을 하려면 나 회사는 그냥 돈만 벌려고 다니는 거야라는 마인드로 다니시는게 좋고 내가 사업을 하고 싶다 그러면 이건 운이 좀 받쳐줘야 돼요 운이 받쳐줘야 되는데 저는 3년 정도를 봅니다 사업을 하려면 필요한 의리 그러니까 3년은 1년 2년 유지만 하는 거고요 3년째는 그 1년 2년째 쌓인 노하우를 가지고 확장을 하거나 뭐 다른 데로 옮기거나 하는 식으로 생각을 하고 있거든요네 물론 1년 만에 대박을 치는 경우도 있습니다 근데 철저하게 전 대운하고 세운이 내 편이면 가능한데 선생님 2025년이 좀 불리하고 2026년에는 너무 유리한데 2027년에 약간 또 불리하게 가요 왜냐면 묘미 합의돼 가지고 묘목 그 미터가 목으로 바뀌었어요 오미압도 있긴 한데 얘가 목으로 가는게 좀 더 커서 운이 한 3년 연속 좋게 들어오거나 그러진 않거든요 솔직히 지금은 한 10년은 다녀보고 회사 나</w:t>
      </w:r>
    </w:p>
    <w:p>
      <w:r>
        <w:t>발달된 오행으로 말씀드릴 수 있어요 뭐 수하고 목이 발달돼 있으면 아까 활이 너 사람 상대하는 요양보호사나 상담사나 근데 제가 말을 좀 바꿔 볼게요 만약에 선생님이 어디 사주러 갔는데 뭐 내 사주에 수가 많다 그러면 어떤 분은 그래요 수가 많으니까 뭐랄까 술집을 내가 아니 뭐 유통업을 해라 근데 어떤 데를 또 갔더니 내 사주의 수가 없다 그래서 수가 없으니까 술집을 해라 아니면 유통업을 해라 제가 수가 없죠 근데 이거는 좀 위험합니다 오행으로만 이야기하는 거거든요 예 요새는 이제 옛날에 말씀해 주신 것들이야 좀 되게 단순하고 위험한 해석이 많았던 것 같더라고요 왜냐면 수가 많아도 수집하라 그러고 수가 없어도 솔직하라 그러면 다른 논리로 그냥 수가 필요하면 저는 그냥 물을 뭐 하루에 2l씩 나서라라고 이야기할 수도 있는 거죠</w:t>
      </w:r>
    </w:p>
    <w:p>
      <w:r>
        <w:t>육아에 살아라 하는 것도 좋고 근데 이제 그게 근데 이제 수가 필요하면은 수형도 좋고 뭐 물 마시는 것도 좋아요 근데 만약에 만약에 내 사실 수가 많은데 그 수가 인성이라고 해버리면 술집하고 좀 안 맞단 말이에요 그러니까 십성을 가지고 이야기를 해야지 오해는 정말 1차원적인 거라 그래서 제가 선생님 직업을 말씀드릴 때 목이 많기 때문에 이게 이거는 좀 안 맞고요 이거는 이제 그건 저는 화가 많기 때문에 미디어 쪽으로 일을 합니다 근데 개운하고 세운도 화가 막 들어오는데 미디어 주기를 할 이유가 없어요 잘 안 풀립니다 예 그래서 오행을 가지고 직업에 대해서 말씀드릴 건데 오행만 가지고 말씀드리면 위험하고 명의를 공부하고 계신다니까 제가 설명드리는 겁니다 그러면 10성으로 하는게 제일 좋은데 선생님이 식상하고 재성이 용신이잖아요</w:t>
      </w:r>
    </w:p>
    <w:p>
      <w:r>
        <w:t>그러면 일단 내가 어떤 거를 직업적으로 가져가야 될지 고민 안 하셔도 돼요 뭔 얘기냐 식상하고 재성은 그때그때 내가 좋아하는 일을 하면 좋아요 할 수 있어요 그런데 중요한 건 내가 지금 무슨 일을 좋아하는지를 몰라요 그래서 취미활동이나 여러 가지를 사람을 만나면서 하는게 가장 좋아요 그런데 운이 만약에 유리하게 흐른다 그 운을 내가 만났다 그러면 남이 날 도와주든 누가 동업을 같이 하자고 하든 내가 뭐 그냥 뭐 수용하다 보니까 갑자기 나도 모르게 1년 2년 다녀서 뭐 자격증이 생겼는데 누가 갑자기 뭐 여름에 안전용 같이 뛰자 해가지고 알바로 뛰었는데 막 재밌어 가지고 하게 되고 막 이런 식으로 일이 갑자기 그때그때 좋아하는 일 해도 되거든요 그리고 선생님은 겁재 제왕이 있어요 월주하고 시지에 이게 뭐냐 멀티플레이어입니다</w:t>
      </w:r>
    </w:p>
    <w:p>
      <w:r>
        <w:t>여러가지를 같이 할 수 있다</w:t>
      </w:r>
    </w:p>
    <w:p>
      <w:r>
        <w:t>어 글 쓰는 것도 좋아요 색상이에요 그 스승이 그러면 글 쓰실 때 그 선생님이 상관이 발달되어 있거든요 상관은 남이 안 하는 거 아 그러니까 그러니까 식신이 빵을 만들면 그냥 식빵 같은 거 만들어서 파는데 상관이 빵을 만들면 식빵에다 건포도 박아 가지고 천원이라도 비싸길 바라요 제가 해남에 뭐 한번 놀러 갔는데 전복방인가 팔더라구요 무슨 4천원이면 5천원인가 주먹만한게 그래요 근데 왜 비싸 봤더니 전복 쪼가리가 한 3개 4개 박혀있어요</w:t>
      </w:r>
    </w:p>
    <w:p>
      <w:r>
        <w:t>그러니까 상관으로 선생님이 글을 쓰신다 그러면 일기 쓰고 이런 거보다는 뭐 예를 들어서 로맨틱 뭐 소설을 여자분한테만 드릴 수 있는 말씀인데 뭐 로맨스 소설을 쓰더라도 갑자기 현대사는 여자가 조선시대 갔다가 막 왕자랑 만나서 이런 식의 그런 남들 안 쓰는 걸 쓰는게 제일 좋고요 상관을 살리면 그래도 선생님이 만약에 상관하고 편자를 같이 쓴다고 하면요 내가 진짜 진지하게 글을 쓸 생각이 있고 출판할 생각도 있어요 그러면 혼자 쓰지 마시고 국내 문화센터에서 글쓰기 교육을 한다 그러면 나는 글 쓰는 거 너무 잘 써서 배울 거 없는데 해도 등록하면 좋아요</w:t>
      </w:r>
    </w:p>
    <w:p>
      <w:r>
        <w:t>지방이 좀 많이 없긴 하죠 아쉽 더라구요</w:t>
      </w:r>
    </w:p>
    <w:p>
      <w:r>
        <w:t>그런 거는 전 너무 추천드리고 싶네요</w:t>
      </w:r>
    </w:p>
    <w:p>
      <w:r>
        <w:t>선생님 반갑습니다 저를 풀어내는 그런</w:t>
      </w:r>
    </w:p>
    <w:p>
      <w:r>
        <w:t>과정인 거 같아서 제가 학부 때 문외상사가 나왔어요 아까</w:t>
      </w:r>
    </w:p>
    <w:p>
      <w:r>
        <w:t>시 이야기하신게</w:t>
      </w:r>
    </w:p>
    <w:p>
      <w:r>
        <w:t>진짜 글쓰기 문화센터든 아니면 커뮤니티 같은 걸 한번 해보시면 좋겠는데 저희가 [박수] 지리적인 한계가 있다 보니까 그 온라인으로 그렇게 카톡으로 같이 공유하는 거 그런 거 위주로 하고 있고요 아니면은 홈페이지에서 같이 이렇게 글을 올리고 루틴으로 삼으려고 그렇게 좀 해보고 있어요 저한테는 물론 운동도 좋아하긴 하는데 지금은 그렇게 너무 재밌더라고요</w:t>
      </w:r>
    </w:p>
    <w:p>
      <w:r>
        <w:t>글쓰기 선생님 많이 하시면 좋겠습니다 그것도 식상인데 가장 좋은 식상이에요 가장 좋은 식상 그러니까 색상이 말로 표현하는 것도 있고 춤추는 것도 있고 운동하는 거 취미활동 갖는 거 여행 다니는 거 여기저기 돌아다니는 거 산책하는 거 사람들 만나서 차 한잔하거나 요리하는 거 다 포함이 되는데 가장 좋은 식상이 글 쓰는 거예요 강의하는 것도 해당되고 그래서 그렇게 하시면 좋겠고 결혼은 언제 한다라고 말씀드리긴 좀 어렵습니다 근데 이제 2026년이 좀 수월해요 왜냐면 식당이 엄청 강하게 들어오거든요 병오년인데요 아까 제가 말씀드렸던 식상이 강하게 들어오면 연애하기 좋아요 친한 사람이 있으면 더 가까워지기 좋고 내 표현도 잘 되고 그래서</w:t>
      </w:r>
    </w:p>
    <w:p>
      <w:r>
        <w:t>연애하기 좋은 운 이때는 뭐 결혼도 괜찮습니다만 결혼이라는 건 내 운이 안 좋은데 상대방 운이 좋을 수도 있잖아요 그래서 결혼은 나 혼자 하는게 아니고 상대방이 있기 때문에 같은 사주를 보는게 제일 좋구요 한 사람만 보고 언제 하는지 좋다 언제 하게 된다 이렇게 말씀드리기 좀 어려운 점이 있습니다 그리고</w:t>
      </w:r>
    </w:p>
    <w:p>
      <w:r>
        <w:t>재물운은 솔직히 조금 많이 까먹고 빌려줬다 때리고 이러다 보니까</w:t>
      </w:r>
    </w:p>
    <w:p>
      <w:r>
        <w:t>나중에 나이 들어서나 가족들한테는</w:t>
      </w:r>
    </w:p>
    <w:p>
      <w:r>
        <w:t>여유 있었으면 좋겠다는 생각을 해가지고 그래서 여쭤봤습니다 선생님이</w:t>
      </w:r>
    </w:p>
    <w:p>
      <w:r>
        <w:t>새우 나고 대우만 잘 맞으면 프랜차이즈 같은 거 사업하셔도 괜찮고 하는데 일단은 취미 활동을 좀 많이 하시면 좋겠어요 일단은 경험이 좀 중요하거든요 식상하고 재성이 용이신이면 일단 경험이 좀 중요합니다 저는 그럼</w:t>
      </w:r>
    </w:p>
    <w:p>
      <w:r>
        <w:t>편재가 용신이라고 생각합니다</w:t>
      </w:r>
    </w:p>
    <w:p>
      <w:r>
        <w:t>아 이게 좀 어려운게 기토는 정젠데요</w:t>
      </w:r>
    </w:p>
    <w:p>
      <w:r>
        <w:t>기토가 들어오면 갑목하고 만나 가지고 얘가 토로 바뀌어 버려요 갑목을 좀 묶어요 얘는 좋아요 나쁜 거 아닙니다 어 그러니까 뭐 토 오해는 다 용신이라고 보시면 돼요 그냥 근데 미통은 빼고요 아 미터는 묘미 앞 돼가지고 목으로 바뀌거든요 그 술도 술토가 이제 정확히 말하면 오스랍이 되가지고 얘도 얘도 화로 바뀌긴 하는데화하고 토가 같이 선생님의 유리하기 때문에 크게 뭐 안 좋은 건 없습니다 그러니까 용지는 또 오행이고 캐시는 화 식상이라고 하시면 될 것 같아요</w:t>
      </w:r>
    </w:p>
    <w:p>
      <w:r>
        <w:t>궁금한 것도 물어봐 주시겠어요 혹시 제가 뭐 이렇게 토나 화의 [음악] 사람을 만날 때도 그런 균하고 좀 잘</w:t>
      </w:r>
    </w:p>
    <w:p>
      <w:r>
        <w:t>맞는 잘 맞는다는 아닙니다 대신에 도움을 선생님이 좀 많이 받을 수 있어요 나한테 완전히 용의신인 사람은 반대로 그 사람도 만약에 내가 용이신이라고 할게 그러면 카드 게임을 하는데 폐가 똑</w:t>
      </w:r>
    </w:p>
    <w:p>
      <w:r>
        <w:t>같은 거야 그러면 서로를 이해를 못 해요 접점이 없어요 그래서 제가 아까 용기의기구 한신 이렇게 나누면 적어도 한신 이상 되는 그러니까 나한테는 희신인게 상대방한테 용신이거나 뭔가 이렇게 좀 비슷한 요소가 있어야 되거든요 나는 확 사주가 목화밖에 없고 상대방은 금수밖에 없어요 완전 다른 사람이 돼요 자기가 조금 아니라 이제 관심했던 사람이 저랑 같은 또 갑목이더라고요 그 친구도 목이 많고 해서 통하는 거 많은데 이게 너무 겹치니까 아 저는 병원일주 만약에 여성을 만난다고 하는데 지금 결혼해서 잘 살고 있지만 나중에 뭐 명리를 아는 입장에서 제가 20대인데 병을지 여성을 만난다고 하면 저는 약간 부담될 것 같거든요 제가 성격이 그렇게는 안 보여도 좀 화끈하고 이런 면이 있는데 여자보다 화끈하면 물론 저랑 죽이 잘 맞겠지만 싸우면 그냥 완전히 불가사가 돼 가지고 그래서 일단은 겹치는 요소가 하나라도 있어야 되고 그리고 상대방의 대운하고 대운하고</w:t>
      </w:r>
    </w:p>
    <w:p>
      <w:r>
        <w:t>세운도 되게 중요해서이 궁합은 실은 보기가 좀 어려워요 아 그렇구나 궁합이라는게 저는 없다고 생각을 해요</w:t>
      </w:r>
    </w:p>
    <w:p>
      <w:r>
        <w:t>차라리 그런 말 너무 이게 사람들이 해설할 때 단순하게 말씀해 주시니까</w:t>
      </w:r>
    </w:p>
    <w:p>
      <w:r>
        <w:t>완전히 안 맞는 경우도 있었고 말씀드렸던 것처럼 내 사주에 수가 많으니까 술집에 넌 사주에 술집에라 이게 무슨 의미가 있겠어요</w:t>
      </w:r>
    </w:p>
    <w:p>
      <w:r>
        <w:t>이건 좀 오행으로만 사실을 보시면 이러거든요 근데 기초 단계에서는 이게 또 먹힌단 말이에요 어 그러네 내 사진 수박 많으니까 나는 밤에 무장삼을 잘 되겠지 아니거든요 그래서 오행 가지고만 판단하기 좀 어렵고 나중에 선생님께서 정말 사랑하는 사람이 생겨서 미래를 좀 좋은 쪽으로 기약하고 싶다 그러면 그때 이제 이야기해 주시면 이제 그분 거랑 선생님 거랑 또 같이 볼 수는 있죠 언제가 서로 가장 조심해야 될 때인지 내가 모르는 상대방의 어떤 모습이 이런 어떤 모습인지이 사람이 어떤 욕망을 가지고 있는지 등등 아 그런 식으로 예 저는</w:t>
      </w:r>
    </w:p>
    <w:p>
      <w:r>
        <w:t>과자 같이 살면 힘들어 막 이렇게 말</w:t>
      </w:r>
    </w:p>
    <w:p>
      <w:r>
        <w:t>좋아하는데 그럼 뭐 끝인가 어떻게 이제 조심하고 어떤 거를 유념하고 이렇게 이런 걸 안 말해 주니까 대부분의 근데 선생님처럼 약간 그래도 실감한 사주는 일단 상대방</w:t>
      </w:r>
    </w:p>
    <w:p>
      <w:r>
        <w:t>의사대로 끌려가진 않아요 아 그런가요 내 의지가 더 중요하고 내가 싫으면 싫은 거고요 아 그거는 그래서 이제 다르게</w:t>
      </w:r>
    </w:p>
    <w:p>
      <w:r>
        <w:t>이야기하면 고집스럽다는 표현도 가능은 하죠 저도 그렇습니다 그런데 그래서 결혼하면 안 좋냐 그건 아니고 상대방도</w:t>
      </w:r>
    </w:p>
    <w:p>
      <w:r>
        <w:t>적당히 중한 심각하거나 중화 시작하면 좋을 것 같아요 [음악] 둘 다 심각하면 또 이것도 잘 맞아요 싸울 때 화끈하게 싸우고 다음에 화끈하게 풀거든요 예 근데 한 사람은 신당한데 한 사람은 신약하다 이것도 괜찮아요 내가 막 아다다 쏘면 신약한데 이제 뭐 관성 인성이 잘 되어 있는 사람은 뭐 내가 잘못했어 이러고 바로 굽힐 줄도 알고 저는 쏟아내거나 이런 거는 전혀 못하긴 하는데 고집은 좀 미리 속으로 있는 거 같아서 그게 선생님이 월주하고 시주가 다</w:t>
      </w:r>
    </w:p>
    <w:p>
      <w:r>
        <w:t>갑자기 강합니다 강해서 저는 중앙인데 약간 심각한 사주로 보고 선생님 성향이 전 사주에 그대로 묻어난다고 생각을 해요 근데 이제 결혼을 전제하실 이유는 전혀 없고 일단 많이 만나자 취미활동 많이 하자 그러면 운이 좋을 때 병원은 때 같은 경우 행복하다 내년도 너무 좋고요</w:t>
      </w:r>
    </w:p>
    <w:p>
      <w:r>
        <w:t>그렇게 따지면 물론 제가 막 결혼을 먹다가 누굴 만나는 건 아니지만 아 그러면 나는 뭐 그냥 혼자 살아야 되나 그런 생각이 들다 보니까 좋아하는 사람은 생기고 고민이 돼 가지고 사실 그런 거 질문 드렸고요 아니 혼자 사실 이유는 전혀 없습니다 그러니까 이게 설명을 좀 해야 돼요 겁재 제왕으로 내 의지가 강한 사람이라서 결혼을 하면 많이 싸울 거니까 결혼 안 하고 혼자 사기 낫지라고 말을 하셨을 것 같아요 근데 이제 이런 원리를 설명 안 하면 그냥 사주 보고 뭔가 결정된 것처럼 받아들이려지가 좀 있죠 그러면 상대방도 선생님이 많이 갑자기인데 저도 마찬가지거든요</w:t>
      </w:r>
    </w:p>
    <w:p>
      <w:r>
        <w:t>양인도에서 같아요 갑자기 아닌</w:t>
      </w:r>
    </w:p>
    <w:p>
      <w:r>
        <w:t>근데 만약에 제 아내도 되게 신상해요</w:t>
      </w:r>
    </w:p>
    <w:p>
      <w:r>
        <w:t>근데 이제 아내가 예를 들어서 뭐 지금 카페를 하는데 예를 들어서 뭐 카페라는데 한 달에 50만원 밖에 못 번다고 해 볼게요 근데 제가 자존심 상하게 아니 뭐 50만원 벌려고 그렇게 하면 그게 뭐 남아 그냥 예나 봐 내가 뭐 한 달에 뭐 1억 버는데 당신 그냥 그딴 일 하지 말고 그냥 집에서 해나 보라고 이래 버리면 싸우는 거죠 어떤 여자는 안 그래요 아 고마워 뭐 오빠 나 집에서 아이 볼게 집안일만 열심히 하게 이럴 수도 있고 근데 신나는 사람은 안 그럴 가능성이 좀 있어요 근데 이제 그런 독립적인 영역을 침해 받으면 정말 빡치거든요 근데 선생님이 약간 이제 그런 가능성이 있고 사주가 경향상 근데 이제 이걸 제가 다르게 표현을 잠깐 이제 내 주관이나 의지 같은게 강하다고 표현을 했는데요 요런 걸 설명을 안 해 버리면 이제 결혼하면 안 좋다 뭐 이혼한다 이래 버리면 안 되는 거죠 제가 이혼한다는 얘기만 세 번을 들었거든요 다른 분한테 일찍 했으면 이혼했을 거란 걸 엄청 들었거든요 이제 요새는 좀 그래도 바꿔서 이야기를 하죠 늦게 결혼하면 좋은 사주다 이런 식으로 근데 저는 어쨌든 다르게 표현하고 싶습니다 신강에서 식상 죄송이 용이신 경우는 경험을 많이 할수록 내공이 쌓인다 특히 더 그래서 내년 운이 우호적이고 내후년은 좀 힘듭니다</w:t>
      </w:r>
    </w:p>
    <w:p>
      <w:r>
        <w:t>그래서 소송이나 이런 것도 그 때에</w:t>
      </w:r>
    </w:p>
    <w:p>
      <w:r>
        <w:t>맞춰서 소송을 뭐 끌고 가거나 그러기는 좀 쉽지는 않은데 기간을 내가 조정할 순 없잖아요 판사가 자기 일정 따라서 하는 거랑 이런 것도 시계 좀 맞아서 잘 나오면 좋겠는데 좀 말씀드릴 수 있을 것 같네요</w:t>
      </w:r>
    </w:p>
    <w:p>
      <w:r>
        <w:t>[음악]</w:t>
      </w:r>
    </w:p>
    <w:p>
      <w:r>
        <w:t>중요한 질문이죠 근데 59세 말씀도 하시긴 했는데 어떤 사람은 죄송이야 아예 없어요 무죄 사주도 있고 근데 옛날에는</w:t>
      </w:r>
    </w:p>
    <w:p>
      <w:r>
        <w:t>그 독에 박재환이라고 우리나라 이제 3대 명리학자 중에 한 분이셨던 분은 상담할 때 너는 평생 얼마 정도 재물을 가져갈 수 있을까 이렇게 적어 주셨대요 근데 이제 그걸 왜 적어 주셨냐면 그 이상 욕심내지 마라 였거든요 근데 선생님이</w:t>
      </w:r>
    </w:p>
    <w:p>
      <w:r>
        <w:t>돈을 추구를 하면 좀 불안정성이 커서 아 그래요 예 저는 재물운을 이야기할 때가 제일 어려워요 왜냐면이 사람이 얼마 정도 되는 자산까지를 손에 쥘 수 있을 것인가 그런 건 사주로는 잘 모르겠거든요 근데 한 가지 확실한 거는 퇴직 이후에 어떤 분은 운이 안 좋게 흐르면 특히 군인이나 공무원 하시다가 퇴직하시는 경우 한 번에 날리는 경우가 너무 많더라고요 선생님은 그러진 않을 것 같습니다 예 그래서 혹시 이제 50대 후반에 퇴직하시게 되면 그리고 그 전에라도 취미활동 하시면서 다른 일하고 싶은게 좀 생겼다 라거나 하면 명리 공부를 좀 하셔 가지고 저 아니더라도 다른 분께 상담을 받아서 이런 걸 하려고 하는데 어떨까라고 물어보시는게 어떨까 왜냐면 5년 후에 내가 어떤 인생을 살지도 아직 정확히 모르는데 보지 뭐 말년 운이 어떠냐 평생의 질문이었다 이거는 조금</w:t>
      </w:r>
    </w:p>
    <w:p>
      <w:r>
        <w:t>답변 드리기가 좀 많이 어려운 질문이라고 생각을 하거든요 그러니까 굳이 막 돈을 쫓는게 아니라 다양한 활동을 일단 하는게 같은 사주인데 가지고 있는 재물의 크기가 다르잖아요 예 그래서 말씀드리기가 좀 어렵습니다</w:t>
      </w:r>
    </w:p>
    <w:p>
      <w:r>
        <w:t>이건</w:t>
      </w:r>
    </w:p>
    <w:p>
      <w:r>
        <w:t>근거가 있어 아니 저기 이렇게 뿌리가 떠 있는데 이런 건 내가 평생 도구로 가져가거든요 근데 이제 밖으로 생산적으로 뭔가를 만들어 낼 수 있는 힘이라 내가 일이 떨어지고 일이 없고 집에만 있으면 난 못 견뎌요 나가서 설명이라도 줘오지 그래서 굶어 죽지는 않는다 이렇게는 말씀드릴 수 있지만 평생 얼마를 볼 수 있고 이거는 좀 어렵습니다 그건 제가 제 사주를 봐도 모르는 겁니다 제가 실력이 없는 거라고 해도 저는 예 받아들일 수 있어요 왜냐면 저는 도저히 모르겠거든요 한편으로는</w:t>
      </w:r>
    </w:p>
    <w:p>
      <w:r>
        <w:t>막 그런 책도 보거든요 잠재의식이라든가 좀 시크릿이라고 좀</w:t>
      </w:r>
    </w:p>
    <w:p>
      <w:r>
        <w:t>방향에서 [음악] 보면 사람의 마음과 물론 노력에 따라서 많이 바뀌잖아요 그래서 이게 저는 이게 물론 가지고 태어난 것도 있지만 사람의 또 의지가 좀 중요하다고 생각해서 선생님 설명이 차라리 저한테는 마음이 더 편한 거 같아요</w:t>
      </w:r>
    </w:p>
    <w:p>
      <w:r>
        <w:t>그리고 선생님 사주 명리고무는 계속 하시면 좋겠습니다 아 진짜요</w:t>
      </w:r>
    </w:p>
    <w:p>
      <w:r>
        <w:t>한번 이제 그 두 권 한번 봤구요 한번 보니까 시간 지나니까 다 잊어버리긴 했는데 제가 조금 옛날 같으면 사주 그게 뭐야 했는데 지금 지금은 이제 약간 마음공부 이런 거 말고 사실 많이 너무 철학없이 인간에 대한 그런 이해 없이 하는 분들이 직업적으로 하는 분들이 많다 보니까 잘못된 거지 어떻게 보면 이게 자기 자신을 이렇게 돌아볼 수 있는 좋은 도구인데 그게 좀 너무 잘못 이용되는 것 같다는 생각은 해서</w:t>
      </w:r>
    </w:p>
    <w:p>
      <w:r>
        <w:t>책이 이거는 조금 어려울 수 있는데 일본 정도라도 좀 읽으시고 오늘 제가 녹음한 거 나중에 들으시고 유튜브에 또 올라간 거 한번 보시면 전체적으로 이해가 좀 되시지 않을까 싶습니다</w:t>
      </w:r>
    </w:p>
    <w:p>
      <w:r>
        <w:t>운전 조심히 하시고요네 제가 또 투명이 앞으로 잘 되길 계속 기원할게요 아우 감사해요 다음에 혹시 또 기회되면 제가 연락 한번 드리 겠습니다네 알겠습니다 선생님 감사합니다 선생님 들어가세요</w:t>
      </w:r>
    </w:p>
    <w:p>
      <w:r>
        <w:br w:type="page"/>
      </w:r>
    </w:p>
    <w:p>
      <w:pPr>
        <w:pStyle w:val="Heading1"/>
      </w:pPr>
      <w:r>
        <w:t>0288. 내 사주의 식상을 빛나게 하는 방법 | 실전 사주풀이 | 신월 경술일주</w:t>
      </w:r>
    </w:p>
    <w:p>
      <w:r>
        <w:rPr>
          <w:color w:val="666666"/>
          <w:sz w:val="18"/>
        </w:rPr>
        <w:t>채널: 초코서당(초명)    업로드: 20231009    길이: 58:08    재생목록: 상담일지</w:t>
      </w:r>
    </w:p>
    <w:p>
      <w:r>
        <w:rPr>
          <w:color w:val="1A0DAB"/>
          <w:sz w:val="18"/>
        </w:rPr>
        <w:t>https://www.youtube.com/watch?v=QVVc-MF_z_Y</w:t>
      </w:r>
    </w:p>
    <w:p>
      <w:r>
        <w:t>컴퓨터 화면이 보일 거예요 제 얼굴이라 보이시나요 화면 보여요</w:t>
      </w:r>
    </w:p>
    <w:p>
      <w:r>
        <w:t>예전에 저한테 보내주셨죠 사주를 한 두 달인가 세 달 진짜</w:t>
      </w:r>
    </w:p>
    <w:p>
      <w:r>
        <w:t>메모해 놨던게 있어 가지고 일단 선생님 사주시면 경솔 일주잖아요 근데 경술일주도 저는 개강의 성격이 좀 강하다고 봐요 순살로 이게</w:t>
      </w:r>
    </w:p>
    <w:p>
      <w:r>
        <w:t>어떤 의미가 있냐면 여기 신근 겁재가 있어요 경술은 있어요네 그리고 정화가 정관이고요 무토는 편이죠 [음악] 이게</w:t>
      </w:r>
    </w:p>
    <w:p>
      <w:r>
        <w:t>약간 정관하고 편인하고 겁재하고 이렇게 세 가지가 같이 들어있는데 좀 약간 묘한게 있어요 뭐냐면 경술일주를 보고 보통 많이 이야기하는게 그 공업이나 이과 분야 이런 쪽 이야기를 많이 하는데 정말 신기하게이 술도 안에 있는 정화가 천간을 뜨잖아요 그러면이 술도 안에 있는 정화가 천간에 뜨면 사주 내에서 뜨던가 대운이면서 이렇게 정화로 들어오든가 선생님은 이거 의미가 없습니다 정화가 정임합이 돼서 목으로 바뀌거든요네 그러면 정화하고 관련된 걸 직업으로 많이 쓰더라고요</w:t>
      </w:r>
    </w:p>
    <w:p>
      <w:r>
        <w:t>만들어요 폭탄 폭탄하고 화약적 있잖아 그래서 에버랜드나 뭐 이런 데서 일하고 우리나라 몇 명 안 된다는데 1급 가지고 있는 사람이 그런 식으로 정화 이게 지장간에 있는게 청원에 뜨면 직업으로 연결된다는 이야기입니다 그래서 선생님은 지금 지장간에 있는게 청안하고 연결되는 건 없어요네이 보통은 정확히 말하면 연간에 있는 기토가 여기에 뿌리가 있다라고 할 수 있는 거지 여기 지장간에 있는 뭐가 하나가 딱 떠오른 건 없거든요 그런데 월지를 보면 얘도 비견이고 치즈도 비견이죠네 그러면 이게 선생님이 인성 비견 비견 그러니까 월지하고 일지가 픽업이나 인성이에요 그리고 cg도 비견이 있으니까 이건 좀 심각한 사주입니다</w:t>
      </w:r>
    </w:p>
    <w:p>
      <w:r>
        <w:t>그러면 선생님한테서 넘치는 기운이 운에서 들어오면 억부적인 관점에서는 운이 좀 불리하길 래요 대운에서</w:t>
      </w:r>
    </w:p>
    <w:p>
      <w:r>
        <w:t>금 기운이 들어왔을 경우를 말씀하세요</w:t>
      </w:r>
    </w:p>
    <w:p>
      <w:r>
        <w:t>그러면 금을 키우시는 기운도 있죠네 토요네 그러면 귀신이 큰 픽업이고 구심이 토의 인성이라고 말을 할 수 있어요 토하고 금이 들어오면 운이 불리하게 오르고 용신도 있습니다 어떤 기운이 들어오면 내 사주에서 균형이 맞춰지는 파는</w:t>
      </w:r>
    </w:p>
    <w:p>
      <w:r>
        <w:t>근데 일간이 신강할 때 화가 들어오면 관성인데 관성으로 일간을 다스린다는 이야기는 남자의 경우에는 사회적으로 국가의 녹을 받거나 관성 아니면 명예로운 그런 공직에 나가거나 그런 걸 추구하면 좋다라는 뜻이었고 여성의 입장에서는 관성이 가정이잖아요 그러면 조선시대 때는 좋지는 않죠만큼만 잘 듣고 결혼해서 아이들 잘 키우고 뭐 그런 뜻이었겠죠 시대가 달라져서 보통은 관성을 용신으로 잡지는 않습니다 업구적인 관점으로는 재성이 옹신이 돼요 그 이유는 식사라고 재성을 내가 쓴다는 건 사회적으로 내가 하고 싶어하는 일 내 적성에 맞는 일 내가 사회적으로 의미 있는 일을 하면서 살아가겠다는 뜻이기도 하거든요 그래서 보통은 거의 한 80% 이상은 용신이 제성이 돼요 목재성 그리고 pc는 목을 키워주는 수 식상이 됩니다 선생님 이거 잘 보셔야 되는게 월간에 있는 임수가 얘가 강할까요 약할까요 이거 지장간을 보셔야 되는게</w:t>
      </w:r>
    </w:p>
    <w:p>
      <w:r>
        <w:t>있는게 나오고 [음악] 옆에 또 밑에 금이 받쳐주는 강한 거 아니에요 엄청 강해요 그리고 신중임수의 뿌리가 있어요 그리고</w:t>
      </w:r>
    </w:p>
    <w:p>
      <w:r>
        <w:t>임신을 보고 어떤 이야기를 많이 하냐면 그 용천수라고 해야 되나 그 제주도에서</w:t>
      </w:r>
    </w:p>
    <w:p>
      <w:r>
        <w:t>확 들어 있어서 파도 파도 끝이 없는 물 보통 임신일주 분들이 말씀을 되게 잘해요 왜 그런가 보세요 신금 안에 경금이 있죠이 경금이 금생수를 해줘요</w:t>
      </w:r>
    </w:p>
    <w:p>
      <w:r>
        <w:t>그러면 임신일주 분들은 말을 잘하는 이유가 일주 자체만 봐도 식당이 강하기 때문이에요 그럼 선생님이 지금 월간에 식신이 있는데 얘가 뿌리가 아주 튼튼하게 있잖아요 그러면 식신을 내가 휘신으로 가지고 있는데 이걸 되게 직업적으로든 뭐든 잘 쓸 수 있습니다 스킨을 우리가 직업적으로 쓴다고 하면 뭘 이야기할까요 보통 말하는 직업을 써야 된다는</w:t>
      </w:r>
    </w:p>
    <w:p>
      <w:r>
        <w:t>물론 예술도 되죠 그림을 그리거나 악기를 다루거나 기타 등등 근데 언변으로 치면 이제 보통 이런 쪽이겠죠 식신이 그러면은 이제 말을 하는 것도</w:t>
      </w:r>
    </w:p>
    <w:p>
      <w:r>
        <w:t>있지만 자기 자신에게 표현하는 그런 쪽인가요 그래서</w:t>
      </w:r>
    </w:p>
    <w:p>
      <w:r>
        <w:t>강이나 상담이나 작가 예술 이런게 다 연결이 돼요 그러면 뭐 예를 들어서 그런 요새는 사람을 외적으로 꾸미고 이러는 것도 자기 표현하는 방법 중에 하나잖아요 식신으로 봤을 때 스타일리스트 뭐 이런 것도 식신 거 이런 그</w:t>
      </w:r>
    </w:p>
    <w:p>
      <w:r>
        <w:t>직업과 관련해서 볼 수도 있나요 그래서 이게 이제 화 식상이냐 목 식상이냐 이런 걸 따라 다 달라요 다 다른데 일단은 제가 서비스업이라고 표현하면 딱 맞을 것 같아요 그래서</w:t>
      </w:r>
    </w:p>
    <w:p>
      <w:r>
        <w:t>분장을 해주거나 스타일링을 하거나 헤어 아티스트로 이제 지내거나 전부 다 해당되거든요 심지어 부동산 공인중개사로 일하는 것도 식상해당됩니다 그리고</w:t>
      </w:r>
    </w:p>
    <w:p>
      <w:r>
        <w:t>직장생활로 치면 후배들 내가 이끄는 것도 돼요 [음악] 그때 만약에 선생님이 강의나 상담을 하고 싶다 그러면 이건 인성의 기운도 같이 있어야 돼요 인성이 있네요 그런데 일지에 죄송해요</w:t>
      </w:r>
    </w:p>
    <w:p>
      <w:r>
        <w:t>책상만 있어도 되는게 아니라 인성도 같이 있어야 돼요 근데 원래는 편인이 있고 식신이 있으면 편인이 도식된다 해가지고 되게 안 좋게 받잖아요 근데 그러진 않습니다 편인도식은 편인이 과하게 있을 때 치킨의 기운을 제어하는 건데 선생님을 식신이 아주 살아있잖아요 제 아내가 경금 일간이 경신일주고요 임수가 이렇게 있어요 월간에 끝이 안 해도 서비스업 종사자입니다 카페 운영하면서 이제 해당시에도 만들고 막 그러는데 손님들 상대하거나 이럴 때 식신이 되게 좋아요 근데 식신하고 상관이 좀 달라요 상관은 남들 안 하는 거 약간 그</w:t>
      </w:r>
    </w:p>
    <w:p>
      <w:r>
        <w:t>폭이 좁은 시장을 뭐라고 하죠 니트마켓이라 하나요</w:t>
      </w:r>
    </w:p>
    <w:p>
      <w:r>
        <w:t>어떤 거요 제가 이거 그 이게 왜 자꾸 끊기지 네 말씀을 주세요 제가 이거 이어폰으로 듣고 있었는데 이제 이거 자기랑 작업 끊기네요 말씀해주세요 녹음하고 있어서 끝나면 파일 보내드릴게요</w:t>
      </w:r>
    </w:p>
    <w:p>
      <w:r>
        <w:t>상관은 이게 아까 창의적인 일이 좀 더 어울리는데 아 식진도 마찬가지입니다 그런데 상관은 이게 약간 평범하진 않아요 그러니까</w:t>
      </w:r>
    </w:p>
    <w:p>
      <w:r>
        <w:t>식당을 팔더라도 뭐 건포도나 옥수수 이런 거 박아가지고 좀 더 비싸게 파는 아 그게 상관이라는 말씀이시죠</w:t>
      </w:r>
    </w:p>
    <w:p>
      <w:r>
        <w:t>이거는 이제 기본파이기도 한데 예를 들어서 단골이 많이 단골손님이에요 그러면 이것도 드셔보세요 주거나 이건 사람들하고 좀 어울리려고 하는게 더 강해요 즐거운 사내 내가 좋아서 하는 건 시키려고</w:t>
      </w:r>
    </w:p>
    <w:p>
      <w:r>
        <w:t>예전에 이거 제가 지금 화면 녹화도 하고 있는데 혹시 선생님 그 프라이머시적인 내용만 안 들어가 있으면 올려도 괜찮나요네 무슨 내용이요 프라이버시하고 관련된 내용만 아니면 유튜브 올려도 괜찮나요 아 저번에 말씀드렸는데 제 거 이거 상주 뭐 지금 녹화되는 것은 어떤거든 선생님께서 필요하시면 마음껏 쓰세요 그런 거 개입하지 마시고 직업을 제가 이야기가 좀 그래서 괜찮아요</w:t>
      </w:r>
    </w:p>
    <w:p>
      <w:r>
        <w:t>근데 그 전에도 이제 서비스업이 계셨죠 미용 쪽 일하시면서 근데 이제 하다가 피부과 배우 원래는 피부관리자를 하다가 원래 피부관리사를 하다가 그러고 나서 피부과로 가서 이제 근무를 하다가 그러다가 지금 이제 애기 때문에 일을 하기 조금 어려워서 이제</w:t>
      </w:r>
    </w:p>
    <w:p>
      <w:r>
        <w:t>타로 상담을 하고 있으면서 이제 강의 쪽으로 가려고 하는 거죠</w:t>
      </w:r>
    </w:p>
    <w:p>
      <w:r>
        <w:t>피부 상담 피부 관리사 하실 때도 일 되게 잘 하지 않으셨어요 아 잘하는 거는</w:t>
      </w:r>
    </w:p>
    <w:p>
      <w:r>
        <w:t>상대적이라 잘 모르겠고요 재미있었어요 이게 경금이나 신금 일간들이 피부관리사 이런 거 하시면 되게 좋긴 한데 실제 피부도 좀 좋은 편이 많고요</w:t>
      </w:r>
    </w:p>
    <w:p>
      <w:r>
        <w:t>근데 이렇게 좀 볼까요 제가 용이신 설명을 좀 드리려고 해요 수하고 목이 들어오면 유리하게 흐른다</w:t>
      </w:r>
    </w:p>
    <w:p>
      <w:r>
        <w:t>토하고 금이 들어오면은 운이 불리하게 흐른다 이렇게 제가 아까 정리를 했었잖아요 화는 그럭저럭이에요 근데 보통은 나한테 그래도 더 도움이 될 일이 많아요 근데 한번 볼게요 예를 들면은 2015년 이때 폐업 2015년이야 이게 이거 하나 아셔야 됩니다</w:t>
      </w:r>
    </w:p>
    <w:p>
      <w:r>
        <w:t>을목이 목이잖아요네 근데 목이 들어오면 나한테 유리하다고 했는데 얘는 의경합을 해서 뭐로 바뀌죠 모르겠는데</w:t>
      </w:r>
    </w:p>
    <w:p>
      <w:r>
        <w:t>그러면 추워서 목이 들어오면 눈이 유리하게 흐르는데 얘가 토나 금으로 바뀌면 운이 더욱 불리하길래 더 불리하게요</w:t>
      </w:r>
    </w:p>
    <w:p>
      <w:r>
        <w:t>토나 금이 들어오는데 얘가 수나 목으로 바뀌면 운이 더 필요하게 흐릅니다 [음악] 만약에</w:t>
      </w:r>
    </w:p>
    <w:p>
      <w:r>
        <w:t>감목이었으면 정말 좋았을 건데 간부가 하나 있고 일목 들어와서 정말 좋았을 건데 아 그래서 이게 15년도예요</w:t>
      </w:r>
    </w:p>
    <w:p>
      <w:r>
        <w:t>그러니까 폐업하시고 좀 권고사직 이런 이야기 하셨었는데 운이 좀 불리하죠 이때는</w:t>
      </w:r>
    </w:p>
    <w:p>
      <w:r>
        <w:t>환경도 우호적이지 우호적이지도 않았고 대운해서 불리하거든요 세운도 마찬가지였어요</w:t>
      </w:r>
    </w:p>
    <w:p>
      <w:r>
        <w:t>그래도 다행이었던 거는 이제 권고사직이었어도 그때 이제 제 위에</w:t>
      </w:r>
    </w:p>
    <w:p>
      <w:r>
        <w:t>계시던 분 있잖아요 예를 들어서 뭐 지점으로 따진다면 지점장 분이 계시면 그분께서 새로 이제 피부관리실을 오픈하면서 같이 일하자고 하셔서 거기 따라가서 같이 일하고 그리고 그때 제가 대학원 다니고 있을 땐데 그 석사 2년째 과정을 해야 되는</w:t>
      </w:r>
    </w:p>
    <w:p>
      <w:r>
        <w:t>상황이었거든요 그래서 그분 밑에 들어가서 석사도 무사히 마치고 어떻게 보면은 그래도 막 그렇게 너무 나쁘게 저기 하지는 않았어요 2년 정도 더 확인해 볼게요 2016년이에요 근데 이때는 신금이 사시나불에서 수로 바뀝니다 얘는 좀 우호적이죠 2018년은 너무 토기운이 많아요 저는 이런 운은 좀 그렇게 좋지 않다고 생각을 하는데</w:t>
      </w:r>
    </w:p>
    <w:p>
      <w:r>
        <w:t>2018년에는 제가 수술을 했어요</w:t>
      </w:r>
    </w:p>
    <w:p>
      <w:r>
        <w:t>여성분들 같은 경우 선생님이 토가 기구심이잖아요 그러면 이제 조우하고 영향이 좀 큰데</w:t>
      </w:r>
    </w:p>
    <w:p>
      <w:r>
        <w:t>이렇게 이럴 땐 별로 좋진 않아요 토가 위나 위나 이제 여성의 경우에는 가슴</w:t>
      </w:r>
    </w:p>
    <w:p>
      <w:r>
        <w:t>그리고 자궁 이런데 의미하거든요 허리 옆구리 같은 의미하긴 하는데 그래서 이론적으로 좀 좋지 않아질 가능성이 좀 높습니다 그래서 그때 이제 그 난소의 종양이</w:t>
      </w:r>
    </w:p>
    <w:p>
      <w:r>
        <w:t>생겨가지고 18년에 수술을 했거든요 수술 잘 되셨어요 그때 그때 그때</w:t>
      </w:r>
    </w:p>
    <w:p>
      <w:r>
        <w:t>혹이 두 개의 양쪽 다 있었는데 하나는 너무 커서 이제 제거를 하고</w:t>
      </w:r>
    </w:p>
    <w:p>
      <w:r>
        <w:t>이제 그래도 그 이후에 경과가 좀 괜찮았었는데 둘째 가지고 하면서 다시 또 이제 혹이 그래서 아예 둘째 이번에 제가 몇</w:t>
      </w:r>
    </w:p>
    <w:p>
      <w:r>
        <w:t>년도에 나왔지 22년도에 둘째를 나오면서 아예 난소를 한쪽을 아예 제거해 버렸어요 수술을</w:t>
      </w:r>
    </w:p>
    <w:p>
      <w:r>
        <w:t>하면 경과 가 좀 안 좋은 경우가 좀 있어서 그래요네 그렇구나 예 그래서 예를 들면 내가 이제 여성분의 경우 내가 뭐 가슴 확대 수술을 하겠다 근데 이럴 때 이럴 때나 하는 거 아닙니다 예를 들면 아 그렇겠네 안 하는게 나아요 신해철씨도 그때 등원하고 세운이 불리할 때 아마 수술하셨는데 의사가 부탁도 안 했는데 위를 절제했다가 어떻게 의료사로 돌아가셨잖아요 지금 생각이 너무 황당한데 좀 이럴 땐 좋지는 않아요</w:t>
      </w:r>
    </w:p>
    <w:p>
      <w:r>
        <w:t>근데 2021년에도 이제 이때는 코로나 때문에 아마 다들 힘들었을 텐데요 이런 것도 금토 들어올 땐 좋지는 않죠 21년도 21년도인가</w:t>
      </w:r>
    </w:p>
    <w:p>
      <w:r>
        <w:t>21년도인가에는 아 맞아요 21년도에는 두 번째 권고 소식을</w:t>
      </w:r>
    </w:p>
    <w:p>
      <w:r>
        <w:t>병원에 제가 병원에 2017년도 하반기에 연말에</w:t>
      </w:r>
    </w:p>
    <w:p>
      <w:r>
        <w:t>입사를 해서 병원에 계속 다니다가 20년도에 첫 애를 낳고 그리고 21년도에 회사의 복직을 해야 되는 상황인데 그때 코로나 때문에 많이 이제 다 힘들었잖아요 그래서 저희 부서가 아예 없어졌거든요 저희 부서원들이 다 이제 권고사직 하겠죠 저도</w:t>
      </w:r>
    </w:p>
    <w:p>
      <w:r>
        <w:t>코로나 때문에 자기도 회사가 많이 어려워졌고 이제 그것 때문에 저한테 오히려 기회가 됐던게 이제 2021년이 저한테 엄청 유리한 애였어요 회사도 어려워지고 급여도 반토막이 나고 정리해구를 하네 많이 이런 때였는데 회사가 어려워지다 보니까 급여도 줄어들고 그래서 어떻게 하다가 상담을 하게 됐거든요 근데 이때가 저는 이제 발판이 됐던 해였는데요 선생님은 이제 이런게 썩 좋지는 않아요 물론 제 이후에</w:t>
      </w:r>
    </w:p>
    <w:p>
      <w:r>
        <w:t>배우시고 했는데 이제 이런 거는 이게</w:t>
      </w:r>
    </w:p>
    <w:p>
      <w:r>
        <w:t>제가 수학을 먹이 들어오면 운이 유리하게 흐른다고 했잖아요 여기서 좀 고려해야 될게 뭐냐면 그 우리 인사신 사명 이야기 많이 하죠 선생님은 이게 보면 인신상해가 돼요 아네 그러네요 그러면 이거는 용이신 역할이 아니라 좀 달라요 그러니까 이거 제가 어떻게 정리를 하냐면 경금 일간일 때는 인목을 만나면 편지에 절이 됩니다 현재의 절이요</w:t>
      </w:r>
    </w:p>
    <w:p>
      <w:r>
        <w:t>그러면 급격한 변화나 뭔가 단절을 의미하거든요 이전과의 단점 그러니까 편지의 절이 들어올 때 보통 직업이 바뀌거나 부서가 바뀌거나 아예 그냥 환경이 달라져요 내가 이제 뭐 친한 사람하고도 예를 들면 아예 그냥 이제 안 보는 사이가 된다거나 다른 친구들을 사귀 근데 이전 사람들하고 아예 못 만나게 된다거나 해외로 가거나 이거 너무 변화가 크더라고요 현재 저는 그래서 제가 보통 경금 일간인 분들이 정말 재밌는 건데 편재의 절이 들어오는데 이게 딱 수하고 수하고 목이 용이신이잖아요 그러면 이때 보통 직업이 바뀌어요 제 안에도 그랬고 근데 이게 무조건 바뀐다 이거보다는 약간 뭔가 환경 변화가 일단 이루어지니까 직업이나 이런게 바뀔 가능성이 높아진다 이렇게 말하는게 맞죠네 그런 걸 암시하는 기운이거든요 교수님은 인신 사이로 이렇게 강하게 들어오면 이때 이때 변화가 일단은 용의신이라서 나한테 유리하긴 해요 근데 좀 힘들어요 처음엔 잠깐 힘들 거예요</w:t>
      </w:r>
    </w:p>
    <w:p>
      <w:r>
        <w:t>그러면 이건 지금 68세 때</w:t>
      </w:r>
    </w:p>
    <w:p>
      <w:r>
        <w:t>57세에요 아니요 2022년 돼 그러셨다는 얘긴데 지금 아 22년이에요 이민영 아네 진짜 그래서 작년에 내 작년에 많이 힘들었어요 일단 직업은 작년부터 같지 않으셨어요 그래서</w:t>
      </w:r>
    </w:p>
    <w:p>
      <w:r>
        <w:t>작년에 그 타로를 시작하게 된 거예요 이게 환경변화를 의미하는게 있어서 저는 그때 너무 잘하셨다고 봐요 왜냐면 인신사회가 진짜 힘들어요 힘든데 그래도 이렇게 용인신으로 들어올 때는 힘든데 내가 뭐라 할까 잘 찾아가요 그래도 이때 저 타로 배우신 거 너무 잘했다고 생각하고요 그리고 편지에 절이 들어오면 만나는 사람도 좀 넓어집니다 네트워크도 아 맞아요 그러니까 작년을 기점으로 조금 뭐 직업도 바뀌긴 했지만 그러면서 이제 타로 쪽을 아는 사람들이 많이 알게 되기도 하고 그리고 그 전 친구들하고 소통이 조금 어렵다고 해야 되나 요새는 되게 있긴 있어요 제가 작년에 기점으로 뭔가 저 성격도 조금 달라진 것도 있고 그래가지고 고등학교 친구들이나 많이 친구들 만나도 조금 아 예전과는 그런 다른게 있긴 해요 선생님 그러면 올해 오늘 한번 보세요 이게 제가 설명드리면 원래 해묘업이 돼야 돼요 근데 묘수락도 같이 있어서 얘는 그냥 목입니다 그럼 수하고 목이 들어오잖아요 그럼 선생님이 올해</w:t>
      </w:r>
    </w:p>
    <w:p>
      <w:r>
        <w:t>기존에는 그냥 개인적으로만 뭐 상담을 하셨다고 하면 올해 같은 경우는 더 환경을 넓히기가 되게 좋죠 그리고 저는 대운에서 상반기에 5년 동안 을목이 강하고 5년 동안은 우호적이진 않아요 올겨만큼이 돼서 이게 금으로 되어 있어서 대운이 상반 5년 동안 의례대운이 지금 의미부터 시작하잖아요 그러면은 의미부터 해가지고 기회까지는 금이 더 강하다는 이야기입니다</w:t>
      </w:r>
    </w:p>
    <w:p>
      <w:r>
        <w:t>[음악]</w:t>
      </w:r>
    </w:p>
    <w:p>
      <w:r>
        <w:t>네 그렇게 우여곡절이 조금 있긴 했는데 그래도 그렇게 어렵진 않았어요 전 이거 우리 우호적이고 그럼 선생님 내년 것도 선생님 보세요 내년에는 토가 그렇게 좋지는 않아요 그거는 사실이에요 그런데 아까 제가 설명드렸던 이거 잘 봐야 됩시다 선생님 요거 아까 제가 의미 때 얘도 일경합에 대해서 금으로 바뀌고 얘도 금으로 바뀐다고 했잖아요네 근데 얘는 얘가 의경합이 돼 있는데 그래서 금으로 바뀌었어요 갑목이 들어오면 어떻게 되는지 아세요 갑목을 베지 않을까요 각경 총을 해서 얘가 다시 목으로 갑니다 그러니까 내년에 상반기까지도 전 선생님이 너무 좋다고 봐요 [음악] 그건 아니고요이 진도가 수의 기운을 좀 가지고 있느냐 그렇게 불리하진 않고이 갑목이 아마 내년에도 열일하기 때문에 저는 올해만큼이나 내년에도 계속 강의하시고 지내시기 너무 좋다고 생각합니다 그래서 타로 강의 계속 하시면 좋은데 아까 제가 처음 했던 말이 아 이거 요새 갑자기 왜 자꾸 책 얘기를 하게 되는지 모르겠네 그 선생님처럼 강의나 상담 교육 이런 쪽 계시는 분들은 책을 쓰셔야 돼요 아 그래요 선생님이 저는 대학원 갔었을 때</w:t>
      </w:r>
    </w:p>
    <w:p>
      <w:r>
        <w:t>별로 도움이 안 됐을 거라고 생각을 해요 아 그게 왜 그러냐면 자</w:t>
      </w:r>
    </w:p>
    <w:p>
      <w:r>
        <w:t>신강한 사주다 이게 무슨 얘기냐 픽업임이 강하다는 거잖아요 비겁이 아니고 다시 해야겠다 일간 일간의 힘이 강하다 근데 일가님이 강하면 내가 대학원에 들어가요 관성을 관성의 기운 갖추기 위해서 대학원에 들어가요 교수가 좀 이상한 소리를 하거나 내 마음에 안 들거나 부조리한 일을 저지르거나 뭐 논문 대신 써달라 하거나 이래버리면 빡 돌아버립니다 그걸 못 견뎌요</w:t>
      </w:r>
    </w:p>
    <w:p>
      <w:r>
        <w:t>박사 뭐 박사를 못 갔던 것도 이제 제가 그때 일이 박사의 합격을 했는데 일이 있었었거든요 그게 약간 그 그런 쪽의 느낌이 좀 강했어요 제가 가려면 갈 수 있는데</w:t>
      </w:r>
    </w:p>
    <w:p>
      <w:r>
        <w:t>약간 그런 상황에 대해서 아 그냥 안 가겠다 이런 친구거든요 박사 안 가시는게 나아요 근데 박사를 석사든 석사님이 하셨으니까 석사 하는 거보다 싫으면 더 중요했던게 아마 저는 선생님 이름으로 타로 쪽으로 책을 쓰시는게 더 중요하다고 봐요 그게 박사기보다 더 같이 있을 겁니다 그런데 이제 나는</w:t>
      </w:r>
    </w:p>
    <w:p>
      <w:r>
        <w:t>심각한데 인성이 들어올 때 책을 쓰는 거하고 식상이 들어올 때 슬랙스 나온 거 좀 달라요 근데 선생님은 스킨이 지금 월간에 너무 살아 있기 때문에</w:t>
      </w:r>
    </w:p>
    <w:p>
      <w:r>
        <w:t>불리할 것 같으세요</w:t>
      </w:r>
    </w:p>
    <w:p>
      <w:r>
        <w:t>글쎄요 엄청나게 유리합니다</w:t>
      </w:r>
    </w:p>
    <w:p>
      <w:r>
        <w:t>게다가 신경까지 같이 묶잖아요 진짜 바나볼래서</w:t>
      </w:r>
    </w:p>
    <w:p>
      <w:r>
        <w:t>신선들도 나한테 부정적인 역할을 하는 신경들도 내가 내 편으로 끌고 갑니다 밑에서 자수 들어오는게 제일 나아요 근데 자수가 월궁이에요 남들 앞에서 주목받는거</w:t>
      </w:r>
    </w:p>
    <w:p>
      <w:r>
        <w:t>정화였으면 이제 정예로 오거나 했을 건데 정화로 왔으면 좀 화해균이 약해지는데 정화는 병화는 이해가 좀 힘이 없긴 해요 병임충 때문에 힘이 약간 없긴 한데 그래도 이게 뜨고 안 뜨고 차이가 너무 커요 전 선생님이 남들 앞에서 강의를 하시거나네 지금 평생교육원에서 강의 한다고 하셨는데 그거 너무 잘 하신 선택이라고 생각하거든요</w:t>
      </w:r>
    </w:p>
    <w:p>
      <w:r>
        <w:t>[음악] 그런데 다음 대운 때 울산형 같은 경우도 사시나불에서 얘가 술을 바뀌죠 대응도 수로 도와주는데 병호 같은 경우는 이거 어떻게 해석을 해야 되냐면 선생님이 널디 이름을 알릴 수 있는 운이라고 해석을 해야 돼요 더 넓은 뭔가 지금 소속된 대학교보다 더 좋은 대학교에서 강의를 하신다거나 아니면 내가 출연을 한다거나 유튜브를 하시면 만약 이때 성공할 수 있다는 저는 이때 좀 많이 알려질 수 있다 그렇게 해석을 하거든요 병원은 그래요 그래서 그냥 선생님이 내가 정말 이때이 대운하고 병호 수영도 그렇고 내가 이걸 내 편으로 가져가려면 선생님이 대학원을 나오실게 아니라 저는 책을 쓰는게 더 낫다고 보고 대학원을 내가 나중에라도 가고 싶을 때가 있잖아요 그러면 신성한 사람이 대학원에 가면</w:t>
      </w:r>
    </w:p>
    <w:p>
      <w:r>
        <w:t>그러면 반드시 인맥을 위해서 가야 돼요 친구를 사귀기 위해서는 누구한테 도움을 받기 위해서 이게 재성이거든요 그래서 저는 선생님한테 말씀드리고 싶은게 책을 쓰시면 좋겠습니다 책이요 제가 책을 쓸만한 그런 능력이 있는지 모르겠네요 책을 어떻게 하면 쓸 수 있냐면요</w:t>
      </w:r>
    </w:p>
    <w:p>
      <w:r>
        <w:t>근데 미용 쪽은 사실</w:t>
      </w:r>
    </w:p>
    <w:p>
      <w:r>
        <w:t>막 엄청 다른 분야에 비해서 학술적으로 그렇게 저기한 분야는 아니니까요 제가 뭐 이런 책이 있나 봐요 오늘도 등산인가네 그냥 등산을 취미로 삼다가 그냥 책으로 내셨는데요 이걸로 아마 강의도 좀 다니신 걸로 알고 있습니다 아 그래요 그냥 일기 쓰신 거예요 일기 그냥 그리고 뭐 이런 거 되게 많아요 아무튼 피아노인가 뭐 나 피아노 쳤는데 너무 좋았어 나 그래서 피아노 잘 치게 됐어 그리고 아무튼 시리즈가 되게 많아요 아무튼 아무튼 타로는 없을 건데 뭐 아무튼 시리즈 아무튼 드럼도 있고요 뭐 난 드럼 배웠는데 너무 좋았어 제가 나중에 아무튼 명리라고 쓸 건데요 아 정말 농담이 아니고 진짜입니다 그리고 아무튼 시리즈가 되게 많아요 내가 최고로 뭘 쓸게 없는데요 근데 이제 선생님이 정말로 타로로 뭔가 미래를 계획하고 계신다면 쇼핑하는 걸로 수심성도 있고요</w:t>
      </w:r>
    </w:p>
    <w:p>
      <w:r>
        <w:t>잡지책 읽는 거 좋아해 가지고 이렇게 쓰신 분도 있습니다 어렵게 생각하지 말라는</w:t>
      </w:r>
    </w:p>
    <w:p>
      <w:r>
        <w:t>달라요 상관은 예를 들어서 제가 뭐 책을 쓴다 그러면 아 이거 어떻게 올라가니까 그대로 보여드려야겠다 화면 보이시니까요 제가</w:t>
      </w:r>
    </w:p>
    <w:p>
      <w:r>
        <w:t>책을 만약에 쓴다 그러면 저 남들이 안 쓰는 책을 쓰고 싶어 가지고 지금 편집 들어가고 있는데 이런 거 있잖아요 명령 기출문제 해가지고</w:t>
      </w:r>
    </w:p>
    <w:p>
      <w:r>
        <w:t>유튜브 보고 있어서 어떤 느낌으로 하시는지 무슨 말인지 알겠어요</w:t>
      </w:r>
    </w:p>
    <w:p>
      <w:r>
        <w:t>근데 선생님은 시신이 있잖아요 그럼 이거는 이거는 어떻게 글을 쓰냐면 식신은 그냥 내가 하고 싶은 말</w:t>
      </w:r>
    </w:p>
    <w:p>
      <w:r>
        <w:t>자유롭게 형식의 구애됨 없이 마음에서 우러나는 대로</w:t>
      </w:r>
    </w:p>
    <w:p>
      <w:r>
        <w:t>이건 어떤 제한이 없어야 돼요 그냥 어 나 아까 오늘도 등산이나 이런 것처럼</w:t>
      </w:r>
    </w:p>
    <w:p>
      <w:r>
        <w:t>한번 이렇게 쓴 거고 웃기지 않아요 이거 그러니까 마음대로 무슨 말인지 알겠어요 이런 것도 책이 된다니 세상에</w:t>
      </w:r>
    </w:p>
    <w:p>
      <w:r>
        <w:t>됩니다 양말 사모하는 거 좋아하시는 분도 쓰셨고요 아 이거 아무튼 술 정말 재밌어요</w:t>
      </w:r>
    </w:p>
    <w:p>
      <w:r>
        <w:t>근데 이분은 아무도 술 쓰신 분은 제가 정말 좋아하는 전문 작가인데요 나머지 분도 이게 처책인 분들 많아요 그러니까 이거 어렵게 생각하지 마시고 근데 이제 책을 만약에 쓴다 그러면 이거는 제가 이번에 정리를 한 의미에서 식상하고 재성을 쓰는 방법에 대해서 알려드릴게요 식상하고 재성이 수하고 목이 운에서 들어오면 내가 글 잘 씁니다 근데 운에서 들어오지 않더라도 내가 평소에 식상하고 제 생각 관련된 행동을 열심히 하면 근데 운이 훨씬 더 유리하게 흘러요 저번에 선생님이 유튜브 보다 보니까</w:t>
      </w:r>
    </w:p>
    <w:p>
      <w:r>
        <w:t>그거에 해당되는 시간에 잠을 자는 것도 그 기운을 얻는다고 하는 것을 봤거든요 아 수의 기운이 필요하면 일찍 주무시고 목이 중요한 아침에 일찍 일어나는게 좋아요 선생님도 마찬가지겠죠 그거 말고는 또 뭐가 있나요 일단</w:t>
      </w:r>
    </w:p>
    <w:p>
      <w:r>
        <w:t>그거는 행동으로 하는 거였구요 다른 것도 많이 있습니다 수의 기운을 드릴게요 13을 빼고 영상 기술형 요가 필라테스 필라테스 약간 금하고 가깝긴 해요 근데 적어도 요가 개수를 명상 요거는 수하고 좀 관련된 제품이고 목오행이라고 하면 등산 아침 일찍 일어나게네 식물 가꾸기 그리고 수우가 하나 더 있구나 어항 어항 물고기 같은 거 기름에 좋죠 그러면 식물을 물에다 가꾸는게 좋겠네요 아 그것도 좋아요 제가 그 문어왕이라고 무한수 그리고 무 여과기로 어항을 이제 가꾸고 있거든요 그래서 여기에 수초가 많아요 저는</w:t>
      </w:r>
    </w:p>
    <w:p>
      <w:r>
        <w:t>식물 되게 잘 갖고 오늘도 아침에 저기 식물들 이발해 주고 왔는데 제가 애왕 정말 되게 가꾸는 거 좋아해가지고 물고기들 저는 식물을 가꾸면 제가</w:t>
      </w:r>
    </w:p>
    <w:p>
      <w:r>
        <w:t>노력한다고 하긴 하는데 좀 어렵더라구요 그래서 차라리 물에 꽂아 놓는 식물들은 그나마 살더라구요 제가 이제 어떻게 생각을 했냐면 제가</w:t>
      </w:r>
    </w:p>
    <w:p>
      <w:r>
        <w:t>금액 기운이 너무 강하잖아요 그래서 식물을 많이 죽이는구나 라고 생각을 좀 하고 사는 편인데 불에 꽂아 놓은 식물은 그래도</w:t>
      </w:r>
    </w:p>
    <w:p>
      <w:r>
        <w:t>지금 있는데 또 끝에 그 행운목동역 물만지가 알아서 잘</w:t>
      </w:r>
    </w:p>
    <w:p>
      <w:r>
        <w:t>자라거든요 저런 것들 키우시는 것도 되게 좋아요 원래는 씨앗을 심어서 키우는게 제일 좋긴 한데 오행으로 설명드린이 정도인데 습성으로 만약에 설명을 드렸다 그러면 식상이 이제 취미활동이고 상담하는 거고 교육하는 거고 글쓰기 그리고 악기 음악이라고 할게요 노래 부르면 여행 운동 다 이런게 식상이고요 재성은 동호회 활동이에요 사람들 만나는 거 이거 모임 만들기 그리고 봉사활동 기부 한 달에 만원이라도 이런게 재성을 끌어들이는 활동이에요 물론 정제하고 현재가 좀 다른데 제가 하나로 그냥 뭉뚱그려서 설명을 드린 거고 선생님께서 지금 털어 하시는 것도 어떻게 보면 우연찮게 내가 운이 유리하게 흐를 때 배웠다가 지금 직업으로 빠지신 거잖아요 근데 흔치 않아요 배웠다가 바로 직업으로 가는 경우가 좀</w:t>
      </w:r>
    </w:p>
    <w:p>
      <w:r>
        <w:t>쉽게 뭐라고 해야 되지 어떻게 보면 좀 빠르게 간 거 같긴 해요 주변 사람들 보면</w:t>
      </w:r>
    </w:p>
    <w:p>
      <w:r>
        <w:t>근데 다행이죠 제 입장에서는</w:t>
      </w:r>
    </w:p>
    <w:p>
      <w:r>
        <w:t>이게 이게 월주가 임신이라 제 안에서 임술인데 제 아내하고 요것만 x잖아요 지금 제가 지금 목표로 하고 있는게 지금 제가 평생교육원에서 강의를 한다고 말씀을 드렸잖아요 근데 이제 지금은 이제</w:t>
      </w:r>
    </w:p>
    <w:p>
      <w:r>
        <w:t>지방대학교 평생교육원이에요네 근데 이제 조금 이제 기회를 좀 마련을 해서 국립대학교 평생교육원에서 강의를 하고 그리고 또 이제 아시는 분 하고 유튜브도 해야겠다고 생각을 하고 있거든요</w:t>
      </w:r>
    </w:p>
    <w:p>
      <w:r>
        <w:t>그러면 지금 시작을 언제쯤 하는게 가장 저는 오래 당장 해야</w:t>
      </w:r>
    </w:p>
    <w:p>
      <w:r>
        <w:t>된다고 생각해요 그러니까 저는 책을 쓰시면 좋겠다라고 또 말씀을 드리는게 선생님이 지금 대운도 우원족이고요 오래 세운도 좋구요 내년도 괜찮아요 다음 대운이 바뀌어도 좋습니다 일산염도 괜찮고 병원에도 괜찮아요 선생님이 정말 이름을 논리 알릴 때가 저는 을사하고 병호라고 생각을 해요 근데 내가 이때 책도 안 쓰고 그냥 이제 계속 물론 평생교육원에서 계속 강의하시는 것도 경력이 쌓이니까 선생님에게 너무 좋은 이력이 되겠지만 정말 내가 국립대나 더 좋은 환경에서 강의를 하고 싶다고 한다면 정말 책을 쓰셔야 됩니다 그러면 근데 책을 써야 된다고 하시는게 어쨌든지 나를 알리는 그런 거잖아요 제가 어쨌든 책을 쓰게 되면 이때 그 책이 조금</w:t>
      </w:r>
    </w:p>
    <w:p>
      <w:r>
        <w:t>그러니까 책이 유명해질 가능성이 있다는 말씀이세요 일단</w:t>
      </w:r>
    </w:p>
    <w:p>
      <w:r>
        <w:t>책이 유명해지려면 운이 좀 잘 흘러야 돼요 우호적으로 근데 선생님이 제가 올해도 내년도 괜찮다 그랬잖아요 책에 나오면 정말 괜찮을 겁니다 근데 제가 책을 쓰시면 좋겠다라고 한 거는 식상의 기운이 계속 들어오기 때문이에요 식상하고 죄송하고 계속 근데 이럴 때는 책 쓰면 잘 써진다는 얘기거든요 식상이 나를 표현하는 기운이니까 이게 이제 꼭꼭 책으로 뭐 돈을 많이 벌고 어쩌고 그런게 중요한게 아니라 식상의 기운을 활용해서 책을 쓰게 되면 어쨌든간에이 책을 낸 거 자체가 제 커리어에 도움이 된다 이런 말씀이신 거죠 그리고 식상을 정말 잘 쓰려면 인성이 같이 있어야 돼요 그래서 이제 그런 걸 상관 표현이라고 하죠</w:t>
      </w:r>
    </w:p>
    <w:p>
      <w:r>
        <w:t>제가 인정하는 분이 이제 스승님 밖에 안 계셔서 도움도 안 될 것 같고 그냥 책을 써서 내 스스로 권위를 내가 만들자라는 주의가 강했던 거죠</w:t>
      </w:r>
    </w:p>
    <w:p>
      <w:r>
        <w:t>그런데 저는 상관을 제가 쓴다 그러면 저는 이제 남하고 좀 비교될 만한 좀 예를 들어 이런 것도 생각했어요 제가 뭐 좀 해커스토익 있잖아요 근데 제가 해커스 명리 해가지고</w:t>
      </w:r>
    </w:p>
    <w:p>
      <w:r>
        <w:t>그래서 이거 하려고 했는데 이제 수능 문제 막처럼 넣으려고 했죠 이제 저작권 문제가 걸려 있어 가지고 이건 일단 미뤄둔 거고 그냥 식신은 안 그래요 식신은 형식이 구해동 없이 그냥 써요 그래서 상담하면서 있었던 일을 에세이로 써도 괜찮고 그렇게 그런 쪽으로 활용하는게 좋을 것 같아요</w:t>
      </w:r>
    </w:p>
    <w:p>
      <w:r>
        <w:t>타로 이야기도 좀 많이 들어있고 저랑 자주 소통하는 선생님이셔서 그냥</w:t>
      </w:r>
    </w:p>
    <w:p>
      <w:r>
        <w:t>추천드렸습니다</w:t>
      </w:r>
    </w:p>
    <w:p>
      <w:r>
        <w:t>이게 제가 용이지만 용이신 세운 때 무조건</w:t>
      </w:r>
    </w:p>
    <w:p>
      <w:r>
        <w:t>퍼포먼스가 좋을까 안 그래요 제가 명리 공부하고 나서 제 과거분을 다 봤는데 2012년이 저한테 아주아주 정말 좋은 해였거든요 명리적으로는 근데 저는 그때 너무 힘들었어요 홍보회사에서 일하면서 너무 힘들어 가지고 다니다가 이제 돈을 쓸 시간이 없어서 4박 5일 동안 집에 못 들어간 적도 있고 그만뒀는데 그 이력 때문에 제가 10년 동안 다녔던 회사에 너무 쉽게 들어갈 수 있었어요 이때 퍼포먼스가 바로 나오지 않아요 이때 내가 힘들었던게 어떻게 보면은</w:t>
      </w:r>
    </w:p>
    <w:p>
      <w:r>
        <w:t>발판이 돼서 나중에 내가 넘어지려고 할 때 발 이어질 수 있는 땅이 되거든요 근데 선생님은 일단 저는 와 이거는 참 좋다 싶은게 운이 계속 우호적으로 흐르고 식상을 쓰기도 너무 좋고 내가 책만 내면 병원이한테 좀 많이 이름을 알릴 수 있는이라고 생각해요 근데 그게 저는 전문가적인</w:t>
      </w:r>
    </w:p>
    <w:p>
      <w:r>
        <w:t>책을 쓰고 있어요 인성에 인성을 활용해서 그때 식상이 발달된 분은 몇 달 만에 금방 씁니다네 저는 좀 꾸준히 써야 돼요 사례도 많이 모아야 되고 인성 관성 인성 들어왔을 때 지금 뭔가 논문 쓰는 자세로 그렇게 쓰고 있고요 선생님은 그렇지는 않아요 반대에요</w:t>
      </w:r>
    </w:p>
    <w:p>
      <w:r>
        <w:t>너무 어렵게 생각하지 마시고 이렇게 말도 안 되는 이런 시리즈가 보여드렸던 것처럼 그리고 아까 제가 뭐 동호회 사람들 만나는 거 이런 거 이야기했는데 뭐 동네 문화센터에서 글쓰기 모임을 한다 글쓰기 뭐 교실을 연다 이러면 가시는 것도 좋고 아니면 뭐 인터넷에서 강의 같은 걸 끊고 요런 거 들으셔도 좋죠 이게 지금 한 달에 만 얼마인데 이게 16,500원밖에 안 하네요네 이런 거 들어도 되거든요 내가 안 써봤기 때문에 그런 거라고 생각을 해요 저는이 운을 정말 내가 200%로 쓰려면 이전까지 미리 만들어 놔야 돼요 이거 정말 중요합니다 그래서 오늘 만들기 위해서 선생님께</w:t>
      </w:r>
    </w:p>
    <w:p>
      <w:r>
        <w:t>상담을 받는 거예요 근데 이때 내가 만들어 놔야 근데 지금 무신 기호 이때 좀 불리하게 느껴지실 거예요 토금이 들어오면은 무시는 신금이 수로 바뀌니까 괜찮은데 이때 인연은 불리한게 맞아요 근데 이때 인연이 덜 불리하려면 어떻게 해야 될까요 지금 미리 뭐 준비를 해놔야 하나요</w:t>
      </w:r>
    </w:p>
    <w:p>
      <w:r>
        <w:t>아니면 어떻게 책만 쓰셔도 되죠 경력만 쌓고 이때까지 열심히 일하시고 이때 없이 이름이 알려진다면 내가 좀 겸손해야 돼요 이때는 너무 잘 풀려서 막 여기저기서만</w:t>
      </w:r>
    </w:p>
    <w:p>
      <w:r>
        <w:t>강의를 해달라고 오면 이때 이제 약간 겁재가 들어오고 이러면 내 몸값이 그거밖에 안 된다고 약간 그럴 수 있거든요 약간 자만하거나 그러시면 안 됩니다 저는 이제 어쨌든 신강한 사주니까</w:t>
      </w:r>
    </w:p>
    <w:p>
      <w:r>
        <w:t>금기운이나 토기운이 들어올 때는 더 겸손하게 행동을 해야겠네요 제가</w:t>
      </w:r>
    </w:p>
    <w:p>
      <w:r>
        <w:t>2018년 때 제 아내도 힘들고 저도 힘들고 이때 너무 힘들어 가지고 명리 공부를 하게 됐는데요 이런 때는 안 와요 이제 이때 오전 51세 오면은 이제 이때만</w:t>
      </w:r>
    </w:p>
    <w:p>
      <w:r>
        <w:t>이때 이때 2년만 조금 불리하게 좀 흐르고요 어쨌든 조심을 해야 하는 거죠 맞아요 겁재가 들어오면 눈에 뵈는게 없어집니다 내가 내 자신을 믿는 힘이 강해서</w:t>
      </w:r>
    </w:p>
    <w:p>
      <w:r>
        <w:t>믿다 있게 뭐라고 무시당하니까 제가 예를 들어서 안 좋은 댓글 달리면 저는 웬만하면 그냥 그냥 삭제를 하든가 아 이거는 뭐 내가 받아들일만</w:t>
      </w:r>
    </w:p>
    <w:p>
      <w:r>
        <w:t>하다 보면 죄송합니다 제가 좀 더 배우겠습니다 그리고 말아 버려요</w:t>
      </w:r>
    </w:p>
    <w:p>
      <w:r>
        <w:t>전 상관이 강하니까 그런 여지가 좀 있어서 근데 겁재가 강해지면 상관도 강해지잖아요 생애 주니까 그래서이 겁재가 강해지면 구소수가 왜 생기냐 아 이게 옥상을 강하게 키워주니까 그렇구나 어 난 식상이 없는데 아 대운해서 상관이 들어와 있네 그러면 겁재가 상환을 키워주면 이게 더 파워풀해져요 그래서 구설수나 구설수가 아니더라도 다른 사람하고 관계가 좀 안 좋아진다거나 아니면 죄송 재물을 겁탈한다는 뜻 그대로 내가 그동안 돈 모은게 있다면 투자나 해볼까 이제 가자 하 다가 이제 몰빵을 하거나 아니면 건강을 너무 과신하다가 무너지거나 이때 건강검진만 하셔도 좋습니다</w:t>
      </w:r>
    </w:p>
    <w:p>
      <w:r>
        <w:t>그 제가 약간 그런 성격이 조금</w:t>
      </w:r>
    </w:p>
    <w:p>
      <w:r>
        <w:t>가끔씩 나올 때가 있거든요</w:t>
      </w:r>
    </w:p>
    <w:p>
      <w:r>
        <w:t>물방에 약간 그 요즘 평소에는 요새는 이제 또 낳고 이래서 좀 자제하고 살려고 하는데</w:t>
      </w:r>
    </w:p>
    <w:p>
      <w:r>
        <w:t>20대 초반 같은 경우에는 좀 무모했던 것 같아요 많이 눈에 뵈는게 없었어요 이때</w:t>
      </w:r>
    </w:p>
    <w:p>
      <w:r>
        <w:t>약간 이때부터 조금 좀 저기 해가지고 2008년이면 제가 20살이잖아요네 2009년 같은 경우나 이때 이제 그때 많이 좀 무모했죠 2009년 지금 보이시죠 밑에 보여요 그때 [음악]</w:t>
      </w:r>
    </w:p>
    <w:p>
      <w:r>
        <w:t>찍은 사진하고 지금 찍은 사진하고 인상이 많이 달라요 덧붙이면 경인 신묘 이런 것도 경인이 되면 이제 경금이 목을 극해요 얘가 힘이 좀 떨어져요 그러니까 만약에 선생님이 2009년에 뭔가 투자를 잘못했다가 만약에 무너졌다 그러면 2010년에도 일어나기 좀 힘듭니다 이런 거는 이게 제가 아무튼</w:t>
      </w:r>
    </w:p>
    <w:p>
      <w:r>
        <w:t>2008년부터</w:t>
      </w:r>
    </w:p>
    <w:p>
      <w:r>
        <w:t>2010년에도 많이 힘들었고 20대 초반에 좀 많이 힘들었어요 이게 주변 환경도 그렇고</w:t>
      </w:r>
    </w:p>
    <w:p>
      <w:r>
        <w:t>심적으로도 그렇고 그때 많이 힘들어 가지고 잠깐 해외 나갔다 왔거든요 해외는 잘 가셨어요</w:t>
      </w:r>
    </w:p>
    <w:p>
      <w:r>
        <w:t>그래서 해외 갔다 와서 많이 좋아졌어요 호준아 이런 데서 지내시는 것도 괜찮긴 한데 어디야 호주나 외국에서 지내시는 것도 좋긴 한데 호주 같아 저는</w:t>
      </w:r>
    </w:p>
    <w:p>
      <w:r>
        <w:t>뉴질랜드 갔다 왔거든요</w:t>
      </w:r>
    </w:p>
    <w:p>
      <w:r>
        <w:t>언제지 11년도에 호주에 갔던 거 같아요</w:t>
      </w:r>
    </w:p>
    <w:p>
      <w:r>
        <w:t>[음악]</w:t>
      </w:r>
    </w:p>
    <w:p>
      <w:r>
        <w:t>신명이 아닌지 아무튼 그 전년인지는 잘 모르겠는데 잘 가셨네요 그때</w:t>
      </w:r>
    </w:p>
    <w:p>
      <w:r>
        <w:t>호주에 제가 1년 갔다 왔거든요 많은 도움이 됐죠 이거는 이제 더네로 제가 여쭤보고 싶은게 있는데 저는 이렇게 뭐 제가 뭐 이렇게 범법행위나 이런 거는 잘 안 하는 스타일이거든요 성격이 음주운전 가볍게 술 한잔 마시고 할 수도 있잖아요 보통은 저는 좀 그런 쪽에는 융통성이 없어</w:t>
      </w:r>
    </w:p>
    <w:p>
      <w:r>
        <w:t>가지고 아예 안 하는데 약간 제가 반대로 당해서 경찰서를 간다고 해야 하나요 그러니까 뭐 예를 들면 뭐 보복운전을 당해서 경찰서를 갈 일이 있다던지 아니면 뭐 그런 제 차의 일부러 누가</w:t>
      </w:r>
    </w:p>
    <w:p>
      <w:r>
        <w:t>치여서 경찰서에 간다던지 아니면 누가 제 카드를 써서 신고 안 하고 그냥 넘어가려고 했는데 우연히 또 경찰서에서 연락이 와 가지고 이제 카드를 보관하고 자신과 할 거냐 뭐 이런 식으로 해서 한다든지 그런 일이 조금 있거든요 그러니까 제가 스스로 경찰서에 갈 일은 안 만드는데 이제 그런게 사주에도 약간 뭐 그런게 있나요 아니면 저는 그거는 잘 모르겠는데요네</w:t>
      </w:r>
    </w:p>
    <w:p>
      <w:r>
        <w:t>괴강이나 양인이나 편관이나 이런게 좀 있으면 조금 선생님 말씀하시는 거랑 연결되는 가능성은 좀 있어요 전 특히 겁재 제왕이 있거나 이런 사람들은 평안도 같이 있을 때 좀 약간 학교 폭력 이런 거에 대해서 좀 민감하게 반응하거나 좀 그런게 있을 수 있다고 생각은 하거든요 근데 사주만 보고 뭐 그런 뭐 그런게 좀 강한 사주 이렇게 말씀드리기 좀 어렵고요 그냥 좀 죄송합니다만 좀 재수가 없다라고 말씀 못 드리겠는데 아네 알겠습니다 그러면 일단은 이제 뭐 강의랑 이런 거 이렇게 하고 1년 쪽에는 제가 그러면 그냥 이렇게 놓은 거를 계속 유지하면서 가면 될까요 아니면은 제가 보통 이제</w:t>
      </w:r>
    </w:p>
    <w:p>
      <w:r>
        <w:t>서비스 차원에서 말년이 좋다 막 이럴 수는 있는데 보통 그런 말씀은 잘 안 드려요 왜냐면 아 그러니까 제가 궁금한 거는 이제 어떻게 흐름을 살아가는게 좋은지는 제가 만들어 가면 되는 건데 이제 뭐</w:t>
      </w:r>
    </w:p>
    <w:p>
      <w:r>
        <w:t>방금 말씀하셨듯이 또 책을 쓰는게 좋고 뭐 강의를 하는게 좋고 이런 걸 말씀을 해주셨잖아요 말년에 좀 이제 인생의 후반기 때 자세나 이런 거에 대해서 혹시 조언해 주실 만한게 있으신지</w:t>
      </w:r>
    </w:p>
    <w:p>
      <w:r>
        <w:t>하고 싶은 거 많이 하시면 좋겠어요 그리고</w:t>
      </w:r>
    </w:p>
    <w:p>
      <w:r>
        <w:t>월지하고 시지가 비견이에요네 이거는 내 기운이 강하다는 이야기인데 바꿔서 이야기를 하면 식상으로 일단 설계를 해야 되기도 하고 그리고 신강하면 일단 뭐 이게 겁재가 선생님은 없지만 일제의 걱정이 있어요 신금이 기운이 있거든요 그러면 어떤 뜻이냐 내 안으로 수련된 에너지가 크기 때문에</w:t>
      </w:r>
    </w:p>
    <w:p>
      <w:r>
        <w:t>하고 싶은게 있으면 하면 좋습니다 왜냐면 그러면 직업이 다양해져요 그러니까 선생님이 타로 이번에 배우셨다가 타로 지금 강의하시게 됐잖아요 근데 진짜 좀 어이없지만 완전 뜨거운 거 있죠 뭐랄까 어이없는 것 중에 뭐가 있을까 스킨스쿠버를 했는데 갑자기 스킨스쿠버 강사가 되거나 그냥 그러면서도 그때그때도 하고 싶은 거 하면서 재밌게 살 수도 있거든요네 그런데 지금 일단은 타로 강의만 이야기를 하셔서 제가 책으로 설명을 드렸던 건데 선생님이 그거를 업으로 삼으시지만 다른 어 이거 배워볼까 하는 거 있으면 꾸준히 해보세요 그러면 그것도 직업화가 됩니다 멀티플레이어로 살면 좋겠어요 한 가지 일만 하시기보다는 [음악]</w:t>
      </w:r>
    </w:p>
    <w:p>
      <w:r>
        <w:t>그게 제가 드리고 싶은 조언이고 그리고 저기 선생님 시간에 있는 편재가 좀 약해요 이게 용신인데도 약해요 그러면 이거를 쓰기가 조금 쉽지 않다라고 봅니다 저는 월지에 월지 인목이 있거나 그러면 모르겠는데 얘는 이제 조금 허공에 붕 떠 있는 글자거든요 갑신이면 또 얘가 편관에 절이 되기도 하고요 갑목 입장에서 신금을 볼 때 그래서 얘가 이제 굴곡이 좀 커요 이건 무슨 의미냐 편재가 제가 인간관계나 네트워크 이런 걸 의미한다 했잖아요 사람들을 만날 때마다 선생님이 황금변화가 좀 생길 가능성이 높아요 그러니까 평생교육원에서 강의하시는데 뭐 제자 중에 뭐 누가 뭐랄까 뭐 학원 사업 하시거나 기억 운영하시는 분이 있어서 저희 회사에서 직원들 대상으로 뭐 체육대회 하는데 와서 타로 이렇게 좀 해주시면 좋겠다 얼마 드리겠다 그렇게 셋 했다가 뭐 돈 받기도 하고 뭔가 그런 사람들로 인한 변화가 좀 커질 수 있다는 걸 암시하기도 합니다 아네 맞아요</w:t>
      </w:r>
    </w:p>
    <w:p>
      <w:r>
        <w:t>이거는 남들이 이렇게까지 설명 안 할 건데 저는 갑신이면 이게 용신인데 이게 뿌리가 약하면 이럴 가능성이 좀 높다고 봐요 그래서 저는</w:t>
      </w:r>
    </w:p>
    <w:p>
      <w:r>
        <w:t>혹시 가능하다면 봉사활동 이런 것도 좀 하시면 어떨까</w:t>
      </w:r>
    </w:p>
    <w:p>
      <w:r>
        <w:t>이렇게 말씀드리고 싶습니다 하고 싶은 거 그냥 많이 하시는게 좋아요 생각하면 돈이 안 되더라도 직업이 많이 생깁니다네 여러 개 같이 할 수도 있고 신강하면 직업이 많아도 좀 본인이 감당할 수가 있나요 운이 좋으면 선생님 같은 경우는 운이 계속 유리하게 흐르죠 선생님이 지금 직업이 일단</w:t>
      </w:r>
    </w:p>
    <w:p>
      <w:r>
        <w:t>타로 상담가죠 근데 강사가 될 거잖아요 근데 여기서 저자가 됐다가 확장돼서 유튜브도 됐다가 그리고 타로를 기반으로 다른 걸 또 할 수도 있는 거죠 카드를 만들어서 팔 수도 있는 거고 아니면 뭐 강의를 또 만들어서 팔 수도 있는 거고 제가 다 목표로 잡고 있는 거예요 예</w:t>
      </w:r>
    </w:p>
    <w:p>
      <w:r>
        <w:t>그래서 근데 이제 이런 거 하려면 전 진짜 무조건 책이 있어야 된다고 생각해요 제가</w:t>
      </w:r>
    </w:p>
    <w:p>
      <w:r>
        <w:t>유튜브 구독자가 2만명도 안 되지만 책이 있고 없고 차이가 너무 크거든요 그래서 [음악] 강의를 하시는 분이고 대학 대학교에서 출강도 하시니까 그래서 이제 제가 책 얘기를 했던 거 요새는 이상하게 진짜 책 얘기를 많이 하게 되네요 상담할 때마다 어 갑자기 뭐 상담 교육 이런 분들이 좀 많이 신청을 하셔서네 마지막으로</w:t>
      </w:r>
    </w:p>
    <w:p>
      <w:r>
        <w:t>질문 하나만 더 주시겠어요 질문이요 이제 없으세요 뭐 나 잘 알려주셔서 조심해야</w:t>
      </w:r>
    </w:p>
    <w:p>
      <w:r>
        <w:t>될 거는 그냥 겸손하게 살면 될 것 같고 건강도 뭐 특수미가 될 때 이때</w:t>
      </w:r>
    </w:p>
    <w:p>
      <w:r>
        <w:t>몸이 좀 그럴 수 있는데 워낙 이거 50대고 저는 이때 2년만 좀 겸허해지면 좋겠다라고 말씀드리고 싶고요</w:t>
      </w:r>
    </w:p>
    <w:p>
      <w:r>
        <w:t>만 나이를 의미하는 건가요</w:t>
      </w:r>
    </w:p>
    <w:p>
      <w:r>
        <w:t>근데 이게 항상 궁금한게 8살로 봐야 되는 건지</w:t>
      </w:r>
    </w:p>
    <w:p>
      <w:r>
        <w:t>국내에 나와있는 만세력이 거의 98%가 대운수는 맞나인데 세운 수는 한국 나이로 돼 있어요 아 그래요 그래서 팔자 어때라고 하는 만세력만 파문단위하고 만나야를 고를 수 있게 돼 있거든요 이거하고 이제 그 뭐냐 굿사이클 굿사이클</w:t>
      </w:r>
    </w:p>
    <w:p>
      <w:r>
        <w:t>만세운을 중심으로 좀 보시고요 대운이 선생님이 드라마틱하게 이때부터 뭐가 바뀐다 이건 아니어가지고</w:t>
      </w:r>
    </w:p>
    <w:p>
      <w:r>
        <w:t>완벽하게 매칭시켜서 말씀드리진 않았는데 일단은 지금 요세원이 확실하게 불리한 건 맞고 대운이 바뀐다고 했을 때 대운을 가정하지 않더라도 요새우는 사시남이 돼서 선생님의 유리해요 그래서 크게 신경 안 쓰셔도 될 것 같습니다 요게 매칭이 안 돼서 그래요 만세력이요 업데이트 할 겁니다 나중에 아니 제가 만세력 쓰는 어플이 있는데 그게 항상 모르겠더라고요 그래서 여쭤본 거예요</w:t>
      </w:r>
    </w:p>
    <w:p>
      <w:r>
        <w:t>돈 안 내도 돼요</w:t>
      </w:r>
    </w:p>
    <w:p>
      <w:r>
        <w:t>선택하는게 너무 많아서 아 그것도 그것도 좀 잘못된게 많은데 나중에 그 영상으로 제가 한번 다루겠습니다</w:t>
      </w:r>
    </w:p>
    <w:p>
      <w:r>
        <w:t>네 알겠습니다 긴 시간 동안 상담해 주셔서 감사해요</w:t>
      </w:r>
    </w:p>
    <w:p>
      <w:r>
        <w:t>중간에 전화가 끊겨서</w:t>
      </w:r>
    </w:p>
    <w:p>
      <w:r>
        <w:t>요거는 제가 빠르면 오늘 편집해서 올릴 수 있을 것 같은데 대학교나 이런 얘기는 안 했었고 상관없어요 그냥</w:t>
      </w:r>
    </w:p>
    <w:p>
      <w:r>
        <w:t>편하게 쓰시면 돼요 그래서 제가 이제</w:t>
      </w:r>
    </w:p>
    <w:p>
      <w:r>
        <w:t>편집 편하게 하시라고 일부러 좀 조용조용하게 얘기했어요 감사합니다 선생님 무슨 소리가 큰 편이에요 [웃음]</w:t>
      </w:r>
    </w:p>
    <w:p>
      <w:r>
        <w:t>[음악]</w:t>
      </w:r>
    </w:p>
    <w:p>
      <w:r>
        <w:t>봉사활동이라 그랬잖아요 그 선생님이 이렇게 사주 공개도 괜찮다고 하셨던 것도 환자거든요 이거 저는 선생님에게 좋은 일이라고 생각합니다 저한테도 마찬가지지만 저도</w:t>
      </w:r>
    </w:p>
    <w:p>
      <w:r>
        <w:t>도움이 사실 되잖아요 그만큼 뭐라고 해야 되지 케이스를 접한 거기도 하고 남한테</w:t>
      </w:r>
    </w:p>
    <w:p>
      <w:r>
        <w:t>돈 사실 가끔씩 돈 안 받고 봐달라는 분들도 계시거든요 그냥 받으세요 그게 뭐 그렇게 제가 뭐 대단한 그거를 하는 건 아니니까 좋은 거 좋게 좋게 덕 쌓는다고 생각하고</w:t>
      </w:r>
    </w:p>
    <w:p>
      <w:r>
        <w:t>오늘 뭐 랄까 긴 시간 동안 이야기 들어주셔서 감사합니다 아 아니요 제가 쓸데없이 하나도 없었어요네 알겠습니다 선생님 그 감사합니다</w:t>
      </w:r>
    </w:p>
    <w:p>
      <w:r>
        <w:br w:type="page"/>
      </w:r>
    </w:p>
    <w:p>
      <w:pPr>
        <w:pStyle w:val="Heading1"/>
      </w:pPr>
      <w:r>
        <w:t>0289. 무식상이 무식상이 아닌 경우 / 어릴 때의 대운과 지장간을 놓치지 말자</w:t>
      </w:r>
    </w:p>
    <w:p>
      <w:r>
        <w:rPr>
          <w:color w:val="666666"/>
          <w:sz w:val="18"/>
        </w:rPr>
        <w:t>채널: 초코서당(초명)    업로드: 20230928    길이: 13:40    재생목록: 상담일지</w:t>
      </w:r>
    </w:p>
    <w:p>
      <w:r>
        <w:rPr>
          <w:color w:val="1A0DAB"/>
          <w:sz w:val="18"/>
        </w:rPr>
        <w:t>https://www.youtube.com/watch?v=zoGR14j5kVM</w:t>
      </w:r>
    </w:p>
    <w:p>
      <w:r>
        <w:t>스님께서 지금 기축 주인데 보면</w:t>
      </w:r>
    </w:p>
    <w:p>
      <w:r>
        <w:t>월지도 지금 비겁이 해서네 편으로 돼 있어요일지도 마찬가지고네 이런 구조를 간연 시 동이라고 하고 월지가 이제 내편이면 이제 등록했다고 표현을 하거든요네 그리고 이런 거는 이제 일지가 내편이다 그래서 득지 월지가 내편이다 해서 등록이라고 하는데 어이 정도 되면 다른 데가 모두 내 편이 아니더라도 식재관 돼 있어도네음 중화한 사주입니다네 예 일간이 튼튼하다 얘기예요 그래서 저는 이거는 중화한 사주인데 굳이 분류를 하면 중화하면서 약간 신약한 사주 그 보고 있거든요 약간 신약한</w:t>
      </w:r>
    </w:p>
    <w:p>
      <w:r>
        <w:t>예음 그래서 예를 들면 관성이 아주</w:t>
      </w:r>
    </w:p>
    <w:p>
      <w:r>
        <w:t>강하면 뿌리가 튼튼해서 식상이 용신이 될 수 있는데 여기 있는 관성은 다 하늘에 떠 있어요 거의네 예 여기 해 준 감목 있긴 한데네 천간에서 합의돼 있어 가지고 힘이 없고 너무 떠 있어 가지고 관성이 강한 것도 아니고 그런데 보면 수는 좀 강하거든요 아 해자축</w:t>
      </w:r>
    </w:p>
    <w:p>
      <w:r>
        <w:t>때문인가 해자축 아니고요네 만약에 월지가 월이면 해자축이 될 수 있는데 이건 회 축으로 안 가고 어 합으로 묶여 있다라고 표현할 수 있어요네 그니까 뭐가 다르냐면 사축 화가 됐다 그러면 얘가 수로 바뀌는 건데네 그건 아니고 그냥 수로만 묶여 있거든 네 어 그나마 지지에 있는 관에 있는 보다는 수가 더 강한 거 같은데 죄송하고 관성이 강하다 보니까 저는 이사주 용신을 더 비겁으로 봐야 될 거 같아요 아 네네 예 희신은 화</w:t>
      </w:r>
    </w:p>
    <w:p>
      <w:r>
        <w:t>인성이고네 귀신은 목</w:t>
      </w:r>
    </w:p>
    <w:p>
      <w:r>
        <w:t>관성하중 네 예술쪽 일을 한다는 건 식상의 기운이기도 하죠네음 기축일주 분들이 보면 이게</w:t>
      </w:r>
    </w:p>
    <w:p>
      <w:r>
        <w:t>어 내 사주에는 식상이 약한데요 할 수 있는데 축중 신금이 되게 강해요 아 이거 잘 보셔야 되는게 토생금 금생수가 됩니다 지장간 안에서네 그래서 원래는 기축 일주가 식신이 참관에 탁 되면네 예술적으로 좀 많이 빠져요 뭐 강의를 하거나 글을 쓰거나 상적인 걸 잘 쓴다는 얘기입니다네 어 그 선생님 어렸을 때 보세요 대운이 어떻게 왔죠 금수로죠 예 물론이 신금은 수로 바뀌어요 신자 합의 돼서 수로 바뀌는데 선생님께서 어렸을 때 저한테 이제 말씀하셨던 것들을 보면네음 초등학교 때 특히 4학년부터 소수 정회로 이제 구성에 되는 미술반 들어가실 정도로 미술쪽 잘했다 하셨잖아요네 그게 정확히는 3학년 때부터 약간 조직이 된 곳에 들어가게 돼서 4학년 때부터 본격적으로 시작한 거라서 예 그게 맞아요 그래서 제가 11세 때부터라고 하셨지만 적어 주신 걸로는 어 이거는 식상이 이때 8세부터 팍 뜨는데 그리고 대운이 지금 보면은 유금 대운이 강의 지죠 10세 때부터네네네 거의 들어가서 확정 됐었어요네 맞 그러니까 저는 사주가 무식상 있데 어떻게 작가를 하냐 뭐 예술적으로 일을 하냐 이건 아니에요 그러니까 지장간을 봐야 되고이 지장 관하고 호응 아이 대운이 어떻게 구성돼서 흘러 들어오냐 따라 달라요 근데 선생님께서 어렸을때 딱 저한테 적어 주셨던 시기가 식상 계속 지나와서 잖아요네네 예 10세트 제일 강했고 그래서 제가 이걸 여쭤보려고 했었어요 물론 아네 4학년부터 소수정예로만 선발된 그런 미술반 활동하셨지만 분명히 그 전부터 두각을</w:t>
      </w:r>
    </w:p>
    <w:p>
      <w:r>
        <w:t>나타냈을 수도 있고 이럴 때 환경적으로 예를 들어서 뭐 부모님이 예를 들면 미술 교사다 그래서 미술을 시켰는데 나도 재밌더라 그러면 이제 엄청나게 하는 거죠음 예 이런 거는 좀 환경 영향이 좀 중요해요네 근데 일단은 식상의 대한 이야기였고네 어 저는이 식상이 선생님에게 되게 즐거웠을 것 같아요 원래 식상은 내가 기구신이라고 하더라도 내 기운을 풀어내는 거기 때문에 되게 만족스럽거나 과하면 좀 피곤하긴 해요 근데 예를 들면 선생님이 제일 힘드셨을 때가네 이게 이제 이해되실 겁니다 이거는 그 식상이 있는데 만약에 비 강하다고 할게요 그러면 식상으로 강하게 설기가 되죠네 예 그러면 식상의 활동이 엄청 활발해지는데 예를 들면 2018년 무술년 보시면 토가 강하죠 네네 이런 거예요 예 식도 대운에</w:t>
      </w:r>
    </w:p>
    <w:p>
      <w:r>
        <w:t>들어왔는데네 토가 강해진다는 거는 식상으로 기운이 좀 활발하게 펼쳐질 수 있다라는 이야기가 되기도 하죠네 근데 비겁이 들어오는 건 선생님에 저는대 적으로 좀 유리하다고 생각을 합니다 신이라서음 네네 이제 그 부분 좀 이따 설명을 드릴게요 일단 어 기축 일주가 이게 좀 약간</w:t>
      </w:r>
    </w:p>
    <w:p>
      <w:r>
        <w:t>저는 초지일관이다 좀 어울리는 일주하고 봐요 아네 초지일관 예 하나만 끝까지 파서 어떻게든 그 분야에서 성공하는 님 그러니까 뭐 융이나 프로이트 이런 사람들이 기축일 주였어요 둘 다네네 예 그리고 저기 펄벅이라고 중국 작가한테 돼지 쓴 노일 문화성 에 대작이 어 하나만 파고 들고 가는 힘이 있어요 원래는 기축 일주가 약간 사주 구조가</w:t>
      </w:r>
    </w:p>
    <w:p>
      <w:r>
        <w:t>스하게 구성될 가능성이 높아서음 병화가 뜨냐 안 뜨냐 따라서 좀 단 어 달라지긴 해요 쓰임새가 예</w:t>
      </w:r>
    </w:p>
    <w:p>
      <w:r>
        <w:t>그런데 병화 이야기 제가 좀 있따 할게요 지금 어차피 나중에 어떻게 지내셔야 되면 좋을지 여쭤 봤으니까네 사주 일단 병화가 없고 그 조적으로 치유 짜져 있지 않습니다 병화가 없다 하더라도 월이라고 예 추워지려고 하는 딱 계절이긴 한데 조적으로 그렇게 치우쳐져 있다고 보기는 좀 힘들 거 같아요네 어 일단 제가 용의신기구</w:t>
      </w:r>
    </w:p>
    <w:p>
      <w:r>
        <w:t>신을 이렇게 적어 드렸는데네 당연히화하고 토가 들어오면 운이 좀 유리하게 흐르고 수하고 목이 들어오는 건 눈이 좀 불리하게 가능성이 있어요네 금 식상은 한 신인데 관을 공격해 주거든요네 예</w:t>
      </w:r>
    </w:p>
    <w:p>
      <w:r>
        <w:t>그래서 대체적으로 좀 우호적입니다 금은음 네네 님에게 금은 되게 유리해요 우호적이다는 더 우호적인면서도 유리해요 예 금이 들어오는 것도 되게 반갑습니다네네 되게 반가운데 어 근데</w:t>
      </w:r>
    </w:p>
    <w:p>
      <w:r>
        <w:t>토하고 금이 들어오면 유리하다면 근데 왜 나는 20대 대운이 많이 힘들었는가네 어데 이거는 제가 이렇게 말할 수 있어요 저 힘드신 건 제가 이해는 하는데요 네네 근데 이렇게 말씀드릴 수 있 일단 첫 번째가 축미 대운이 있어요네네 근데 축미 대운이 들어오면은 뭐 무조건다 힘드냐 근데 이게 용신으로 들어오면은 인사도 마찬가지인데 저는 힘든 가운데에서도 미래에 내가 직업적으로 가져갈 수</w:t>
      </w:r>
    </w:p>
    <w:p>
      <w:r>
        <w:t>있는 분야나 뭐 환경이나 이런 거 있어서 환경에서 뭐 발판을 만든다 이런 표현이 좀 정확하다고 보거든요네 어 이게 제일 나쁘게 되는 축술미 돈을 많이 잃는 거 두 번째는 사람들을 잃는 거 세 번째는 건강이 무너지는 건데요 미를 지나오는데 아까 제가 말 했던 폐가 나한테 찾아오지 않았다 대신 난 너무 힘들었는데 지내고 보니까 이때의 경험이 나를 지금 만들어 준 거 같아라고 한다면 이게 그렇게 나쁜 건 아니 힘들었다고 하더라도 나쁘진 않아요 제가 저한테 그니까 용신이 들어온 해가 있었어요 저한테 근데 저 인생에서 너무 힘들었거든요 이때가 돈을 쓸 시간이 없을 정도로네 회사에 들어갔는데 제가 원하던 회사가 아니었어요 그래서 그만둘까 가 너무 힘들어서 10개월 11개월 만에 그만뒀는데 그 이력 때문에 제가 마지막에 떠난 직장에 너무 쉽게 취식이 됐어요 아 너무나 쉽게 경쟁률이 엄청나게 높았는데 단지 그 이력 하나 때문에 아 예 그래서 용의 신이라고 해서 뭐가 다 우호적이고 잘 풀리고 이건 아니고 이때 내가 환경적으로 좀 힘들었다 하더라도 나중에 이게 발판이 되어 주는 경우가 많더라 그래서 저 선생님의 20대 대운을 좀 그런 식으로 해석을 하고 싶거든요 네네 제가 생각해도 그 그랬던 대운이었던 거 같아요 어네 이게 저는 발판을 만들 그럴 여지가 아주 크다고 보고요</w:t>
      </w:r>
    </w:p>
    <w:p>
      <w:r>
        <w:t>어 근데 그 2018년 같은 경우는</w:t>
      </w:r>
    </w:p>
    <w:p>
      <w:r>
        <w:t>이제 토가 많이 들어오는 건 좀 나한테 좀 버겁기 해요 아 예 원래는</w:t>
      </w:r>
    </w:p>
    <w:p>
      <w:r>
        <w:t>이게 술토가 있으면 수압을 해서 얘가 화로 바뀌잖아요라고 하는 분도 있을 겁니다 아네 근데 이제 저는</w:t>
      </w:r>
    </w:p>
    <w:p>
      <w:r>
        <w:t>좌우이동 안된다고 봐요음 근데 어쨌든화하고 토의 기운은 정확히 말하면 어떤 그니까 유리하다고 했을 때 그게 비겁으로</w:t>
      </w:r>
    </w:p>
    <w:p>
      <w:r>
        <w:t>뛴다고 하면 고객들한테 끌려다니면서 막 그렇게 주눅들고 감정적으로 지치기</w:t>
      </w:r>
    </w:p>
    <w:p>
      <w:r>
        <w:t>보다는 나도 할 말하면서 어 무시도 좀 안 당하고 즐겁게 내일하는 그런 그림이든네 이거는 정말 그니까 이거는 어이 무술은 되게 세잖아요네 이렇게 들어오면은 내가 좀 바빠요 아네 그래서 바빴나 봐요 너 너무 바빠요 어 근데 바꿔서 이야기하면 좀 신나기도 합니다 아네 가좀 좀 잘될 것 같은 느낌이 있으니까 열심히 하게 되고 좀 더</w:t>
      </w:r>
    </w:p>
    <w:p>
      <w:r>
        <w:t>몸이 능동적으로 계속 자발적으로 계속 뭔가 열심히 하게 되더라고요네음음 그런데 어 이때 실은</w:t>
      </w:r>
    </w:p>
    <w:p>
      <w:r>
        <w:t>원래는 건강이 무너지기 쉬운데요 이제 용신으로 들어오잖아요네 그러면 장이 부족하고 일이 너무 많고 그래도 건강이 그렇게 무너지는 하진 않아요 희안하게 기구신 들어오면 좀 달라요 아네 예 기구는 다른데 근데 선생님은</w:t>
      </w:r>
    </w:p>
    <w:p>
      <w:r>
        <w:t>저는 미가 조금 위험할 때가 있다고 봅니다 예를 들면 2017년 이게 수미가 돼요 2017년네 예</w:t>
      </w:r>
    </w:p>
    <w:p>
      <w:r>
        <w:t>그런데음 이게 축술미 사명이 되는데 저는 이때</w:t>
      </w:r>
    </w:p>
    <w:p>
      <w:r>
        <w:t>뭐 일이 바빠지고 이런 건 상관없어요 일이 바빠지고 막 잠이 부족하 이런 건 상관이 없는데 저는 무조건 일단은 건강 금지 하시면 좋겠다고 말씀을 드리거든요 그리고 무리한 투자는 안 된다 이게 두 가지는 꼭 말씀드립니다네 특히 건강 검지는 그 여성 질환이에요 이제 그 부인과 질환 자궁이나 유방이나 이런 쪽 예이 특히 암 같은 거 좀 가능성이 그니까 제가</w:t>
      </w:r>
    </w:p>
    <w:p>
      <w:r>
        <w:t>오해하시면 안 되는게 이때 걸립니다 아니고요 그럴 그런 경우 경향이 좀 있더라 그래서 이때 건강 검진을 하시면 좋겠다라고 조언을 드리는 겁니다음 그러면은 이천 암 같은거나 어떤 질환 같은 경우에도 그 전부터 어떤 스트레스 요인으로 인해서 발병이 되면서 진행되는 거잖아요네 그러니까 그 정미 20 2020 27년 전후로</w:t>
      </w:r>
    </w:p>
    <w:p>
      <w:r>
        <w:t>좀 더 신경 써 주는게 더 좋을까요네 그리고 너무 좋은 질문하셨는데요 만약에 축술미 걸린다고 해서 무조건 암에 걸리고 이런 건 아닌 이유가 그 나한테 불리한 세온이 한 3년 4년 5년 계속 오는 거예요 그러면 그때 건강이 더 무너져요 아 네네 그근데 선생님은 그러진 않거든요 아 예 저는 어 일단 세운을 계속</w:t>
      </w:r>
    </w:p>
    <w:p>
      <w:r>
        <w:t>보면 선생님이 예를 들면 지금 수하고 목 같은 경우는 제가 기구신이라고 했습니다네 예 그래서 좀 불리하다고 했는데이 불리하다는 건 어떤 뜻이냐면 재관이 내가 나한테 들어온다라고 하는 건 사람들과의 네트워크 관계도</w:t>
      </w:r>
    </w:p>
    <w:p>
      <w:r>
        <w:t>넓어지고 여기저기 내가 하기 싫은데 해야만 하는 일이 좀 많아지는 거예요 책임이나 의무감 같은게음 네네 예 그런데 그게 좀 나이가 좀 피곤하게 느껴지는 거죠 근데 어떤 사람은 계약을 맡아서 진행을 하는데 아니면 제가 다른 좀 극단적인 예를 들어 볼게요 건축을 하시는 분이 관이 기구신이라고 할게요 사업을 하는데 서울시 무슨 뭐 건축 이런 거 응모했다가 됐어요 너무 좋은 일이죠 매출도 많이 올릴 수 있고 근데 막상 맡았더니 돈이 안 되는 거죠 너무 이제 공무원들이 무리한 요구를 하고 그런게 약간 제관이 피곤하게 작용하는 경거음 네네 근데 선생님처럼 자영업을 하 지간 하는 건 좀 나아요네 예 근데 이제 조직에 속해 있는 분들 같은 경우는 스트레스가 좀 크죠 아네 예 선생님은 중화사 주인 데다가 지금 또 본인이 독립적으로 일을 하고 계셔서 이런게 그렇게 피곤하진 않습니다음 예 피곤하진 않은데네 어 만약에 내가 사업을 확장할거다 그리고음음 뭔가 새로운 일을 시작하고 싶다 그러면네화하고 토 기운이 들어올 때 하시는게 훨씬 좋아요 아 예네 그럼</w:t>
      </w:r>
    </w:p>
    <w:p>
      <w:r>
        <w:t>올해나 전 작년이나 특히 이제 같은 그냥 운의 흐름이라고 보고</w:t>
      </w:r>
    </w:p>
    <w:p>
      <w:r>
        <w:t>있어요</w:t>
      </w:r>
    </w:p>
    <w:p>
      <w:r>
        <w:br w:type="page"/>
      </w:r>
    </w:p>
    <w:p>
      <w:pPr>
        <w:pStyle w:val="Heading1"/>
      </w:pPr>
      <w:r>
        <w:t>0290. 대체 사주를 왜 품평하나요?</w:t>
      </w:r>
    </w:p>
    <w:p>
      <w:r>
        <w:rPr>
          <w:color w:val="666666"/>
          <w:sz w:val="18"/>
        </w:rPr>
        <w:t>채널: 초코서당(초명)    업로드: 20230925    길이: 39:01    재생목록: 상담일지</w:t>
      </w:r>
    </w:p>
    <w:p>
      <w:r>
        <w:rPr>
          <w:color w:val="1A0DAB"/>
          <w:sz w:val="18"/>
        </w:rPr>
        <w:t>https://www.youtube.com/watch?v=bbt6fgchBLU</w:t>
      </w:r>
    </w:p>
    <w:p>
      <w:r>
        <w:t>자 이제 시작할게요 선생님 그 병자 일주일인데 병화 일간이잖아요 근데 밑에 일지를 보면 얘가 자수고 지장간이 임수하고 계수로 돼 있죠 편관하고 정말 수가 화를 극하는 영국이잖아요 근데 이게 잘 보면은 적으면서 할게요 화면에다가 천간에 극단적인 양이고 지지는 극단적인 의미예요네 그래서 음향의 기운이 위에서 아래로 이렇게 부딪히다 보니까 좀 에너지가 되게 커요 이게 근데 사람들이 병자일주라고 하면은 정관만 생각을 하는데 실은 편관도 같이 있고 그리고 선생님이 연간에 임수가 2관에 있죠네</w:t>
      </w:r>
    </w:p>
    <w:p>
      <w:r>
        <w:t>근데 이거는 다르게 해석을 하면은 병화가 잘 다스려지는 형태</w:t>
      </w:r>
    </w:p>
    <w:p>
      <w:r>
        <w:t>그렇게도 볼 수 있거든요 잠깐만요 이거 제가 카톡에 좀 적어드리면서 제가 지금 이런 식으로 메모장에다 적고 있는데 카톡이 한 번씩 옮겨 드릴게요네 감사합니다네 그런데 지지가 이게 정관이잖아요 그러면 어떤 특성이 있냐면 약간 성품이 좀 차분하기도 하고 고소에서는 고결하다고 표현을 했어요 이게 어떤 이야기냐면 예를 들어서 관공서에서 일을 하고 관공서에서 은행에서 일을 하는데 돈을 좀 크게 만지는 일을 한다고 할게요 그래도 뭐 나쁜 짓을 하지 않아요 뭐 돈을 탐내거나 슈킹카는 깐다고 하죠 그런 짓을 안 하고 근데 천간하고 지지가 극단적인 음과 양으로 되어 있어서 되게 좀 진취적이에요 병화가 자극받는게 있고 원래는 관성이 본인을 잘 안 드러내거든요 그러니까 병화는 양간이라 나를 드러내려고 하는 성향이 강한데 선생님은 여성이셔가지고 당연히 음기운이 강하고 근데 일지 또한이 너무 강하죠</w:t>
      </w:r>
    </w:p>
    <w:p>
      <w:r>
        <w:t>[음악] 잘 포장을 한다 그러니까 막 일이 많고 이래도 막 싫은 소리 안 하고 얼굴 표정에서도 잘 안 드러나요 원래 병화는 안 그렇거든요 경화가 양기운이 강해서 아 나 일이 많은데 팀장이 시키면 갑자기 표정이 상해버려요 병어일조가 특히 저 같은 경우는 그렇거든요 예 근데 그래도 관성이라고 해도 솔직하고 담백합니다 병사 활주분들이 지금은 그냥 일주만 설명드리는 건데 바꿔서 이야기하면 정치인 중에 병자일주가 없어요 되게 재밌는 거거든요 왜 없냐면 그 아부떨고 막 긴 거를 아니라고 해야 되고 아닌 것도 긴 척이 이걸 못하는 거예요 예 어 그 자기가 다 지켜야 될 선이 있어요 그래서 아까 제가 말씀드렸듯이 슈킹 까거나 뭐 그런 것도 안 하고 그리고 막 낭비 같은 것도 좀 안 하실 수도 있습니다 남 더울 때는 크게 도울 수도 있고 1주만 보고서 이런 설명을 드린 건데 다르게</w:t>
      </w:r>
    </w:p>
    <w:p>
      <w:r>
        <w:t>이야기하면 아 이렇게 볼까요 선생님 그 선생님 사주에서 지지를 한번 잘 보세요 그러면 지장간 지장간을 보면 화가 없어요 예 목은 딱 하나 있어요 저기 진토 안에 근데 지장산에도 화가 약하잖아요 없잖아요 이러면 일간을 일단 지켜야 돼요 이게 무슨 얘기냐면</w:t>
      </w:r>
    </w:p>
    <w:p>
      <w:r>
        <w:t>[음악]</w:t>
      </w:r>
    </w:p>
    <w:p>
      <w:r>
        <w:t>[음악]</w:t>
      </w:r>
    </w:p>
    <w:p>
      <w:r>
        <w:t>[음악]</w:t>
      </w:r>
    </w:p>
    <w:p>
      <w:r>
        <w:t>[음악] 정신으로 들어오면 가정도 좀 화목하고 그런 경우도 있어요 그런 경우가 좀 더 많아요 물론 아버지 운도 아버지 운을 따로 봐야 되고 어머니도 마찬가지긴 한데 술래님처럼 극신약한 사주가 어렸을 때 이렇게 강한 수준을 만난다 그러니까 이민 때문에 임수가 병화랑 충을 합니다 예 근데 선생님 사주에서는 또 저는 금요하실로는 그렇게 좋아하진 않아요 근데 요렇게 한번 보시게요 연주 보면 편관이 있죠 어떤 분은 이걸 보고 어렸을 때 귀신인 반성이 병화를 치니까 어렸을 때도 좀 불리했을 거야라고 사주만 보고 이야기하신 분도 있을 거예요 그 대운을 빼고 근데 저는 그렇게 해석은 하지 않고요 대신에 선생님이 어린 시절 때 딱 그 고등학교 때 힘드셨을 그 타이밍에 태훈이 정확하게 수로 흐르더라 예 그러면 이제 내가 앞으로 어떤 때운을 지났는지를 보면 그런 걸 좀 알 수 있는데 선생님께서 중요한 건 이겁니다 내가 수하고 금을 만나면 운이 불리하게 흐른다고 했는데 이건 숙연이 내 사주에 넘치게 된다는 이야기거든요 근데 그러면 내가 뭘 해야 되느냐 그게 싫은 사주 상담 핵심이라고 봐요</w:t>
      </w:r>
    </w:p>
    <w:p>
      <w:r>
        <w:t>그러면 수가 많이 들어오면 뭘 해야 될까요 뭔가를 해야 되나 어 맞아요 말씀 잘 하셨습니다 술을 칠 수 있는 제가 그대로 표현할게요 그게 뭐냐면 식상이에요 식상 선생님이 화 일간이잖아요 그럼 화해 식상은 화생토니까 토겠죠 그러면 토식상의 기운을 내가 열심히 쓰는 것도 내 운을 조금 덜 힘들게 만드는데 엄청나게 좋은 역할을 합니다 식상이 뭘까요 뭐 말하는 거 표현하는 거 뭐 이런 걸까요 교육 상담에 다른 사람들 돕는 거 다 식상이죠 예 그러면 선생님께서 이런 일을 하고 계시는게 당연히 나한테도 맞고 일찌감</w:t>
      </w:r>
    </w:p>
    <w:p>
      <w:r>
        <w:t>배우자 직업 건강이 세 가지를 상징을 해요 어 그러면 일지가 관성이다라고 하면 보통 조직</w:t>
      </w:r>
    </w:p>
    <w:p>
      <w:r>
        <w:t>생활을 할 때 좀 유리한 면이 있어요 나는 힘들어도 조직 발전에 기여하고 내가 이거는 책임감이나 좀 의무감이나 이런게 좀 투철한 거예요 남들보다 관성이 이렇게 강하면 근데 대신 내가 그것 때문에 좀 힘들죠 어떻게</w:t>
      </w:r>
    </w:p>
    <w:p>
      <w:r>
        <w:t>이야기하면 조직을 떠나서 내가 내 사업을 하려고 한다거나 이런 생각이 좀 약할 수도 있어요 일간이 강하지가 않아서 그런데 스님께서 어렸을 때 이렇게 힘들 시기에 이런 눈을 만나셨는데 특히 예를 들면 저한테 정확히 적어주진 않으셨지만 2000년 19살 때를 볼까요 제가 보여드릴게요 이때를 보시면</w:t>
      </w:r>
    </w:p>
    <w:p>
      <w:r>
        <w:t>체온이 경신이에요 아까 제가 금하고 수가 들어오면 좀 불리하기는 다 있잖아요 수연에서 금이 들어와 있고요 대호는 당연히 수가 강하고 근데이 진토는 어떻게 해서 그러냐 아까 제가 토식상은 유리하게</w:t>
      </w:r>
    </w:p>
    <w:p>
      <w:r>
        <w:t>흐르는데 도움이 될 수도 있고 도움이 안 될 수도 있는데 두 가지로 나뉘어야 돼요</w:t>
      </w:r>
    </w:p>
    <w:p>
      <w:r>
        <w:t>그렇구나 [음악] 그러면 진토 축토 이런 애들은 나에게 크게 도움이 안 될 수 있겠죠 대신에 조토인 술토 무토 그리고 미토</w:t>
      </w:r>
    </w:p>
    <w:p>
      <w:r>
        <w:t>이런 애들은 나한테 도움이 많이 됩니다 그러면 아 내가 술토나 무토나 미토 운을 만났을 때도 조금 힘들 수 있겠구나 근데 이거는 뭐 때문에 힘드냐 식상이 불리하게 약간 작용을 하기 때문에 일이 좀 많아요 사람들하고도 좀 피곤한 일이 생길 수도 있고 밖으로 빠져나간 에너지가 넘치는 거예요 화생토가 너무 잘 되니까 근데 화가 너무 튼튼하지가 않기 때문에 그래서 이제 금방 몸이 좀 피로해진다거나 그런 일이 좀 생깁니다 [음악] 그러면 19세 때 이제 선생님이 이런 눈을 만나셨어요 그러면 저는 이게 좀 약간 안타까운 경우인데 우리나라에서는 정확히 말하면</w:t>
      </w:r>
    </w:p>
    <w:p>
      <w:r>
        <w:t>학원이라는게 없어요네 입시훈입니다 그냥 뭐 18살 19살 20살 이때 운이 좋으면 내가 공부한 것보다 성적이 더 잘 나오더라고요 그러니까 고등학교 때 선생님이 원하는 목표했던 대학도 이제 못 가셨다고 하는 것도 저는 운이 좀 대운해서 분리하기 이런 것도 영향을 크게 줬을거다라고 생각을 하고 있거든요 그냥 그때 시기가 너무 안 좋았습니다 근데 그렇다고 해서 완전히 막 안 좋고 이런 건 아닌게 인목이 인목이라고 하는데이 기운이 선생님이 엄청나게 좋아요 인목이 인목이 숱한 기호라 해가지고</w:t>
      </w:r>
    </w:p>
    <w:p>
      <w:r>
        <w:t>[음악]</w:t>
      </w:r>
    </w:p>
    <w:p>
      <w:r>
        <w:t>멍때리기 쉼 휴식 그냥 일시정지에 멈추는 거 자동차로 치면 브레이크 그래서 인성이 기운이 필요하다 그러면 저는 그냥 멍때리라 합니다 인성 전화기신 분이 있어요 사주의 인성밖에 없는 분들 이런 분들이 서울시에서는 멍 때리기를 해 나가면 상위권 다 모릅니다 아 진짜 정말이에요 웃긴데 진짜 인성 천황은 인성의 힘으로만 강하게 뭉쳐있는 분들이라 멍 때리게 대마왕입니다 바꿔서 이야기하면 자기의 그 에너지를 조절할 줄 알고 살면서 극단에 빠지지 않아요 힘들 때 가만히 쉬는 힘이 있거든요 기술원이나 명상 이런 걸 좋아하기도 하고 그러면 일단 제가 선생님 운을 먼저 말씀드리고 심도원이 왔을 때 어떻게 보내야 될지 이런 것들을 차근차근 말씀드려 볼게요 일단은 선생님께서 이제 30대 쯤에 홍대 어떤 사주카페 가셔가지고</w:t>
      </w:r>
    </w:p>
    <w:p>
      <w:r>
        <w:t>아니 그 어떻게 그런 식으로 이야기하신 분이 정말 많더라고요</w:t>
      </w:r>
    </w:p>
    <w:p>
      <w:r>
        <w:t>아니 이거 뭔 소린지 모르겠는데 제가 이제 해석을 해드리면요 일단 총대매지 말아라는 거 관성이 강하잖아요 내가 하기 싫어도 조직 생활을 할 때 나한테 일이 계속 들어와요 근데 또 그러면 심각한 사람이면 아 나 못해요 일 많아요 나 이러면 회사 그만둡니다 팀장님처럼 차 한잔 하시지만 이래버리는데 선생님처럼 신약한데 완전한 극신약이면 몰라요 그러면은 이제 극심장처럼 행동하거든요 애매하게 이제 신약이면 아 일 많은데 말도 못하고 막 하다가 그때 말을 할 걸 그랬나 이러고 일을 내가 끊지를 못해서 먼저 총 때문이지 마라 이렇게 이야기했을 수 있어요 근데 여우들한테 당하지 마라 이건 제가 뭔 소리인지 모르겠습니다 이건 제가 도저히 뭔 소린지 모르겠고 그리고 앞뒤 설명 없이 한숨만 쉬시는 것도 어떻게 상담한다는 분이 이렇게 하실 수 있지 싶은데 그냥 전혀 신경 쓰실 거 없고요</w:t>
      </w:r>
    </w:p>
    <w:p>
      <w:r>
        <w:t>월간에 그리고 갑목은 진토를 만나면 엄청 좋아합니다 갑목이 힘이 있어요 편인이 상담이에요 편인이 정확히 말하면 인성보다는 편인이 좀 더 강해요 약간 특수상담 쪽이거든요 그러니까 정인이 국영수를 가르친다면 편인은 남자 잘 안 하는 거 기술이나 회개나 교수님께서 지금 공공기관에서 일하고 계신다고 했는데 약간 좀 특수한 분야거나 그러면 이제 편인가 좀 관련이 있다고 보셔도 됩니다 선생님이 일 욕심을 많이 안 내시는게 좋아요 그럴까요 예 왜냐면 내가 일이 많아지면 그거를 끊지를 못하고 관성이 날이 힘들게 하기 때문에 너무 직장 내에서 일을 많이 의도적으로 좀 덜 하려고 하시는게 좋아요 제가 말씀을 이렇게 드려봤자 어쨌든 책임감이나 이런게 있으신 분이라 주어지면 열심히 하실 거란 말이죠 그래서 나도 의도적으로 제가 말씀드리는게 일을 좀 줄이실 수 있으면 준비를 해야 될 것 같습니다 승진이고 뭐고 이런 거를 생각 안 하시는게 좋습니다 관성이 강하면 조금 그런 욕망이 있어요 정당하게 보상받고자 하는 예 근데</w:t>
      </w:r>
    </w:p>
    <w:p>
      <w:r>
        <w:t>직장생활이 또 윗사람한테 좀 잘 보이고 이런 것도 필요하고 하잖아요 그런데 중간이 강한 분들이 좀 잘 안 되는게 수세계처럼 이제 너무 강하면 과하게 내가 일을 많이 하긴 했는데 칭찬을 하더라도 내가 너무 피곤해요 일이 너무 많아져요 예 그런게 좀 단점이거든요 관성이 많을 때 그래서 만약에 선생님께서 거주지가 지금 계속 이제 변경됐다고 하셨잖아요 어떤 책으로 가는게 좋냐라고 하신다면 저는 이제 이거는 오행적으로</w:t>
      </w:r>
    </w:p>
    <w:p>
      <w:r>
        <w:t>화 기운이 강하거나 아니면 목 기운이 강한 곳이 선생님에게 지역적으로 도움이 많이 되는 곳이라고 생각합니다 서울 부산 인천 중에서 아 인천하고 부산만 물어보셨네요 서울도 같이 포함해서 말씀 주셔도 됩니다 서울이 가장 못 기온이 강해요 부산은 지역마다 좀 다르긴 한데 전체적으로 수개원으로 보셔도 되고요</w:t>
      </w:r>
    </w:p>
    <w:p>
      <w:r>
        <w:t>근데 또 저기 내륙 지방으로 빠지면 약간 확연히 강하긴 한데 거기도 전라도는 금기운이고 인천은 제가 잘 모르겠어요 그것도 바닷가 쪽이면 수기운이거든요 근데 적어도 서울은 못 기온이 좀 강하다 아니면 토기운이 강한 대구 대전에</w:t>
      </w:r>
    </w:p>
    <w:p>
      <w:r>
        <w:t>이런데도 괜찮습니다 그 선생님께서 돈에 악착같은 면이 없다라고 하신게 전 이해가 되는게 일단 금기운이 좀 약해요 무제 사주죠 무죄라고 해서 돈을 못 본다 이건 아니고요 내가 지금 발달된 거는 관성이랑 식상이에요 이건 무슨 얘기냐 관성의 발달됐다라는 건 내가 일단 조직 내에서</w:t>
      </w:r>
    </w:p>
    <w:p>
      <w:r>
        <w:t>맡은 일을 열심히 하는 사람이고 그리고 딱히 회사를 벗어나서 뭐 내 남한테 사업을 한다거나 이런 생각이 없으실 수도 있거든요 근데 만약에 내가 신강하고 재성이 있고 이러면 투잡을 뛰거나 내 사업을 하려고 하는 욕심이 있어요 그리고 식상 이 내가 좋아하는 일을 하고 싶어요 근데 선생님이 일간이 그렇게 강하지 않기 때문에 내가 좋아하는 일을 해야지 이거보다 약간 취미로 그냥 하시는 경우는 있어도 회사를 나와서 이걸 내가 뭐 가게를 차려야지 이렇게까지는 분해해서 나를 도와준 운을 만나지 않는 이상 좀 그런 경우는 좀 약하다고 보거든요 그러니까 선생님께서 지금 지내 오신 눈이 잠시만요 이렇게 하면 될까 아 이렇게 하면 되구나 어 대운까지 보여드릴게요 제가 아까 제가 금주가 들어오면 좀 힘들다고 했잖아요 이때가 2018년 아 죄송합니다 2019년이야 죄송합니다 2020년 경자년 그리고 2021년이 신축년이었어요 신축년도 수가 좀 강해요 이게 병신합이 돼서 술을 바뀌고 좌측이 되는 것도 있고 근데 이러면 이제 일도 많아지고 내가 좀 금방 지칠 수 있어요 [음악]</w:t>
      </w:r>
    </w:p>
    <w:p>
      <w:r>
        <w:t>그리고 이민년도 이제 아까 말씀드렸듯이 인목은 좋은데</w:t>
      </w:r>
    </w:p>
    <w:p>
      <w:r>
        <w:t>임수가 좀 부담스럽거든요 병아한테는 그래서 이런 건 또 상반기 하반기가 좀 극명하게 나뉘어요 작년 같은 경우 근데 올해는 올해는 그래도 훨씬 나을걸요 작년보다네 맞아요</w:t>
      </w:r>
    </w:p>
    <w:p>
      <w:r>
        <w:t>근데 제가 좀 그래도 편하게 말씀드리는 이유가 뭐 운이 결정되어 있어서 그런 얘기가 아니라 보시면 개수가 순대 나한테 불리한 거 아니에요 근데 그게 아니라 얘가 무토랑 만나면 무게감을 해서 화로 바뀝니다 아까 제가 화가 들어오면 운이 좋다 그랬죠 묘목은 요술학을 해서 화로 바뀌어요 무슨 얘기냐 한번 더화하고 목을 만나면 운이 불리하게 흐른다 그리고 수하고 금을 만나면 운이 반대로</w:t>
      </w:r>
    </w:p>
    <w:p>
      <w:r>
        <w:t>이게 제일 중요합니다 이게 명리학의 핵심이에요 수나 금이 나한테 불리한데 수나 금이 갑자기 화나 목으로 바뀌면 엄청나게 운이 유리하길래요 화나 목이 수나 금으로 바뀌면 운이 불리하게 됩니다 더 근데 어 나 그러면 이게 지금 수가 화로 바뀌었으면 더 좋아야 되잖아요 작년보단 좋은 건 맞는데 대운이 지금 금수죠 이건 어떤 얘기냐 주변의 환경이 나한테 우호적으로 느껴지지 않는다는 얘기예요 주변의 환경이 나에게 우호적으로 느껴지지 않는다 대신에 개묘 같은 운을 만나면 남에게 인정받고 일을 하는데 성취도 하고 퍼포먼스를 좀 낸다는 거죠 지금 경자 대운이라서 자주 대운을 선생님에게 제가 좀 불리하다고 했잖아요네 지금 불리한 대운입니다 불리한 대운은 맞아요 어 그런데 이제</w:t>
      </w:r>
    </w:p>
    <w:p>
      <w:r>
        <w:t>이렇게 한번 볼까요 불리한 대우는 막는데 이렇게 5년을 보시면이 5년 동안 선생님 보실 때 언제가 가장 좋을 것 같으세요</w:t>
      </w:r>
    </w:p>
    <w:p>
      <w:r>
        <w:t>문제가 다 좋을까 아까 말씀드렸듯이 화나 모기 들어오면 25년 26년이 다 괜찮아요 그래도네 이때 괜찮습니다 대신 병원이는 좌우 삼진충이 돼서 얘가 조금</w:t>
      </w:r>
    </w:p>
    <w:p>
      <w:r>
        <w:t>약간 어디로 튈지 모르는 그런 느낌이 있기는 한데 아마 이때 만약에 승진 시기가 맞거나 아니면 뭐 공공기관 다니셔서 딱히 뭐 크게 욕심만 없으실 수 있는데 이직을 한다거나 다른 일을 새로 시작하기도 되게 좋아요 부엌 같은 하시기도 좋고 저는 선생님께 추천하고 싶은게 하나 있어요 인성이 힘이 이제 좀 약하거든요</w:t>
      </w:r>
    </w:p>
    <w:p>
      <w:r>
        <w:t>그러니까 사실상 강한데 인성이 강하면 강할수록 운이 불리한 결로도 이걸 다 내 편으로 가져가요 선생님이 다음 대문을 보시면 기회 대운인데요 기회 대운이 기토가 갑기가 걸려서 갑목을 약간 묶거든요 내 사주에서 가장 중요한 기운인데 이거는 여러가지로 해석이 됩니다 어떤 첫 번째로 어떤 음식이 되냐면 십성으로 볼 때 인성이라고 하는 자격증을 가지고 내가 밖에 나가서 강의를 한다 교육을 하다가 더 넓은 환경에서 이렇게도 해석할 수 있고요 아니면 내가 가지고 있는 지금 내가 교육을 알고 있으니까 교육이나 강의 같은 걸 할 때 잘 극장 같은 걸 내가 따로 따는 것도 해당이 돼요 예 근데 이제 그런 걸 할 때 더 좋은 운이 들어온다는 얘기죠 그렇게 된다라기보다는 저는 일단은 어떤 설명을 좀 드리고 싶냐면 기회 대운에서도 선생님이 잠깐 한동안은 좀 운이 불리하게 와요 이렇게 보시면 금수가 좀 계속 들어오잖아요 이때가 좀 버거운 시기가 될 수 있어요 그럼 난 뭘 해야 되느냐 이제 이런 걸 이제 알려고 명리 공부를 하는 거죠 내가 수기운이 많이 들어올 때 목에 기운을 생성시키면 유리합니다 또는 토의 기운을 생성시킨 요리에요 수가 많이 들어올 때 수색 목이 되면 당연히 목에 다시 나를 도와주겠죠 목생화로 수가 많이 들어올 때 내가 조토의 기운을 만든다면 강한 수를 덮어 주겠죠 제 방을 쌓아서 선생님 사주의 핵심은 목하고 토를 어떻게 잘 쓸 수 있느냐에요 목을 쓴다는 건 인성은</w:t>
      </w:r>
    </w:p>
    <w:p>
      <w:r>
        <w:t>종교 있네 통찰 끈기 수용 자애로 여러가지 뜻이 있습니다 이것도 카톡으로 한번 옮기고 보통 대학원에 가시면 어떨까요라고</w:t>
      </w:r>
    </w:p>
    <w:p>
      <w:r>
        <w:t>권하는 분도 있을 거예요 아니면 종교 활동을 하거나 108배 하셨던 것처럼요 힘드실 때 그리고 만약에 저는 이런 적도</w:t>
      </w:r>
    </w:p>
    <w:p>
      <w:r>
        <w:t>있었어요 교사하신데 너무 힘드신 거예요 경제일주 교사가 계셨어요 똑같이 힘드셨습니까 인성이 중요했는데 사주가 극신약이라 너무 약했고 근데 사실 웃기지만 그랬거든요 그 오지로 한번 가시면 어떠냐 시골 아 그게 왜 그랬냐면 아무도 지원을 안 한대요 근데 이제 승진이나 뭐 이런 거 장학사 하실 거냐 교장 교감하실 거냐 근데 그런 생각은 있으신데 운이 이제 한 20년 계속 좀 불리하게 와서 되시더라도 너무 힘들거다 그래서 저는 치른 권해드리진 않는다 대신에 이성의 기운이 중요한데 대학원에 가시거나</w:t>
      </w:r>
    </w:p>
    <w:p>
      <w:r>
        <w:t>[음악]</w:t>
      </w:r>
    </w:p>
    <w:p>
      <w:r>
        <w:t>강의하신다고 하셨는데 혹시 하기가 있으셔 가지고 하시는 건가요 아니면 저는 석사를 나왔어요 아 그러셨군요 아 그것도 좋네요 인성을 내가 갖고 한 거라서 박사를 권해주시는 분들이 많은데 근데 이제 저는 고민이 이런 관련한 국가를 가려면 뭐 이게 뭐 hi나 이런 쪽으로 가야 될 텐데 저는 명상 심리 막 불교학과 이런 거 막 땡기는 거죠 그거 또 인성이에요 제가 깨어</w:t>
      </w:r>
    </w:p>
    <w:p>
      <w:r>
        <w:t>맞추는게 아니라 불교 심리상담 이런 거 다 인정이라서 근데 제가 여기서 두 가지 방향이 있습니다 내가 지금 하고 있는 일에 전문성을 가져가고 남들에게 인정받고 이쪽에서도 승진하고 싶고 뭔가 그런 기운이 필요하다고 하면 당연히 대학원을 가더라도 어쨌든 시간하고 돈을 많이 들이는 건데 그런 쪽으로 이제 박사도 하시면 좋겠죠 근데 저는 그거보다는요 선생님이 좋아하시는 학문을 하시면 좋겠어요 만약에 대학원 간다시면 그 이유가 명리적인 근거가 있는데요 다음 대운이 기회배운이고 기회대운에서 그 해수를 보면 이게 편관의 절입니다 이게 편관에 절이 어떤 뜻이냐면 1막 1장 1막 2장 그러니까 기존께 완전히 사라지 새로운 일이 시작되는 거예요 단절 과거의 단절 새로운 시작 [음악] 그러니까 보통 이때 제가 극단적으로 이야기하면 짤릴 수도 있는 거 아닐까요 그렇게 해서 설명드리는게 아닙니다 그러니까 제 아내가 경금 일간인데 이민현이 편지의 자리였어요 공무원이었는데 그만두고 카페에 지금 하고 있거든요 그리고 제가 엊그저께 상담하신 분이 신금 일간이셨는데 올해 개묘 대운이 현재 절이었는데 그분도 이제 직업을 바꾸지는 않으셨는데 다른 일을 하려고 막 준비를 하시더라고요</w:t>
      </w:r>
    </w:p>
    <w:p>
      <w:r>
        <w:t>새로운 일을 준비하기도 좋고 아예 직업을 바꾸기도 좋고 뭐 이지근하거나 이사를 하기도 좋다는 얘기에요 근데이 편관의 절이라는게 아까 제가 그 수가 너무 강하게 들어오면 내가 좀 불리하다고 했잖아요 근데 얘는 그렇게 불리하지는 않아요 이유는 천월계인이 있는데 저는 이게 선생님께서 일단</w:t>
      </w:r>
    </w:p>
    <w:p>
      <w:r>
        <w:t>뭔가 환경이 크게 바뀔 수 있다라고 보는 때가 신해년이긴 하거든요 이때는 좀 환경변화가 좀 크게 생길 수 있다라고 보는데 일단 선생님 공공기관에</w:t>
      </w:r>
    </w:p>
    <w:p>
      <w:r>
        <w:t>재직하시면 당연히 뭐 잘리거나 그런 우려는 거의 없잖아요 그런데 직장은 그냥 직장 생활하면서 돈 버는 곳으로만 인식을 하시고 스승이 좋아하시는 걸 하나 전문성을 인정받을 수 있는 쪽으로 하시면 좋겠습니다 그게 보통 대운이 한 20년 30년</w:t>
      </w:r>
    </w:p>
    <w:p>
      <w:r>
        <w:t>분리하게 이르면 조금 직장생활하면서도 힘든 일이 좀 있어요 저는 제가 뭐 이렇게 한번 볼까요 가장 불리한 시기도 말씀을 드리는게 맞잖아요 이때예요 50세 50일 때 아 하나 더 있다 52세까지 뭘 하셔야 되냐면 건강검진 비싼 거 싼 거 말고요 그냥 엑스레이 찍고 끝나고 이런 거 말고요 고혈압이나 저혈압이 있으세요 혹시 저혈압 있을 때 있습니다</w:t>
      </w:r>
    </w:p>
    <w:p>
      <w:r>
        <w:t>그러면 이제 혈관질환 그런게 좀 취약해요 저는 병원일주인데 화가 너무 강해서 이제 심장이 좀 안 좋습니다 그 근육이 좀 두꺼워 가지고 정기적으로 검진받고 있고 그렇거든요 어렸을 심장병 걸렸었고 가와사키 근데 선생님은 저혈압이에요 그래서 이때 551 50이 근데 생활하시면 이게 스트레스로 좀 많이 와요 예 그래서 이때를 내가 비리부터 좀</w:t>
      </w:r>
    </w:p>
    <w:p>
      <w:r>
        <w:t>지혜롭게 방어하고 싶다라고 하신다면 직장을 떠나서 선생님께서 즐겁게 할 수 있는 남에게 전문가로 인정받을 수 있는 그런 인성을 하나 좀 갖추시면 어떨까 저는 그게 이제 심리는 상담 이런 쪽이라고 좀 보거든요 편인이 워낙 중요해서 요런 걸 내가</w:t>
      </w:r>
    </w:p>
    <w:p>
      <w:r>
        <w:t>재물적인 부분을 염려하셨잖아요 근데 무죄 사주인데 식상이 강하면 돈을 벌기 위해서 일하는게 아니에요 이거는</w:t>
      </w:r>
    </w:p>
    <w:p>
      <w:r>
        <w:t>내가 만약에 비겁이 강하게 들어온다면 내가 좋아하는 일을 하려고 뛰쳐나갈 수도 있습니다 근데 그때 다 언제냐고 이렇게 뭐 선생님이 무조건 하실 겁니다 이건 아닌데 그 이제 저는 53 54세가 선생님이 좀 많이 유리하다고 보는 거죠 이렇게</w:t>
      </w:r>
    </w:p>
    <w:p>
      <w:r>
        <w:t>목이 많이 들어오잖아요 그러니까 인생이 어 나 진짜 3년 동안 수가 이렇게 많이 들어오는데 어떻게 해야 돼요 근데 그 다음이 또 괜찮거든요 근데 좋은 운을 내가 잘 쓰는 것도 중요한데 더 우선이 돼야 되는 건 안 좋은 운이 들어올 때 내가 이걸 어떻게 방어하느냐</w:t>
      </w:r>
    </w:p>
    <w:p>
      <w:r>
        <w:t>[음악]</w:t>
      </w:r>
    </w:p>
    <w:p>
      <w:r>
        <w:t>왜 나쁘게 봤냐면 반성이 질서잖아요</w:t>
      </w:r>
    </w:p>
    <w:p>
      <w:r>
        <w:t>근데 하나의 질서에 따르지 않는다 여자는 그 고전의 그 꼰대적인 마인드로 제가 설명을 드리면 전 동의하지 않기 때문에 남자 말도 잘 듣고 가정이 충실해야 되는데 그 질서가 두 개 세 개가 되니까 질서가예요 그래서 이제 관살이 혼잡되면 뭐 남자가 여러 명이고 음란하고 이런 온갖 악감을 뽑았던 건데 그게 아니라 현대사회에서는 관성이 발달되어 있으면 이게 실은 질서가 깨끗하지는 않습니다 그러면 어떤 현상이 나오냐 보통은 지창 생활을 정말 잘하고 커리어 너무 잘 쌓고 계세요 근데 결혼은 별로 생각이 없으시거나 아니면 너무 늦거나 안 하시거나 이래요 극단적인 사례가 그 김연자양반시는 그 여성 변호사분들 몇 분이 스승의 간호사님한테 한번 싸그리 이렇게 상담 보러 오셨나 봐요 결혼 안 하신 분들이 절반은 없는 거예요 그래서 그런 사 여성분이 정말 이제 뭐랄까 좋은 직장 예를 들어 삼성 이렇게 좋은데 다니고 하면은 결혼 안 하신 분들이 의외로 많아요 예 의외로 왜냐면 관성의 기운을 나는 남편이나 가정을 이루는데 쓴게 아니라 직장으로 쓰고 있기 때문이에요 그래서 다르게 이야기를 할게요 배우자 운을 물어보시기 전에 일단 식상을 먼저 써야 됩니다 그 식상은 연애에요 아까 제가 뭐 언어 교육 사람들 도와주는 거 서비스업이죠 그리고 취미활동 만드는 거 운동하는 거 산책하는 거 동호회 활동 다 됐는데 식사는 연애의 기운하고도 관련이 되어 있습니다 그래서 저는 보통 배우자운을</w:t>
      </w:r>
    </w:p>
    <w:p>
      <w:r>
        <w:t>물어보시고 하면 일단 취미 활동을 하시면 좋겠는데 어떤 취미냐 내가 관심이 싸는 거면 모든 상관없는데 동네 문화센터에서 하는 거 아니면 나 혼자 하는게 아니고 여러명이랑 하는 거 있잖아요 그런 걸 하시면 좋겠어요 수영장을 가더라도 나는 이제 수영하면 운동 열심히 할 거 아니에요 근데 꼭 이렇게 세 달 여섯 달 1년 하다 보면 친해져요 그러면 이제 뭐 주말에 맥주 한잔 하시기하고 행사도 있단 말이에요 그런데 가세요 그런게 실장입니다 예 그러면 그 배우자 운을 떠나서 일단 전 결혼을 꼭 해야 된다는 생각은 안 해요 그냥 뭐 좋은 사람 만나서 즐겁게 살면 된다 보는데 그 전에 연애를 좀 하면 사람이 즐겁잖아요 근데 선생님이 연애를 할 수 있는 기운이 계속 들어오죠 물론 내년은 저기 진술충도 되고 자신학도 돼서 매년은 진토가 얘가 이제 스토라서 조금 불리하죠 불리한데 이게 이건 좀 약간 고급형인데 색상이 많으면 식상에 불리한 면이 좀 많이 드러나요 색상이 잘 발달되어 있으면 식상을 긍정적으로 쓸 가능성이 높아요 근데 내가 식상이 너무 많으면 어떤 분은 이런 얘기도 합니다 식상을 덜어내야 하기 때문에 식상하고 관련된 활동을 하세요 오히려 이게 좀 어렵죠 그러니까 식상이 발달되어 있으면 나는 말을 안 하고 못 살아요네 나 말하는 거 좋아하고 저도 좀 발달돼 있어서 말이 많은 편이거든요 듣기보다는 말하는 걸 더 편해야 하게 생각하고 근데 당연히 말을 많이 하면 구설수나 이런게 쉽게 빠지죠 하면 안 되는 말실수도 많고 그런데 강의를 한다 그러면 내가</w:t>
      </w:r>
    </w:p>
    <w:p>
      <w:r>
        <w:t>어쨌든 말을 해야지 좀 내 기운도</w:t>
      </w:r>
    </w:p>
    <w:p>
      <w:r>
        <w:t>풀리고 말을 하면 강연장에서 말을 하면 물론 생각없이 말하면 실수가 되겠지만 내 전문 지식을 이렇게 알리면 나는 말을 해야지 내 마음이 풀리는데 그런 기운을 자연스럽게 유통시키고 나도 즐겁잖아요 그래서 긍정적인 면을 쓰라 그래요 그래서 이제 식상이 긍정적 면을 쓴다 그러면 연애 요리하는 거 취미 활동 이런 것들이죠 보통 그래서 배우자고는 사수가 보고 결혼한다 못한다 뭐 몇 번 이런 건 몰라요 예 근데 그럴 가능성이 높다라고는 말할 수는 있는데 제가 바꿔서 이야기하면 선생님 사주는 연애하기 좋은 사주긴 합니다 근데 만약에 내가 연애 많이 안 하고 있었고 잘 안되던데요 하시면 대운이 대운이 이제</w:t>
      </w:r>
    </w:p>
    <w:p>
      <w:r>
        <w:t>금수로 흘렀잖아요 이거는 연애에는 좀 약간 크게 도움이 안 되는 대부분이기도 해요 근데 이거는 생각을 좀 바꿔야 됩니다 내가 대운이 그렇게 들어온다고 해서 나는 그렇게 살 거고 그러면 이제 운명이 결정된 걸로 가버리거든요 그게 아니에요 예 아 이런 운이 들어오는데 나한테 불리하네 그러면 [음악] 즐겁게 사람들 좀 만나봐야겠다 치매 활동 해야겠다 이런 마인드를 가지고 영리 공부를 하시는게 맞고 실은 저는 제가 이런 걸 좀 체감을 많이 했어요 좋은 운이 들어왔는데 아무 일도 안 생기는 거예요 제가 시중에 저한테 제일 좋은 운이었는데</w:t>
      </w:r>
    </w:p>
    <w:p>
      <w:r>
        <w:t>회사가 코로나 때문에 매출이 반토막이 나고 월급을 깎고 희망퇴직을 받더라구요 사람도 뽑아야 되는데 못 뽑게 되고 [음악] 제국지 왜 이러지 근데 강원 선생님이 언젠가 강의하시면서 그랬어요 감나무 밑에서 입 벌린다고 감이 떨어집니까 제가 그리고 딱 그러고 있거든요</w:t>
      </w:r>
    </w:p>
    <w:p>
      <w:r>
        <w:t>그래서 제 후배가 형 나 연애하고 싶어요 그러면 알바를 하든가 아니면 야 소개시켜 달라고 해야지 연애하고 싶다고 하면 되겠는데 제가 그랬거든요 근데 100% 알바하면 거의 100% 연애를 해요 진짜로 저는 그래서 그냥 맥도날드나 이런 데서 알바라고 했거든요 정말로 거의 100% 연애를 합니다 아 당연히 뭐 하루에 4시간씩 일하고 하는데 정이 쌓이죠 예 그래서 제가 신축년 때 제가 유튜브 시작했고 지금까지 왔거든요 제일 좋은 운을 이렇게 썼어요 불리할 때도 제가 잘 썼어요이 원리를이 원리를 알게 되고 나서 그 선생님 대운이 불리한 건 맞는데 선생님 사주는 장점이 거의 용식급 휘신이 내 사주 있다 어디에 월간에 그리고 이거를 키우는게이 사실 관건이다 이거는 이제 대학원 가서 박살을 하시거나 하는 것도 좋은데 월주가 사실 제가 팁 하나 드리면 지금 월지가 식신이잖아요 근데이 식신에 있는 진토 진중부터가 시간을 떴죠 이거는 내가 푹신하고 관련된 직업에 종사할 가능성이 엄청나게 높다는 걸 뜻해요 그러니까 이제 교육이나 뭐 상담이나 이런 쪽 근데 교육이나 상담하시는 분들의 단점이 뭐냐면 제가 예를 들어서 전 직장 다닐 때 홍보 담당자였어요 회사에서 그래서 언론사에서 이제 강의도하고 그랬습니다 근데 제가 이거는 직장 나와 버리면 이렇게 끊겨요 근데 만약에 제가 언론 홍보학과를 나오고 뭐 홍보쪽으로 해가지고 뭐 박사학위를 받고 하면 직장 나가서도 이제 좀 더 강의 같은 것도 잘 할 수 있겠죠 근데 이제 선생님께서 지금 사주에서</w:t>
      </w:r>
    </w:p>
    <w:p>
      <w:r>
        <w:t>가지고 있는 월주는 편인식신인데 누구는 그럴 거야 이건 편인 도시기다 뭐 그래서 현인이 밥그릇에 엎어뜨려서 뭐 있다는 소리를 할 건데 그게 아니라 평일하고 관련된 기운을 내가 내 걸로 가져가면 스캔을 잘 쓸 수 있다고 보셔야 돼요 치킨의 기운이 더 강하기 때문에 이건 오히려 균형이 맞는 거죠 예 그래서 전 선생님께서 가급적이면</w:t>
      </w:r>
    </w:p>
    <w:p>
      <w:r>
        <w:t>이건 내가 관심이 좀 있었고 한번 배워야겠어라고 하시는 부분이 있다면 대학원 가서 좀 한번 하기를 따시는게 좋을 것 같습니다 책도 좋고 근데 인성 세운이 계속 들어와요 내년부터 이거는 내가 대학원 가서 뭐 하기를 따거나 하기에 너무 좋다라는 의미가 의미가 되기도 합니다네 그리고 만약에 논문을 쓰신다고 하면 무슨 뭐 천하의 길이 남을 논문을 쓰는게 아니라 그냥 딱 통화할 논문만 그렇게 하고 차라리 대중사적을 쓰시는게 더 나아요 [음악] 그렇게만 하시면 병원이 선생님에게 가장 빛나는 애가 될 수 있습니다 을사년 병원형</w:t>
      </w:r>
    </w:p>
    <w:p>
      <w:r>
        <w:t>너무 좋습니다 저희 사실이 학교에 대한 부분도 공부에 대한 부분들을 이런 것들에 대해서 늘 어린이 가서 물어보면 이렇게 시원하게 얘기를 안 해주셔가지고 답답했는데 너무 좋네요 그리고 제가 카톡으로 많이 옮겨 드리지는 못했는데 지금 화면에 선생님 사주하고 오른쪽에 메모장 띄워놓고 다 메모를 제가 꼼꼼하게 했어요 그리고 지금 선생님 뭐 프라이버시가 이렇게 드러나는 부분은 없는데 혹시 이거 올리게 되면은 제가 저기 카톡으로 먼저 보내 드릴게요 링크 한번 이거 공부하시면서 보시면 아마</w:t>
      </w:r>
    </w:p>
    <w:p>
      <w:r>
        <w:t>많이 도움이 되실 거고 혹시 괜찮으시다면 명의 공부는 계속 하시면 좋겠습니다 그것도 인성이라서</w:t>
      </w:r>
    </w:p>
    <w:p>
      <w:r>
        <w:t>음 그 신약한 분들이 특히 양간인 경우에는 자기 방어에 좀 취약해요 근데 선생님이 여성인데 지금 병화라서 저는 괜찮다고 보거든요 음향이 조화로워서 병화가 오히려 병화 같지 않은게 더 다행일 수도 있겠다이 사주는 저는 누가 봐도 병화예요 이마도 넓고가 그냥 표정도 막 다채롭고 근데 이게</w:t>
      </w:r>
    </w:p>
    <w:p>
      <w:r>
        <w:t>직장생활 할 때는 이게 약간 단점이 될 수도 있어서 선생님은 오히려 지금 딱 구조가 잘 짜여져 있기 때문에 편입만 딱 내 걸로 가져가면 좋겠다 이런 말씀드리고 싶습니다</w:t>
      </w:r>
    </w:p>
    <w:p>
      <w:r>
        <w:t>뭐 또 궁금한 거 없으세요</w:t>
      </w:r>
    </w:p>
    <w:p>
      <w:r>
        <w:t>만약에 명리공부 같은 경우는 어떻게 어떻게 하는게 좋을까요 선생님한테 배울까요 제가 내년에</w:t>
      </w:r>
    </w:p>
    <w:p>
      <w:r>
        <w:t>빠르면 1월 늦으면 3월 달쯤부터는 철공소에서 명리 강의를 하려고 해요네 거기에서 할 건데 이제</w:t>
      </w:r>
    </w:p>
    <w:p>
      <w:r>
        <w:t>물론 그때 신청해 주시면 저야 너무 감사한데요 지금 강원 선생님이 최근에 기초 강의 여셨는데 그거는 마감이 끝났고 철공소에서 슈퍼패스라고 강원 선생님이 기초과학을 올리신 거를 무제한으로 볼 수 있는 그런게 있어요 그거를 구매해서 보셔도 되는데 가격이 조금 비싸요 그래서 그냥 책으로 공부하시다가 내년에 뭐 제 강의 신청하셔도 되고 아니면 설공소 강의를 신청하셔도 되고</w:t>
      </w:r>
    </w:p>
    <w:p>
      <w:r>
        <w:t>오늘 그래도 좀 도움이 잘 되면 좋겠습니다 도움이 어느 정도 되면 되겠습니다 감사합니다</w:t>
      </w:r>
    </w:p>
    <w:p>
      <w:r>
        <w:t>기분이 좋네요네 들어가시고 제가 이거 녹음된 거 파일로 먼저 보내 드릴게요네 고맙습니다 감사합니다네 들어가세요</w:t>
      </w:r>
    </w:p>
    <w:p>
      <w:r>
        <w:br w:type="page"/>
      </w:r>
    </w:p>
    <w:p>
      <w:pPr>
        <w:pStyle w:val="Heading1"/>
      </w:pPr>
      <w:r>
        <w:t>0291. 계해일주 계해시 VS 계해일주 임자시</w:t>
      </w:r>
    </w:p>
    <w:p>
      <w:r>
        <w:rPr>
          <w:color w:val="666666"/>
          <w:sz w:val="18"/>
        </w:rPr>
        <w:t>채널: 초코서당(초명)    업로드: 20231009    길이: 56:00    재생목록: 일주+시주론</w:t>
      </w:r>
    </w:p>
    <w:p>
      <w:r>
        <w:rPr>
          <w:color w:val="1A0DAB"/>
          <w:sz w:val="18"/>
        </w:rPr>
        <w:t>https://www.youtube.com/watch?v=_xoABm6Vd64</w:t>
      </w:r>
    </w:p>
    <w:p>
      <w:r>
        <w:t>네 여러분 안녕하세요 초구 명리의 초명 있니다 일주론 영상으로는 이게 처음 올라갈 영상이 될 것 같습니다 오늘은 개 1주 개시 그리고 계해일주</w:t>
      </w:r>
    </w:p>
    <w:p>
      <w:r>
        <w:t>임자 시에 대해서 한번 비교하는 영상을 찍어 볼 텐데요 제가 이렇게 이미지를 가지고 오면 바로 느낌이 오실 것 같기도 해요 개 1주 개시 개 1주 임자시 모두 수 기온으로 아주 가득한 구성입니다 성만 봐도 두 구성이 가지는 힘은 거의 비슷합니다 임자 신은 당연히 겁재 아고 비견이 개신 는이 지지가 겁재 있니다 천관이 겁재 있 것과 지지가 겁재 있 것은 조금 다르죠 개주는 겁재의 재왕 그리고 역마의 신살이 있고요 임자 시주는 비견의 걸록 그리고 천덕 월덕</w:t>
      </w:r>
    </w:p>
    <w:p>
      <w:r>
        <w:t>도화가 있습니다 그런데 특이 사항은 공망 같이 있다는 겁니다 제가이 부분에 대해서는 조금 있다가 자세하게 말씀드려 보도록 할게요 이걸 간단하게나마 설명을 드려야 될 것 같습니다 한국 명리학의 빅스 중에 한 분인 독계 박재한 선생님께서 사라 생전 명리 사전이라는 책을 쓰신 적 있습니다 박지 선생님 사주를 보면 인성이 정말 강하거든요 인성이 강하시기 때문에 이런 작업을 할 수 있었던게 아닌가 싶기도 한데이 책이 어떤 책이냐 그요 일간이 개가 있고 월지가 12개가 있고 시주가 12개가 있잖아요 얘들을 전부 곱하면 140개의 명조가 나옵니다이 일간 월지 시주에 따른 140개의 명조를</w:t>
      </w:r>
    </w:p>
    <w:p>
      <w:r>
        <w:t>비교한 그런 책이에요 참고로 우리나라에서는 명리학을 무적으로 연구하는 사람들을 명리 학자라고 하지만 일본에서는 추명 학자라고 합니다 그 명을 추론한다 할 때 그 투자거래 추명 학자들이 명리 사전에 번역본을 내 달라고 했는데 박재한 선생님께서 절대 안 된다고 해 가지고 허락을 안 했다고 합니다 국내 명리학 성과들이 일본으로 건너가는 걸 반대하셨던 까닭이 있겠죠 구성이 이래요 인월의 경인일 구조입니다 시가</w:t>
      </w:r>
    </w:p>
    <w:p>
      <w:r>
        <w:t>병자시다 그럴 때는 경금이 인월에 출생하여 절지 있데 다시 자실을 만나 설계하므로 이름 본 병화는 생기를 기뻐하니 간지의 토가 생조하는 거비 도움이 당연하며 비겁이 있죠 이노래 경금 일간인 시주가 병자 시로 구성되 있을 때 사주를 어떻게 쉽게 감명을 수 있는지에 대해서 적어 놓은 겁니다 이번엔 똑같은 인월 있데 경금 일간이 그요 정축 시주를 볼게요 한자가 좀 많아서 어려우실 수도 있는데 어쨌든 명리 사전은이 월과 일간과 시주</w:t>
      </w:r>
    </w:p>
    <w:p>
      <w:r>
        <w:t>구성에 따라서 사주를 어떻게 판단할 수 있는지에 대해서 적어 놓은 책이라고 보시면 될 것 같습니다 이런 작업을 하시는 분들이 좀 계세요 일단 박지 선생님은 정리를 하면 월지 아고 일관하고 치주 구성을 살피신 거고요 현면 님은</w:t>
      </w:r>
    </w:p>
    <w:p>
      <w:r>
        <w:t>월간하이라이트</w:t>
      </w:r>
    </w:p>
    <w:p>
      <w:r>
        <w:t>아고 시주를 함께 살펴보려고 하는 겁니다 제가 왜 월지를 살피 면요 월지 그 투출 투가의 의미가 매우 중요하기 때문입니다 왜냐면 월지는 내 내면의 욕망 가능성 잠재력 그리고 꿈을 상징하는 자리 든요이 월지에서 무엇이 어디로 투과되는를 보는게 사주 감명의 핵심 중에 하나입니다 그리고 이걸 보면 오행의 상생상극 그리고 십성의 흐름을 자세히 이해할 수 있다라고 생각을 하고 있고요 특히 시주 구성에 따라서 이거는 가장 도구를 잘 쓸 수 있다 그리고 도구를</w:t>
      </w:r>
    </w:p>
    <w:p>
      <w:r>
        <w:t>쓰기 힘들다 이런 것들을 구분 수 있는 지표가 되기도 하거든요 일단 계수 일간인 경우에 키즈 구성이 어떻게 되는지 한번 살펴볼게요 계수 일간은 좀 특이하게도 임자시 계축시 갑인시 을묘시 병진시 정사시 이런</w:t>
      </w:r>
    </w:p>
    <w:p>
      <w:r>
        <w:t>식으로 시주 구성이 됩니다이 시주를 보면 어떤 특징이 엿 보이죠 이게 전부 다 시주가 간녀 이동이라는 걸 우리가 확인할 수 있습니다이 계수는 천간 중에서 음의 가장 끝에 있는 간 치잖아요 그런데 시주가 간여지동이에요 이거는 엄청난 의미가 있습니다 계수 일간이 사주 구조에 따라서 가장 도구를 잘 쓸 수 도 있다라는 뜻이기도 하거든요이 현대 사회에서는 자기 경쟁력이 되잖아요 좀 적어 놓을게요 자기 경쟁력의 도구 이것 때문에 계소 일간인 분들은 어 그렇지 않았는데 실은 엄청난 퍼포먼스를 낼 수도 있어요 저는 이거를 어떻게 표현을 했냐면 썸네일이 약간 어그로 성인 것도 있는데 품속에 칼이라고 표현을 했습니다 물론 이거는 유용한 도구가 됐을 때는 나를 지켜주는 무기가 되고 어떤 상황에 따라서 나의 경쟁력을 높여주는 도구가 될 수도 있겠지만 잘못 휘두르면 남은 물론이고 나를 다치게 하는 그런 안 좋은 도구로 쓸 수도 있는 거겠죠 일단 천간 계수의 특징을 좀 먼저 보면 좋겠어요 물상 그는 샘물 비 이슬비</w:t>
      </w:r>
    </w:p>
    <w:p>
      <w:r>
        <w:t>안개라고 이야기를 합니다 중요한 건 이게 오행 쪽으로 음의 기운인 수의 기운인데 가장 음의 끝까지 있다라는 거죠 임수를 양수라 하잖아요 계수는 음수입니다 음의 가장 끝에 있는 간지죠 음의 특성이 어떤 것들이 있나요 알 수가 없다 어떤 생각을 하는지 잘 알 수가 없다라는 겁니다이 계수 일간은 내면 파악이 어렵습니다 그래서 실제적으로 고서에도 가장 서술된 분량이 적거든요 왜냐면 속을 잘 모르기 때문이에요 속을 잘 모르기 때문에이 계수 일간은 의외성이 아주 큽니다 임수도이 네면을 파악하기가 어려운 간지 중에 하나예요 그런데 임수는 더합니다 아 임수가 아니고 계수 계수는 더 어려워요 왜 음의 끝에 있기 때문에 계수가 뭐가 재미 있냐면 예를 들면 임자 일주하고 개해 일주가 저한테 상담을 똑같이 받으러 왔다고 쳐볼게요 그냥 임일간 그리고</w:t>
      </w:r>
    </w:p>
    <w:p>
      <w:r>
        <w:t>개수 일간으로 제가 비교를 해보겠습니다 임수 일간 분들은 본인이 엄청나게 힘든게 있더라도 사주 상담을 할 때 일단 자기가 먼저 이야기를 하는 경우가 거의 없어요 가만히 듣습니다 제가 상담을 하기 전에 질문지를 좀 써 달라고 하거든요 임수 일간인 분들은 질문지를 또 길게 쓰지도 않습니다 그런데 개수 일간은 질문지를 엄청나게 길게 쓰는 경우도 있고 적게 쓰는 경우도 있어요 그리고 상담을 할 때 아 맞아요 선생님 하면서 제 이야기에 맞장구를 쳐주면서 본인 이야기를 많이 하시는 분도 있고 임수 일관 럼 본인 이야기를 별로 하지 않는 분들도 있습니다 이거는 약간 극과 극으로 나인다 이야기예요 왜 끝 음에 있기 때문입니다 우리가 이걸 잘 봐야 되는데 사조 간명 핵심은 저 어떻게 보면 오행이 있다고도 생각을 하거든요 오행에 근원이 있다 오행을 잘 파악해야 된다 그니까 개수면시간라고 했잖아요 끝 음은 어떤 얘기죠 음중 양이라는 말이 있습니다 끝 음은 곧 양의 시작과 같은 뜻이에요 그래서 계수가 만약에 개회로 일주가 구성이 된다 그러면 음의 기온이 더욱 강한 거잖아요 이러면 양으로 시작하려고 하는 성질이 함께 있는 겁니다 그래서 계수 일간인 경우에는 특히 개주인 경우에는 수의 성향을 드러내지만 반대로 약간 양해 기운으로 시작하려는 특성이 있기 때문에 상황에 따라서는 의외성도 있지만 양의 기운의 특성도 함께 보인다고 우리가 인지하고 계셔야 된다는 겁니다 그래서 계수 일간은 약간의 의외성 있어요이 의외성이 가장 큰게 뭐냐면 당연히 개 1주가 되겠죠</w:t>
      </w:r>
    </w:p>
    <w:p>
      <w:r>
        <w:t>일단 계수 일간 중에서 개 일주는 좀 약해 보입니다 음의 기운이 때문에 그리고 양과 달리 양의 기운과 달리 먼저 나서지 않습니다 당연히 음의 기운이 그요 그래서 조직 생활을 할 때 본인 이야기를 잘 하지 않아요 그리고 가장 눈에 잘 띄지 않습니다 그런데 한 1년 2년 신입 사원으로 계수 일간이 들어왔는데 1년 2년 지나고 보면 모든 사람하고 두루두루 친해져 있습니다 그런게 계수 일간의 특징이에요 어쨌든이 의외성이 어떻게 나오냐면 양의 성향도 함께 지니고 있기 때문에 그래서 명하기도 하고요 우울하기도 하다라는 뜻이 되기도 합니다이 양쪽의 성향이 함께 있는 거예요 그리고 음의 성향이 있기 때문에 이거는 어떻게 연결이 되냐 유연합니다 그리고 상상력도 풍부합니다 왜냐 수의 성향이 아아 수의 성향 수는 제가 CPU 아고 이야기를 많이 하는데이 두뇌 회전을 뜻해요 두뇌 회전 상상력이 남다릅니다 양의 기운은 자기를 밖으로 표현하려고 하는 성향이 강하겠죠 몸을 움직이는 것도 좋아합니다 그런데 음의 기운은 밖으로 활동을 하면서 자기를 알리기보다는 내적으로 좀 수렴하는 기운이 강해요 그래서이 사고 활동이 아주 자유롭고 유연합니다 그런데 음의 성향을 제가 조금 더 확장을 하면 이제 여리여리 하죠 특히 계수가 좀 보호본능을 자극한다고 이야기를 많이 합니다 이건 다 바꿔서 이야기하면 쉽게 상처 받는다라는 뜻이 되기도 하죠 대만의 명리학자 학원은이 계수를 어떻게 받냐며 십성으로 표현을 할 때 이걸 상관으로 표현을 했습니다 상관은</w:t>
      </w:r>
    </w:p>
    <w:p>
      <w:r>
        <w:t>순발력이 강해요 그리고 변신에 능합니다 이 계수가 딱 그래요 의미기 때문에 어떤 상황에서도 자기를 잘 맞출 수 있습니다 조용하면서 상황을 잘 판단해요 그래서 자기에게 분리하면 나서지 않고 자기에게 유리하다 하더라도 일단 조용히 있습니다 정말 확신이 들 때만 자기를 드러내거나 그래서 약간의 그 카멜레온 같은 성질이 있어요 상황에 따라서 능수능란하게 하고 조용하기도 하고 없는 사람처럼 보이기도 한다는 이야기죠 카멜리온 같은 이야기는 변덕이 강하다는 이야기하고 같습니다 왜 계수가 극 음이기 때문에 양적인 성향이 튀어나오면 상관이 엄청 숨 폭발력도 강하지만 같은 뜻이기도 하네요 엄청난 스피드로 움직이거든요이 계수가 그런 성향이 같이 있어요 우리가 극 음에 대해서 이야기를 지금 하고 있잖아요 제가 계수 일간인 가장 계수의 성향이 잘 드러나는게 개해 일주에 그런데 극 양의 기운은 뭐냐 이거는 병호 일주 병호 일주 병호 일치가 법제로 돼 있잖아요 극 양인데 극 양이면 극 음하고 같을 거 아니에요 병호 주인데 약간 여리여리하게 여성적으로 보이는 분도 있습니다 저도 그 중에 하나라고 생각을 해요 제가 약간 신강한 병호 일주조 그런데 어떤 병호 일주는 되게 상남자처럼 보이기도 해요 남자답고 멋있고 자기 몸을 치장하는 것도 좋아하고 특히 남자답게 운동하면서 근육 붙는 걸 좋아하는 경우도 많습니다 근데 개 1주는 그러진 않고 좀 여리여리하게 보여요 그런 차이가 좀 있습니다 같은 일치가 겁재 제왕이라고 하더라도요 만약에이 계수</w:t>
      </w:r>
    </w:p>
    <w:p>
      <w:r>
        <w:t>일간이 시간의 계수가 있든 월간의 개수가 있든 경전이 되면 어떤 특성이 드러날까 더 여리여리하게 보입니다 그리고 더 크게 보호본능을 자극합니다 제 딸이 제가 제 딸 사주를 좀 보여 드릴게요네 이게 제 딸의 사주입니다 계수가 병존도 있죠이 영상에서는 개수 병존한 제가 설명을 드릴게요 제 딸은 정말 개수 병존 답습니다 되게 보호본능을 자극해요 얘가 그러니까 예를 들어서 엊그제 같은 경우 책을 읽다가 얘가 손을 살짝 비었는데 제가 볼 땐 피도 안 났고 그냥 끝에가 살짝 이렇게 뭐 스크래치가났다 와야 되나 살짝 이렇게 베인 자국이 나는 정도였거든요 근데 저랑 같이 마주 앉아서 책을 읽고 있었는데 아 이러더니 엄청 아프다고 저한테가 이렇게 보여 주는 거예요 근데 얘가 손에서 피가 나는 것도 아닌데 살짝 배웠을 때 자기 곧 피할 것 같다고 엄청 아프다고 그 이렇게 과장에서 이야기를 하는 걸 보고 사주가 병존 돼 있으니까 남들이 이렇게 있을 때 자기에게 이묵이 딱 쏟아지게 하는 방법을 알긴 알아요 애가 그런데 아이니까 괜찮긴 한데 이런 걸 과장을 할까 봐 제가 별거 아닌 것처럼 어 책 읽다 보면 손 벨 수도 있지 그냥 계속 읽자 이런 식으로 별거 아닌 것처럼 넘 거든요 어쨌든 이런 좀 보호본능이 있습니다 그리고 실제 얘가 생긴 것도 되게 여리여리하게 생겼어요 저는 특히 상대방의 외모를 보고 사주를 볼 때 일간의 특징을 파악하면 어느 정도 매칭이 되는 부분이 있다라고 생각을 하거든요 병화 일간인 저의 경우에는 이마가 좀 넓습니다</w:t>
      </w:r>
    </w:p>
    <w:p>
      <w:r>
        <w:t>감목 일간이 목이 조금 긴 경우가 있고요 계수가 병존 되면 제가 여리여리 하거나 보호본능을 좀 자극할 것처럼 생겼다고 했잖아요 개해 일주를 먼저 볼게요 개해 일주 지장간 을 보시면 임수가 있죠 모토는 정관이 갑목은 상관입니다 그리고 임수는 겁재 당연히 지장간의 구성을 보면 무토가 초기고가이 중기</w:t>
      </w:r>
    </w:p>
    <w:p>
      <w:r>
        <w:t>임수가 전기 뭐 설명할 것도 없이 전기의 힘이 가장 셉니다 거의 50% 이상 세다고 보시면 되고요이 전기가 해수에 거의 본질을 이루고 있습니다 그런데 중기가 갑목 있데 중요한 건 우리가이 정기하 중기의 흐름을 좀 보셔야 된다는 거예요 수가 목을 생하이 중기를 보통 30% 무토 초기를 20% 정도 보는데이 해수 같은 경우는 임수가 갑목을 바로 옆에서서 생해 주죠 그리고 갑목이 무토를 극입니다 그래서이 흐름만 보면 무토의 힘이 그렇게 강하지는 않아요이 정관이 그렇게 강하진 않고 중요한 건 갑목에 의외로 힘이 세다라는 겁니다 여러분 비견이 식신으로 이어지는 거 겁재가 상관으로 이어지는 거하고 둘 중에 뭐가 더 힘이 센지 아세요 겁재가 상관으로 이어질 때가 더 파워풀합니다 더 힘이세요 더 극명하게 현실에서 드러납니다이 개 1주가 그렇다는 거죠 그런데이 개가 음의 끝까지 아아 그래서 극과 극으로 나인다 제가 서도에 말씀을 드렸었죠 그걸 잊으시면 안 됩니다 특히 상관 같은 경우는 언어 표현에 있어서 정말 활용성이 아주 강한 힘이잖아 그냥 재잘재잘이라고 보시면 될 거 같아요 제잘제잘 물이 흐르는 것처럼 재잘재잘이라고 일단 제가 적어 놓을게요 자 제가 무토 정관의 힘이 약하긴 하지만 일단이 흐름에서 우리가 뭘 할 수 있냐 겁재가 강하기 때문에 이거 는 상관 경관 할 가능성이 높다라고 일단 인식을 하면 좋겠습니다이 상관 경관이 어떤 특징으로 이어지는지는 제가 조금 이따가 설명을 드릴게요 일단 계일주 개 1주는 그냥 안개이고 보시면</w:t>
      </w:r>
    </w:p>
    <w:p>
      <w:r>
        <w:t>됩니다 특히 그 저는 밤바다 아고 생각을 해요이 물상을 볼 때는이 밤바다 안개비가 합쳐지면 해무가 됩니다 해무 영화 중에 해무라 있거든요 그 칠 같은 밤에 바로 앞에 보이질 않아요 그런데 눈을 감으면 파도 소리가 엄청나게 막 들리고 오징어 잡이배가 불을 켜고 막 왔다 갔다 하는 거 같은데 안개 때문에 그게 흐리트 해 가지고 잘 보이진 않습니다 저 앞에 뭐가 있는지를 모르겠어요 어떤 괴물이 튀어나와도 바로 전혀 어색하지 않은 것 같은 그런 밤바다에 딱 안개가 펼쳐 있는 상황이라고 보시면 됩니다 제가 원래 썸네일을 그 우리 중에 스파이가 있어라고 지으려고 했거든요 제일 믿을 만한 사람인데 사실은 속은 알 수 없고 그런데 나중에 알고 보니까 그 스파이가 개였다 이런 느낌으로 제가 뭐 개 1주가</w:t>
      </w:r>
    </w:p>
    <w:p>
      <w:r>
        <w:t>설명을 드려 보려고 했거든요 예를 들면 개 1주 유명인 중에 그 정치인</w:t>
      </w:r>
    </w:p>
    <w:p>
      <w:r>
        <w:t>이정현 씨라고 있어요이 전남 곡성인구 순차가 여수가 아무튼 그쪽을 지역으로 두고 있는 분인데 이분이 매일 아침 아 곡성이 매일 아침 곡성에서 자전거를 타고 여기저기 돌아다니면서 동네 마을 사람들에게 늘 인사를 했다고 합니다 사람들은 제가 왜 아침마다 자전거 타고 돌아다니면서 나의 어린 사람들부터 어르신들까지 매일매일 안빼놓고 인사를 드리는 거 지하고 의하 있대요 제 뭐 하냐고 그런데 결국에는 이정현이 정치를 하기 위해서 사람들에게 그렇게 인사를 하면서 자기를 각인시키고 있었다는 거죠 그 행동의 어떤 이면을 선뜻 알아차리기가 힘듭니다 자 일단이 10성 가지고만 제가 설명을 드려 볼게요 감목 상관의 성을 먼저 볼까요 첫 번째 자기가 하고 싶은 이야기는 서슴없이 한다 제가 처음에 제잘제잘이라고 했잖아요 그런데 음의 관지기 때문에 병호 일주하고 비교하면 병호 일주는 막 이야기하면서 흥분해 가지고 자기 기분 에 토치 돼서 막 말하면 날카로워지고 흥분하면서 막 따다다다 이렇게 쏘거 그런데 계일주 가진 상관의 힘은 그렇지 않아요 음해 기운처럼 조용하게 그 나긋나긋 그런데 하고 싶은 이야기는 안 빼놓고 서슴없이 합니다이 거침없는 거하고 좀 달라요 병주가 거침없이 야 너 죽을래 막 이야기를 한다면 일주는 그렇게 하다가 죽을 수도 있어요 하면서 품속에 칼을 숨기고 하고 싶은 이야기를 서슴없이 하는 경우거의 이거를 실제 야쿠자랑 제가 비교를 하면은 사람 불러다 놓고 막 시끄럽게 떠드는 사람하고 칼 하나 꺼내 놓고 나긋나긋 이야기하는 사람하고 둘 중에</w:t>
      </w:r>
    </w:p>
    <w:p>
      <w:r>
        <w:t>누가 더 무섭나요 개 1주가 더 무섭습니다 병주는 말만 좀 앞설 수 있고요 개 1주는 실제 행동은 안 하는데 와 저 사람 잘못하면 내가 저 사람한테 정말 크게 당하겠다 싶은 그런 느낌을 줄 수도 있어요 특히 개 1주가 임자 시를 꼈을 때 임자 시로 구성되어 있을 때 그렇습니다 개 1주 임자 시주하고 계일주 개 시주가 싸우면 누가 길까요 어떤게 더 강할까요 사실 이건 좀 무미한 이야기 가 될 수도 있는데 체용론 이야기를 잠깐 해 보려고 해요이 체와 용이 다르다는 건데 고사마 체용론 대해서 명확하게 파트를 나누어서 설명하고 있지는 않기 때문에 학자들마다 견해가 좀 많이 다릅니다 체용론 심지어 적용하지 않는 분도 있고요 아무튼 견해가 좀 많이 다릅니다 이게 체는 몸이고 용은 쓰임새를 해 가지고 음의 간지인데 쓰일 때는 양으로 쓰이고 양의 간지인데 쓰일 때는 음으로 쓰이고 이런게 다르다는 이야기거든요 우리 해수의 전기를 보면 전기가 임수아 계수한는 임수가 음향이 바뀐 거니까 임수가 겁재가 됩니다 그런데 임자 일주에서 자수의 지장간이 뭐죠 임수하 계수 계수는 음이 아아 임수는 양이고요 그래서 임자일주 역시지지 구성상 겁재가 되죠 그런데 잘 보시면 전기가 임수인 그럼 이게 양으로 돼야 되는데 이게 지금 한자가 두껍지가 않거든요 진하지가 않아요 여기 임자는 보면은 진하게 돼 있죠 이건 양이라는 뜻이고요 제가 쓰는 만세력 기준으로 설명을 드리는 겁니다 개는 지금 하게 표시가 안 돼 있거든요 이거는 의미라는 뜻이에요 그러니까 음간이기</w:t>
      </w:r>
    </w:p>
    <w:p>
      <w:r>
        <w:t>때문에 지지에는 의미인 회수하고 결합을 한 거고요 임수가 양수이고 때문에 둘이 이제 결합을 한 거라는 뜻이죠화하고 그리고 임수하 아 임수가</w:t>
      </w:r>
    </w:p>
    <w:p>
      <w:r>
        <w:t>아니고 해소하고 자수 이게 쓰임새가 좀 다르거든요 일단 사화 같은 경우 얘가 응화 있데 양화 럼 쓰인다 화는</w:t>
      </w:r>
    </w:p>
    <w:p>
      <w:r>
        <w:t>양화인공폭포 수인데 음수처리 수 있을 것 같습니다 사실 이거 되게 헷갈리는 이야기거든요데 사화가 지장간이 경금 병화로 돼 있어요 무경병 근데 병화가 양화자아요 그런데 의화로 돼 있어 가지고 정사 일주로 구성이 되죠 사가 실현이 깊이 들어가면은 이게 양의 가장 끝 간지요</w:t>
      </w:r>
    </w:p>
    <w:p>
      <w:r>
        <w:t>지지에서 양이라고 하거든요 육양 그까 사화가 동물로는 뱀 있잖아요 얼마나 양기가 강하냐 다리가 없어도 아주 빠르게 움직일 줄 아는 예입니다 사화가 제가 양해 간지라 했었잖아요 그래서 음의 성향으로 또 바로 넘어가겠죠 극과 극은 통하니까요이 해수라고 자수도 마찬가지로 보시면 될 거 같아요 자 다시 처음으로 돌아와서 그래서이 둘이 싸움 누가 이기냐 이게 되게 좀 우수운 질문이긴 한데 이걸 한번 보실게요 일지 해수가 전기가 임수 있데 임수가 시간에 떴습니다 청관 아고 지지가 서로 소통하고 있죠 간진 지동이 그런데 여기 지지에서 겁재가 임수 임수 이렇게 붙어 있어요 보통 지지가 천간에 투간한 거 천관이 지지에 뿌리를든 거 통근 한다 라고 표현을 하죠 이게 좀 더 강합니다 그런데 이렇게 병존 있는 것도 엄청나게 강하죠이 계수가 개회로 병종이 돼 있으면 아까 제가 보호본능을 불러일으키고 여리여리해 보인다고 했죠 그런데이 개 일주의 임자 신은 여리여리해 보이지는 않아요 이건 실제 아주 여장 부일 수 있습니다 근데 이렇게 한번 볼까요 개 일주하고 임자일주이 둘을 비교하면 훨씬 강하게 보이는 건 임자고 그리고 보통은 임자가 더 강합니다 더 극단적인 성향이 있어요 임자가 그래서 통계적 으로 더 크게 성공할 수도 있고 더 크게 망할 수도 있고요 개 1주는 상황을 보고 유려하게 판단을 하기 때문에 자기에게 조금 유리한 실리적인 그런 선택들을 해 나가는 성향이 강합니다 게다가이 지장간을 보시면요 해수의 지장간이 임수 감목 모토로 돼 있잖아요 근데 여기도</w:t>
      </w:r>
    </w:p>
    <w:p>
      <w:r>
        <w:t>해수가 있다 보니까 똑같이 임수 감목 모토로 돼 있어요 여기 있는 임수는 제가 비율로 따지면 50% 정도 된다고 했었잖아요 그런데이 자수에 있는 임수도 역시 얘는 한 40 45% 정도 봐야 될 거 같은데 중요한 건이 천간에 있는 임수가 지지에도 강하게 뿌리가 있다라는 뜻입니다 여기에도 뿌리가 있고요 실은 계수가 똑같이 개회를 도구로 가지고 있는 거하고 계수가 임수를 도구로 가지고 있는게 좀 많이 달라요 그니까 임수가 계수를 가지고 있는 거 그리고</w:t>
      </w:r>
    </w:p>
    <w:p>
      <w:r>
        <w:t>계수가 임수를 가지고 있는 것 계수가 계수를 가지고 있는 것 임수가 임수를</w:t>
      </w:r>
    </w:p>
    <w:p>
      <w:r>
        <w:t>가지고 있는 것이네 가지가 좀 다릅니다 제가 볼 땐 임수가 임수를 가지고 있는게 가장 파워풀해 계수가 계수를 가지고 있는 것은 양으로 넘어가려고 하는 성향도 함께 가지고 있지만 현실에서는 그렇게 강력하게 드러나지 않습니다 임수가 계수를 가지고 있는 거 지장간이 좀 흐려져 있죠 개수는 계수가 임수를 가지고 있는 거 이건 거의 수기운이 가장 강하잖아요 계수가 임수를 가지고 있는게 이게 더 기운이 순이네요 하나로 뭉쳐져 있다는 뜻입니다 저는 애매한 도구를 가지고 있느니 하나의 강력한 도구를 가지고 있는게 더 낫다라고 보거든요 이런 사주도 있어요 개해 개해 개해 개 실제 이런 사주가 있거든요 이게 이제 전항 사주죠 수 전항 사주 수교 하나로 강력하게 뭉쳐 있는 사주인데 이런게 정말 파워풀한 겁니다 그런데 해수가 좀 흐려져 있기 때문에 해수의 지장간이 여러 개로 구성이 되어 있기 때문에 차라리 기운의 순일한 측면에서 보면 계수가 임수를 가지고 있는 것 계수가 임자로 구성된 것 이게 훨씬 강력해요이 겁재가 천간의 겁재를 뜬 거 이거 자체만으로도 엄청난 힘이 있습니다 그리고이 임수가 여기에도 뿌리가 있죠 그러니까 임수가 계수를 가지고 있는 거 이거는 태평양이 그냥 물 한 바가지 뭐 호수 정도를 이렇게 더 얻는 거예요 이거는 큰 도움이 안 될 수 있습니다 그런데 계수가 만약에 임수를 바로 옆에 끼고 있다 이거는 쉽게 이야기하면 바이카 로스가 바다로 흘러가는 통로를 얻은 겁니다 물상 이건 엄청나게 강력한 도구를 얻은</w:t>
      </w:r>
    </w:p>
    <w:p>
      <w:r>
        <w:t>거랑 똑같거든요 만약에 개해 일주 개해 시가 정말 파워풀하게 잘 쓰이려면이 갑목이 월간에 떠야 돼요이 갑목이 그러면이 계수는 감목 상관을 엄청나게 잘 휘두를 겁니다 제가 월지 이야기는 조금 이다가 할게요 개주 임 씨하고 개 1주 개해 시가 만약에 서로 각각 화가 나는 상황을 만났다고 해 볼게요 그러면 수단 방법 가리지 않고 어떻게든 복수하는 그런데 그 복수를 정말 제대로 하는 그런 기운이</w:t>
      </w:r>
    </w:p>
    <w:p>
      <w:r>
        <w:t>저는 임자시 아고 생각을 합니다 어떻게 보면 이게 더 극단적일 수 있거든요이 감목 상관이 만약에 월간에 뜬다면이 두 구조 모두요 그러면 감목 상관이 되게 깔끔하게 작용할 수 있어요 깔끔 정말 상관의 그런 유용한</w:t>
      </w:r>
    </w:p>
    <w:p>
      <w:r>
        <w:t>장점들을 더 많이 활용할 수 있다라는 이야기죠 왜냐면이 사주에 수기운이 많잖아요 그런데 갑목이 뜨면이 강한 수에 파묻히기다는 해수 안에는 갑목에 뿌리를 내려서 그나마 좀 버틸 가능성이 있거든요 이거는 수가 많은 사주에서 어떻게 보면 균형을 잡아주는 간지가 되기 때문에이 감목 상관을 정말 도구로서 잘 쓸 수 있게 됩니다 그리고 상관이 뜨면 되게 총명해 되게 총명할 가능성이 높다 상관의 장점이 재주가 많다거나 총명한 거잖아요 근데이 두 개를 비교하면 아마 개 주 임자 씨가 더 극단적이고 롤러 코스팅 많이 할 가능성이 높습니다 더 힘이 강하기 때문이에요 그런데 힘이 강하다고 해서 성공하는 건 절대 아니죠 이것도 좀 우긴 얘긴데 실은 아이고 어떻게 보면 임자 시보다는 개시가 더 스케일이 클 수는 있어요 우리가 해수를 해형 말라고 하잖아요 해외 명마 해외 이게 해수가 병존 어 있는 분들의 경우 좀 그 사고 폭이 엄청나게 넓습니다 제가 볼 때 일지 진토가 가장 큰데요 해해 병정도 만만치가 않거든요 유학을 간다고 하면 웬만하면 좀 큰 나라에 가서 좀 제대로 뭐 좋은 데서 공부를 하려고 한다거나 약간 그런게 좀 있을 수 있다이 개 1주 개시가 이렇게 비교하면 되겠다 이게 이제 둘 다 폭포에 폭포인 한데 개 1주 개시가 어 좀 격렬한 폭포다 한다면이 개</w:t>
      </w:r>
    </w:p>
    <w:p>
      <w:r>
        <w:t>1주 임자 씨 같은 경우는 약 나이하 가라 폭포라고 해야 되나 약간 바다 같은 보면 완전히 압도당하는 약간 그런 기운이 있습니다 아니다 다시 정정할게요이 사고의 패턴은 이게 더 극단적일 수 있는데 그 포이요 스케일 그런데 동하는 건 이게 더 극단적일 있거든요 약간 그런 차이가 있을 것 같아요 그래서 개 1주 개시가 만약에 뭔가 하나를 끝까지 파고 든다 그러면 그 낙숫물이 아이 낙이 아닌데 낙숫물이 바위을 뚫는다 낙숫물 바위를 뚫는다 같은 속담이 개 1주 개시에 딱 맞는다면 계일주 임자시는이 쓰나미 같은 느낌이 있거든요 절대 안 그럴 것처럼 생겼는데 그런 거 있잖아요 계곡에서 놀다가 갑자기 물이 확 내려요 그때 자체 잘못하다가 물이 갑자기 확 불어나서 한 순간에 휩쓸릴 수 있잖아요 그게 계일주 임자시 같은 느낌 있습니다 이거 자체가 넓은 바다에서 파도가 끊임없이 일어나는 그런 그림이든 거는 내가 바다 한가운데에서 지금 전환 당한 줄 알았는데 알고 보니까 태평양 한 가운데 있는 거예요 안 그런 줄 알았는데 눈 떠 보니까 태평양 한 가운데 있더라 뭐 인도 양어 한 가운도 있더라 약간 그런 느낌이 강한게 오른쪽 구성입니다 어쨌든 둘 다 좀 변덕스러워이 수의 기운이 워낙 강해서 속을 잘 알 수가 없거든요 그래서 좀 변덕스럽습니다 그리고 여기 시주를 보면 임자 씨의 경우에는 천월 떡이 있는데 공망이 같이 있잖아요 이걸 저는 어떻게 해석을 하냐면이 공망의 작용이 무력화 된다라고 생각을 해요 왜 천월덕 때문에 실은 공망이란</w:t>
      </w:r>
    </w:p>
    <w:p>
      <w:r>
        <w:t>신사를 저는 그렇게 중요하게 보지는 않습니다이 공망은 충이나 합이나 형이 들어오면 해공이 되거든요 물론 여기에서 또 참관이 합의 된다 해공이 조건으로 보냐 여기에 대해서 약간의 놀란의 여지가 있기는 해요 그런데 저는 해공이 조건으로 보거든요 그만큼 공망이 크게 영향을 주지 않는다고 생각해요 대운이나 세 에 따라서 형충 합 이런게 될 가능성이 워낙 많기 때문이죠 대신에이 천월 떡이 있는데 공망이 된다 그러면 공망이 주는 단점도 사라지지만 천월 떡의 장점도 많이 꺾입니다 그래서 천월 떡의 작용을 기대하기는 조금 어렵다고 봐요 제가 계수 일간일주 are 이렇게 구성될 수 있다고이 이미지를 보여 드렸었는데 전에 한번 아마 영상에서 다루던 거 같아요 60일 주를 유튜버 산책처럼 사주 님의 제자이신 동구 파더 님께서 이렇게 제작을 해서 올리신 적 있었는데이 61주 이미지 안에도이 시주 결합에 대한 내용이 들어가 있습니다 그러니까 계수 일간인 경우에 임자 계축 갑인 을묘 이런 식으로 간녀 지동으로 시주가 오잖아요 임자 계축 갑인 을묘이 개수 일간인 경우에 시주가 이렇게 구성이 됩니다 실은 일간이 어떠할 때 시주 구성이 어떻게 되는지 다른 것도 한번 참고해 보시면이 표가 좀 다르게 눈에 들어오실 거예요 제가 얘네들 같은 경우는 월간에 갑목이 떴 때 갑목이 없더라도 지장간 안에 갑목이 수색 목이 되는 형태로 존재하기 때문에 상관이</w:t>
      </w:r>
    </w:p>
    <w:p>
      <w:r>
        <w:t>강하다라는 상관 경관을 하고 있다라고 이야기를 했었는데 이게 어떤 뜻인지 대해서 설명을 한번 드려 보려고 합니다 상관 경관은 말 그대로 상관이 경관을 바라보고 있다라는 뜻이에요 상관하고 관성이 특히 정관 정관이 서로 영향을 주고 받는다라는 뜻인데 당연히 긍정과 부정을 께 살펴봐야 합니다 만약에 상관이 경관을 하고 있는데이 상관의 힘이 훨씬 강하다 그러면 관성의 긍정성은 떨어지고 상관의 부정성은 더욱 커지겠죠 그럼 어떻게 될까요 상관의 부정적인 성향 우리가 한번 생각을 해 보면 여러 가지가 있겠습니다만 구설수 그리고 관성이 뜻하는 조직의 논리에 따르지 않으려고 한다거나 뭔가 시스템을 벗어나서 행동하려고 한다거나 위법한 상황을 본인이 크게 뭐 두려워하지 않는다거나 그런 일들이 생길 수 있겠죠 이게 긍정적으로 쓰이면 해결사가 됩니다이 상관 경관이 긍정적으로 쓰일 때 식신 제사하고 같아요 조직에서 나에게 주어진 임무에 대해서 업무에 대해서 책임감과 의무감을 느끼고 어 내 능력을 열심히 발휘해서 그거를 해결하려고 합니다 이게 상관 경관의 긍정적인 역할이거든요 이게 올바르게 이루어지려면 상관과 전관의 힘의 균형이 비슷해야 합니다 그래서 서로가 서로의 힘을 견제할 수 있어야 돼요 만약에 이런 사주 구조에서 상관이 경관을 아름답게 하려면이 목이 월간에</w:t>
      </w:r>
    </w:p>
    <w:p>
      <w:r>
        <w:t>뜨는게 가장 좋겠죠 월지에 상관이 있는 것도 너무 좋습니다 제가 이런 이미지를 가지고 왔어요 만약에 월지가 목이라고 해볼게요 그러면 인해 목이 됩니다이 원국 안에서 인해 합이 존재하게 되잖아요 그런데 만약에 사화가 있으면 사회 충을 하면서 내압은 깨지게 되겠죠 그래서 월지에 인목이 있는 경우만 우리가 한해서 생각을 해 볼게요 입목은 수탄 기죠 수가 얼마나 있든간에 강한 수 기운을 가장 효과적으로 설기 시켜줄 수 있는 간지가 됩니다이 수탄 기호가 어떤 뜻이냐 호랑이는 불에서 놀고 용은 물에서 논다는 뜻이거든요 적 천수에 나와 있는 유명한 말인데 화치 승용 수탕 기호라는 말이 있어요 용이 한 마리만 있어도 사주에 엄청나게 많은 화를 다스릴 수 있고 사주에 엄청나게 많은 수가 있으면 반대로 호랑이 즉 인목이 있을 때 그 강한 수의 기운을 설계시 줄 수 있다 조절해 줄 수 있다라는 뜻이거든요 그래서 우리가 직관적으로 이런 구조를 딱 보면 수가 엄청나게 많잖아요 이때 월지에 입목 하나만 있어도이 강한 수를 정말 효과적으로 다스릴 수 있게 됩니다 월간의 갑목이 뜨는 거보다 월지에 인목이 뜨는게 훨씬 좋아요 왜 그러냐 제가 처음에 월지를 욕망의 자리라고 했잖아요 가능성 꿈 무식의 영역이라고도 했습니다 지지에서 합이 여러 가지가 있는데 여러분 그중에서 육합 아시죠 인내 합목 진유합금 자축합수 오미 합화 묘술 합화</w:t>
      </w:r>
    </w:p>
    <w:p>
      <w:r>
        <w:t>사신합수 제가 순서를 좀 다르게 이야기하긴 했는데 자축합 수하고 온미 합하는 좀 논란이 있습니다 그런데 인해합목 유진 합금 묘술합화 사신 압수에 대해서는 큰 이견들이 없어요 학자들 사이에서도 목과 해수가 만나면 목으로 바뀐다고 아시면 되는데이 구조에서 인내 한 목이 된다고 해서이 해수가 목으로 바뀌는 건 아닙니다 그렇지만 합으로 묶입니다 이거는 인해 합도 있고 사회 충도 있기 때문에 충도 안 되고 합도 안 됩니다 만약에 여기에 목하고 충을 하는 거 신금이 있다고 해도 인신 충이 되고 내압이 같이 있기 때문에 충이 서로 함께 있는 거잖아요 이러면 충합 무효가 됩니다데 제가 육합 이야기를 왜 하냐 이런 걸 뜻하는 월지에 만약에 인목 있다고 칠게요 그런데 인목 아고 합하는게 해수아 그럼 해수가 만약에 운에서 들어오면 입목이 뜻하는 성을 욕망의 무식의 범위에서 현실로 끌여 드린다는 이야기입니다이 좀 되게 중요해요 그러니까 합되는 간지는 월지가 상징하는 욕망을 현실 영역으로</w:t>
      </w:r>
    </w:p>
    <w:p>
      <w:r>
        <w:t>끌고 오는 트리거가 된다이 얘기를 하고 있는 겁니다 이게 강원 선생님 이론이든 저걸 좀 연구하고 있는데 임상도 해보고 있고요이 합이나 반합은 제하고 일단 합만 이야기를 제가 할게요 인목을 뭐죠 얘는 상관입니다 그런데이 상관을 현실 영역으로 끌어오는게 뭐다 해수 해수가 겁재 겁재 그럼 이걸 어떻게 해석할 수 있냐면요이 사람은 상관이 상징하는 독창성이나 언어 능력이나 표현력이나 예술성 창의성 이런게 엄청나게 강한 사람이에요이 상관을 도구로 아주 잘 쓸 수 있습니다 그런데 법제적인 트리거가이 상관을 현실 영역으로 끌고 온다 만약에 개 1주 개 시주 계일주</w:t>
      </w:r>
    </w:p>
    <w:p>
      <w:r>
        <w:t>임자 시주 있데 월지가 임목이 그러면이 사람은 상관적인 그런 욕망이 있을 수도 있고 없을 수도 있습니다 정확히 이야기하면 그런 욕망이 있는데 그 사주를 가진 주체가 내 무식 속에 상관이라는 욕망이 있구나 라는 걸 전혀 모를 수도 있어요 예를 들면 저는 월지가 임금인 편지입니다 이건 제 사주를 제가 가져와서 보여 드리면서 설명을 드려 볼게요네 이게 제 사주입니다 저는이 월지 신금이 편재적 그런데 사화가 신금하 합을 하는 관계죠 사화는 저에겐 뭐냐면 비견이 사화가 비견 있니다 그러면이 사화가 운에서 들어올 때마다이 신금이 가지고 있는 상징하고 있는 편재적 욕망이 현실 영역으로 드러난다는 뜻이에요 그러니까 제가 회사에서 전 직장에서 일을 할 때 회사의 홍보</w:t>
      </w:r>
    </w:p>
    <w:p>
      <w:r>
        <w:t>담당자였다 일을 하기 전까지는 저라는 사람이 여러 사람들하고 네트워크를 만들고 사람들하고 서로 소통하고 그 사이에서 저를 좀 드러내려고 하고 이런 성향이 거의 없었고 그냥 내성적이고 혼자 있는게 좋았거든요 근데 사회생활 하면서이 편재적 욕망이</w:t>
      </w:r>
    </w:p>
    <w:p>
      <w:r>
        <w:t>제가 강하다라는 걸 특히 명리 공부하면서 크게 깨달았는데 회사에서 홍보 담당자가 하는 일이 뭐냐면 제가 회사를 대표하는 사람이잖아요 제가 모 그룹에서 일을 했는데 예를 들면 신세계나 뭐 삼성이나 기아나 뭐 금모 타이어나 이런 일반적으로 사람들이 생각하는 대기업의 홍보 담당자들이 함께 기자들을 만났어요 점심 때 뭐 모타의 홍보팀에 일하시는 분한테 연락을 드려서 뭐 친하니까 형님 저 이번에 누구누구 기자를 만나기로 했는데 시간 되시면 저 때 같이 보시겠어요 이런 식으로 일을 하더라도 회사를 대표하는 제가 그 다른 회사의 홍보 팀들고 함께 일을 했었거든요 그게 이제 비견이 저랑 동등한 입장에서 사회적인 관계를 맺고 있는 사람들이 비견과 함께 편재적 활동을 같이 했다라고 볼 수 있겠죠 이게 제가 스토리텔링 영역으로 사주를 해석하는게 아니고요 개해 일주가 만약에 인목이 월지에 있는데 인해 한 목이 되니까 이건 어떻게 해석이 되냐 겁재가 인목 상관을 현실로 가져온다</w:t>
      </w:r>
    </w:p>
    <w:p>
      <w:r>
        <w:t>겁재는 비견 다 더욱 경쟁적인 코드가 강하잖아요 그러니까이 사람이 원래는 남들 앞에서 뭔가 를 자기 의견을 표출을 하고 기존에 없었던 걸 새롭게 만들고 예술을 하고 싶다 욕망이 없었을 수도 있고 한데 본인인지를 못 하고 있었을 수도 있는데 이런 욕망들을 어떻게 현실로 끌어오나 예를 들면 나하고 비슷한 일을 하는 친구 예를 들어서 회사의 동기라고 할게요 나랑 승진을 앞다투어 있는 동기가 있는데이 동기가 회사 임원들 앞에서 뭔가 프로젝트에 대해서 발표를 하는 거예요 그런 것도 상관이 아아 그런데 주목을 받고이 친구가 자기 능력을 그렇게 드러내는 걸 보고 와 나도 언젠가 남들 앞에서 회사 임원 앞에서 이런 것들을 내가 드시 좀 발표하면 좋겠다 아니면 동기가 그냥 회사에서만 열심히 일을 할 줄 알았는데 회사 일이 끝나고 다른데 가서는 본인이 전문적으로 쌓고 있는 영역에 대해서 막 강의를 하는 거예요 아 나도 남들 앞에 서서 뭔가를 가르쳐 주는 사람이 되고 싶다라는 욕망을 품을 수도 있다는 거죠 근데 그게이 거체 때문에 드러난다는 이야기입니다 여기서 중요한 건 뭐냐면 그 트리거 그 육합 되는 관계 있는 간지 이게 망의 차원에</w:t>
      </w:r>
    </w:p>
    <w:p>
      <w:r>
        <w:t>머물고 있는 그런 성을 현실로 가지고 오는 트리거가 된다고 제가 설명을 드렸잖아요이 육합이 되는 관계에 있는 간지 이게 이게 용의 신이냐 아니냐 이게 되게 중요합니다 만약에 이게 용의 신이라고 한다면 현실에서 이걸 조금 더 잘 활용할 수 있게 되거든요 저는 사화가 심근 편제를 현실의 영역으로 끌고 오는 간지인데 사화 자체가 저한테는 귀신이 저에게 썩 도움이 되지 않습니다 그래서 제가이 비견하다 다투고 하기보다는 제가 알고 있 있는이 명의인 지식이 노하우들을 그냥 남들에게 최대한 열심히 알려 주려고 생각을 한다고 저번 라이브 시간도 이야기를 했었죠 이렇게 수가 많은 사주 구조상 월지에 있는 인목을 아무래도 용의 신이 될 가능성이 아주 높습니다 그리고 수가 이렇게 많기 때문에이 사주에서 수는 아무래도 기구신이 될 가능성이 높겠죠 그러면이 해수가 상징하는 겁재가 인목을 현실 영역으로 끌어 온다고 하더라도 이게 크게 나에게 도움이 안 될 가능성이 좀 높거든요 그런데 이걸 너무 부정적으로 볼 필요는 없는게이 해수 겁재가 만약에 기구신이라고 한다면 인목이 여기 있을 때 목이라고 하는 용의 신이 기구신 묶어 주잖아요 이런 거는 엄청나게 큰 도움이 됩니다 그 일지와 월지가 예를 들어서 기구신 있데 서로 기구신 있데 두 개가 서로 합이 되어 묶여 있다 그런데이 하화의 방향이 용의신이다 이러면 엄청나게 유리합니다 내 한 목은 또 목의 방향으로 합화 아려 하기 때문에 이런 구조는 너무 좋아요 그래서이 사주 구조에서 인목이 월지에 있으면 정말</w:t>
      </w:r>
    </w:p>
    <w:p>
      <w:r>
        <w:t>최고입니다 제가 월지에 있는 간지 하나만 가지고 뭐 용신이다 희신이 사주가 뭐 유리하다 구조가 잘 짜여져 있다 좋은 사주다 이렇게 말씀드리기는 조금 어렵긴 한데 어쨌든이 욕망을 실현하는 글자도 나에게 도움이 되는 글자이면 더 도움이 된다라는 이야기입니다 만약에</w:t>
      </w:r>
    </w:p>
    <w:p>
      <w:r>
        <w:t>겁재도화고 같이 상관적인 활동을 하는게 겁재에게도 좋고 나에게도 좋다라는 뜻 돼요이 모두에게 좋은 겁니다 근데 만약에이 비겁이 기구신이라고 하면 현실 영역으로 내 욕망을 끌고 오는 건 좋은데 이걸 도구로 쓰는 건 좋은데 나에겐 크게 도움이 안 될 가능성이 있어요 그러니까 도움이 안 된다기보다는 내가 인풋을 100을 투자를 했는데 만큼의 아웃풋이 나오기가 힘들 수도 있다는 이야기입니다 그 파일을 비겁하고 나눠야 될 수도 있거든요 그러니까 제가 조금 구체적으로 현실적인 예시를 든다면 회사의 입사 동기가 경쟁관계인 입사 동기가 밤에는 뭐 과외를 하거나 수학 강사로 활동을 하는 거예요 아니면 유명한 유튜버가 되거나 그래서 나도 유튜브 채널을 개선을 했는데 나는 잘 안 되거나 내가 그 친구는 뭐 유튜브가 잘 돼 가지고 회사를 그냥 나갔는데 내가 잘 돼 가지고 어느 정도 알려지다 보니까 회사에서 야 유튜브 그만하고 너 회사 일만해 유튜브 할 거면 회사를 나가 뭐 이럴 수도 있다는 이야기죠 그 활동이 마냥 좋은 건 아니라는 뜻입니다 이건 물론 배우하고 세훈도 함께 좀 봐야 해요 그럼 만약에 월지가 묘목이 어떨까요 근데 이것도 해묘합이 되잖아요 해묘합 원래는 헤이 삼합이 그런데 제가 삼합은 아니고 그 이걸 이제 반합이 하거든요 이렇게 삼합에서 두 개만 같이 합이 되는 걸 반함이 되는 관계에 있을 때도 이거를 욕망이 트리거를 쓸 수 있는가 강원 선생님은 이거는 안 된다고 하셨는데 저는 잘 모르겠어요 요거는 좀 제가 임상을</w:t>
      </w:r>
    </w:p>
    <w:p>
      <w:r>
        <w:t>하고 있어서 제가 완벽하게 여러분에게 소개해 드릴 만한 그런 이론은 아니라는 판단이 들어서 일단 한만 좀 다르는 걸로 하겠습니다 지지가 인묘진 사오미 신유술 해자축 이렇게 있잖아 잖아요데 만약에 수가 이렇게 강한데 어설프게 화나 아니면 5화가 있다고 해 볼게요 그러면 어떻게 될까요 왕자 충세 쇠자 쇄신 충앙 왕신발 역시 적천수 있는 문구인데 강한 자가 운에서 들어오면 약한 자를 그냥 뿌리채 뽑혀 나가게 하고 강한 자가 원국에 있는데 넘치는 기운이 있는데 운에서 약한 자가 들어오면 강한 자의 노기를 더욱 증폭시켜서 본인이 그냥 어 꺾여서 나간다 뭐 그런 뜻이거든요 그러니까 사주 에 수기운이 엄청나게 많아요 많은데 어설프게 월지가 화거 나 그러면 당연히 그 화기운이 꺼져 버리고 수기운이 더욱 더 미쳐 날뛰게 된다라는 뜻입니다 만약에 월지가 사하면 사에 쟁충이 되잖아요 이러면 사화가 자기 역할을 제대로 못 할 가능성이 좀 있겠죠 만약에 오화가 있다고 하면은이 오른쪽 구조가 자오충이 되잖아요 실은 지지는 이렇게 월지 아고 시지 이런 식으로 한 칸 떨어진 거는 큰 영향이 없기는 해요 그래도 오화가 있을 때 자오충이 있을 수 있다 그래서 월지가 가진 월지가 상징하는 욕망의 그 자리가 흔들린다 근데 이건 또 나쁜 것도 아니고 좋은 것도 아닌게 월지가 충이 되면은 내 욕망을 현실에서 조금 더 빨리 인지할 가능성이 있어요 그래서 충 자체를 나쁘게 볼 수 없습니다 근데 만약에 월지가 축토는 어떻게 될까요 그러면 회자 축이 되겠죠 해자축 그러면</w:t>
      </w:r>
    </w:p>
    <w:p>
      <w:r>
        <w:t>축토가 거의 수기로 묶이게 되겠죠 특히 축월의 자시가 되면 더욱 그러겠죠 만약에 신금이 유금 이렇게 금으로 구성이 되면은 사주의 금수의 기존이 너무 너무 강하게 되잖아요 월지는 안 그래도 월지는 약간 작은 옹성 같은 거예요 옹성 옛날 그 지역에 토착 세력들이 형성한 그냥 작지만 옹골차고 알찬 성 그런 성 같은 느낌이거든요 그래서 월지는 공격당해도 크게 그렇게 막 손상 당하진 않아요 월이 상징하는 그 자연의 기운이 워낙 강하기 때문입니다 반대로 이야기하면 월지가 그만큼 강하다는 뜻이니까 특히 신금이 유금이 있어 버리면이 금 기운이 엄청 강해서 금생수가 되겠죠 그러면 수원지가 확실히 드러나 있는 뭐 폭포 같은게 떠오르겠죠 물상을 예 역시 이런 사주 구조에서 신금이 유금이 월지에 있는 것도 썩 그렇게 반길 만한 일은 아니겠죠 제가 월간 이야기를 왜 안 하냐면 월간에 금이 있다고 하더라도 월지가 그 금을 극하고 하는 건 월간의 힘이 그만큼 꺾일 수 있다라는 걸 의미해요 그런데 월지에 있는 건 좀 이야기가 다릅니다 그래서 저는 월간보상 월지에 대한 설명을 하는데 좀 더 포커싱 하기로 한 거고요 해수나 자수가 있어 버리면 이제 차라리 이런 거는 저항인게 더 나은 사주가 될 수도 있겠죠 진토 같은 경우는 또 자진합이 되잖아요 그래서 요런 것도 썩 반길 만한 구조는 아닌 거 같습니다 그 여러분 구글링해 나오는 논문 중에 사주의 대운 및 세운이 직업 변동에 미치는 영향이라는 제목의 논문이 있어요 이게 2008년에 나온</w:t>
      </w:r>
    </w:p>
    <w:p>
      <w:r>
        <w:t>논문인데 석사학위 청구 논문입니다지도 교수가 김기승 교수님이 어디서 나온 논문이면 경기대학교 국제문화대학원 여기서 나온 논문이고 쓰신 분은 배현배 교수님이에요 제가 지금 논문을 가지고 왔는데 바로이 논문입니다 무료 논문이 그 다운로드 받으셔도 돼요 제가 나중에 기회가 되면 저 정말 재밌는 논문들 많거든요 그 범죄를 저질러서 교도소에 수감된 그런데 거기서도 뭐 사람을 살해 한다거나 정말 나쁜 짓을 한 사람들만 대상으로 해서 그 사람들 사주를 분석한 논문도 있어요이 교도관이 사주를 공부하고 범죄자들의 사주에 대해서 또 분석한 논문이 있는데 웃긴 게 병화 일간이 조금 적어요 기토 일간이 제일 많았습니다 아무튼 그것도 분석해 보면 되게 재밌거든요 제가 나중에 기회가 되면 논문들을 요약 정리하는 콘텐츠도 좀 만들어 볼게요 어쨌든이 논문을 제가 그냥 진짜 후려쳐서 요약을 하면요 그겁니다 월지에 합이 들어오는 운이 왔을 때 직업 변동이 많이 나타나더라 이게 요약입니다 근데 여기서 웃긴게 약간 직관에 반하는 건데 충이 아니고 합의해 보통 충이 일어나면 내 내면에 변화가 생길 거 같잖아 요 그런데이 논문에서는 아마 200개 이상의 명조를 분석했던 거 같은데 충이 아니고 합이 직업 변동에 더 큰 영향을 미치더라도 결론을 내리고 있습니다 근데 이게 저는 처음에는 좀 이해가 안 됐거든요 아니 충이 더 큰 영향을 줄 거 같은데 왜 합일 그런데 강원 선생님이 강원 선생님이 논문을 아마 모르실 거예요 그런데 육합을 해석을 하실 때 월지를</w:t>
      </w:r>
    </w:p>
    <w:p>
      <w:r>
        <w:t>욕망이라고 두고 가능성이라고 두고 무의식이나 꿈이라고 뒀을 때 육합이 되는 간지가 왔을 때 이 무식에 있는이 욕망을 현실로 끄집어낸다 해석을 하셨었거든요 그런데 이게 논문이 말하는 거하고 비슷해요 결론이 똑같습니다 과정은 다르겠지만 우리가 조선 시대 때 살았다면 그때는 직업의 변천이 거의 없었을 거 아니에요 내가 사회적으로 내가 천민으로 태어났는데 내가 뭐 훈장이 되고 싶다고 해서 훈장이 될 수 있는 것도 아니었고 반대로 훈장으로 잘 살아가고 있는데 난 뭐 물건 만드는 걸 너무 좋아요 엔지니어링이 엄청난 소질이 있다고 쳐볼게요 그렇다고 해서 뭐 대장장이가 돼 가지고 뭐 망칠 두들기 순 없는 노릇이었지요 그니까 조선 시대 때 요지는 직업의 이동 변천 이런게 정말 어려웠는데 그래서 조선 시대 때는 월지가 뭐 합의되고 뭐 이래도 직업 변동이 크게 나타나지 않았을 것이다 그냥 가설입니다 그 현대에 와서는 만약에 육합 되는 글자가 오면 사람들의 내면에 어떤 변화가 생겨서 아 맞아 나 이거 하고 싶었었지라고 생각을 해서 자기 욕망과 관련 있는 직업을 찾아간다고 한다면 이거는 과거와는 달리 현대 시대가 조금 더 자기 욕망을 자유롭게 발현시킬 수 있는 시대가 되었기 때문이지 않을까 직업을 마음만 먹으면 쉽게 바꿀 수 있는 시대가 됐기 때문이지 않을까라고 생각을 하고 있거든요 그런 측면에서 저는이 논문이 너무 재미가 있었어요 그 제가 올리는 일주론 콘텐츠도 일단 월치 합의 관계를 좀 눈여겨 보려고 합니다 여러분들도 본인 사주를 보실</w:t>
      </w:r>
    </w:p>
    <w:p>
      <w:r>
        <w:t>때 아 내 월지에 있는 글자가 예를 들면 뭐 신금 있데 이게 나한테 편야 그런데 사화가 신금하 사신을 하잖아요 그러면 아 사라는 글자 사가 대운이나 세운에서 들어왔을 때 내가 그때 직업 변동이 있었나 아 이때 내가 뭔가를 하고 싶었는데 그게 이것 때문인가 과거의 운을 살펴보시면 아마 명리 공부하는데 큰 도움이 될 것 같습니다 아마 여러분들 모두 명리하게 백과 사전이라고 하는 그 선명 통해에 대해서는 아실 거예요 뭐 이름만 들어보신 분도 계실 수도 있고요 제가 3명 통의 책를 가지고 있거든요 이거 번역본이 나와서 탔는데 좀 비쌉니다 상권 학원이 나눠져 있는데 요거 학원만 해 가지고 10만 원이에요 상권도 10만 원 그니까이 책을 샀는데 20만 원이 들었습니다 근데 제가이 책을 왜 샀냐면 예를 들면 지금 보일지 모르겠네요 그 계수 일간일주 시로 되면 어떤 특징이 있냐 그리고 뭐 계수 일간인 개시로 구성되면 어떤 특징이 있냐 그런 것들을 되게 각 장마다 요약 정리를 잘해 놨어요 그런데 여러분들은 이거를 안 사시는 걸 추천합니다 왜냐면 정말 이거를 해석하기도 어렵고요 그리고 지금 합리적으로 해석할 수 없는 받아들이기 힘든 내용들이 많아요 뭐 요절한다 칼이 찔려 죽는다 험악한 말들이 되게 많거든요 그리고 이게 좀 되게 어렵습니다 제가 한번 읽어 볼게요 계수 일간일주 이을 어떻게 판단해야 하는가 계수 일간인 시주가 임자면 청운 등로에 가장 기함이 된다이 뭔 말인지 모르겠죠 여기도 한자를 알아야 돼요 그냥 좋다 뜻입니다 그 푸른 하늘에 구름이 딱</w:t>
      </w:r>
    </w:p>
    <w:p>
      <w:r>
        <w:t>있는데 이게 잘 흐른다는 이야기예요 만약 기토의 충극 파가 없으면 저절로</w:t>
      </w:r>
    </w:p>
    <w:p>
      <w:r>
        <w:t>공명 현달함이 있는 때가 된다 그러니까 개 일간인 시주가 임자 시주에 그런데 기토가 원국 내에 있어요 이게 나 그 파가 없으면 현명한 사주다 뭐 이런 뜻이거든요 이거를 고전을 그냥 그대로 해석하다 보니까 해석이 아니고 그냥 번역을 하다 보니까 지금이 문투 지금 우리가 쓰는 문투 너무 안 맞아서 바로바로 이해하기가 좀 어렵습니다 그래서는 여러분들이 이거를 사실 필요가 전혀 없고요 자 단태의 미래 연구소 여기 이제 보면이</w:t>
      </w:r>
    </w:p>
    <w:p>
      <w:r>
        <w:t>블로그 들어가면 선명 통에 대해서 다 요약 정리를 해 놨거든요이 블록 운영하시는 분께서 그 현명 님께서 저기 지금 이런 식으로 계유일 임자 시의 사주 개수 일간일주 시의 구조가 어떻게 돼 있냐 이렇게 좀 몇 개 적어 놓으신게 있는데 본인이이 3명 통일을 읽기 편하게 현대적인 문장으로 좀 수정을 하셨어요 그래서 자세한 건 이걸 직접이 블로그에 들어가서 보시면 좋겠고요 근데 어쨌든 삼명 통에서는 뭐라고 이야기를 했냐 뭐 다 읽을 필요는 없습니다 근데 식신을 몇 개만 볼게요 식신을 만남이 기쁘고 형충 두려워한다 상관이며 갈길이 너 전문이 재운을 상하고 관을 더하지 않으면 재물이 풍성하지 못한다 옛날엔 상관을 되게 부정적으로 봤잖아요 그래서 상관이 있으면 뭐 재물운이 좋지 않다 그리고 관이 없어서 상관이 제어 받지 않으면 상관의 기운이 설계되지 않으면 돈도 없다 이런 뜻이죠 옛날의 관점이 그대로 들어가 있다고 생각하고요 옛날 사람들은 먹고 사는게 중요했다 보니까이 식신 식신이 있어야 최고의 사주로 여겼죠 식신을 만남이 기쁘고 형 충을 두려워한다이 문장 그대로 옛날에 사고 방식이 그대로 들어가 있습니다 왜 형충이 들어가냐이 식신이 길신 있데 이게 형으로 묶이거나 충이 돼 가지고이 기운이 꺾이는 걸 좋아하지 않았다는 뜻이에요 근데 이거는 아까 제가 설명한 거랑 똑같죠 화보다 목과 토를 강조하고 있거든요 명 통해를 보면 왜냐 수의 균이 엄청나게 많았잖아요 그 기온을 잘 설계할 수 있는 간지가 반드시 있어야 된다라는 뜻이죠 계수 일간일주 한번</w:t>
      </w:r>
    </w:p>
    <w:p>
      <w:r>
        <w:t>보겠습니다 뭐 비천 농막 격이라는게 지금 쓰는 표현이긴 한데 뭐 이런 거 다 중요하지 않고요 공모 격 이런 것도 중요하지 않습니다 기격 이런 이 것도 별로 보실 필요는 없고요 근데 개일 게이시 요걸 볼게요 총명하고 밝은 사람으로 중년의 큰 부자가 될 수 있다 근데 우리는 모두 알고 있죠 개 1주에 계시면 무조건 부자냐 이런 건 아니죠 당연히 운이 어떻게 들어올지 모르잖아요 근데 이거 하나만 보실게요 묘에 태어난 경우에는 높은 직기를 얻는다 이게 무슨 뜻일까요 뭐냐면 여기 만약에 묘목이 있으면 그 반합이 돼서 해묘 합 목이 되잖아요 그럼 원래는 우리가 목하고 묘목을 구분 할 때 입목은 수의 기운을 잘 설계시 줄 수 있다 묘목은 이거 자체가 목이라 수의 기운이 강한</w:t>
      </w:r>
    </w:p>
    <w:p>
      <w:r>
        <w:t>상황에서는 별로 쓸모가 없다 고전적인 해석은 이렇거든요 그런데 회수일 때는 좀 다릅니다 왜냐면 해묘합이 되기 때문에 제가 또 사주로 예시 한번 들어 볼게요 자 제가 사주를 하나 만들어 왔습니다 개의 일주만 가지고 이야기를 하고 있기는 한데 일단은 그냥 이런 사주가 만들어져서 가지고 왔습니다 묘목이 지금 수에 엄청나게 둘러싸여 있잖아요 그러면이 묘목 은 원래 목이 때문에 수의 기운이 바로 수생목 잘 이어지진 않아요 그런데이 묘목이 지금 회수하고 합을 하고 있잖아요 이런 경우에는 묘목이 목이라 수의 기운을 잘 설계시 수 없다고 하더라도이 경우에는 좀 예외가 됩니다 약간 습지대 같은 느낌이긴 한데 어쨌든 묘목이 그렇게 자기 힘을 못 쓰거나 하진 않아요 상관의 기운이 강한 사주거나 합이 되니까이 묘목의 기운도 약간 다운될 수 있고 합의되는 반대 간지도 약간의 그 기운이 흐 질 수 있는데 저어도 수의 부정성 터는 어느 정도 벗어날 수 있다라고 보는 거죠 그래서 명 통화에서여 시지가 묘목이</w:t>
      </w:r>
    </w:p>
    <w:p>
      <w:r>
        <w:t>경우에 괜찮다고 보는 이유가 해묘합 때문에 그렇습니다 오늘 약간 두서없이 개 1주 임자 시하고 개주 개시에 대해서 쭉 다뤄 봤는데 되게 속을 알기 어려운 그런 일주에 개 1주가 꼼꼼하기 하고 되게 뭐 치밀하기 하고 젠틀 하기도 하고 머리도 좋고 그런데 만약에 이렇게 사주가 구성이 되면 뭘 해야 이게 지금 비겁이 강한</w:t>
      </w:r>
    </w:p>
    <w:p>
      <w:r>
        <w:t>구조아리랑</w:t>
      </w:r>
    </w:p>
    <w:p>
      <w:r>
        <w:t>거는 신강을 때 단점이 좀 크게 두드러지기 싶습니다 인성이 있으면 어 인성이 비겁을 생하기 때문에 그러면 비겁의 부정성이 더 크게 드러나는 거 아닌가요라고 물어보실 수도 있는데 어떤 기운이 많고이 기운을 생해 주는 기운이 들어온다고 해서 무조건 부정적인 건 아니에요 그냥 부 부정적으로 드러날 가능성이 높아지는 건데 비겁의 부정성이 워낙 크기 때문에 인성이라도 순일한 기운으로 들어와서이 기운을 키워 준다고 하더라도 부정성을 약간 떨어뜨려 둘 수 있거든요 그래 사주가 어떤 기운이 많다고 해서 무조건 안 좋다라고 보기가 좀 어렵기도 합니다 인성이라도 들어와서 끊임없이 한 가지 일에 끈기 있게 매달릴 수 있게끔 그런 식으로 좀 구조가 짜이는 것도 필요하거든요 어쨌든 공통적으로이 사주 구조는 사주가 아니고 2주 정확히 주하고 주니까이 2주는 자기 속을 본인도 잘 모를 때가 있어요 내 마 나도 몰라요 약간 이런 느낌도 있어요 그래서 자기가 자기도 모른 채 지니고 있는 칼을 가지고 자기를 찌를 수도 있고 남을 해할 수도 있기 때문에 자기 속내를 감추기보다는 친구들에게 드러내고 현실 영역에서 본인이 가지고 있는 그런 망상이나 이런 것들을 망상이라 기 좀 죄송한데요 상상이 좀 극단적으로 치달으면 망상으로 갈 수도 있거든요 그런 것들이 좀 현실성을 더해 줘야 돼요 이게 외유내강한 구조인데 잘못하면 좀 야심이 크게 드러나기도 해요 야심이 클 수도 있습니다 또 그걸 실현할 만한 머리도 되게 좋고요 원래는 720개 일주론 준비하면서 개해 일주 개해 시주로</w:t>
      </w:r>
    </w:p>
    <w:p>
      <w:r>
        <w:t>하려고 했는데 생각해 보니까이 두 구조를 비교하면 되게 재미있을 것 같은 거예요 둘이 싸움 누가 길까 싶기도 하고 명 통에서는 개 1주 임자 시를 그렇게 부정적으로 보지 않았습니다 그냥 겁재가이 비견을 깔고 있어서 그런 건지 저는 왠지 잘 모르겠어요 어쩌면이 공망 때문에 임자가 크게 쓰임새가 없을 수도 있다라고 본 거 같기도 하고요 아니면 천월 떡이 같이 있어서 이게 좀 부정적으로 드러나지 않겠다라고 볼 수도 있을 것 같아요 뭔지 잘 모르겠습니다 제가 어떤 일주를 가지고요 콘텐츠를 만들지 아직은 잘 모르겠는데 간여지동 일주로 일단 좀 쭉 해 볼까 싶기도 하고요 이제 좀 마무리를 해 볼까요 어 실은 사주명리 현묘 님이 본인 블로그에 갑자일 갑자 시부터 총 720개 일주 영상을 올리기로 해서 지금 쭉 하고 계시죠 지금 잠깐 어 신년운세 콘텐츠 만들고 계시긴 한데 저는 그래서 반대로 하기로 했고요 그래서 개 1주 개시 개 1주 임자 시부터 한 겁니다 사실 몇 년 동안 제가이 콘텐츠를 꾸준히 할 수 있을지에 대해서는 자신은 없어요데 하다 보니까 생각보다 좀 길어져서 아마 61주 콘텐츠를 먼저 만들고 나서 720개의 일주론 넘어가는게 맞지 않나 싶기도 하고요 그 저는 내가 확실히 무언가를 공부하려면 적어도 남에게 설명 할 수 있을 만큼은 공부를 해야 한다고 생각을 하거든요 사람은 자기가 알고 있다고 생각을 해도 실은 그게 착각인 경우가 되게 많습니다 사실 공부라고 하는게 내가 아는 것과 모르는 것을 정확하게 구분하기 목적이 그래서 자기가 정말로</w:t>
      </w:r>
    </w:p>
    <w:p>
      <w:r>
        <w:t>제대로 알고 있는지 확인하려면 그 남에게 알기 쉽게 한번 설명을 해 보면 된다고 생각해요 반대로 내가 제대로 설명을 못 한다 그러면 설명할 수 있을 때까지 내가 먼저 익혀 두는게 가장 좋은 공부법이라고 하겠죠 그래서 저의 공부를 위해서 일단 꾸준히 한번요 일주론 콘텐츠를 만들어 보도록 하겠습니다 사실 제가 되게 게른 사람이에요 병호 1주의 단점 중에 하나가 무언가에 빠지면 미친듯이 그걸 하는데 지속력은 약하고 말 그대로 금방 지칩니다 한 여름 시에 말이 좋다고 막 들판을 뛰놀다가 갑자기 지치는 걸 떠올려 보시면 돼요 그니까 제 지인의 지인인 병오일주 한 여성분은 볼링을 한번 쳤는데 너무 재미있었나 봐요 그래서 다음날 평일에 그냥 볼링장 혼자 가서 레인네 개가 다섯 개를 연속해서 잡고 그냥 볼링을 계속 연속해서 굴리다가 엄살이 나가지고 한 일주일 내내 알아 누웠다고 하더라고요 저도 약간 그런 상황이거든요 섬진강 그리고 금강 한 140 150 160km 정도 되는데 자전거끼리 저 혼자 자전거 타고 그냥 당일치기로 새벽에 갖다가 자전거까지 그렇게 자전거 타고 끝내 버리기도 하고 막 그렇습니다 그리고 막 사일 알아 눕고 제 스타일이 그냥 그래요 그래서 제가 막 열심히 콘텐츠를 찍기보다는 좀 천천히 유튜브를 꾸준히 오래 하는게 일단 저의 목표입니다 회원분들은 다 아시겠지만 회사를 다니다가 올해 초에 제가 그만뒀 아아 회사원도 아니고 제가 그렇다고 회사를 출근해서 회사에서 일하는 것처럼 매일 무언가를 하는 것도 아니고 그래서</w:t>
      </w:r>
    </w:p>
    <w:p>
      <w:r>
        <w:t>어느 정도의 그 제약이 필요하겠더라구요 제가 매일 오전에 저희 집 앞에 있는 킥복싱 장에 갑니다 가서 열심히 매일 한시간 동안 운동하고 땀 흠뻑 흘린 다음에 샤워하고 점심 먹고 가끔 상담이 있으면 상담하고 여기 사무실 와서 공부하고 연 영상 찍을 거에 대해서도 구상하고 뭐 책도 막 읽고 이러는데 지금 책 이권 거의 한 90% 썼거든요 권은 지금 교정 중에 있고요 아무튼 요런 작업하고 있습니다데 제가 2건까지 책을 쓰고 나서 아무튼 90% 정도 썼다고 했잖아요 그 세 번째 책을 또 내야 될 거 같더라고요 그래서 지금 올리는 영상은 회원분들께만 올리는 영상이니까 자유롭게 제 생활 이야기도 좀 할게요 세 번째 책으로 초등학생들도 이해할 수 있게 아니면 뭐 중고등 학생들도 이해할 수 있는 그런 쉬운 명리 책을 쓸까 아니면 61주 대한 책을 쓸까 좀 고민을 하고 있는데 아무튼 61주 정도는 꼭 한 번쯤은 다루어야 명리학자 그서 뭔가 내가 앞으로 걸어갈 길을 좀 잘 닦아 놓는 그런 기초적인 과정을 끝내 놓는게 아닐까 싶거든요 그래서 일주론 작업을 뭐 누가 알아주든 알아주지 않든 저 스스로는 꼭 해봐야겠다 싶었습니다 저는 그런 면에서 지금 현묘 님이 정말 대단하다고 생각을 해요 왜냐면 합이나 뭐 충이나 형이나 뭐 합이나</w:t>
      </w:r>
    </w:p>
    <w:p>
      <w:r>
        <w:t>아니면 십성 그리고 청간지지 이런 간지에 대한 설명들 명리하게 기초라고 할 수 있는 이런 강문로 이런 설명들을 본인이 공부하면서 블로그에 다 정리를 하셨잖아요 몇 년 동안 그 본인이 지금 가지고 있는 관점이 과거에 내가 그런 글들을 정리했을 때 관점과 다르다고 하더라도 어쨌든 지금의 관점을 잊게 한게 과거의 공부였고 그래서 저는 명리학자 그서 일단 그런 공부들을 꾸준히 저를 위해서라도 해 나가려고 합니다 그래서 오늘의 결론 근데 저만 공부할 순 없죠 저는 제 영상을 봐주시는 여러분들도 저랑 같이 좀 빡공 빡세게 공부하는 어 분들이 되셨으면 하고요 그래서 본인 사주를 본인이 제대로 해석해서 앞으로의 인생을 좀 더 행복하고 자유롭게 살아갈 수 있게끔 되기를 기원합니다 제 콘텐츠 봐주셔서 너무 감사합니다 다음에도 부지런하게 다음 콘텐츠 또 만들어 보도록 할게요 그러면 다음에 또 뵙겠습니다 안녕히계세요 아 이걸 안</w:t>
      </w:r>
    </w:p>
    <w:p>
      <w:r>
        <w:t>[음악] [박수] 쳤다 h</w:t>
      </w:r>
    </w:p>
    <w:p>
      <w:r>
        <w:br w:type="page"/>
      </w:r>
    </w:p>
    <w:p>
      <w:pPr>
        <w:pStyle w:val="Heading1"/>
      </w:pPr>
      <w:r>
        <w:t>0292. 사주의 핵심은 대운이다(원국과 대운 함께 보기)</w:t>
      </w:r>
    </w:p>
    <w:p>
      <w:r>
        <w:rPr>
          <w:color w:val="666666"/>
          <w:sz w:val="18"/>
        </w:rPr>
        <w:t>채널: 초코서당(초명)    업로드: 20220209    길이: 46:40    재생목록: 사주를 풀이하는 순서와 방법</w:t>
      </w:r>
    </w:p>
    <w:p>
      <w:r>
        <w:rPr>
          <w:color w:val="1A0DAB"/>
          <w:sz w:val="18"/>
        </w:rPr>
        <w:t>https://www.youtube.com/watch?v=z11ZeoBtYC0</w:t>
      </w:r>
    </w:p>
    <w:p>
      <w:r>
        <w:t>오늘은 사주 원국에 뽀 다 재운이 더 중요하다 라는 내용으로 사실 풀이 영상을 한번 찍어보려고 합니다 왜 이런 영상을 찍냐 며 뇨 사주가 좋다 안좋다 라는 2분법적인 사고는 동양학 에서 가장 지양해야 돼 사고 잖아요 그럼에도 불구하고 여전히 사진만 보고 좋네 안좋네 라는 관점으로 접근하는 분들이 너무 많아서요 그런 분들은 정말 안좋은 분들이기 때문에 이런 안좋은 관점은 정말 안 좋은 생각이다 라는 안 좋은 말씀을 제가 마음이 좋지는 않지만 이제는 좀 들여 봐야 될 것 같아서 해결이 하키 나이마 앱 제가 좋다 안좋다 라고 말하기는 좀 그런데 확실하게 도구가 분명한 사주 그리고 용 신의 쓰임이 비교적 수월한 사주 이걸 제가 용신이 유정 하다 라고 할게요 이런 사주가 당연히 있죠 그런데 용신이 반대로 무정하고 도구가 명확하지 않다고 해도 개운해서 내가 그걸 가져다 쓸수 있거든요 그러니까 좋은 사주 하고 안쪽 소주를 나눌 필요도 없고 무조건 원구 가고 대운의 흐름을 같이 봐야 한다는 이야기입니다 전격적인 사주풀이 영상 차 오늘도 시작해볼까요 제가 가져온 사주는 무지 면 경신할 신축 1 의미 시에 태어난</w:t>
      </w:r>
    </w:p>
    <w:p>
      <w:r>
        <w:t>2 4 사주입니다 2분은 청년 사업가 세요 제가 40 풀이를 할 때 관 법은 다르더라도 기본적으로 보는 순서가 있어요 사주를 풀이하는 순서 첫 번째가 뭘까요 일간 입니다 두번째는 일치하고 일조를 보셔야 되구요 세번째는 월지 하고 월주 네번째는 각주에 간지 1월 지장간 의</w:t>
      </w:r>
    </w:p>
    <w:p>
      <w:r>
        <w:t>토출 여부 다섯번째는 일간 의 심 강 신약 여부 고요 그리고 조어도 같이 보셔야 됩니다 여섯번째 내용이 기구한 신 을 파악하는 거구요 일곱번째는 태세 운의 유불리를 파악하는 것 같아 사주를 풀이할 때 이런 순서로 보시면 되요 첫번째 제가 일간 부탄 볼까요 사주를 볼 때는 제일 먼저 2일간 을 보셔야 됩니다 2일간 2 원국에 추체 거든요 일간을 다른 말로 하면 뭐라고 하죠 버넌 이라고 하죠 저는 원래 되면 상담을 하며 앞에 계신분이 일간과 같은 느낌이 나니 안 나냐 그걸 먼저 살펴 보거든요 2분은 일간이 심금 이잖아요 심금 은 우리 감 일상으로 뭐라고 하죠 포석 이라고 합니다 앞에 앉아계신 분이 보석같이 생겼냐 아 여성분이 며 나름 밖에 생겼냐 그런 걸 보는 게 아니죠 신금이 강호 하지 않아도 되는 완성품이 라고 이야기를 하잖아요 그다 창이나 바늘 같은 물 3 저 성격도 있어요 그렇다 보니까 어떻죠 날카롭다 말 없죠 그러니까 어떻게 보면 말 수가 많지는 않을 것이고 어떻게 보면 또 예민하거나 아니면 같이 할 수도 있는 부분이고요 잡힌 틈이 없는 분일 수도 있겠다라는 그런 느낌을 머리속에 딱 넣어 두셔야 겠죠 그러니까 이런 분들은 상담을 하잖아요 그러면 사람이 모르면 모른다고 하는게 나아요 애매하게 답변하는 것 보다는 요 이런분들은 질문을 하실 때도 좀 확실하게 공격적으로 하실 수도 있거든요 이런거에 상담하기 전에 딱 느낌 적으로 캐치를 하셔야 됩니다 에 두번째 로봇이 하는건 뭐죠 일치하고 1주 정 이사 주일 지는 축</w:t>
      </w:r>
    </w:p>
    <w:p>
      <w:r>
        <w:t>토 편 이잖아요 근데 여기서 끝나면 안 돼요 지장간 해보셔야 됩니다 반드시 시장 간 이 축도 안혜지 장관을 보시며 갯수 신금 기토 이렇게 있죠 적어볼게요 개수는 뭐죠 치킨입니다 신금 은 피겨 니고요 l 는 타니 이 줘 보시면 편인 해서 비견 으로 비견 해서 식신 으로 흐름이 이어지는데 구전이 어떠세요 편인 비견 식신 구성이 좋죠 이 신급 은 또 개수를 좋아요 내심 금 비견이 지금 보시면 기토 스토어에 센서도 받고 있습니다 금은 초토가 아니고 음 스토어에 생존을 좋아요 금은 척도가 아니라 스포 에 신조를 좋아합니다 그리고 또 금은 수의 설계를 단기 줘 게다가 12운성 을 보면 양희정 친추 길 주들은 요 심금 의 정밀하고 꼼꼼한 성격이 딱 식신의 붙어 있죠 그렇다 보니까 어때요 손재주가 좋다는 이야기를 많이 합니다 경금 은 왼쪽으로 보면 되게 강해 보여요 이건희 제외 강 이라고 할게요 그런데 심금 은 그 반대로 내가 합니다 어떻게 범 냉정하고 까칠하고 마지메 맞고 틀 맨틀 곡 틀리고 전라도 사투리로 기면 기고 아니면 아니죠 잘 끝났네요 그래서 제가 위해서 사주를 투표 했는데 이 신금 일간 이다 그러면 좋은 마리도 안 좋은 말이든 확실하게 말하고 있잖아요 이 신축 1 주면 이 신급 에이미 강한 가요 아님 약한가 요 강하죠 왜냐면 인성으로 생겨 봤는데 또 색상으로 깨끗하지 않아요 이 안에 개수가 있으니까 2분은 제가 한마디로 말하면 칼 같은 분입니다 그리고 이 신금이 여기 축도 에 뿌리 내리고 있죠 중기로 요 이 신축 1 추가 좀</w:t>
      </w:r>
    </w:p>
    <w:p>
      <w:r>
        <w:t>성실 해요 이 물상 을 보시면 소가 장기 가는 거잖아요 그 성실하다 라는 이야기를 가장 많이 하는 일 중의 하나입니다 세번째로 보셔야 되는 건 월지 아고 월 주 입니다 그러니까 월 자 월간 이 줘 2분을 신축 1 주잖아요 그런데 월주 가 경신 이잖아요 겁재가 아예 콤퓨터 시 맨 호박 공구리 를 쳐 가지고 딱 기둥으로 박혀있습니다 명리학자 강원 선생님의 표현인데 철저를 내렸다고 도 말할 수 있겠죠 이게 보며 무시무시 해요 왜냐면 제왕이 아니잖아요 신금이 4강 이라고 하면 이경 금은 외 강 의 극단에 있는 간지 입니다 신금이 음가 아닌데 옆에 월 주에 이렇게 양단이 간 여지 동으로 붙자 나요 그러면 현실적으로 실리도 잘 챙겨요 그러면서 본인은 경시 1 줄처럼 행동할 수도 있는 분입니다 그러니까 2분은 내외 간이나 내각 내용 이런게 아니구요 그냥 아 메 강하고 외 강한 분이에요 덧붙이며 이게 음가 아니잖아요 차라리 남자가 응가님 게 더 낫습니다 남장 음가 아니면 장점이 더 많아요 왜냐 남자는 양으로 태어나 짜 나요 그런데 내가 일간이 능가한 이며 음양의 조화가 잘 이루어진다고 보는 거예요 2월 치가 왜 중요한지 나시죠 사주 명료하게 큰 간이 개 절학이 잖아요 그러니까 옛날에는 사람들이 자연의 집에 봤다 보니까 어 24절기 에 맞춰서 씨를 뿌리고 농작물의 수확을 했죠 그런데 지금은 당연히 그런 시기가 아닙니다 우리가 겨울에도 수박을 먹고 요 여름에도 딸기를 먹는 시대 잖아요 그니까 옛날에는 2월 치가 계절적으로 가장 강한 기운을</w:t>
      </w:r>
    </w:p>
    <w:p>
      <w:r>
        <w:t>나타내는 살이 다 보니까 2월 치로 격을 세웠던 거거든요 특가 이월 치료 환경적인 요인 아니면 퇴행적 환경이라고 해서 02월 주 자체를 부모로 보고 2월 7을 뿌리나 가문으로 봤던 거에요 그런데 저는 이 월지에 영향이 다른 자리 이들보다는 1 1.5 배 정도 강해요 1.5 배 정도 그렇지만 월지 로 굳이 격을 세우지 않습니다 자 이게 월 치로 격을 세우면 요 어 좀 문제가 있어요 어떤 문제가 있냐 이게 뭐 성격이 내 아니면 파격 이는 격을 이뤘다 아니면 격을 이루지 못했다 라는 뜻이죠 이런식으로 이게 등급을 나누어요 근데 성격이 뭐 어떻고 파 김 어떤가요 요즘처럼 개인의 능력이 중요 에이징 공화국 시대에서는 요 사주의 질과 를 벽을 나 따지면서 나누는게 좀 웃기죠 왜냐 차기 능력 차기 제주</w:t>
      </w:r>
    </w:p>
    <w:p>
      <w:r>
        <w:t>자기 노력으로 누구나 성공할 수 있는 시대 잖아요 물론 내가 태어난 가문 내 가족적인 환경이 중요하다고 하지만 내 능력으로 얼마든지 거기에 매어 있지 않고 내 뜻을 펼치면서 살 수 있는 시대라고 보는 거죠 그래서 이제부터 중요한 얘긴데 저는 2월 치료 가문이나 조상으로 보는게 아니라 잠재력 으로 봐야 한다고 생각합니다 내가 바라는 뭐 잠재적인 욕망 이상 꿈으로 보셔야 되요 그리고 2월 치장 간에 있는 간지 중에서 어떤 감지가 천간에 추출이 냐를 보시며 주체의 적성 재는 도구가 강하게 작용하는 지를 함께 판단할 수 있습니다 이런 관점에서 보시면 2분은 법제 성격이 어마어마하게 강하게 나타나 겠네요 여러분 그거 억제를 요 도구로 쓰면 어떤 면이 장점으로 나타나는 지 아세요 제가 이거 장단점을 섞어서 한번 말씀 드려볼게요 첫번째 압도적인 경쟁력 남아 고 경쟁을 하면요 지기 싫어하는 아니면 그런 불굴의 의지 아까 말했던 외곽 내가 기분 한테는 타 틀어 맞아요 그리고 두번째는 자동차로 치면 이 계십니다 배기량이 줘 배기량이 높다는 거예요 그러니까 뭐 사고를 치면 크게 칠 수도 있습니다 인생의 진폭이 크게 나타나는 거죠 인생의 짐 폭이 크다 두번째는 전복적인 사고입니다 사실 겁재가 간 하잖아요 그럼 면 통상적인 타구를 벗어나는 생각을 합니다 대표적인게 아오이 소라 라고 하는 av 배우가 있어요 4 이 배우가 외모는 되게 예쁜데 뭐 영화배우 2 했던 배우 조 av 배우 최초로 연예인 그 배우자 나요 2분이 파로 연예인 으로 대비를 하거나 영화배우로</w:t>
      </w:r>
    </w:p>
    <w:p>
      <w:r>
        <w:t>대비 이래도 졌을 텐데 왜 av 배우로 데뷔 있는 지혜를 못하셨다 요가원 선생님께서 그런데 사줄 보고 알았답니다 아오이소라 사주의 겁재가 책이나 있었대요 그러니까 남들이 통상적으로 하는 사고를 벗어나 는 생각을 하는 거에요 내가 이 av 업계에서 최고가 되겠다 라는 엄청난 이미 그 안에 있었던 거죠 그래서 어떻게 보면 인생의 진폭이 크게 나타난다 고 패턴 겁니다 덧붙이면 제가 영상에서 했던 얘긴데 그 제이미 폭스 라는 배우가 주연한 참고 라는 영화가 있어요 분노의 추적자 가 이 영화 보면 주인공이 악당 한테 잡혀요 어 이 영화를 보면 주인공이 아깐 따라서 막춤 을 썼는데 악당이 우두머리가 게 추잡스럽게 주인공의 와이프를 인질로 잡고 총을 겨눌 면서 주인공 압축을 내로 몰아 갑니다 근데 그 영화를 같이 보고 있던 제 와이프가 저한테 딱 그래요 많이 오빠가 저런 상황이 처음 어떻게 할거냐고 근데 저는 제 와이프한테 솔직히 그랬거든요 나는 와이프한테 미안 하지만 그냥 우두머리 량이 총으로 쏘겠다 왜냐면 제가 악당이 총을 내려놓으라고 해가지고 총을 내려 놓으며 는 부서 패서 0 당하거나 어쨌든 끔찍하게 죽을 거 아니에요 제 와이프도 죽고 그럴꺼면 1 놈이라 떠서 주기 콕 죽는 게 낫겠다는 생각이 그렇게 많은 했거든요 근데 어떻게 보면 이것도 손상 저 사고난 일 것 같아요 그저 독 업체의 재앙이 있거든요 사주의 여름에는 좀 참고하시면 좋겠죠 예 자 세 번째는 요 재물에 대한 욕심이 입니다 이게 강한 추진력으로 작동 되기도 해요 겁재가 다른 사람의</w:t>
      </w:r>
    </w:p>
    <w:p>
      <w:r>
        <w:t>돈도 해서 오려고 하느님 이거든요 이 겁재가 재물을 겁탈 한다는 뜻이잖아요 그럼 누가 내 돈을 와서 패서 가는 것도 뜻하지만 내가 돈에 대한 욕망 재물에 대한 욕망이 강하다는 것도 뜻합니다 이거는 회사에서 사장이 되던가 아니면 개인 사업을 할 때 어마어마한 추진력으로 나타날수도 있다고 보시면 되요 네번째는 국립 팀입니다 이걸 다르게 편하며 자기 주체성 이 높다고 할수 있어요 이거는 단점이 되기도 합니다 실은 독불장군 이거든요 타인의 질서를 거부하는 힘이에요 그러니까 회사 생활이 힘들 수도 있다는 거죠 이걸 또 다른 말로 하면 차라리 내가 누군가에게 판가 받지 않고 누군가에게 통제 받지 않는 그런 개인 사업을 할 때 내 능력을 더 잘 쓸 수도 있다 라는 뜻이 되기도 합니다 사주를 볼때 4번째로 보셔야 되는 건 각 추의 간지 줘 1월 치지 장단에 투 출 여부도 함께 보시면 좋습니다 아까 제가 월 7 을 잠재력이 라고 했을 때 월지 지장간 의 어떤 간지가 2000만원으로 추출해 나를 봐야 된다고 했잖아요 그렇게 해야지 주체의 적성이나 재능이 나 도구를 제대로 살펴볼 수 있거든요 아까 월지에 지장간 의 간지가 다른 곳에 투 추리 되어 있다 그러면 그 사람이 가진 재능이 그쪽으로 잘 바른 된다고 보셔도 됩니다 물론 해당 간지 의 뿌리가 튼튼하고 나 아니면 다른 간주 로부터 잘 생겨 받거나 해야 제대로 쓸 수 있겠죠 2분은 월지 지장간 중 경금이 추출에 있잖아요 그러면 겁재가 무시무시하게 강한 분이고 아까 그에 따른 특성도 위에서</w:t>
      </w:r>
    </w:p>
    <w:p>
      <w:r>
        <w:t>언급을 했죠 그래도 보시면 무토 정 인도 연간에 추출에 있네요 여기 연주에 무진 이라는 간지가 역시 간 여지 동입니다 엄청 강하죠 2부 토가 천간에 제대로 추가했습니다 이거는 어떤 얘기냐 인성이 힘 즉 학문적인 임 아니면 성찰에 힘이 강하다 라는 뜻이죠 제가 원래 사주를 연주 월주 일주 시주 와 있잖아요 그러면 연간 월간 시간을 도 기준으로 해서 간 시론 적으로도 살펴 보거든요 그러면 다른 관점으로 좀 사주가 보여요 그러니까 예를 들면 여기 무진은 무도 입장에서 진통 어떻게 되죠 비겁이 줘 이거 그리고 병신은 요 경금 입장에서 뭐가 됩니까 역시 피검 이 되죠 신축 입장에서 축소는 요 의미는 을 목 입장에서 뭐가 되죠 편재 줘 야간 지론 적으로 보면 이 사주는 비겁 아고 편재가 강한 거예요 그런데 또 신근 입장에서 보면 추가 편이죠 어쨌든 비겁하고 편인 편재 에서 긴 숙성이 아주 강한 사주라는 겁니다 이런 점도 참고를 하셔야 됩니다 그런데 1g 하구요 시리즈에 있는 축소하고 m 한번 자세히 보세요 그러면 지금 춤이 충이 일어나 잖아요 이렇게 불충 일어났을 때 특히 1 지나 월지에 있는 간지가 달의 은 위치에 간지와 불충 일어났다고 하며 는 그때는 치장 간들 길이의 충을 잘 보셔야 됩니다 위 토하는 있는지 장만한 보실까요 m 는 정화가 있고 을목이 있고 기토가 있죠</w:t>
      </w:r>
    </w:p>
    <w:p>
      <w:r>
        <w:t>축소는 요 계수가 있고 힘 그 믿고 기토가 있죠 여기서 키토 를 빼고 한번 보실래요 그러면 충이 일어납니다 전기 충 하구요 을 신충 일어나죠 이정기 초아 굴진 충 모두 일대일로 이루어지는 깨끗한 중이에요 여기 친 토를 보면 중기에 지금 개 수가 있죠 까이 지장간 들끼리 에 충 에서 깨어지는 건 이청아 편관 입니다 그러면 화 와 관련된 질병에 취약할 수도 있다는 뜻이에요 그러면 화 와 관련된 건강적인 문제가 있을 수도 있다는 뜻이고 아니면 화 와 관련된 10성 에서 어느 정도 문제가 있을 수도 있다는 뜻이 거든요 이게 재미있는게 지장간 들끼리 의 신충 일어났는데 2m 위에 는 외모 긷고 축도 위에는 신금이 있다는 거죠 을 뭐가 고심이 지장 안에서 뿐만 아니라 척만 에서도 일대일로 충분한 단 이야기입니다 이거 어떤 뜻이냐 그래 먹과 힘듬 이 활성화되어 있다는 뜻입니다 물론 여기 경금이 을 뭐 가고 합을 하려고 해서 2 의 목은 충 도 의 신충 도 안되고 밥도 안 되고 그냥 1 목으로 그대로 있습니다 의 무기 살아서 잘 보전되어 있다 는 뜻입니다 그 추 토 하구요 m 를 보면 둘다 편이죠 정의는 지금 강 연지동 이잖아요 호 편인은 일지 하고 cg 에서 추월하고 있으니까 역시 강하죠 이걸 침 보면 인성 혼잡 되어 있다고 볼 수 있어요 근데 인선 혼잡도 있으면 어떤 부작용이 있을까요 인성이 혼잡 되어 있거나 인성이 너무 과하면 수용력 이나 통찰력 같은 부분에 있어서 힘이 떨어지고 생각이 많고요 의존적인 성향이 강해질 수 있습니다</w:t>
      </w:r>
    </w:p>
    <w:p>
      <w:r>
        <w:t>그리고 무언가를 실행하기 전에 내가 이것저것 해서 타이밍을 놓치는 쪽으로 부작용이 나타날 수도 있습니다 그냥 하면 되는데 이거 할까 아닌 척 할까 라는 식으로 좀 고민이 많아요 그래서 이 사주 처럼 심각한 되요 인성 혼잡 되어 있잖아요 그러면 이런 말을 좀 많이 하죠 직업이 다양하게 바뀔 수 있다 아니면 여러 가지 일을 할 수도 있다 왜냐면 자기가 뭘 해야 될지 잘 못 찾을 수 있거든요 그런데 2분 사주는 다른 의미로 직업이 좀 여러 개 있을 수도 있어요 왜냐하면 이거 업체의 제언 때문에 그렇습니다 이건 제가 조금 뒤 가서 다시 설명드릴께요 이번에 시절을 한번 볼게요 그러면 의 미시 잖아요 지금 저는 이익의 2분 사주 핵심이라고 봅니다 왜냐하면 여기 의 목이 만약에 의 목이 아니라 그 미나토 했으면 어땠을까요 저는 2분이 잘하면 종교인이 나 뭐 구도자 그러니까 스님이나 신부님이 되셨을 수도 있다고 생각을 해요 그런 재미있는 생각해서 해봤거든요 어쨌든 제가 볼때 2분 사주 핵심은 1모 편재 입니다 여러분 그 적성이나 재능을 볼 때 요 두가지를 보시오 됩니다 첫번째가 월 치 1집 시장 간의 첨단 추출 여부</w:t>
      </w:r>
    </w:p>
    <w:p>
      <w:r>
        <w:t>두번째는 월간 하고 시간 이거든요 제가 아까 월 치루 0 뭐라고 했죠 포텐셜이 나 잠재력 으로 본다 고 했잖아요 명리학자 강원 선생님은 2월 좋아하고 시조를 일간 2조 일간을 지원하는 양날개 그러니까 뭐 동료 건이나 에너지원으로 보시더라구요 임상을 해 보면 확실하게 월 주 하고 c 주 가 정말 중요한 작용을 합니다 특히 월간 아오 시간이 좀 추해요 그러니까 월지 지장간 에 있는 경금이 여기는 경금이 첨가한 으로 튀어올라 짜 나요 이게 무슨 뜻이냐 이 오행 또는 24 하고 관련된 일을 하는게 유리하다 는 뜻입니다 제작업체 에 대한 성격을 위해서 다뤄 짜 나요 이걸 직업적으로 쓴다면 어떻게 될까요 그 겁재 를 일치에 간 여지도 목 알고 있거나 아니면 원국에 피 거 그중에서도 법제가 발달한 아이들이 제일 많이 하는 말이 뭔지 아세요 내가 알아서 할게 입니다 제가 위에서 겁재가 발달되어 있으면 독립적 이라고 했잖아요 더 깊이 들어가면 이게 타인의 질서를 거부하는 힘이에요 저 바람 이게 겁재 입니다 겁재 얘기는 자기 질서가 중요하다 라는 말입니다 만약에 식상이 발달 있잖아요 그러면 니까 식상이 지지의 그늘 달거나 아니면 생존 된 상태로 월간 이나 시간에 모두 추출해 있거나 그러면 우리 다 알잖아요 엄 면 글쓰기 자기 표현이 저에게 다 예술 창의적인 활동 아니면 요리 같은 배낭이 되고요 이런식으로 나타날 수 있어요 아까 재주가 많은 거죠 특히 상관이 면은 청바지 제조 라고 하잖아요 그런데 이 픽업은 이 허 픽업이 좀 웃긴데 특히</w:t>
      </w:r>
    </w:p>
    <w:p>
      <w:r>
        <w:t>겁재 는요 자기가 하고싶은거 자기가 하는게 직업이 됩니다 이제 웃기죠 타인의 질서를 보호하고 그냥 내가 하는게 질서 요 그게 직업이 됩니다 2분의 보시면 비겁은 강한데 지금 관성이 없잖아요 물론 지장간 의역이 정화 편관이 있는데 제가 아까 이게 좀 깨져 가지고 약하다고 있죠 2분의 회사 생활을 잘할 수 있는 분 일까요 잘할 수 있습니다 그런데 조건이 있어요 독립적인 일을 하거나 아니면 통제 받지 않는 일을 하셔야 되요 예를 들어서 2분이 아침부터 저녁까지 늘 정해진 시간에 늘 같은 장소에서 가만 영동 2 붙이고 뭐 문서를 발급해 주고 뭔가 어떤 것들을 미혼 들한테 받아가지고 처리해 주는 그런 공무원 일을 한다고 해 볼게요 그럼 적성에 맞을 까요 저는 아니라고 봅니다 2분이 만약에 공무원이 되고 싶다 고 절 찾아왔다 그러면 저는 한자리 있지 않아도 되는 있죠 뭐 농촌지도사 이를 들며 뭐 시골 농촌에서 어르신들 만나고 다니면서 어르신 이거 작성에서 주셔야 제가 도와드릴 수 있어요 암에서 오르신 들한테 제도적인 걸 안내 해 주거나 아니 운전직 공무원 해가지고 여기저기 돌아 다니거나 2칸 에너지를 그런 식으로 쓰면 좋겠죠 한 자리에서 가만히 같은 일반 하며 이 사업의 주체는 아마 되게 힘들어 할 수도 있어요 어쨌든 2분은 비겁이 강 하잖아요 이게 에너지가 넘친다는 뜻이죠 그럼 어떻게 해야 됩니까 이거 적극적으로 사회 생활을 해야 해여 왜냐 그 기원을 소진 시켜야 되거든요 운동을 하던가 사람을 만나면서 조화롭게 지내는 방법도 좀 배우면서</w:t>
      </w:r>
    </w:p>
    <w:p>
      <w:r>
        <w:t>타인 하고 맞춰 가야죠 이런 분은 태가 뜨면 나가고 개가 치며 들어와야 합니다 원래 상담을 하면 용 특정 10성 이과 있을 때 단점이 있고요 그 과한 기운을 덜어 내는 방법이 있어요 잘 사용하는 방법이죠 제가 상담을 하면 이 두가지를 같이 알려 드리는데 일단은 상담하는 시간 아니니까 계속 일단 살펴볼게요 저는 이 사주가 행위로 어떤게 이미 중 을목이 어쨌든 주철의 있고 일지 축전 심금 도일 간으로 추출해 있잖아요 그 춤이 충 l 신충 2009 안에서도 이루어지는 거에요 2분은 이 편재가 이 사조를 이끌어가는 핵심 간지 라고 봅니다 강원 선생님은 일지 하구요 월 7을 일간을 추동하는 사령부로 보시더라구요 연주하고 시주는 이 두 개 이 두 개의 사령부에 공급되는 에너지원이 나 동력원으로 보시면 되겠습니다 이걸 보면 제가 추체 잠재력 둘째 전 재력이 현실에서 어떤 방향과 수준으로</w:t>
      </w:r>
    </w:p>
    <w:p>
      <w:r>
        <w:t>움직일 것이냐 이걸 살펴볼 수 있거든요 그러니까 이 사주는 요 월주 법제를 품은 일간이 편재 를 향해서 나아가려고 한다는 거죠 이 사주는 편재 를 추구하며 좀 사주고 명 시계 주체도 말 그대로 편자를 위해서 살아가는 편재 적인 인간입니다 연주에 인성 들이 겁재 아들을 키워 주죠 이 에너지가 어디로 가죠 일간 한테 하죠 일간 이걸 끌어다 쓰는 거에요 일간이 지향하는 쪽이 어디냐 현재 인데 이 사주가 추가 내는지 방향이 편지로 한다는 겁니다 이걸 격으로 하면 히 산이리 편재 격이 헤어 뭔가 좀 있어보이지 않나요 아무것도 아닙니다 그러니까 시간 위에 2 쉬즈 위에 딱 하나만 편재가 있다라는 뜻이에요 원래 편재가 시간에 딱 하나만 있어야 되는데 그 편재가 아름 밖에 생존 되는게 제일 좋고요 두번째는 이식 지장간 속에 있는 간지가 현재 로 추출 되는게 두번째로 좋다고 납니다 이 사주는 거 업체가 가진 경쟁력으로 인해서 약간 멀티플레이어 적인 성향도 강한 뿐이에요 그 여러가지 일을 여 본인 법 본업인 아 부업에 상관없이 하는 분 이란 뜻입니다 법제가 저항으로 나 있으며 특히 일지에 있거나 간 연지동 도요 아니 world's 이렇게 딱 있으며 내가 회사원 인데도 투잡을 뛰어 사이드 프로젝트에서 번 옷보다 더 많은 돈을 벌 수도 있습니다 2분은 개인사업을 하는 분인데 하나에서 많은게 아니라 퇴계의 여러가지를 하시는 분이에요 여기까지 보면 이 사주가 어떤 구조 9 이 구조에 따라서 이 사주의 주체가 어떤 특성을 갖고 있겠다라는 것은 아마 잘</w:t>
      </w:r>
    </w:p>
    <w:p>
      <w:r>
        <w:t>설명이 됐을 것 같습니다 법제 도 강하고 현재를 중앙에 쓸 것 같고 그런 느낌들이 이제는 옷이 겠죠 여기서 끝이 아니죠 제일 중요한 게 나왔어요 지금 뭐가 나 많냐 이 사주의 용신 그리고 대세 오늘 파악하는 겁니다 저는 이게 사주 파악에 핵심이라고 봐요 하이라이트 제가 오늘 영상의 주제를 뭐라고 있었죠 사조 핵심은 대운이 라고 했잖아요 왜냐 내가 용신 하고 대세 운을 알잖아요 그러면 내가 어떻게 살 것인가 그 전략을 세울 수 있거든요 전략 여기서부터 제가 용신 이야기를 좀 해보겠습니다 이 사주는 정말 쉬운 사줘요 용신을 구하기가 정말 쉬운 써줍니다 것보 적인 관점에서 용신을 찾으려면 먼저 신약한 야 신강 아냐 이걸 알아야 되거든요 앱 한번 볼까요 다섯번째 일간의 신강 신학교 부 그리고 좋은 까지요 이게 다섯번째 알아야 할게 되겠습니다 이 사주는 인성 에다가 법제 에다가 누가 봐도 그냥 신강 앉아 주죠 그러면 두 가지의 요 2심 강한 일간을 극으로 다스려 주거나 두번째로 설기 시켜서 강한 기운을 빼줘야 합니다 사주 핵심은 어 간부 약 이에요 강한 기운은 덜어주고 약한 기운을 채워주는 거예요 강한 기운은 살살 달래서 자연스럽게 설계 시켜주고 약한 기운은 생애 줘서 자연스럽게 보충을 해주는 거죠 옛날에는 요 신앙 안 사주는 무조건 현성을 공신 으로 잡았습니다 왜 그랬을까요 그때는 관성이 미덕이 어떤 시대죠 관성이 라는 게 뭐냐면 프레임이나 틀 질석 나를 절제 하게 하는 힘이죠 신분제 사회에서 요 나를 드러내기 보다는</w:t>
      </w:r>
    </w:p>
    <w:p>
      <w:r>
        <w:t>내가 어떻게 해야 된단 이였어요 사회 질서에 순응하는 게 미덕의 어떤 시대 라는 거예요 제가 좋아하는 단어는 아닙니다 그런데 여자는 뭐 남자에게 헌종 하고 남자는 뭐 양반이 든 상인 이든 아니면 농사를 짓는 분이든 종이 등 백정이 등 어쨌든 타고난 신분의 순응하고 국가의 관리 가 되면 윗사람에게 되 들지 말고 조직이 질서의 잘 따라야 된단 이야기였죠 그게 관성 이었어요 관성 그런데 요즘 시대에서는 웬만하면 관성을 용신으로 삼지 않아도 되는 시대입니다 아 용신이 뭔가 자 설명을 좀 들어 봐야 되겠네요 자 용신이 뭐냐 대사 주 에서 조화로움을 가져다 주는 내가 추구해야할 기운 이라고 보시면</w:t>
      </w:r>
    </w:p>
    <w:p>
      <w:r>
        <w:t>되요 중요한 건 이겁니다 내가 추구해야 한다는 거예요 이 관성을 용신으로 잡자 나요 그러면 문제가 관성을 극하는 식상이 귀신이 됩니다</w:t>
      </w:r>
    </w:p>
    <w:p>
      <w:r>
        <w:t>24기 라는 게 뭐예요 나를 표현하는 거고 내 의식 주잖아요 귀신이 뭐냐면 내 사주에 불균형을 통하는 내 사주를 치우쳐 지게 만드는 내가 덜어 내야 할 기온이라고 보시면 되요 다르게 보면 용신을 극하는 기운입니다 관성을 용신으로 잡았을 때 관성을 극하는 식상이 귀신이 된다는 얘기가 어떤것 하면요 내 삶의 즐거움을 포기해야 한다 라는 뜻이에요 내가 하고 싶은 말도 참고 하고 싶은 일도 참아야 된다는 뜻이죠 이런 4 행복한 인 없죠 관성이 용신이 고 관성을 추구하시는 분 뇨 지장사 갈라 하는데 스트레스를 많이 받으세요 3사가 주말이 출근하라고 그래도 싫어하는 티 안내고 출근합니다 속으로는 곪아 터지면서 일단 내 표 하는데 식상을 제대로 쓰지 못하는 거예요 빠 자에게 못하면 헤어 즐거움 는 즐거움을 포기하는 나 이런 삶이 당연 행복할 리가 없습니다 관성을 용신으로 잡아도 되는 사주가 있어요 어떤 경우라면 관성을 용신으로 잡아도 되는 경우가 있는데 이런 경우는 신당 한데 식상 도 당한 경우에요 이때는 용신을 관성으로 잡아도 됩니다 그런데 관성을 용신으로 잡고 쓰는 사주를 보면 요 회사를 다닌다고 하면 진짜 증지 빨리 하세요 위 사람도 잘 끌어 줍니다 공무원 일 경우에는 고 이직으로 일하시는 분들도 많습니다 그런데 행복해 보이지가 않아요 그래서 저는 시대가 달라졌습니다 며 용 신에 대한 관점도 달라져야 한다고 보는 겁니다 앱 사주를 볼때 용이 기구한 신을 파악해야 한다고 말씀드렸는데요 이 사주의 용이 기구한 신을 살펴볼게요</w:t>
      </w:r>
    </w:p>
    <w:p>
      <w:r>
        <w:t>근데 덧붙이면 일단 용신은 아크 전에</w:t>
      </w:r>
    </w:p>
    <w:p>
      <w:r>
        <w:t>덧붙이면 용신은 드래곤볼에 그 용이</w:t>
      </w:r>
    </w:p>
    <w:p>
      <w:r>
        <w:t>아니에요 이게 한자로 쓸 용지 합니다 위에서 말씀드렸죠 그런데 사주에서 어떤 기운을 써야 균형이 맞추어 지는지 그 균형의 열쇠가 되는 기운이 용신 이에요 이용신 도 종류가 엄청 많습니다 조경 시 있죠 격국 00:00 있죠 병약 용신이 있습니다 통관 영신 어프 영신 이행 운영 시기라고 해요 전화 경신 하아 또 3 4 타선 이어서 지금 떠오르는 것만 해도 6개 되요 저는 이중에서 업보 용신을 좀 중요하게 봐요 까오 오크의 따라서 내 운에 u 분리가 이렇게 심각한 사주에서는 진짜 극명하게 드러나 거든요 이 사주는 인성 하고 비겁이 많잖아요 이렇게 해서 심 강한 사주는 놈 신을 몰로 잡아야 할까요 어푸 적인 관점에서 요 거의 90% 는 요 쌍 하고 재성을 용신으로 잡습니다 왜냐 심각한 교훈을 빼줘야 되니까요 제가 관성을 용신으로 잡는 경우는 요즘 에서는 거의 없다 그랬죠 2분은 용신이 현재 요 현재 을 목 정확히 말하면 미 중 일 목 편제가 되겠습니다 강한 인성 하고 비겁이 키운 을 목 재성과 수식 쌍으로 설계 시켜줘야 이 사주는 균형이 맞춰지는 사주세요 일단 제가 합쳐서 이야기 해볼게요 이번에 영신은 목 재 성 입니다 그러면 희진은 뭘까요 회 신 이라는 것은 용신을 도와주는 기운이 에요 나에게 유리한 기운이 줘 얘는 역시 금의 강한 기운을 설비 시켜줘야 한다는 관점에서 보면 수호 식당이 되겠습니다 그 투수가 목을 키워 주죠 이 사주의 귀신은 볼까요 귀신 이라고 하면 이 사회에서 가장 강한 기운이 줘 그 들어오면 내 사주를 7 처지게</w:t>
      </w:r>
    </w:p>
    <w:p>
      <w:r>
        <w:t>만드는 내가 저런 해야 할 기운으로 보시면 되겠죠 그런데 중요한 건 이겁니다 귀신은 내사 중에서 가장 강한 기운 인데 나를 불리하게 만드는 기운 인데 이미 나한테 주어진 거에요 얘긴 어떤 거냐 내가 도구로 잘 쓸 수 있는 기운이 라는 겁니다 그렇지만 운에 따라서 이 기구 신이 들어오면 내 사주를 치우쳐 시계 만들기 때문에 또한 힘들기도 합니다 우는 조금 분리 아게루 고요 2분 같은 경우는 금 아우터와 강한데 이 금 걱 체에 힘으로 자기를 드러내면서 사업을 하는 부분이거든요 이걸 나쁘게만 보면 안된다는 거죠 왜냐 2분이 쓰고 있는 도구 니까요 그래서 귀신은 2분 사주의 들어오면 2분의 사주를 약간 치우쳐 지게 만드는 기운 그게 금 비겁이 되겠습니다 푸시는 요기 신을 도와주는 기운이 에요 여기서는 토 인성이 줘 그리고 마지막으로 환 신이 남습니다 한신은 화학 반성 이에요 이 한식 이라는게 한가 달 때 그 아니거든요 그러니까 니 편도 내 편도 아니고 아군도 적군도 아니에요 중요한거 어쨌든 2분의 용신이 사주 있다는 거 없다 그것도 천간에 확 드러나 있어 원래도 용신이 이렇게 천만에 드러나 있으면 공격 바퀴가 쉬워요 춤을 하기가 싶단 말이에요 신금이 들어오면 충분하죠 그런데 을 신청 하진 않고 경금 있어가지고 보호 받고 있죠 이번에는 의 의미만 한번 볼까요 그림 2 이 의미일 줄을 보고 사람들이 사막에 있는 선장 이다 라는 말을 많이 합니다 의무 기어 이미 중 을 목에 뿌리 내린 것 같이 보이잖아요 근데 실은 그렇지가 않아요 왜냐하면 이미</w:t>
      </w:r>
    </w:p>
    <w:p>
      <w:r>
        <w:t>중 을목이 정화로 설리가 되잖아요 목 쌩 하니까 그리고 기 토 에도 설리가 됩니다 모크 토를 하잖아요 그러면서 본인 힘이 빠지는 거예요 을목이 힘이 전혀 없다고 보셔도 무방합니다 그러면 이게 용신이 힘이 없는 사주라고 할 수 있겠죠 그러면 불리한 사주 인가요 이유리 1 사주라 느낌이 있어요 기준이 있습니다 첫번째가 용신이 월지 지장간 에 잘 숨어 있어서 공격 받지 않는 구조로 이루어져 있는 경우 이렇게 되며 용신을 잘 쓸 수 있다 유성 하다 라고 이야기를 해요 만약에 용신이 사주의 아예 없거나 힘이 없으며 반대로 부정하다 라고 이야기를 하겠죠 체가 볼 때 2분은 용신이 무정 하지 않습니다 이 의미 시에 의 목이 힘이 없다고 하더라도 어쨌든 저는 2분이 이 용신을 잘 쓸 수 있는 사주라고 보고 있거든요 용신이 무정 하면 어떻게 해야 될까요 가운 수행이 말씀인데 내가 집에서 못을 박아야 되요 근데 망치가 없어요 그럼 어떻게 해야 되죠 옆집에 가서 p 하죠 빌려서라도 무엇을 봐야죠 물론 여치 베다 서 문 두드리면서 완치 빌려달라고 하면 약간 무한 하기도 하고 썼는데 바로 졸려 자아낼 수도 있고 내가 빌리려고 하는데 눈치 보일 수도 있고 또 내가 원하는 방식이 아닐 수도 있겠죠 그런데 어떡합니까 빌려서라도 봐야죠 그 용신이 약하면 요 용신이 무정 하면요 더 열심히 추구해야 한다는 뜻이에요 왜냐 제가 용신이 그 드래곤볼의 용자가 아니라 셀 용자 용 이라고 했잖아요 그러니까 2분이 본인 사주를 잘 쓰는 방법은 열심히 편재 적인 걸</w:t>
      </w:r>
    </w:p>
    <w:p>
      <w:r>
        <w:t>추구하는 겁니다 그래야 이 사주가 출처 증기 개선되고 원활하게 흘러요 본인에게 펼쳐지는 운도 더 없이 유리하게 흘러갑니다 여기서 제가 조금 더 나아가 볼게요 관점을 좀 다르게 보자는 얘긴데요 위에서 제가 용히 기관 신을 이렇게 잡아 썼죠 여기서 잘 보셔야 되는 것은 한 신의의 한식 한신을 제가 다른 말로 표현을 하며 동 신의 기운을 조금 덜어 가기는 하지만 귀신의 발목을 잡아서 나에게 도움을 주는 기운입니다 이 역시 내가 추구해야 하는 기운 중에 하나에요 그러니까 용신 희신 한신을 내가 내 편으로 3 잖아요 그러면 이게 3의 되죠 그리고 귀신아 곡우 신을 적으로 돌리면 어떻게 되죠 3대 2로 싸워서 1 수 있단 얘깁니다 그래서 명리학 이 고수는 한신을 잘 활용할 수 있도록 알려 주는 사람이다 라고 저는 생각을 합니다 심양 한데 관성을 잘 쓴다는 것은 어떤 뜻일까요 첫번째가 규칙적으로 산다는 뜻입니다 패트 면 나가고 해지면 들어오는 거예요 위에서 했던 이야기죠 두번째는 죽이 되든 밥이 되든 사회생활을 하는 겁니다 그게 심지어 몇 푼 안되는 알바라고 해도요 실은 회사 다니는 사람이 아니면 사업하는 사람이 관성을 용신으로 쓴다 그러면 그걸 잘 쓸 수 있는 방법이 있어요 관성을 사업하면서 쓴 사람은 단골 손님을 만들기 위해서 노력한다 거나 여러가지 방법들이 있거든요 그런데 이 사주에서는 일단은 전체적으로 이 두가지만 잘 지켜도 될 것 같습니다 왜 자기에게 강한 기운을 설계 해야 하니까요 덜어 내야 하니까요 이게</w:t>
      </w:r>
    </w:p>
    <w:p>
      <w:r>
        <w:t>문제가 신랑 하잖아요 그러면 자기도 원칙 이라고 생각해도 남이 볼때는 아 집이나 고집으로 보일수도 있어요 제가 커뮤니티에 이 사주를 올리고 여기에 대한 풀이 영상도 올리겠다고 했는데 그 댓글 달아주신 분 중에 한 분이 아브라카다브라 아님 있었거든요 얘기를 그대로 해주셨죠 그분께서 풀어주신 사주가 다 맞습니다 하하 이제 아무튼 이게 어떤 뜻이냐 며 다만 사람은 남아가 어울리면서 자기네 깎아내고 그렇게 하면서 자기를 객관화해서 볼 줄 알아야 더 나은 사람으로 성장할 수 있다는 뜻이에요 그렇게 해야 된다는 뜻입니다 그래서 죽이 되는 밥이 되든 사회 생활을 하라고 이야기를 하는 거죠 마지막으로 사주를 볼때 살펴봐야 하는 게요 개 3 5 4 유불리를 파악하는 겁니다 제가 이번에 용 이기고 한신을 이렇게 자 받잖아요 이게 어떤 뜻인지 아세요 뭐 가고 수에 운이 들어오면 요우니 유리아 흐른 단 이야기입니다 반대로 금하고 토니 들어오면 운이 불리하게 흐른다는 이야기 이구요 화운 이후 드럼 어떻게 될까요 아까 한신 이었죠 관성 이거는 그럭저럭 이긴한데 중 님이 줘 그렇긴 한데 조금은 더 유리하게 흐를 수 있죠 자기가 잘 쓰면 용이 기관 신을 잡는 이유는 이렇게 운해 uv 를 파악하기 위해서 요 2분은 제가 어렸을 때부터 아주 아주 가까이에서 지켜 봐온 뿐이거든요 돈에 대한 욕망 욕심 이 진짜 크신 분이었습니다 얼마나 커 냐 며 대항을 딱 들어 갔어요 근데 한 학기만 의 대학 학비 가깝다고 화교 를 때려치우고 저는 그때 말려 거 든요</w:t>
      </w:r>
    </w:p>
    <w:p>
      <w:r>
        <w:t>아니 요즘 시기에 그래도 대학 졸업장이 싸 되지 않겠냐 라고 있는데 뒤도 안돌아보고 그냥 대학을 딱 때를 치우 더라구요 그리고 돈을 벌기 위해서 체육관을 차려 가지고 자기 사업을 시작했습니다 2분 나이가 지금 서른 다섯이 거든요 35세가 되셨는데 이 분대원 한번 보실래요 지금 배우니 개회 대운이 잖아요 저는 이 개수가 상반기 5년 동안 강하게 오고 해수는 하반기 5년 동안 강하게 온다고 봅니다 물론 개 대운이 전체를 통으로 한번 봐야 되어 대운을 보시면 젊었을 때 물론 이때 술도 대운이 오긴 하는데 쪽 쩝 쩝 보시면 지금 20수 수 목 뭐 목 야 이 축도</w:t>
      </w:r>
    </w:p>
    <w:p>
      <w:r>
        <w:t>거의 그 수의 기운이 좀 강하거든요 그러니까 어떤 얘기냐 며 2분 대원을 보시면 젊었을 때 그냥 아예 수학 우 모 용신을 흐르지 않나요 잠깐 화대 운도 오는데 제가 화 대우는 유리하다 고 했잖아요 그래 이병화 대오는 뜻으로 바뀌어요 병신아 그래서 내 차는 무슨 배운 이렇게 기가 막힌 지 모르겠습니다 제가 목이나 수가 드럼 유리하게 흐른다 고 했잖아요 제가 2분이 편재 적인 인간 이라고 했잖아요 천재적인 인가 차가 다른 얘기라면 사주를 볼때 사람들이 제일 많이 물어보는 게 뭘까요 재무 입니다 까는 지 저한테 사주를 봐 달라고 하면 거의 십중팔구는 제물을 물어 보죠 나한테 통 폭이 좀 있냐 저녁으로 물어봐요 에러 저서 회사 다니는 제 후배다 그러면 야도 월급 말고 주식투자 라도 해 아니면 투자 비라도 띤 이 아니면 다른 사업 하려고 뭐 고민한 게 있어 물어보면 없어요 그럼 어떻게 돈을 벌 겠어요 까 진짜로 돈 벌려고 하는 생각이 있으며 회사 다니면서 월급을 받더라도 주말에는 뭔가 다른 일을 해야겠죠 그런데 2분은 그랬습니다 킥보드 를 대량으로 돈을 주고 삿어요 막 주말에 공원 다니면서 주말에 틀어 게다가 싫고 렌탈을 주고 막 그랬어요 저는 얼굴 팔린다고 그렇게는 못했을 것 같거든요 그니까 길거리에서 막힘 밥도 하구요 이런 일을 치른 쉽게 할 수 있는 게 아니잖아요 가 속된 말로 제가 잘 아는 분이니까 편하게 좀 이야기를 하며 톰 폭이 아주 그냥 올라있던 분인데 2분은 근데 돈 돈 거려도 괜찮습니다 왜냐하면 편재 잖아요 현재 이정재가</w:t>
      </w:r>
    </w:p>
    <w:p>
      <w:r>
        <w:t>톤 동 거리면 포기가 않좋아요 돈을 벌면 싸야 되는데 아무래도 좀 인색한 경우가 있거든요 편재는 쓸 때 요 좀 화끈하게 습니다 정체는 밥을 먹고 야 밥은 내가 샀으니까 차는 니가 살아 이렇게 좀 쓸데없는 말을 하는 경우가 있어요 편지도 안 그렇죠 그냥 먼저 이야기하죠 야 판매가 한다 그리고 쓰면 또 크게 씁니다 2분이 20대의 체육관 운영하다가 이사업체를 좀 비싸게 팔 기회가 있어서 그냥 넘겼어요 2분은 최 관을 운영해도 너무너무 좋은 사주 줘 왜냐하면 신강 하잖아요 심각하면 에너지를 써서 설계 시켜 줘야 된다고 했는데 운동만큼 좋은 게 없죠 체육관 이후에 2분이 다음 사업을 준비하려고 했는데 제가 사주를 보고 딱 그랬어요 용신이 목재 성이고 태신 이수 식상이 니까 있오 식상을 살려서 유통업을 하면 좋을 것 같다 그런데 이 을 목 편재가 용신이 잖아요 코드 용신이 사줘 있잖아요 을 목을 용 채널로 쓸 때 할 수 있는 서 분야가 여러 가지가 있는데 그 중에 하나가 의 입니다 오류 의류업 여 5 파는거 그래서 제가 2분 한테 뭘 건 했냐며 온라인 쇼핑몰을 원했어요 그런데 결과가 너무 너무 잘되서 2분이 지금은 다른 것도 여러 가지 하거든요 그런데 일련의 스포츠카를 한두번은 바꾸고 다니세요 나이가 젊으신 데 부모님한테 톰 받은거 없습니다 탑 본인이 일고 셨어요 사주에서 직업을 찾는 경우가 두가지가 있습니다 첫번째가 발달 오행 이에요 구성을 보면 발달한 오행의 특성에 맞게끔 직업군을 잡는 거죠 두번째가 용의 신인 오해입니다</w:t>
      </w:r>
    </w:p>
    <w:p>
      <w:r>
        <w:t>용이 신 오행은 내가 추구해야 되는 건데 사주에서 약할 수도 있죠 그럼 힘들어요 근데 2분은 일단 용신을 사줄 가지고 있었고 대운 도 수색 목으로 흐르니까 이 흐름이 너무너무 좋은 분이셨어요 제가 의류 쇼핑몰을 추천했던 이유가 2분의 용의 신의 맞아서 이기도 했는데 이번에 또 발달 오행으로 보면 그게 발달 있잖아요 그래서 2분이 지금 원하신다면 자동차 관련 액세서리도 판매 합니다 그때 이수 팩 물도 잘 되고 있어요 2022년 올해 오늘 한번 볼까요 이미 년 이잖아요 수하고 뭐 기도하며 운이 유리하다 고 했는데 올해 운이 어떤가요 너무너무 좋죠 지금 해소 소원 이거든요 저는 아까 말씀드렸듯이 개수가 상반기 5년 동안 더 강하게 오고 해소는 하반기 5년 동안 또 강하게 온다고 봅니다 이해수 소원이 너무너무 좋아요 아 대운이 뭔지도 설명 드려 볼게요 대우는 10년마다 한번씩 바뀌는 큰 운세 적 흐름입니다 이건 자연의 시간이에요 그리고 세우는 개념 마다 바뀌는 작은데 아니 에 물 세척 흐름입니다 이것은 인간의 시간이죠 이런 경우가 있어요 대운이 좋고 세운 도적 졸 때 아니면 돼 운이 나쁘고 수용도 나쁠 때가 있겠죠 대운이 좋고 채우는 아플때가 있겠구요 대우는 나쁘고 채우는 좋을 때가 있겠죠 이런식으로 4가지 경우의 수가 있다고 봐요 그런데 이 대운을 제가 다르게 표현을 해 볼게요 이거는 나를 둘러싼 우주적인 분위기입니다 내가 사업체를 운영하고 있고 내 회사 의 출시 그 주가가 되게 좋아요 그런데 갑자기 imf 가 터지거나</w:t>
      </w:r>
    </w:p>
    <w:p>
      <w:r>
        <w:t>코로나가 터져 가지고 경기가 안좋아 집니다 이 코스피지수가 떨어지죠 그러면 내 회사가 잘 돌아가고 이더라도 당연히 주가가 떨어지겠죠 그럼 분위기를 말하는 거에요 그러니까 아까 설명드렸듯이 코스피 지수 라고 보셔도 되는겁니다 그럼 세우는 어떤 거냐 인간의 시간 이라고 했잖아요 내가 뭔가를 했을 때 실질적인 성과가 나니 안 나냐 가 결정되는 거에요 그런데 운이 좋고 세워도 좋아요 그러면 잘 될것 같았는데 열심히 해 보니까 당연히 결과가 좋습니다 대운이 나쁘다 그러면 잘 안될 것 같은데 만약에 세우니 좋잖아요 그러면 결과가 그래도 차를 좋게 나요 2개소를 한번 보실래요 개수가 원래는 이희진 이잖아요 그런데 이게 좀 어떻게 되죠 파 반성으로 바뀌지 않아요 이러면 제가 대우하고 나의 대운에서 척만 하고 지지를 같이 봐야 된다고 했던 이야기가 이수가 화를 그 카 줘 그래서 개의 대운에서 는 2화 관성의 힘이 당연히 좀 약해 집니다 공격 땅에서 타 치는 거예요 이것을 뭐라고 하냐면 절 각 이라고 합니다 말 그대로 다리를 다치는 거죠 이게 절 각은 지지가 첨가 늘 극하는 것이고요</w:t>
      </w:r>
    </w:p>
    <w:p>
      <w:r>
        <w:t>걔 2는 요 천간이 지지를 부탁하는 겁니다 이건 그냥 상식적으로 알고 계신 좋겠죠 근데 2화 관성 군요 통상적인 허관 송운 보다는 아마 조금 더 불리하게 을 수도 있어요 왜일까요 이것도 두가지가 있어요 첫번째가 용이 신이 기고 신이나 한 신으로 바뀔 때가 있습니다 그러면 기구 신이나 1심이 들어오는 것보다 당연히 더 안좋습니다 이게 강등 되는 거거든요 두 번째 경우의 수는 기구 신 이용 의심이나 탄신 으로 바뀔 되요 이거는 2 반대 정 그냥 용의 신이 들어오는 것보다 훨씬 좋겠죠 왜 이거는 증거 방 겁니다 이 해소는 어차피 유리한 운이 니까 세우니 안좋아도 코스피 지수가 올라가면 내 회사의 주가가 계속 유지가 되더라도 확 올라갈 수 있잖아요 그 어느 정도 커버가 되긴 하겠지만 2분의 계신 충전 어땠을까요 일단 해에 손에서 신충 년입니다 이때 가기 90년 이잖아요 기고 시는 어떻게 보내면 좋은지 아세요 이때는 무조건 보수적이고 안정적으로 가지고 가셔야 돼요 개구리가 점프하기 전에 몸을 웅크 이잖아요 그런 것처럼 앞으로 다가올 용신 세운 을 위해서 내가 미래를 위해서 계획을 요구 지금 힘들어도 조금 참고 견디고 공부라면 가장 좋습니다 안정적으로 가지고 가야 되요 예를 들어서 기 9시면 무조건 안 좋냐 라고 보시기 보다는 제가 이런 경우를 한번 해볼게요 경기가 어려워져 써요 대우이안 좋습니다 세운다 안좋다 고쳐 볼게요 그러면 결과가 좋게 안나올 확률이 당이 높겠죠 운이 분리하기 우리 니까요 그런데 회사를 경영을 하는데</w:t>
      </w:r>
    </w:p>
    <w:p>
      <w:r>
        <w:t>나한테 군이 불리하게 흐른다는 걸 알고 경기가 안좋아 진다는 걸 알고 인거 믿어 조금 줄이고 창고에는 제고 도 다 떨이 하고 사무용품 같은 것도 조금 덜 사고 그렇게 해서 내실을 기하는 거에요 그러면 매출은 줄어들 수 있겠지만 영업이익은 더 높아질 수 있겠죠 이런식으로 운영해야 되는 때가 바로 기고 신 됩니다 그러면 기구 시 일대를 들어서 친구가 코인으로 돈 벌었다고 헤어 그래서 내가 몰빵 을 합니다 아니면 담보 잡아서 집을 무리하게 사요 회사를 다니는데 아 힘들어 이런다고 바로 아이템이 확실히 지지도 않았는데 사업한다고 그냥 나옵니다 이러면 될까요 다행히 안 되겠죠 기 곳인데 는요 무조건 안정성을 도모해야 됩니다 그리고 두번째는 건강을 잘 챙기셔야 되요 그냥 수구리 모드입니다 수구리 개구리가 점프하기 전에 몸을 웅크 리드 시오 2분은 신충 년 기 곳인 셈 때 어떤 선택을 하셨을까요 좀 놀라운 선택을하세요 본인 사업체를 다른 사람한테 넘깁니다 왜 넘겨 쓸까요 올해 이미 년이 너무 조처 그러니까 더 큰 도움으로 투자를 알고 총알을 만든 겁니다 총알을 그래서 지금 이미 년 때 너무너무 잘 되고 있어요 그러니까 어떻게 보면 운의 흐름을 알고 현명하게 퇴치한 거죠 이렇게 태세 운의 흐름이 나한테 유리 아냐 아니면 불리한 얇 알잖아요 그러면 정말 정말 전략을 잘 세울 수가 있습니다 이 청년 사업가가 누구냐면 요 제 친동생이 해요 하 그 사주를 보면 특히 시간만 딱 잘 보면 이것만 삐끗 애써도 저는 뭐 종교적으로 에 빠졌을 수도 있겠다</w:t>
      </w:r>
    </w:p>
    <w:p>
      <w:r>
        <w:t>보거든요 이슈가 지금이 외모 편재가 다 살렸습니다 그리고 또 대운을 보면 야이 수목 계속 그러잖아요 흔히 변화도 보세요 예 아까 말씀드렸듯이 수로 바뀌죠 한신이 승진을 해서 히 신으로 바뀌죠 와 어떻게 막게 귀신이 신 피시에 위</w:t>
      </w:r>
    </w:p>
    <w:p>
      <w:r>
        <w:t>신용 신용 신 히 신용 신용 시 이렇게 을 수가 있죠 9억 아 진짜 그 좀 화가나네요 아이 차 혐한 제도</w:t>
      </w:r>
    </w:p>
    <w:p>
      <w:r>
        <w:t>팩은 이렇게 잘 알아 주시고 저는 왜이렇게 운도 지지리도 업계 나 아주 션 점점 맞아요</w:t>
      </w:r>
    </w:p>
    <w:p>
      <w:r>
        <w:t>자 가량 우리 어머니 상처 밖에 안 볼 제가 받을게요 예 실은 농담입니다 왜냐면 사실 운이 안좋아 되요 힘들지만 그걸 극복하는 방법이 있어요 가 일단 제 친동생이 4 주지만 제가 3자인 것처럼 소설 해볼게요 2분이 톤을 많이 벌었어요 근데 이 돈을 잃지 않으려면 어떻게 해야 될까요 이궁 걱정 제가 쉬운 4 주잖아요 겁재가 엄청 강 하니까요 동업 아는 사람이 있으며 잘 나누어야 겠죠 자기가 번 돈은 잘 나누는 거에요 도움을 쓸 때도 잘 쓰고요 그리고 사업 노하우를 특히 나누면 좋겠습니다 2분은 쇼핑몰을 해서 잘 되니까 어떻게 했냐면 자기 친한 친구들 있죠 그 친구들 한테 다 쇼핑몰이라고 알려 줘 가지구 이럴때 서 안경 집에서 알바하는 친구가 있었어요 직원으로 알바가 아니구나 직원으로 일하는 친구가 있었는데 쇼핑 놀아 라고 알려 줘 가지구 그분이 안경을 파는 쇼핑몰을 해서 대박을 쳤습니다 이런식으로 턴을 친구들도 어느 정도 볼 수 있게끔 도와 줬어요 제가 이 분한테 권하고 싶은 초원이 몇 개 있기는 해요 신강 하니까 당연히 운동은 꼭 하면 좋겠죠 요즘도 1년에 한번씩 헬스 데이 를 나감 타 저한테 그래요 혐 하루에 2시간씩 만회하며 진짜 형도 달라질 수 있다고 어떻게 2시간을 운동을 하나요 암튼 이쁘네 운동은 꾸준히 해야지 좋구요 두번째로는 관성이 약하지 않아요 그러니까 어떻게 해야 된다구요 규칙적으로 살아야 겠죠 사업 하는 사람이다 보니까 매일 정해진 시간에 꼬박꼬박 곡들을 상대를 해야 되잖아요 고객들을 단골 고객으로 만드는 게 또</w:t>
      </w:r>
    </w:p>
    <w:p>
      <w:r>
        <w:t>사업하는 사람이 관성을 잘 쓰는 거예요 그래서 저는 이런 흐름이 지금까지 봤을 때는 되게 좋다고 봅니다 2분은 실은 자수가 들어오면은 그 신 자 진 사 밥을 해요 그 원국에 또 수국 으로 쫙 펼쳐 지잖아요 그러면 십장생 제가 되죠 그래서 전 이 흐름도 되게 좋아 보여요 아마 지금보다 이 자수 손이 들어왔을 때 더 크게 발 보카 지 않을까 싶습니다 이렇게 대운하 곳에 운이 다 용의 신을 오르자 나요 그러면 필요한 게 있어요 첫번째가 자기 확신 두번째가 집중 입니다 개구리가 인제 크게 점프 해야되는 식이에요 도약해야 되는 겁니다 막 달려 나가야 되요 그 용이 신대 손이 들어왔을 때는 뭔가 도전적으로 해야되요 사업을 하려고 했으면 제대로 뛰어 드는 거죠 그냥 믿고 베팅하는 겁니다 제가 시를 2분에게 합 충 형 에 대한 작용이나 머신 살 12 원서 같은건 다행히 설명을 해드렸는데 여기서는 자세하게 설명 드리지 않을게요 원래 일치가 부흥이 이동하고 공감 0 이기도 하고 직업 02 기도해요 그래서 일제 대한 설명만 드린다고 해도 엄청 많은 걸 제가 알려드릴 수 있긴 한데 오늘은 패스 를 하겠습니다 일단 큰 틀에서 사주를 어떻게 풀어야 하는지 참고만 해 보시구요 내 사주 원국에 구성이나 흐름이 좋지 않다고 하더라도 원구 꼭 대세 운의 흐름과 함께 살펴서 해석해야 된다는 점만 자리인지 하시면 될 것 같아요 우리가 사줄 왜 보냐 며 뇨 사주란 겠네 운세에 유불리를 판단할 때 참고가 되는 도구이기 때문입니다 이게 점수 리랑 좀 다르죠 점수를</w:t>
      </w:r>
    </w:p>
    <w:p>
      <w:r>
        <w:t>순간에 기운을 살펴서 a 를 선택해야 되냐 b 를 선택해야 되냐 이걸 보거든요 그런데 사주는 앞으로의 운이 나에게 유리한 야 불리한 나를 보는 거잖아요 그래서 인생의 전략을 설계할 수 있어요 2분께서 신 출연 때 사업을 정리하고 이미 년 때 더 큰 사업을 하려고 뛰어든 것처럼 앞으로의 대한 전략을 세우기 위해서라도 사주는 유용한 토가 될 수 있다고 생각합니다 물론 4 사주 원국에 구조 하고요 운의 흐름을 함께 알아야 제대로 된 전략을 세우고 거기에 맞춰서 살면서 내가 정말 자유로워질 수 있겠죠 그래서 이런 이야기를 하고 싶어 가지구 오늘은 정말 정말 쉬운 사주를 들고 와봤습니다 사실 저도 사주를 보잖아요 한 15개 중에서 게 좀 많은데 한두개 정도 헷갈려요 특히 주마다 주 분들 그 중화 사주는 신랑하고 신약의 9분이 크게 뭐 하거든요 그러면 돼 세우는 유불리를 파악하는 게 쉽지가 않잖아요 그래서 제가 검정을 꼭 합니다 상담할 때도 몇 년도에 어떤 일이 있었냐 이런걸 다 꼼꼼히 따져보고 제가 확실치가 않으면 상담 1 안 받아요 그렇게 해서 상담이란 받은 걔 좀 부끄러운데 몇번 됩니다 근데 모르면 모른다고 하는게 맞다고 봐요 제가 뭐 터서 흉내내는 것도 아니구요 다음에는 제가 촬영하려고 하는 영상이 두가지가 있어요 첫 번째가 인 사실 그리고 축선 이 사명에 대한 강의 영상 이구요 두번째가 그 용신을 구하기 힘든 사주 들이 있죠 그니까 뭐 전환 형식이나 통관 정신이나 좋은 용 신법 으로만 용신을 겨우 잡을 수 있거나</w:t>
      </w:r>
    </w:p>
    <w:p>
      <w:r>
        <w:t>아니면 어쿠 용신 법으로는 용 시대를 좀 파악하기 힘든 그런 중 아사 주들의 명 식을 제가 한번 가져와서 같이 공부해 보려고 합니다 제가 최근에 회사 일이 많아서 영상을 자주 업로드를 못하고 있거든요 그런데도 감사하게도 구독자 분들이 계속 늘어나서 야아 2세는 치자 제대로 된 영상을 만들어서 올려야겠다 그런 생각이 들더라고요 제가 이리 마서 한달에 영상을 많으면 투 편 밖에는 못 올릴 것 같습니다 그래도 한편 한편 만들 때마다 정말 공부가 되는 알찬 영상 저 스스로도 공부 열심히 해서 한번 만들어 보려고 해요 오늘 부족한 영상 끝까지 봐주셔서 진심으로 감사합니다 다들 좋은 하루 보내시길 바랄게요 아니 계세요</w:t>
      </w:r>
    </w:p>
    <w:p>
      <w:r>
        <w:br w:type="page"/>
      </w:r>
    </w:p>
    <w:p>
      <w:pPr>
        <w:pStyle w:val="Heading1"/>
      </w:pPr>
      <w:r>
        <w:t>0293. 내 사주 내가 보기(3시간30분 주의!)</w:t>
      </w:r>
    </w:p>
    <w:p>
      <w:r>
        <w:rPr>
          <w:color w:val="666666"/>
          <w:sz w:val="18"/>
        </w:rPr>
        <w:t>채널: 초코서당(초명)    업로드: 20220423    길이: 3:29:44    재생목록: 사주를 풀이하는 순서와 방법</w:t>
      </w:r>
    </w:p>
    <w:p>
      <w:r>
        <w:rPr>
          <w:color w:val="1A0DAB"/>
          <w:sz w:val="18"/>
        </w:rPr>
        <w:t>https://www.youtube.com/watch?v=0W1EFtPy85w</w:t>
      </w:r>
    </w:p>
    <w:p>
      <w:r>
        <w:t>어떻게 하면 9 독자들에게 좀 더 친숙하게 다가갈 수 있을까요 일단 딸을 어리숙한 하여 스가 일반 러셀의 갈 거 보라고 이렇게 어 오 어 그건 아아아 아 아까 좋은데 잘생긴 것</w:t>
      </w:r>
    </w:p>
    <w:p>
      <w:r>
        <w:t>같애 난 오늘도 멋져 아이야 앱 안녕하세요 파마머리 해서 다시 어리숙한 헤어 스타일로 돌아온 초 명입니다 제가 초 형이라고 하니까 어느 분께서 이계호 인가 러 라고 물어보시는 분도 있고 그게 무슨 뜻이냐 라고 물어보시는 분도 있었는데 이게 뭔가 있어 보이는 듯 하지만 별건 아니고요 그냥 초코 명 의 줄임말입니다 오늘은 말 그대로 내 사주 내가 풀기 그러니까 제가 제 사주를 어떻게 푸는지 알려주는 그런 시간이 되겠습니다 제가 친구랑 밥을 먹다가 이번주에 유튜브에 내 사주풀이 하는거 몰려 보려고 하는데 어떻게 생각해 그러니까 친구와 그고 괜찮냐고 물어보는 거예요 그 네이버 인기 웹툰 중에 미래의 골동품 가게 라는 작품이 있나 봐요 여기보면 무당이 그 다른 사람한테 돈을 빌려줄 때 그 사람이 사주를 받나 봐요 그래놓고 그 돈을 안 갚으면 사주로 그 사람을 특정 해서 뭐 사례를 알린다 가 그런 장면이 있다고 하더라구요 혹시 앞을 다시는 분 중에서 저한테 사례를 알리려고 하시는 분이 계시면 그 사람 말고 제가 저희 집 주소를 알려 드릴테니까 삼겹살이나 갈매기살 이런거 택배로 좀 알려주시면 감사하겠습니다 이온 채 소리야 여러분 우리가 보통 누구를 만나는 자리에서 명함을 주고 봤잖아요 그러면서 저 이런 사람입니다 라고 자기소개를 하는데 저는 직장입니다 보니까 회사명함 도 있어요 그런데 명리 섬 달라 로써 초코 명리 이 초량 이라는 이름으로 인사드릴 때 필요한 영암 있거든요 이거 여러분들께서 투표해서 디자인을 고른 다음에 제가 편집한 다음에 직접 만든</w:t>
      </w:r>
    </w:p>
    <w:p>
      <w:r>
        <w:t>거죠 1 보여드릴게요 어리석은 자는 방어하고 지혜로운 자는 여행한다 뒷부분은 제가 제 연락처를 좀 가 리겠습니다 아무튼 제가 이런걸 뭐 처음 만들다 보니까 글자 크기가 너무 작게 됐어요 그래서 다음에는 글씨 크기를 좀 키울 게요 아무튼 사주 공부 하시는 분들 끼리만 나잖아요 그러면 본인 사주가 명암이 마세요 강원 선생님이 강우 동양 학자 조용한 선생님을 처음 만나 뵐 때 딱 자리에 앉았는데 조용한 선생님이 왼 종이에다 가 폴 펜으로 자기 사저로 딱 적던 이강원 스님께 드리면서 저 조용한 입니다 이렇게 인사를 드려 때요 그래서 가 선생님도 놀래 가시고 종이를 받은 다음에 이렇게 똑같이 자기 사주를 적어서 드렸다 고 하시더라구요 이게 무슨 얘기 하면 그 사주 공부한 사람들 끼리는 명함 대신에 자기 사주를 상대방에게 알려주는게 al 수도 있겠다 그런 생각을 제가 했거든요 그 원광대학교 의 영양가가 있어요 여기 같은 경우는 제가 제작하시는 분 에게 직접 들은 이야긴데 과대표 를 하든 학생이 장을 하든 자기 사실을 공개를 해야 된다고 하더라구요 이게 사주를 모르는 사람들한테는 좀 웃기는 이야기가 될 수도 있는데 저는 정말 이해가 잘 됐습니다 실은 제가 상담을 하면요 마지막에 제 사주를 꼭 보여드려요 그러면서 저한테 다가온 우는 제가 어떻게 활용 했는지 그리고 앞으로 어떻게 활용할 것인지 이런 점들을 말씀드리면서 저한테 상담을 신청하신 분들에게 응원을 해 들었거든요 구독자 분들이 든 제 영상을 시청하시는 분들이 든 어쩌면 제사 주로 사주풀이를 하는게</w:t>
      </w:r>
    </w:p>
    <w:p>
      <w:r>
        <w:t>보시는 분들에게는 공부도 되겠지만 이게 일종의 al 수도 있겠다라는 생각이 들었어요 그래서 오늘은 제 사주를 에씨 삼아서 40% 를 직접 해보려고 합니다 제가 정말 세세하게 풀어 보려고 하거든요 이게 어떤 느낌이 냐 면 제가 그동안 써왔던 1기 짧죠 이거를 친한 친구들에게 좀 보여주는 느낌이랄까요 어쩌면 오늘은 저의 지극히 개인적인 이야기를 풀어놓는 시간이 될 텐데 아마도 영상 길이가 2시간이 넘을 수도 있을 것 같습니다 제가 이 영상을 찍기 전에 커뮤니티에 몇가지 문제를 했었죠 제 사진만 보고 제가 어떤 사람인지 한번 맞춰 보시라고 공부하는데 도움이 될까해서 올렸는데 많은 분들이 답을 달아 주셨어요 여기 제 커뮤니티 들어왔는데 제가 이렇게 문제를 했었죠 이 사람은 어떤 성향이 사람일까요 이 사람이 용신은 무엇일까요 기타 등등 많은 분들께서 이렇게 댓글을 달아 주셨습니다 정말 감사합니다 제가 퀴즈에 대한 정답은 요 영상 말미에 영산강 이를 종합해서 요약하는 식으로 해설의 한꺼번에 올려보려고 해요 사람들이 명리 공부를 할 때 가장 많이 보는 4수가 당연히 자기 사주입니다 공부가 어느정도 센터 다음에 자기 사조를 보잖아요 그러면 이게 반응이 크게 두 가지가 아니에요 첫 번째 유형은 어떤 유형이 냐 기뻐한 사람이죠 와나 대운 이렇게 나 죽네 와 다 는 격이 성격이 4 나는 보 연주 상생이 테레 역시 나는 엄청 좋은 사주를 갖고 있었어 어쩐지 내가 다 잘되는 되는 이유가 있었구나 사주 때문이었구나 이런 분들이 있겠죠</w:t>
      </w:r>
    </w:p>
    <w:p>
      <w:r>
        <w:t>두번째는 2판 대로 낙담하고 오래 하는 사람입니다 내 사주는 배려 꿈아 냈어 저는 파격이 4 청 격이 4 뭐가 이렇게 충이 나비 많고 어지럽지 대운 도안 사시면 안좋네 와 괜히 공부했다 내 사주가 쓰러졌어 그래서 내 다음이 이렇게 힘들었구나 여러분 어떤 유형 예 사람인가요</w:t>
      </w:r>
    </w:p>
    <w:p>
      <w:r>
        <w:t>저는 첫번째 두번째 유 정 보 2 매우 좋지 않다고 봅니다 왜냐하면 뭐가 잘 되고 안되고 의 원인을 사주에서 찾자 나요 그러면 인간의 어떤 주체적인 노력이 설 자리가</w:t>
      </w:r>
    </w:p>
    <w:p>
      <w:r>
        <w:t>없어져요 특히 두번째 위험이 있죠 낙담한 우울해 하는 사람 이것은 삶의 불행의 대한 원인을 사주에서 찾거든 요 저는 이게 가장 위험하다고 봅니다 명리학의 출발이 음양오행 있잖아요 이금영 우혁은 대립하고 대책이 아니라 끊임없는 변화 핵심 이에요 그러면 운명이 정해져 있다라는 관점은 당연히</w:t>
      </w:r>
    </w:p>
    <w:p>
      <w:r>
        <w:t>명료하게 서는 가장 버려야 되는 지향해야 되는 관점 이라는 거죠 제가 조금 전에 유형을 두 가지란 나눠 볼게요 첫 번째 위험은 요 차기 운명 으로 부터 자유로워지는 사랑 이런 유행은 당연히 공부를 엄청 나게 한 것은 물론 앞으로 내가 어떻게 살아야 겠다는 구체적인 계획까지 있겠죠 두 번째 유형은 요 자기 사주에 구조도 알았고 온세 흐름도 알았고 뭐 성격 있는 파격이 등 자기 사주에 용신이 먼지도 알았습니다 근데 나 먹고살아야 되지 나 무슨 이래야지 난 뭘 잘하지 이런 고민을 하면서 삶의 구체성이 없는 거예요 혹시 여러분들은 사주 공부를 왜 하시나요 그 사주 공부를 해서 자기 사 줄 알게 되면 어떤 일이 생길까요 저는 운이 좋고 나쁘고 사주가 좋고 나쁘고를 떠나서 사주 공부를 하고 나서 여러분들이 첫 8 자유로워 주시면 좋겠습니다 그 제가 좋아하는 말이 있어요 자기 사주를 알게 되면 자기 운명을</w:t>
      </w:r>
    </w:p>
    <w:p>
      <w:r>
        <w:t>자유롭게 활용할 수 있게 된다 자의 말이 참 좋아하거든요 물론 이걸 개소리 라고 하시는 분도 있을 겁니다 저는 물론 그 정도 공부한 되어있구요 그래도 적어도 아아 내가 이래서 이 때 이런 일을 했구나 이걸 넘어서 요 내가 이런 사람이고 내가 가진 도구가 이 거고 난 이런 장점이 있고 이런 일을 내가 잘할 수 있다 보니까 적어도 이 때 쯤에는 이런 일을 해야 되겠구나 라고 어느정도 계획을 세울 수 있게 되는 것만으로도 명 니가 큰 도움이 되고 명리를 유용하게 활용하는 게 된다 라고 보거든요 그러니까 내 사주가 안 좋은 걸 알면 더 힘들고 괴롭지 않을까요 라고 물어보시는 분도 계시겠죠 그런데 그렇지가 않습니다 제가 잠깐 다른 이야기를 볼게요 저는 점집에 가는걸 추천 드리지 않아요 왠지 아세요 그 병리 공부하다 보니까 저도 이런 쪽에 세계가 있다는 것도 알고 어 이런 젊 집들이 경우에 따라서는 많은 사람들에게 위로와 희망을 주는 곳이라는 것도 알거든요 저도 점집을 가봤어요 근데 거기는 인간이 굳이 알 필요가 없는 것까지 말합니다 제가 예를 한번 들어볼게요 처음 집에 갔어요 근데 무당이 딱 이래요 와 다음 달에 차례 가족 중에 한 명이 죽겠네 이런 얘길 들어 볼게요 찝찝 하지요 그래서 뭐 어떻게 해야 하잖아요 그래 딱 한 달에 지나기 전에 갑자기 왜 삼성이 돌아가신 거예요 아 그 이게 그 거였나 이렇게 알면 끝나나요 내가 굳이 알 필요가 없는 것까지 듣고 나면 내가 계속 그 생각에 매인 다는 거죠 근데 사주는 다릅니다 그때 내가 앞으로 겪어야 될 운이 정말 안좋은</w:t>
      </w:r>
    </w:p>
    <w:p>
      <w:r>
        <w:t>온다 라고 하더라도 사주가 뭐가 다를까요 대처가 가능해요 그리고 활용도 가능합니다 나한테 앞으로 오니 안좋게 온다 그러면 내가 어떻게 행동해야 하는지 그 전략이나 전술을 세울 수가 있어요 그니까 이게 점집에 가서 내가 들을 필요가 없는 말을 들었을 때랑 완전하게 다르다는 거죠 제가 정리를 해보면 요 사조를 평생 모르고 당하거나 끌려 가는게 나은가 아니면 알아서 대처하고 활용할</w:t>
      </w:r>
    </w:p>
    <w:p>
      <w:r>
        <w:t>수 있게 공부를 하는게 나은가 전 이런 문제라고 보거든요 저역시 제 운명 에서 자유로울 수가 없어요 저도 당장 내일 어떻게 될지 내린 어떻게 될지 모르겠습니다 그렇지만 서는 내년에 뭘 해야지 내 운영에 뭘 해야지 라고 어느정도 구체적인 계획을 세워 놓았어요 제가 이거 를 실행했을때 성씨가 크냐 정리하는 그건 하나를 달려 겠죠 제가 그걸 운세 라고 할까 으 운세 그런데 이거 하고 안하고 잘 되고 안되고 를 논하기 전에 제일 중요한게 뭔지 아세요 내가 이걸 시작 하냐 하지 않느냐 이건 저한테 달려 있다는 거죠 이게 정말 중요합니다 이게 인간이 자기 운명에 끌려 가는 게 아니고요 자기가 직접 거기에 개입해서 뛰어드는 이 아니냐 이런 문제거든요 전 이게 훨씬 더 중요하다고 봐요 내가 이런걸 하고 싶은데 언제 해야 될까 아 이때 운이 안 좋으니까 좀 어려울 수도 있겠구나 아이 때는 좋아진 에 그럼 이때 일을 해야겠다 이런식으로 선택을 할 때 저는 명 니가 엄청난</w:t>
      </w:r>
    </w:p>
    <w:p>
      <w:r>
        <w:t>도구가 될 수 있다고 보거든요 그래서 오늘 제가 제 사주를 어떻게 보는지 보시면서 자기 사주를 자기가 어떻게 활용하면 좋을지 를 한번 고민해 보자는 이야기입니다 왜냐하면 그걸 파악하기 위해서 우리가 명리 공부를 하는 거니까요 우리가 사주를 깊이 공부하고 제대로 활용할 줄 알게 되면 요 정말 놀라운 경험을 합니다 제가 뭔가 다 아는 것처럼 이야기 하신다 고 느끼실 수도 있는데 다시 한 번 말씀드리지만 무당 도자기 앞길은 모른다 고 하잖아요 그러니까 저도 제 앞길이 어떻게 펼쳐질지 는 모릅니다 다만 어떻게 살아야 게 따라 는 어렴풋한 방향 정도는 제가 설정해 놓고 살아가게 됐다 이렇게 는 말씀드릴 수 있거든요 그래서 명리를 공부하면서 부터는 뭔가 운명 의 메인 다 라기 보다는 어떤 의미에서 더 구체적인 결정을 내릴 수 있고 더 주체적인 삶을 살아갈 수도</w:t>
      </w:r>
    </w:p>
    <w:p>
      <w:r>
        <w:t>있다고 봐여 자기가 뭘 선택하면 요 그걸 이루거나 하는 과정이 진짜 힘들고 실제 그 성취가 약하게 나타나더라도 내가 크게 성장하고 보람도 크게 느낍니다 그래서 제가 이야기하는 거죠 사주는 믿음의 대상이 아니라 삶의 도구다 라구요 제가 실은 제 선생님이신 1 선생님을 좋아하는 이유가 있어요 본인 사주를 예시로 해서 플레임이 내신 책에 직접 자기 사주를 넣으셔도 거든요 그리고 수 없대도 많이 활용 하시다 보니까 제자 분들은 다 강원 선생을 사줘야 합니다 책을 읽은 독자들도 알겠죠 어떻게 보면 감 손님이 거의 30년 넘게 비정규직의 삶을 사셨어요 제대로 된 직장생활을 해 보신적이 없으셨고 거든요 음악평론가 이기도 하셨고 그 20년 넘게 글을 쓰면서 그 정의로서 하셨지요 그런데 제대로 된 책을 1분도 되지 않으셨다 가 명리 책을 내셔 가지고 크게 알려지게 되셨군요 와인바 더 운영 하셨고 지금은 제 경기도 문화재 단</w:t>
      </w:r>
    </w:p>
    <w:p>
      <w:r>
        <w:t>경기문화재단 이네요 여기에 대표자로 계시는데 제가 뭐 어느 누구의 삶을 타인의 삶을 함부로 평가할 자격 따위는 당연히 없죠 몇 마디 말을 또 쉽게 선 안 되는 거고요 그런데 강 학생이 묘사를 보면 그 되게 지난 시간을 보내셨을 수도 있는데 그걸 웃을 해서 명랑하게 제자 분들하고 가난 우시는 거예요 그대가 쓰러져서 죽을뻔했다 가 겨우 살아난 이야기 뭐 자동차 사고도 3번인가 개나 하셨다는데 차가 전부 다 뒤집어지고 반포 됐답니다 그때마다 살아나신 이야기 제작년 인간은 또 그 한쪽 다리를 절단 하실 뻔했다고 들었거든요 저는 그게 넘 총무 하여 들 웃음 속 해 눈물이 있고 눈물속에 웃음이 있는 이렇게 삶이 잖아요 가운 생 님의 말씀을 듣다 보면 은 픽 하고 비극이 그 삶 속에 섞여 있어요 아 그래서 삶이라는 게 이런 거구나 그런 생각이 들거든요 누구나도 본인 삶에 대해서 자유롭고 간호사에게 선 또 사람에 대한 애정이 되게 기프 세요 제가 그런 점들 때문에 카운 생물 되게 존경합니다 제가 나이도 얼마 되지도 않고 살아온 위력도 짧고 경험의 폭도 깊지는 않지만 공부에 도움이 된다고 하며 는 자 영상을 봐 주시는 분들과 함께 물론 영상이 결은 다르겠지만요 강원 선생님처럼 제 사주도 함께 나눠 보고 싶더라구요 그래서 제가 오늘은 자기 사주를 볼때 과연 어떤 부분에 초점을 맞춰야 하는지 이걸 중점적으로 이야기 해보려고 합니다 우리가 사주를 통해 알 수 있는 정보들은 어떤 것들이 있을까요 떠오른 대로 그냥 써 볼게요 성격 성향 적성 가 이게 조금씩 다르긴</w:t>
      </w:r>
    </w:p>
    <w:p>
      <w:r>
        <w:t>한데요 어쨌든 이런 정보들을 통해서 우리가 뭘 파악할 수 있냐 그러면 뭐 교우 관계 인간 만기 줘 아니면 학습법 공법이라고 할게요 아니면 신라 마니아 신앙의 따라서 자가 더 강한지 아니면 환경이 더 강한지 그리고 결혼생활이 라고 해야할까요 어 이런 점도 있겠고 아니면 부모에게 의존적인 사람인 건지 독립적인 사람이 건지 등등 이런 좀 더 알 수 있을 것 같네요 두번째는 재능이나 뭐 잠재력 입니다 이거는 저 1 지나 월 째 지장간</w:t>
      </w:r>
    </w:p>
    <w:p>
      <w:r>
        <w:t>중에 뭐가 툭 아니냐 4조에서 어떤 요소가 제강 아냐 뭐 이런 것들을 좀 한꺼번에 봐야 되는데 내가 모를 수도 있는 재능이다 그러면 저는 월지에 좀 가깝다고 보거든요 세번째는 운의 u 불립니다 내가 언제 운이 좋냐 아니면 언제 안 좋냐 이런 점들이 줘 이거는 없구 를 중심으로 한 캔은 동시 늘 파악하며 할 수 있어요 그러면 합리적인 선택을 내리기가 용해 지조 내가 어떤 선택을 할지 언제 사업을 할지 취직을 한다고 하면 언제가 운이 좋을지 아니면 뭐 고 2때 나 고 3때 시험을 친다고 치면 이때 내가 좋은 점수를 받을 수 있을지 아니면 죄수 하는게 나을지 이런 점도 알 수 있겠죠 네번째는 장점입니다 도구 라고 할게요 이것도 역시 1 지나 월지에 시장 간 중에 뭐가 툭 아니냐 이걸 좀 봐야 되는데요 사주에 뭐가 제일 발달되어 있냐 그러면서 삶의 형태가 어떻게 나타날지 볼 수도 있겠죠 다섯번째는 탄 점입니다 나의 부족한 점이죠 근데 꼭 덧붙여야 될 게 있는데 사주를 보고 내 사주를 보고 어떤 1개나 가능성을 규정하고 거기에 같이 지는 않았으면 좋겠습니다 그러니까 내 사주를 보니까 내가 이런 부분에서 약한 사람이 거에요 그러면 난 이걸 하면 안되는 거냐 난 절대 못 하는거냐 그게 아닙니다 내가 이런 부분이 부족하니까 이걸 어떻게 해야되요 보안의 1단 측면에서 접근을 해야 되는 거죠 그래서 인간이 그 자기가 하면 안될 걸 알아요 그래도 하고 싶잖아요 왜냐 인간은 늘 꿈을 꾸는 존재니까 이상을 꿈꾸는 존재니까 욕망의 존재니까</w:t>
      </w:r>
    </w:p>
    <w:p>
      <w:r>
        <w:t>그래서 그 현실이 시공 차 아니라고 하더라도 자기의 꿈을 위해 노력할 수 있는 존재가 인간이 줘 실제 어떤 사람은 잘 안될 것 같으면서도 내가 하고 싶기 때문에 목표를 가지고 사업 실패 위험을 무릅쓰고 사업의 도전을 하죠 내가 어떤 자그만 조그만 성체를 통해서라도 내가 자그만 조그만 성취를</w:t>
      </w:r>
    </w:p>
    <w:p>
      <w:r>
        <w:t>이루었는데 조그만 성실하고 하더라도 만족할 수 있다고 하면은 내가 목표를 낮추고 행복을 느낄 수도 있습니다 이따가 제 사주를 본격적으로 보면요 제가 무엇이 부족한지 도 아마 아실 것 같아요 아까 나온 이야기이긴 하지만 여섯번째는 욕망이나 내가 바라는 삶이 어떤 삶이 지도 알 수 있을 것 같구요 곧 이건 중요한 요소죠 건강입니다 그리고 이런 것도 할 수 있어 싶을 건데 그제야 이거는 강화 샘한테 배운 거거든요 그대가 좋은 스승을 만날 수 있을까 아 아니면 내가 누군가에게 좋은 스승이나 멘토가 될 수 있을까 이런 점도 할 수 있구요 어 또 어 약물중독 이나 뭐할까 중독을</w:t>
      </w:r>
    </w:p>
    <w:p>
      <w:r>
        <w:t>초심 해야 하는 사주입니다 이런 것도 알 수 있거든요 이게 좀 재미 있죠 7은 8번이나 구멍 같은 경우는 다른 책에는 없는 이야긴데 강원 선생님께서 오랫동안 임상을 하시면서 읽어 내신 거죠 열 번째는 나하고 다른 사람과 의 관계입니다 그러니까 이거는 가족들의 음식도 봐야 되고요 다른 사람의 명 11 꼭 봐야겠죠 암튼 나의 특수관계인 나 대 우 자 동 업자들 해당이 되겠습니다 그리고 또 내가 어느 지역에서 지내는게 유리한지 뭐 해 나가는게 유리한지 오른쪽으로 어느 지역이 나에게 도움이 되는지 이런 것도 알 수 있을 것 같네요 음 이제 떠오르는 게 없긴 한데 아무튼 이런 것들 알아낼 수 있을 것 같습니다 그거 상담을 하다 보면 그저 뭐 시험에 합격할 수 있나요 아니면 뭐 패스 합격할 수 있나요 라고 물어보신 분들이 계시거든요 그 운세의 흐름이 좋은지 나쁜지 더 제가 말씀을 드리는데 어명 니 적으로는 제가 대학에 합격할 수 있을까요 이게 아니에요 제가 어떤 공부를 해야 맞나요 이게 올바른 질문이라고 봅니다 제가 회사에 합격할 수 있나요 라고 질문하는 게 아니고요 제가 어떤 일을 해야 저와 맞나요 이런 질문을 하는게</w:t>
      </w:r>
    </w:p>
    <w:p>
      <w:r>
        <w:t>저는 명 의학적으로도 올바른 질문이라고 봐요 이런 관점에서 보면 요 사주 공부를 하면 저는 이투 가지를 더 깊이 있게 할 수 있다고 봅니다 뭐냐 첫 번째가 내가 어떻게 사는게 좋은가 두번째는 그때가 언제</w:t>
      </w:r>
    </w:p>
    <w:p>
      <w:r>
        <w:t>어떤 선택을 해야 좋은가 이게 이제 전략과 전술의 문제인거 조 강선생님 식으로 말씀드려 본 건데요 자 이제 본격적으로 제 4조 를 보면서 말씀을 드려 보도록 하겠습니다</w:t>
      </w:r>
    </w:p>
    <w:p>
      <w:r>
        <w:t>앱 이게 제 사주 입니다 저는 1985년 9월 4일에 태어났고 요 미 쉐 태어났어요 저 최근에 정부에서 나이 새는 걸 개편 했잖아요 제가 한국식 나이로 는 38세 가 아니고 투 살이 어려워진 거니까 그러면 죽기</w:t>
      </w:r>
    </w:p>
    <w:p>
      <w:r>
        <w:t>전까지 색 학 3 에서 문 더 두번이나 더 받을 수 있겠네요 아무튼 죄송합니다 이게 조선 모사 인데 제가 생일이 안 지났기 때문에 글로벌 스탠다드 식으로 말하며 제 라인을 36:00 되겠죠 재생시 를 만세력 2 넣어 보면요 저는 을축년 탑신 5월 경우 1m 2시에 태어났습니다</w:t>
      </w:r>
    </w:p>
    <w:p>
      <w:r>
        <w:t>이 사주좀 보시지 않으셨어요 제 영상에서 제가 제 사주가 아닌 차 있어 몇번 썼습니다 아 저는 일간 이병하 줘 사람들이 사주를 볼때 오행을 파악을 하잖아요 저는 목이 세계 토가 2개 금이 하나가 있네요</w:t>
      </w:r>
    </w:p>
    <w:p>
      <w:r>
        <w:t>화일 간을 제외하고는 아래의 화가 하나 더 있습니다 근데 제가 한번 그런 얘기를 한 적이 있어요 오행은 숫자로만 보면 안 된다 숫자가</w:t>
      </w:r>
    </w:p>
    <w:p>
      <w:r>
        <w:t>많다고 해서 5인이 생겨 절대 아닙니다 일간을 중심으로 보면 일찍 아 카투 오행이 줘 이걸 뭐라고 하죠 일찍 아내 편 이라고 해서 특징 했다고합니다 그저 같은 구조는 이걸 간 연지동 이라고 해요 타지도 평화가 와의 진 뿌리내리고 있는 구조로 거든요 제가 이전에 사주풀이를 어떻게 하는지 설명하는 영상을 올렸을 때 제가 사주를 어떤 순서대로 봐야 되는지 그 적어본 적이 있습니다 첫번째가 이란 두 번째가 일치하고 1 쭈 세번째는 월 찌</w:t>
      </w:r>
    </w:p>
    <w:p>
      <w:r>
        <w:t>네번째는 각주에 간지 가 1월 지장간 의 툴 여부를 보셔야 된다고 했죠 첫번째는 일간의 신당 신학 여부</w:t>
      </w:r>
    </w:p>
    <w:p>
      <w:r>
        <w:t>그리고 좋읍니다 여섯번째는 용신 희신 정도를 용인 비고 아니라 할게요 관심 늘 파악하는 거 일곱번째는 대수의 5 4 u 불립니다 제가 오늘 제 4조에 대해서 끝장을 바꾸자 이런 마인드로 아주 기초적인 오행의 대해서도 이야기를 해보려고 해요 그래서 저는 여기다가 1 추가를 할 겁니다 멀 추가 할 거냐 0번 오히려 제일 간인 병화는 당연히 화 오행이 줘 파 오행은 어떤 에너지를 가지고 있죠 여름에 계절적 에너지를 가지고 있습니다 이게 사방으로 퍼지는 기운 있어요 그래서 확산 시기 라고 하죠 물 상으로는 불같은 뭐죠 이게 꽃이 그 활짝 피어날 때 그 에너지 거든요 이게 양의 에너지 니까 어떤 특징들이 있을까요 첫번째 표현 욕구가 강하다 이것은 잘못하면 허세 나 허풍 으로 빠질 수도 있어요 두번째는 성격이 밝고 명랑하다 제가 이걸 쓰면서도 좀 그런게 사주의 구조를 타 봐야 되요 근데 절대 2호 입만 보고 아 이 사람이 이런 사람이야 이렇게 말할 순 없거든요 야 오해는 일종의 래퍼로 않습니다 참조사항 이에요 이것은 정답이 아닙니다 병화 일간 인데 당연히 밝고 명랑하다 고 있지만 외로움이나 오일 중 을 크게 느낀 1 주도 있어요 뭐 경수를 주나 특히 제가 오른쪽 성격만 일단 적어볼게요 세번째는 성격이 급 빠다 좋게 이야기하면 넘어 추진력이 좋을 수도 있고요 아니면 나쁘게 하면 욱하는 기질이 있을수도 있죠 네번째 열정적 이고요 아까 혁명적 2 인데 이게 화일</w:t>
      </w:r>
    </w:p>
    <w:p>
      <w:r>
        <w:t>간하고 화일 한들 끼리만 나잖아요 그러면 금방 마음과 마음이 통합니다 풀 끼리 그냥 옆에 불이 나면 같이 막 커지는 거 하고 똑같은 거예요 원래 내 사주의 다른 행이 발달되어 있다 과 단 아니고요 너무 또 과다하면 없는 것처럼 될 수 있거든요 그렇게 적당히 발달해야 지그 오행의 특성이 잘 드러납니다 저는 시간 관계상 일간 의 오행 인화 오행에 대해서 말씀을 들어 봤어요 일단은 아주 기초적인 단계에서 라며 5 인적인 특성도 함께 생각을 해봐야 된다는 이야깁니다 제가 사출 하나 가지고 왔는데요 이런 사진과 있다고 7 개 요 뭐 길게 아니잖아요 그러면 당연히 목 오행의 특성도 봐야겠죠 그런데 나머지 오행이 전부터 잖아요 오행을 웹 거냐면 십상 이라고 하는게 5m 마다 성격이 달라서 그래요 그런데 2분은 토시 성 이잖아요 그런데 목 죄송 도 있고 금 재생도 있겠죠 앱 같은 재성이 라 하더라도 오행의 따라서 약간의 특성이 다르다는 거예요 이런 14 의 특성을 파악하기 전에 일단 오행을 먼저 짚고 넘어가자 라는 이야기입니다 왜냐 십성 역시도 오행 에서 출발 하니까요 이게 대만의 명리학자 학원 청 선생님의 가설이 인데요 오염 중에서도 가장 픽업에 가까운 오행이 금 이라고 합니다 그럼 이렇게 놈한테 편해요 비겁은 금 색상은 수 수는 이제 호기심 그리고 상상력이 줘 쌓아 오실 가깝습니다 그리고 재성은 목 입니다 왜냐 굉장 능력이 있죠 그리고 이게 나무 다 보니까 뭔가 분류를 하고 네트워킹 하는 사람들 하고 관계를 맺는 그런 속성 이 관계의 힘 이라고</w:t>
      </w:r>
    </w:p>
    <w:p>
      <w:r>
        <w:t>할게요 이런게 있는거구요 관성은 파 입니다 뭘까요 위계질서 줘 이게 인의의 lg</w:t>
      </w:r>
    </w:p>
    <w:p>
      <w:r>
        <w:t>층에서 얘 잖아요 인성은 토 입니다</w:t>
      </w:r>
    </w:p>
    <w:p>
      <w:r>
        <w:t>톤 끈기 김 내심 요즘 말로 치면 그 정보적 정보 정보 접신 그리고 온고지신 아 시점에 것을 익혀서 새로운 것을 익히는 물론 제가 여기 적응 것들도 하나의 레퍼런스 g 의 정답은 아닙니다 제가 오행에 대해서 깊이있게 설명하려는 건 아니고요 이번엔 그 사주의 구조적인 측면만 봐 볼게요 제 5연 을 보시면 지금 천간이 다목 이잖아요 잘보시면 이목 뜰의 뿌리가 좀 약하지 않나요 g 제목이 있는게 아니잖아요 수가 있는 것도 아니고 반목 은 그렇지가 안돼 여기 을목은 생존력이 강해서 그 축하 해도 뿌리를 내린다 라는 표현이 적천수 의 일 수 있습니다 그런데 제가 볼 때 이 의 목은 어쨌든 뿌리가 약해요 그래도 의 무기 갑목 옆에 있으니까 이 감 뭐 한테 올라 타려고 하는데 이 과목도 뿌리가 어떤가요 월지가 심금 이잖아요 뿌 리가 없죠 이게 어떤 느낌이야 면 절벽위에 핀 소나무 같은 느낌이에요 그런데 목이 달라붙어서 지금 등락에 갑 을 하려고 하니까 갑목은 원래 을 목을 좀 가 카페 하거든요 답답했는데 어쨌든 절벽 위에 나무가 있는데 의 목 덩쿨이 그다음 후에 몸을 휘감은 느낌이죠 저는 어쨌든 월 주 하고 연주를 나누어서 보면요 이 천간에 있는 목에 세력들이 좀 겨우겨우 버티고 는 있다 이런 느낌으로 여겼습니다 이 시간에는 의무 군요 외모 기 m 안 해보면 을목이 또 있는데 여기에 뿌리내리고 있을까요 그 원래 미토 가 뭐게 요 거에요 그래서 을목이 미토</w:t>
      </w:r>
    </w:p>
    <w:p>
      <w:r>
        <w:t>중기에 목에 통과해 있다 라고는 하는데 의미 같은 경우는 크림이 어떤 그림이 냐 약간 사막 위에 있는 천장 같은 느낌입니다 이외 목도 강하진 않아요 천만에 있는 목도리 다 불에 땔감이 되어 주고는 있죠 인성의 이미 좀 강한거 같으면 소도 이 개수가 많잖아요 근데 순도가 높진 않은 것 같아요 암튼 명리 의 출발점을 우리가 음양오행 이라고 하는데 오행의 속속 인한 구조를 쭉 훑어 봤습니다 그러면 간 지적인 속성을 봐야죠 병어 부터 볼까요 이병완 어떤 특성이 있을까요 제가 좋아하는 고전적 청소에 나오는 문장을 가져올게요 이거 어렵지 않습니다 절대 어렵지 않고요 같이 한번 보시겠어요 병화 맹렬 뭐죠 경아 신 맹렬 하다 기사 무설 그래서 설이 도 업신여긴다</w:t>
      </w:r>
    </w:p>
    <w:p>
      <w:r>
        <w:t>이게 묻자 가 이게 업신 여길 못 자거든요 그래서 이런 뜻이 되요 그런 응당 연금은 뭐냐 얘도 간단다 능이 현금을 단련시킨다 는 이야기에요 능이 연금을 단련시킨다 근데 봉신 방 거 이게 심금을 두려</w:t>
      </w:r>
    </w:p>
    <w:p>
      <w:r>
        <w:t>한다 는 뜻이 거든요 왜 들어야 할까요 평화와 신금을 만나며 뭐가 되죠 허파 수가 되잖아요 그래서 병화가 자기의 존재를 일이니까 신금을 만나면 들어 한다는 이야기입니다 자토 중성자 토가 많으면 차 외로움을 이루고 이게 그 사랑 찾아 거든요 이 차가 이게 사랑 자 짜요 그리고 수창 현 절 이설 자가 뭐냐면 절개 할 때 그 철저합니다 그리고 여기는 현자가 나타나 현 자요 근데 이 현자가 그 정신적인 의미가 강해요 그러니까 뭐냐 절개를 지킨 아 란 뜻이죠 아 숙아 참고 레도 많아도 뭐냐면 수가 많아도 절개를 지킨다 평화는 평화다 왜 태양이 니가 그래서 수가 많아도 하도 안 꼴린다 이런 이야기입니다 저는 실은 조금 다른 생각을 가지고 있어요 평화가 태양 이라고 해도 수가 많으면 변화도 힘듭니다</w:t>
      </w:r>
    </w:p>
    <w:p>
      <w:r>
        <w:t>이게 적선 소의 있는걸 100% 어 맞다 고 보시면 안되는데 어쨌든 계속 보실게요 홈 악연 양감 뭐 걍 내 필 땅 불멸 뭐냐면 이게 호랑이 말 그리고 계 적</w:t>
      </w:r>
    </w:p>
    <w:p>
      <w:r>
        <w:t>뭘까요 코랑 2 목 말 5와 케 술통 1가</w:t>
      </w:r>
    </w:p>
    <w:p>
      <w:r>
        <w:t>보면 뭐가 되죠 인 오 술 파국을 이루죠 이럴때 만약에 갑목이 온다 그러면요 케익 탕 붐 면 무조건</w:t>
      </w:r>
    </w:p>
    <w:p>
      <w:r>
        <w:t>갑목이 불에 타서 없어진다 불멸 한다는 이야기에요 북면 e 분자가 우리 그 분신자살 할 때 있죠 그 분신 급 우짜 거든요 그러면 제가 변화의 특성을 한번 정리해볼게요 첫번째 심금을 만나면 합수 된다 두번째 토 식상이 오면 베리 9시 닭 그 토란은 땅이 있어요 평화가 햇볕을 내려주면서 생명이 살기 좋은 땅으로 따스하게 바꿔준다 란 뜻이죠 세번째 이노 소화 9기 이루어지는데 갑목이 오면 갑목이 불탄다 이거는 불바다가 될 때는 한 무기 추출하면 안 좋다 란 뜻이 되겠죠 이거 좀 당연한 말이죠 그래서 제가 이걸 살짝 바꿔 볼게요 먼 뜻이냐 파국 이루어질 때 땔감이 보면 안 된다 화가 넘칠 때 화학 기온이 더 더해지면 안 된다는 이야기죠 네번째 지지의 수가 많아도 평화는 잘 버틴다</w:t>
      </w:r>
    </w:p>
    <w:p>
      <w:r>
        <w:t>그때 이거는 그 고전적 관점에서 평화가 농사 지을 때 가장 중요한 태 아니었잖아 요 그러다 보니까 뭐 평화가 짱 5평 와 최고 이런 느낌으로 나온 말 같은데 꼭 그렇진 않습니다 암튼 어양동 가는 거 치고는 다른 양관 들에 비해서 관성 해도 잘 버틴다 이런 느낌으로 보셔야 되요 벼와 같은 경우는 제 느낌으로는 그 임수 평가한 같은 경우 되게 잘 쓰거든요 이거는 제 사주 풀이 할 때도 말씀 드릴 건데요 암튼 지금 양 간을 어 두 가지 측면에서 살펴 봤죠 첫번째는 양가의 오행 평활 오행을 보셨고 요 그리고 가 지적인 속성도 보셨습니다 일단 병화를 요 여기서 두 번째로 보셔야 되는 게 나옵니다 뭐냐 1 주적 1 쭈 일주를 볼 때 지장간</w:t>
      </w:r>
    </w:p>
    <w:p>
      <w:r>
        <w:t>을 꼭 보셔야 되요 저는 5 하잖아요 oh 자만에 보면 뭐가 있죠 평화 기토 정화가 있죠 o 안에 비견 변화도 있구요 정화 법제 도 있구요 그 사이를 지금 기토 상관이</w:t>
      </w:r>
    </w:p>
    <w:p>
      <w:r>
        <w:t>중재하고 있는 형국이 줘 21g 에 있는 것들은 내가 잘 꺼내 쓸 수 있는 재료들이 에요 1 찌는 내가 잘 꺼내 쓸 수 있는 재료들 그래서 일지 시장만을 보시면 이일주 가 어떤 성격을 가지고 있는지 를 가장 쉽게 볼 수 있거든요 병 월 주는 필요하고 걷자고 상관이 있습니다 이게 먼 뜻일까요 저는 축도 상관도 있고요 여기 위토 상관도 있죠 이게 뭐냐 저같은 경우는 상관이 잘 발달된 사람일 수도 있겠다라는 느낌을 가져야 된다는 거죠 제가 식상을 한번 표현 해 볼게요 시킨 하고 상관 묶어서 요 이게 뭔가요 의식주 입니다 생리적인 욕구 나 자고 싶단 아 먹고 싶다 나 놀고 싶다 이런 욕구들이 줘 그리고 자기표현 능력을 뜻하기도 하구요 예술적인 감수성 을 뜻하기도 하고 삶을 여유롭게 살려는 좀 긍정하는 자세 그리고 취미를 듯하기도 합니다 여기까지는 다 똑같은데 제가 상반 하고 시키는 좀 간단하게 분리해 보려고 해요 먼저 식신 요 8미 여유를 추구하는 활동 예술적 이 흥 적 뭐 풍 유적 행위나 놀이 그리고 내가 좋아하고 재밌을 것 같은 일들을 행하는 것 삶의 여유</w:t>
      </w:r>
    </w:p>
    <w:p>
      <w:r>
        <w:t>아니면 긍정적인 마인드에 알고 명랑하고 낙천적인 성격 약간 이게 감각적인 부분에 강하거든요 예술적 감수성이 라고 할게요 이번에 상관 입니다 자기 표현 능력은 똑같은데 약간 엄 면회 강해요 그리고 버너 말 조금 더 전 창의적이고 분석적이고 논리적이고 수평적 이라고 봅니다 왜냐 화나고 측면으로 대응 하다보니까 그래서 에게 상관인 거잖아요 관해 상하게 하니까 관해 바로 보는 거죠 그리고 이게 기존의 것들을 좀 해체 하려고 하는 보편성 을 거부하는 힘이 되기도 하거든요 그래서 조금더 창의적 이라고 한 거예요 남들이 랑 상관은 똑같은가 봐요 그래도 거기서 다른걸 발견해 냅니다 그리고 논리적인 욕망 을 뜻하기도 하구요 여기에 적어 놨네요 싫어 이렇게도 피게 할 수 있어요 시체는 약간 여유가 있고 게으를 기도하고 낙천적 이기도 합니다 또 상관은 시킨 에 비하면 약간 부지런하고 요 비관적 이기도 하고 약간 피곤해요 식신은 약간 교수 동적인 느낌이 있고요 상관은 능동적인 느낌이 있습니다 물론 상관이 식신 보다는 손해를 좀 덜 보기는 해요 얘 좀 피곤하게 살아요 저같은 경우가 그렇습니다 누가 안 좋은 댓글을 달면 그냥 삭제하면 되는데 그게 식신 이에요</w:t>
      </w:r>
    </w:p>
    <w:p>
      <w:r>
        <w:t>안좋은 댓글이 달렸 아가도 반박을 하려고 하다가도 아 귀찮다 하고 넘어갔는데 상관은 전화에 판상 을 써 버립니다 그래서 너무 피곤해요 저같은 사람은 삶만을 쓰면 안되고 신적인 마음을 좀 갖추기 위해 노력을 해야겠죠 그래서 저는 유튜브를 하면서 아프리 달리거나 그러면 조용하게 삭제 버튼을 누르 거든요 따봉 을 하나 날린 다음에 일지를 보실까요 보면 일찍 아 겁재 재앙이 잖아요 이게 무슨 뜻일까요 법제 제왕의 뜻은 첫번째 이게 음양이 다르죠 뭐냐면 타당성 있는 거에요 자동차로 치면 배기량 제가 그 cc 가 높다고 있죠</w:t>
      </w:r>
    </w:p>
    <w:p>
      <w:r>
        <w:t>두번째는 전복 성입니다 이게 질서를 거부하는 힘 기도해요 왜냐면 관성의 공격 그니까 관성이 크게도 일간과 반대의 음양으로 일간을 포 하잖아요 음양이 다르다는 것 때문에 기존의 틀을 깨고 기존의 발상을 뛰어넘는 좀 통상적</w:t>
      </w:r>
    </w:p>
    <w:p>
      <w:r>
        <w:t>이지아는 극한의 팀이 있다 이렇게 보셔야 됩니다 그러니까 정형화 되어 있지가 않아요 그리고 틀에 갇힌 삶을 거부하는 경향이 나타납니다 그러니까 이게 사고를 치면 자동차의 그 ccp a 랑 높은 거라고 맞물려 가지구 사고를 치면 정말 크게 질 수도 있고 아무도 인생의 진폭이 되게 커요 세번째는 독립적이고 주도적이고 어 추진력이 좋게 나타납니다 아주 강해요 겁재 재앙이 있는 자녀를 키우는 부모들이 가장 많이 듣는 게 뭐냐 며 내가 알아서 할게 입니다 타인의 실수를 거부한 힘 이라고 했잖아요 누가 나의 질서의 끼어드는 걸 싫어하는 거에요 자기가 혼자서 하려고요 그래서 독립적이고 주도적 이라고 하는 거죠 겁재 재앙이 있는 분들은 어쩌면 여러명이 사람들하고 타법을 하는 것도 좋긴 한데 이거 보다는 자기 주도적이고 대립적인 형태로 이라면 퍼포먼스가 더 크게 나타날</w:t>
      </w:r>
    </w:p>
    <w:p>
      <w:r>
        <w:t>수도 있습니다 그리고 이 겁재 라는게</w:t>
      </w:r>
    </w:p>
    <w:p>
      <w:r>
        <w:t>재물을 겁탈한 단 뜻이잖아요 정제를 그 캐서 그런 거거든요 이건 누가 와서 내 돈을 뺏어 가는 것도 되지만 내가 다른 사람의 돈을 빼서 하는 것도 뜻합니다 재물에 대한 욕망이 강할 수 있다는 거죠 이거는 회사 사장이 되던가 아니면 개인 사업을 할 때 어떻게 될까요 어마어마한 추진력으로 나타날 수도 있다는 이야기입니다 제가 좋아하는 숙성이 네번째 인데요 이게 멀티플레이어 적인 속성 해요 내가 원래 하는 일이 있어요 근데 전혀 뜬금없는 일로 그 사이드 프로젝트 라고 하죠 요즘말로 사이드 자 여기서도 번호 만큼의 돈을 버는 힘으로 나타나기도 합니다 깟 저같은 경우는 제가 월급 받고 사는 직장인인데 명리 상담과 하기도 하잖아요 제가 질서를 거부한 힘이 있다고 했는데 예 통상적 이지아는 질서에 순응하지 않는 본능이 있기도 한데 다르게 이야기하면 은 에너지가 넘쳐요 그래서 여러 가지를 한꺼번에 하기도 한다 겁재 라고 하니까 다른 사람들도 함께 그리고 뭘 시작하면 경쟁 본능이 있어서 엄청난 추진력으로 확 할 수도 있거든요 그러다 보니까 여러 가지를 한꺼번에 할 수도 있다고 보는 거죠 아오이 소라 라고 하는 일본 av 배우 이야기 한 적이 있었잖아요 되게 예쁜데 av 업계에서 는 아마 최초로 공중파 방송의 진출하고 그 상업영화에 배우가 된 그런 케이스 거든요 강원 선생님께서 아니 아오이 소라가 그냥 배우를 해도 됐을 건데 왜 av 배우를 했을까 4 저를 보고 이해를 하셨대요 이거 억제가 3개나 있었답니다 그러니까 아오이소라의 내면에는 내가</w:t>
      </w:r>
    </w:p>
    <w:p>
      <w:r>
        <w:t>이 업계 판도를 뒤집개 따 까 일반인의 상식을 뛰어넘는 그런 무시 무시한 이미 아니 있었다는 거죠 그래서 겁재 를 옛날에는 충신으로 봤어요 왜 특단의 정보성 있으니까 질서를 거부하는 힘이 있으니까 이런 힘들 때문에 옛날에는 시크 신분제 사회에서 어떤 특정 이 나타나 냐 며 양 많이 나 뭐 상금에 자식이 따로 있더니 하면서 막 들고 일어나는 거죠 사회 질서 체제를 무너뜨릴 수 있는 힘이 있다고 본 겁니다 그래서 위험하게 공부해요 그래서 흉 신 이고요 그러면 겁재가 강하면 어떻게 사는게 좋을까요 저한테 대상이 되는 이야기죠 이게 에너지가 넘치지 않아요 실제로 10 가지 일을 하면서 사라져 좋겠죠 그리고 픽 연 겁재 특유의 그 경쟁력 승부 근성도 여기에 한몫 합니다 그래서 뭘 파면 은 큰 성취를 이룰 수도 있어요 뭐냐면 끝장을 본다는 거죠 근데 이야기를 다시 뒤집어서 생각을 해보자 나요 그러면 그 어마무시한 힘이 나한테 는 독이 될 수도 있다는 이야기가 됩니다 이제 특단의 에너지가 있다보니까 약간의 허무함이 있어요 깟 저같이 보면 화가 하고 수 라고 하면 이 심금 안에 임 수 있고 축도 안에 개소가 있는데 수가 약하 잖아요 이런분들이 뭘 조심 해야 되냐면 좋을 좀 조심해야 됩니다 실제 제가 대학시절 때 좋은 쯤 된 힘들어 한 적이 있어요 언제 그랬는지 는 이따 사주 보면서 말씀드릴께요 그 신분제 사회에서는 겁재 를 부정적으로 봤다 고 했잖아요 1 찌가 배우자 동의 기도하고 건강이 기도하고</w:t>
      </w:r>
    </w:p>
    <w:p>
      <w:r>
        <w:t>직업 구미 이기도 하거든요 그 여기서는 배우자 1개만 볼까요 옛날에는 일지 각 업체의 제왕 이나 그러면 그 부 궁을 굉장히 불안정하게</w:t>
      </w:r>
    </w:p>
    <w:p>
      <w:r>
        <w:t>봤어요 왜냐 에너지가 강 하잖아요 그러니까 나가서 사고를 칠 수도 있고 배우자에게 뭐 폭락을 해둘 수도 있고 게다가 병오 처럼 화일 가 아니면 욱하는 걸로 참아서 집안의 안정성을 깬다고 본 거죠 남녀를 떠나서 그렇게 보았다는 겁니다 근데 웃긴게 실제 그 통계를 보면 겁재 양인 있는 1주 들 경우 일조하고 임자 1주에 이용 통계가 또 높게 나타나기 는 해요 개체가 병우 1주에 인데다가 쑥 완성이 약하니까 아까 지장간 에만 숨어있다고 했죠 그래서 예전에 제가 공부를 안 했을 때 제 4조 를 보신 분들 두 세 분이 똑같이 이온을 몇번 하겠다 그렇게 이야기를 했거든요 크게 이런 이유 때문에 그렇지 않았나 싶어요 근데 다 개소리 입니다 저는 개소리 라 옮길 거예요 제가 세번째 보려고 하는 것은 월지 입니다 제 월 7을 보실게요 그러면 편 재적 월 7을 제가 잠재력을 자리라고 보라고 했어요 사주를 연주 월주 그리고 일조하고 c 조 이렇게 네 영역으로 나누어서 한번 볼까요 연주하고 월주 에 구성요소 하고 일조하고 시주에 구성 요소가 완전히 다른 분들 있어요 이런 분은 실제로 삶이 뭐 내가 대학교 때 배운 거 정보 한거 이런 거 하고는 전혀 상관없는 분야에서 산다거나 일을 하면서 아니면 삶을 중심으로 놓고 봤을 때 어느 기점 에서 완전 인생의 방향이 극단적으로 나뉘는 경우도 있거든요 암튼 2월 지는 포텐셜 잠재력 영역입니다 이게 무슨 얘기냐 며 5 나한테 이런 재능이 있었네 내가 이런 재능이 있었는지 모르고 살 수도 있는데 그런 어떤 잠재력이 나</w:t>
      </w:r>
    </w:p>
    <w:p>
      <w:r>
        <w:t>본질적인 욕망 을 뜻해요 2월 치가 초안이 되냐 안되냐 를 보셔야 되요 저는 월지가 전기가 경금 인데 통관이 안 됐죠 2심 그만의 있는 초기부터 중기 임수</w:t>
      </w:r>
    </w:p>
    <w:p>
      <w:r>
        <w:t>전기 경금 모두 투 가능하지 않았습니다 천간에 인성 들만 풍 더 있죠 뿌리 업스 2 편재가 전월 재에 있어서 월지가 가장 힘이 강한 자리 이거든요 어쨌든 척만 에는 아무것도 투관 하자 못했어요 그래서 2판 죄라고 하는 포텐셜 은 제가 때에 따라서는 발휘를 할 수도 있고 발휘하지 못하고 그냥 묻어 났을 수도 있는 그런 겁니다 편재가 뭐냐 그 사람들하고 네트워크 맺는 힘이에요 관계 없죠 봉사정신을 수타 기도 하구요 채 물에 대한 강한 욕망 을 뜻하기도 합니다 어 현재는 또 재미를 듯하게 되요 일의 즐거움을 최우선으로 추구하는 차세 그니까 편재가 한 사람은 재밌어야 합니다 결과보다는 과정을 즐기 거든요 사실 옛날에는 2월 죄를 가지고 격을 나누어 짜 나요 저는 월지에 용신이 있어야 좋은 사주 당 월 7을 격 으로 나눈다 고 했을 때 월지가 투하 해야 된다 이런 걸로 사주의 격을 정하는 것은 아주 잘못된 관점 이라고 보거든요 그러면 사주를 풍경 하게 되요 격을 나누고 까 계급을 나누는 거죠 목 위격 청 격 켝 합격 북경 기타</w:t>
      </w:r>
    </w:p>
    <w:p>
      <w:r>
        <w:t>등등 이런 이야기들 있잖아요 제가 미리 말씀을 드리며 제 사주는 없구 적인 관점에서 용신이 월츠 신금 입니다 정확히 말하면 신중 경금이 라고 해야 되요 왜냐하면 제가 양단 이니까요 일간이 옛날 사주 보는 방식으로 치면 제 사주가 퀵 여긴 합니다 서울대 나오심 p 선례 를 폐지하고 학벌 없는 사회를 만들자 라고 할 때 먼 어느 서울대 나왔잖아 그러니까 쉽게 이야기하는 것 하나 할 수 있잖아요 근데 그렇게 이야기에만 된다고 봐요 그 누가 저한테 니 사주 느껴 기자나 그러니까 그런 거지 라 화 할까봐 미리 드리는 말씀입니다 저는 정말로 월 치가 용신이 아니어도 괜찮구요 월지 지장간 에만 뭐 용신이 초기나 중기에 숨어있는데</w:t>
      </w:r>
    </w:p>
    <w:p>
      <w:r>
        <w:t>창간에 아무것도 추천 하지 못했다 그래도 괜찮다고 보거든요 심지어 지장간 에도 깨끗하게 00:00 없어요 그러면 용신이 들어올 때 저는 똑같이 저처럼 용신 이재성 인데 지장은 까지 포함해 가지구 재성이 없는 분을 팠습니다 그런데 운에서 오니까 신나게 달려 나가 지구 어마어마한 부를 쌓아 하신 분도 있었어요 그 좀 뜬금없지만 제 와이프 사주도 어 관계로 적인 측면에서 저하고 와이프의 관계도 4 주적으로 이야기 해볼 건데요 y 바 터럭 받았거든요 제 와이프 4월 치가 귀신 헤어 귀신 전영신 이잖아요 근데</w:t>
      </w:r>
    </w:p>
    <w:p>
      <w:r>
        <w:t>그래도 괜찮습니다 월지가 용신이 아니어도 그 용신이 투철하게 않아도 때에 따라선 엄청난 퍼포먼스를 내어 진짜 나한테 넘치는 기운이 면제 와이프는 귀신의 기운이 넘칩니다 나한테 넘치는 기운이 면 어쨌든 기부 신일 확률이 높겠죠 그때 기고 신이라고 해도 내가 가지고 있는 도구 거든요 그러면 더러 되면서 잘 쓸 수도 있어요 저는 용신이 사주의 없을 때는 대원이 나 세운 으로도 활용할 수 있는데 사주의 그나마 귀신이라도 잘 갖추고 있다면 그것 또한 무기 삼아서 어마어마하게 잘 쓸 수 있다고 보거든요 용인시 님이 약하면 용의 신의 기운이 미약하여 쉽진 않겠지만 그때 나한테 과한 오행을 덜어낸 행동을 해야 겠죠 이게 다 무슨 소리 나면 험 사수에 격을 나누지 말자 라는 이야기입니다 요즘은 출신 배경이나 부모님 도움 없어도 자기 힘으로 다 사라 가잖아요 이런 시대에서 사실 격을 나눠서 사주로 품평 하면은 늘 이야기 하지만 인간의 노력이 들어서 자리가 없어져요 이거 정말 위험한 겁니다 음 어쨌든 월 치료 가문이나 초상으로 보면은 안되요</w:t>
      </w:r>
    </w:p>
    <w:p>
      <w:r>
        <w:t>그것보다는 내가 바라는 잠재적인 욕망 이상 꿈으로 보시는게 정확합니다 월지 지장간 에 있는 간지 중에 어떤게 첨가제 추출해내는 싹 보면 그 주체 적성 재는 이게 얼마나 강하게 드러난 지를 판단할 수 있거든요 그리고 저 같은 경우는 제가 그 심금</w:t>
      </w:r>
    </w:p>
    <w:p>
      <w:r>
        <w:t>이용 만행을 잘하고 있잖아요 욕망의 글자 신금이 정키 커뮤니케이션 말 미디어 적 욕망 을 뜻하고 거든요 대체가 2개월째 있다 보니까 저도 몰랐는데 제가 정말 편 지적인 사람이 더라구요 그리고 미디어에 대한 말이 대한 욕망도 저 강한 사람이 더라구요 얘기도 좀 나중에 할게요 제가 그 간 시론 적으로도 사주를 봐야 된다고 했었는데 연주 월주 치주 이거를 일 목 의</w:t>
      </w:r>
    </w:p>
    <w:p>
      <w:r>
        <w:t>입장에서 각목 입장에서 또 의 목 입장에서 각각 축도 와 신금 과 미토 를 봤을 때 어떤 자 멈 같이 볼까요 이연주 을 목을 중심으로 밑에 축도를 보면요 이게 어떤 관계죠 목포 통하는데 음양이 같죠 편재 줘</w:t>
      </w:r>
    </w:p>
    <w:p>
      <w:r>
        <w:t>값이 는요 이 신금이 편관이 되잖아요 평 반 의미는 요 이게 현재 가 됩니다 그러니까 저는 간지로 쪽으로 보면은 편 시리즈에서 하세요 실제로 저는 편재 적이고 평화를 좋아하는 것 같습니다 이게 원래 12원 송담 봐야 되거든요 을목이 슈토 위에서는 심현성 으로 뭐냐면 이게 수 해요 갑목은 신금이 에서 저리 구요 또 을목은 10원 송으로 m 위해서 양입니다 다 22원 상에 경험으로도 이 간지 세리 각자 어느 정도 힘의 세기 로 자리를 차지하고 있냐 이런것도 판단해 볼 수 있다는 거죠 제가 나중에 제 3 원과 함께 자세히 설명드릴께요 좀 할게 동 만화가 지구요 허</w:t>
      </w:r>
    </w:p>
    <w:p>
      <w:r>
        <w:t>네번째로 보셔야 는 것은 각 추의 간지 입니다 이게 1월 지장간 의 툴 여부 라고 했죠 아까 천간에 는 타 목 들이 떠 있는 형국이라 그랬는데 이연재 축도가 있잖아요 이 추가 보시면 터 생 그물 합니다 그러면 월 주로 힘 올리죠 물론 2월 치는 화로 극을 당하고 있지만 어쨌든 축소 상관이 월 지를 생애 줍니다 이 약한 팁인데 평화 일 아니에요 근데 월 치가 힘듭니다 그러면 이 어떤 느낌이 나면 그 태양이 떠 있어요 그래서 햇빛을 통해서 곡식을 암투 잘 길 입니다 네 이게 신금이 가르 계절이 잖아요 그 현실적으로 그거를 수학 하려고 하는 크림 이거든요 박자와 선생님은 병화 일단이 월지에 심금을 놓으면 그걸 제일 베스트 라고 하시더라구요 병화 에 가니 가질 수 있는 5월 지만 봤을 때 그때 저는 바르게 표현 하면 이게 현실주의적 인 속성이 강해진다고 봐요 병화가</w:t>
      </w:r>
    </w:p>
    <w:p>
      <w:r>
        <w:t>2호 하고 같이 이 목도리 라고 하는 땔감을 아주 그 불타는 이상으로 왁 드러내면서 쓰는데 이걸 이 신금이 잘 조절해 주면서 그 대책 없는 허황한 됨을 잘 막아 준다는 거죠 여기 축 토 상관이 실은 그 모 쿼터를 당 하잖아요 그래서 그렇게 강하지 않고 축도가 또 그는 생애 주니까 얘는 그렇게 강하지 않다 라고 볼 수도 있습니다 어떻게 보면 자기 기운을 빼가는 애들로 만 둘러싸여 있는 거잖아요 근데 cg 미터를 보면요 이게 멀리서 지금 춤이 충을 하죠 준비 충 원래 품 중도 때에 따라 선택이 위험해요 그런데 이렇게 멀리 떨어진 충은 때에 따라서 어떻게 나타날까요 그 서로의 관계를 활성화 시켜 줄 수 있어서 저는 좋다고 봅니다 이씨 집 이토가 뜨거운 여름 토 잖아요 조금 요런 또 예전에는 5 하고 위</w:t>
      </w:r>
    </w:p>
    <w:p>
      <w:r>
        <w:t>토가 온리 합을 해서 화 로 바뀐다 라고 하는 견해가 우세 했는데 지금은 의미</w:t>
      </w:r>
    </w:p>
    <w:p>
      <w:r>
        <w:t>합을 인정하지 않는 추세요 근데 저도 인정을 하지 않습니다 그렇다고는 해도 어째서 이미 토가 뜨거운 여름 돌아서 거의 지금부 덩어리 라고 보셔도 되요 저는 1주 하고 시주가 다 뜨겁다고 느껴집니다 어떻게 보면 여기 엘모 기스 목이 라스 좀 나을 수도 있는데 평화가 감옥 이란 땔감을 바로 공급 받으니까 어쨌든 화려할 타요 교체가 처음에 연주하고 월주 그리고 1주 하고 시주 4개가 극단적으로 이게 내가 지내 가지 이렇게 같이 봤을 때요 다름 0 아 어떤 생애 기점 을 중심으로 다른 삶에서 하는 경우가 있다고 있잖아요 저는 비슷한거 같기도 하고 다른 것 같기도 하고 직장인의 또 명의 상단과 이기도 하고 저는 아예 다른 삶을 산 다기 보다는 일단 걱정해 체 제왕 답게</w:t>
      </w:r>
    </w:p>
    <w:p>
      <w:r>
        <w:t>멀티플레이어 저 성격이 있는 것 답게 아예 다른 삶을 산 다기 보다는 일단 경험을 해서 겸 에서 인성을 통해서 병 걸 식상 으로 연결해서 가르치고 이걸 편재 로 연결해서 사는 삶을 살아가고 있지 않나 라 생각을 하게 됐거든요 이것도 아마 나중에 세운 을 해석하는 걸 보면 이해가 되실 거에요 가운 님은 일제 하고 월 7을 그 사랑으로 이야기를 하십니다 그리고 연주하고 시주는 요 그 사령부에 공급되는 에너지 뭐 힘이나 지속력 다른 형태로 보시더라구요 제가 권씨가 이상이나 꿈</w:t>
      </w:r>
    </w:p>
    <w:p>
      <w:r>
        <w:t>욕망 잠재력이 자리 라고 했잖아요 내의 잠재력이 월 제 자리가 천만에 추출했다 그러면 그 잠재력 포텐 철의 힘이 하늘을 뚫고 자기 존재감을 드러내고 기세를 크게 발휘하는 거에요 개운 으로 오면 차기 잠재력을 펼칠 수 있는 환경이 적극적으로 열리는게 되겠죠 저는 대원으로 보면 그 때가 언제일까요 심금 에 전기인 경금이 이때 오네요 39세 해운데 경진대회 눈으로 요 저는 요즘 사주를 볼때 이 시주를 되게 중요하게 봅니다 그 시주에 중요성이 당연히 뭐 연주 보다는 크다고 봐요 왜냐하면 치주 를 통해서 내가 끌어올린 일지 월지에 그 잠재력이 현실에서 어떤 방향과 수준으로 움직이는 야 야 결정된다고 보거든요 그러니까 네 뭐 성취의 방향 그리고 성취의 정도를 규정하는 게 취지 시장만 이라고 보는 거죠 그래서 이게 지장 단 글자가 불안이 안됐다 그러면 내가 제대로 그 힘을 발휘하지 못하거나 아니 회사에서 일을 시켜서 그것과 관련된 일을 하고 있는데 별로 힘들진 않은데 내가 크게 의미를 못 찾으면서 이라는 식으로 나타날수도 있다고 보거든요 내가 하고 싶은데 토니 안 되요 그래도 내가 하고 싶어요 그래서 그걸 하면 돈이 안 된다 하더라도 행복을 느끼면서 살아갈 수도 있는데 추출이 안된 경우에는 지장간 에 있는 것들이 툴의 안되는 경우에는 내가 확인해 나고 있는데 꿈도 없고 재미도 없고 그냥 마지못해 하면서 좀 방황하는 그런 느낌이거든요 다섯번째 보셔야 되는 것은 일간의 신약 신강 여부 그리고 종입니다 사실</w:t>
      </w:r>
    </w:p>
    <w:p>
      <w:r>
        <w:t>이것은 지금까지 하면서 다 살펴 본 것 같은데 저는 이 목 뜰이 천간에 만 떠있어서 비리비리 하더라도 어쨌든 불에 땔감이 되어 주고 m 또한 뜨거운 여름 돌아서 전 뜨거운 사주로 보거든요 다행인건 은월 치 신금 하고 축조 때문에 어느정도 업보 적으로 중화를 이루고 있다 조 적으로 도 마찬가지구요 그게 참 타잉 이라고 봐요 구조로 조금 더 보시면 이게 목 쌩 와 화상 토르 줘 이것도 역시 전 다행히 라고 합니다 타 산과 들은 이미 몰래 있었어요 뜨거운 여름 토 라고 하더라도 으 그 옛날에는 겁재 도 충신으로 얘기했는데 겁재 마냥 신이 게 아니죠 상관도 충신이 얻습니다 저는 보면 편임 상관 겁재</w:t>
      </w:r>
    </w:p>
    <w:p>
      <w:r>
        <w:t>이런 임신 들이 많죠 그런데 흉막</w:t>
      </w:r>
    </w:p>
    <w:p>
      <w:r>
        <w:t>안좋은 사진가 요 그렇지 않습니다 옛날에는 상관을 왜 흉 진으로 여기 있냐면 간단해요 그냥 관성을 급격히 때문입니다 상관이 논리적인 2강 하잖아요 언변 능력도 좋고 총명하고 요즘 시대 로 치면 그 크게 대접받을 수 있는 능력이 뛰어난 사준 거에요 이게 엄청난 경쟁력이 될 수 있거든요 상관이 강한 사람은 아까 말씀드렸듯이 남들 하고 똑같은 걸 보더라도 거기서 다른걸 발견해 냅니다 그 흉 신들이 다 그래요 판이라 인기가 강하죠 법제 는 엄청난 추진력과 경쟁력 있고 근데 이게 편이니 법제를 거쳐서 상관으로 이어진다 이러면 흐름이 아주 좋다고 봅니다 그 제가 사주에 편인이 있고 겁재가 있고 상관이 있어서 그런건 아니구요 어쨌든 이 상황을 잘 다스려야 된다 해가지고 옛날에 여러분들이 다 아시는 그 영어 상반 페인 이란 말이 나온 거에요 이 패자가 마패 할 때 패치 하거든요 찰 팩 그 상관이 인성 정확히 말하면</w:t>
      </w:r>
    </w:p>
    <w:p>
      <w:r>
        <w:t>정인을 달고 있어야 된다는 거죠 왜 충신 이상 반을 인성으로 그 캐야 된다고 보는 거에요 그냥 크게도 합니다 물렁 인성 그러니까 자격증이나 뭐 학문적인 권위를 가지고 상단에 쓰는 모자</w:t>
      </w:r>
    </w:p>
    <w:p>
      <w:r>
        <w:t>근성을 갖추고 강이라는 크림도 되긴 하죠 대학교수가 박사 학위를 따서 학생들에게 대학교에서 가르치는 것도 해당이 됩니다 저는 2월 치에 있는</w:t>
      </w:r>
    </w:p>
    <w:p>
      <w:r>
        <w:t>간지의 힘이 강하다고 는 하지만 여기 1주 하고 시주가 다 불덩어리 들어 올로 모여 있죠 그래서 실망한 사줍니다 병을 주라고 하는 양기가 극단으로 펼쳐진 4 주죠 책을 보면 병을 주고 적토마 라고 합니다 지칠줄 모르고 달리는 말이다 뭐 장군이다 그 제가 고전에서 말하는 가장 병 world's 같은 애니메이션 캐릭터를 골라봤거든요 게 뭐냐면 짜잔 바로 김연아의 칼날의 랭고 코 표 주로 상입니다 저랑은 당연히 다르 접 제가 병어 1조 이지만 병원 주강 그 향기에 극단에 있는 1 주잖아요 그러니까 병을 주 가치가 않아요 그럼 역량 에서는 극과 극은 통한다고 너무 넘치니까 양기가 너무 쓰니까 오히려 그 양이 결의안 드러나는 거죠 그래서 사람들이 제가 병을 주라고 하는데 5병 울지 않고 같으신데 마 그래요 생각보다 존재감이 별로 없습니다 어두울 때 딱 촛불이 켜 있어요 그러면 터 쳐다보지 않아요 그런데 그 제 느낌으로는 낮에 태양이 딱 떠 있으며 는 농 발전 그래서 누구도 그냥 태양을 안봅니다 그냐 아라리촌 내 하고 구름만 보조 태양의 존재를 크게 느끼지 않는 거죠 이번엔 2명 시계 주체가 가진 재능이나 적성을 한 번 볼까요 재능이 랑 작성을 볼 때 파악해야 되는게 두가지가 있어요 아까 이야기했지만 월지 하고 일지 지장간 의 첨단 토출 여부 첫번째 두번째는 요 월간 하고 시간입니다 제가 월지에 있는건 하나도 투 추리 안됐다 고 했잖아요 그 월지 지장간 2 천간에 추천하면 완벽해요 근데 이게 아니면 월지가 잠재력 인데 드러나지 않은</w:t>
      </w:r>
    </w:p>
    <w:p>
      <w:r>
        <w:t>거죠 본인도 잘 모를 수 있어요 1 찌가 수출되며 요것도 괜찮 초 저는 일지 장관이 추출된 게 없네요</w:t>
      </w:r>
    </w:p>
    <w:p>
      <w:r>
        <w:t>그러면 전 재능이 없는 사람인가요 잘하는게 없는 사람일까요 일단 계속 볼게요 월간 하고 시간은 이목 들이 둘다 붕 떠있는 먹잖아요 잠재력을 볼 때 월간 이 통과된 야 이것도 파야 되는데 저는 아니죠 월간 이 감옥 있네 지적이 뿌리 내린 게 없어요 저 미토 안에 늘 목에 뭐 뿌리내려 있다라고 보긴 애매하죠 로직 4미터 가 그러면 이 사람은 본인이 타고난 사주 여수 중에 어떤 것이 면서 사는게 좋을까요 저는 이 사람은 본인이 모를 수도 있지만 의외로 편재 적인 부분에도 재능이 있을 수도 있고 아니면 성 반적인 부분에도 재능이 있을 수 있다고 봅니다 4 많이 강하다고 봐서는 저렇게 말하면 남들 하고 비교되는 뭔가 특출난 재능이 있다 라기보다는 저는 겁재 상관 그리고 포텐셜이 편재 이런거를 다 이 사람은 때에 따라서 쓰면서 살았을 것 같거든요 상관이 발달되어 있다 이게 무슨 뜻일까요 법면 이 좋다 글쓰기를 자란다 정확히 말하면 좋아한다고 하는게 맞는 것 같아요 자기 표현하는 거 좋아한다 그리고 예술 외적인 부분에도 관점이 있을 수 있고 창의적인 활동 그리고 요리를 좋아할 수도 있습니다 자랄 수도 있고 다양한 분야에 대한 호기심이 크다 그리고 식신 하고 필요하면 아까 좀 바쁘고 급하고 여유가 없을 수도 있다고 이야기를 했죠 근데 이런게 원국에 구조적으로 있어요 이 사주는 에 때 대운에서 도 오고 세운 해서도 강렬하게 오면은 그때는 운의 흐름을 따라서 식사 적인 활동을 하기가 용이해 진다 고 보거든요 이병호 일주가 에너지만 보면 엄청</w:t>
      </w:r>
    </w:p>
    <w:p>
      <w:r>
        <w:t>강하죠 때 이게 5 아가 동 놓치면 말이죠 약간 보아가 그 옷이 하시죠 태양이 출처에 떠 가지고 가장 덥고 뜨거운 시간 이게 개점 휴업에 느낌도 있어요 까 해가 중천에 떠서 너무 뜨거우니까 농사 짓다가 잠깐 쉽시다 하고 누웠는데 확 퍼지는 그런 느낌이 있거든요 그러니까 이게 아까 겁재 에 대해서 이야기 할 때랑 똑같은 건데 강렬하다 에너지가 불타 오르죠 그 후에 남는 어떤 허무한 그 느낌 하고 좀 맞닿아 있다고 봐요 미칠듯한 에너지원인 데 너무 할게 많아서 그 안에서 정리가 잘 안되는</w:t>
      </w:r>
    </w:p>
    <w:p>
      <w:r>
        <w:t>그런 느낌인 거죠 그래서 제대로 꺼내 쓸 수 없다고도 보거든요 그 때에 따라서는 그 때 병 호 한테 상관이 붙어 있죠 안그래도 5와 지장간 안에 상관이 붙어 있잖아요 이런 구조는 상관을 잘 쓸 수도 있다라고 보는 거죠 그저 를 보면 옛날 사람들이 상관을 왜 부정적으로 받는지 저는 알 것 같아요 정관을 깨니까 그것도 있지만 말은 졸라 많고 뭐 하러 가면 삐딱하게 제가 왜 그래야 되는데요 그리고 공부를 하다가도 어어 아닌 것 같은데 왜 그게 그런거 자고 자꾸 막 질문을 하고 4 앱 제가 중학생 때 정말 신앙적인 활동을 했거든요 제가 이제부터 이 상관을 어떻게 썼는지 이야기 해보려고 합니다 아주 지극히 제 개인적인 이야기에요 때는 바야흐로 제가 중학생이던 시절입니다 1998년 이때가 제가 중학교 1학년이던 시절이 없거든요 중학교 1학년때 랑 중학교 2학년 때 랑 대운 으로 치며 미토 소문이 줘 저는 개미 대운 해서 2m 가 하반기 5년 동안은 조금 더 강하게 들어온다고 봐요 어쨌든 중학교 1학년 때 랑 2학년 때 입상이 천만에 들어옵니다 제가 이 때 그 여러분들 탓 을 아시는 그 게임 엔씨소프트가 만든 게임이죠 제가 글 이미지 미쳐 있었어요 근데 이게 중 3 때까지 미쳐 있었습니다 계속 식상이 더 저지금 3년 동안 제가 원국에 서도 구조를 보면 색상을 잘 쓸 수 있는 구조인데 배운 도 그렇고 세운 도 그렇고 이렇게 식상이 강한 보면은 실제 식상을 운 에서도 잘 쓸 수 있는 환경이 펼쳐지는 거거든요 제가 중학교 이란게 뭐랬냐 학교 공부를 못하진</w:t>
      </w:r>
    </w:p>
    <w:p>
      <w:r>
        <w:t>않았어요 근데 그때 막 pc 방이 들어서던 식이었는데 제가 이 게임의 위쳐 가지고 그 진짜 식음을 전폐하고 게임만 열심히 했습니다 그러니까 페이저 페인 뜨 부모님도 제가 게임 한다고 빡 뭐라고 하지 않으셨어요 왜냐하면 제가 게임만 한게 아니라 컴퓨터에 막 관심이 생겨 가지고 혼자서 막 그때 프로그래밍도 배우고 홈페이지도 만들고 그 리눅스도 배우고 막 그랬거든요 10쌍 이라는게 아까 제가 다양한 분야에 대한 호기심이 라고 했잖아요 이게 개통도 질서 도 체계도 없습니다 그냥 다양한 분야에 대한 호기심 해요 와 이거 재밌겠다 와 이거 궁금하다 배워야지 매체가 리지를 하다가 이 게임을 기반으로 뭘 해 봐야겠다 싶어 가지고 뭘 했냐면 중학교 1학년 때 그리시고 수 따라잡기 라고 하는 사이트를 만들었습니다 이거 아시는 분 계심 여자 진짜 인정 알게 뭐냐 며 자극 중학생이 나이에 도메인은 않았어요 린 고수 쩜컴 이라고 제 만들어 가지고 직접 운영을 했거든요 그러니까 일종의 리지 공약 홈페이지 줘 됐냐 사이트 적 레이지 공략 사이트 또 이게 대박 났어요 그래 가지구 그때 당시에 1 중학생인데 도 제가 이 30만원정도 이걸 매달 벌어 가지구 제 용돈을 제가 벌어서 썼습니다 어떤 회사랑 체가 제외 해서 제 홈페이지 다고 배너를 걸었 거 든요 그래서 사람들이 그걸 클릭하며 1 20 원에서 30만 정도 저한테 토니 들어오게 해 놨어요 이게 자사가 되더라구요 그니까 제가 게임만 하는 줄 알았는데 사이트 만들어 가지고 돈을 보니까 저희 흔희</w:t>
      </w:r>
    </w:p>
    <w:p>
      <w:r>
        <w:t>저를 기특하게 보시고 게임을 하더라도 좀 저를 덜 후 계셨던 것 같아요 제가 그 때 친구들 집에 컴터 망가지면 뭐 지금 아무것도 아닌데 윈도우 깔아주고 한글 깔아주고 그러다 보니까 학교에서 애들이 저한테 제는 컴퓨터 잘하는 아이 인정을 해줬던 것 같거든요 그리고 홈페이지로 제가 이제 톤을 몰라 보니까 선생님들도 저를 되게 신기하게 보시는 거예요 그래서 뭐 수업도 칭찬해 주시고 좀 독특하게 긍정적으로 봐 주신 것 같습니다 뱉어 재미 크게 그 제가 즉 모교에서 중학교 중학교 여기서 그 학교 홈페이지가 있었는데 문제가 생기면 제가 보수도 하고 학교 서버도 만지고 웃긴게 제 컴터 실에 컴퓨터 망가 지잖아요 그러면 그 검 선생님이 절 막 부은 시기도 하고 그랬어요 식상이 호기심이라고 했는데 제가 뭐 네트워크 이런거 해킹 이런거 배워 보겠다고 그때 해커스 레밍 가 정부에서 지원해 주는 사이트가 있었는데 이것은 연습 삼아서 해킹을 해도 되는 그런 사이트 였거든요 악 문제풀이 하는 식으로 이 사이트를 해킹해 서 그 단계별로 각 서버 아무도 안 행복했어요 아 그때 제 꿈은 게임 만드는 사람 아니면 뭐 해커 였읍니다 근데 둘다 되지 못했죠 왜 제가 어땠을까요 10장의 단점이 있어요 색상은 지속성이 약합니다</w:t>
      </w:r>
    </w:p>
    <w:p>
      <w:r>
        <w:t>이게 유일한 단점이에요 인성의 공부하고 식장에 공부하 좀 달라요 식사는 다양한 분야에 대한 관심이나 호기심 을 뜻한다고 했는데 인성은 탄 분야에 대한 깊이 있는 추구 공부를 듯 합니다 2분야에서 내가 전문가가 되겠다 한 10년 파서 그냥 박사까지 가능 거에요 제가 명리를 딱 공부하고 중학교 1학년 2학년 3학년 때 를 보니까 야 드 운 도 그렇고 세운 독해서 식상이 들어오는 거에요 아 그래서 내가 식상을 열심히 있었나보다 싶었죠 또 이렇게도 생각을 하고 있습니다 어쨌든 20 쌍이 들어오면 재삼 하고 연결이 되잖아요 대체가 중학교 1 2 3학년 중에 가장 돈을 많이 벌었던 때가 좋아 3 짜리가 뭐 톤을 보며 얼마나 볼 겠어요 그래도 2000년 이었어요 그때 리지 코스다 라자 깨라 홈페이지 만들어서 운영하다 보니까 pc 파워 진 게임피아 그리고</w:t>
      </w:r>
    </w:p>
    <w:p>
      <w:r>
        <w:t>pc 플레이어 이런 잡지들 라고도 제가 인터뷰도 했고 좀 진짜 웃긴데 지금 생각하며 엔씨소프트에서 뭐 개발 지는데 회의 한다고 저한테 연락을 해서 회의 때 좀 얻어 봐달라고 하는 거에요 근데 제가 광주에 살고 있었던 터라 또 기말고사 시험도 있고 해서 그 대회 이때 참석을 못했거든요 대체가 중학생이 라고 한 것 되게 놀라시더라 구요 근데 이 a 소프트가 아 제가 조금 실망을 한계 대학 졸업하고 취업 알려고 할 때 당연히 l 소프트에 도색 학 처 소설을 했겠죠 그때 에서는 게임 시나리오 쓰는 사람 요 직군으로 했거든요 근데 분명히 이야기를 썼는데 1 잘 썰어 줬어요 i 또 갑자기 열반의 생각해보니까 김 대체 사장님이 보시면 그때 서면 점이라도 보게 해 주셨어요 되지 않나 암튼 이 식상이 강해지는 대운 세운 에서 식상이 재성을 오영결 쳐다보니까 저는 이제 학교 공부를 하기는 했는데 딱 그냥 있는게 고등학교 갈 정도로만 진짜 딱 맞춰서 했거든요 일부러 왜냐하면 재밌는게 너무 많은 거예요 세상에 홈페이지 만들고 서로 관리하고 해킹 배우고 프로그래밍 하고 그래서 제가 스스로에 대해서 재미를 느끼는 분야의 엄청나게 빠져들었습니다 편재 재미를 느끼면 끝까지 파여 근데 이게 어쨌든 식상 재성 으로 연결이 되니까 눈에 보이는 성과로는 잘 만들었던 것 같아요 그래서 이 중 3 때 어떤 업체에서 연락을 제가 받아가지고 홈페이지를 그 업체가 팔라 그랬는데 팔까 말까 하다가 어쨌든 제가 제 이름을 내걸고 만든 페이지 였기 때문에 이와 반대로 운영되는 게 좀</w:t>
      </w:r>
    </w:p>
    <w:p>
      <w:r>
        <w:t>싫었거든요 그래서 그냥 그 홈페이지를 접어 쓰나 고등학교 가면서 공부해야지 이러고 그때 그 사이트가 하루에 1만명이 들어왔어요 제 인생에서 가장 빛나는 추억 중 하나입니다 그래서 제가 39세 태운 때 식사 세송이 또 들어 오잖아요 이때 같이 인생의 가장 좋은 때문이거든요 과연 이 때 저는 뭘 할까요 그 이야기는 좀 이따가 할게요 제가 고등학교에 올라갔는데 17 18 19 이때 가고 123</w:t>
      </w:r>
    </w:p>
    <w:p>
      <w:r>
        <w:t>2조 국대 카카오에서 진로 같은거 이제 원하는 질러 같은걸 쓰라고 했는데 저는 이상하게 소설 1 영화평론가 라는 직업을 가지고 싶었어요 바로 그 전까진 홈페이지 만들고 뭐 해 커야 하지만 이래 쓰면서도 근데 웃긴게 이 때 당시에 제가 글을 써 본 것도 아니거든요 책 읽는 건 되게 좋았어요 영화를 좋아했던 것도 아니었습니다 그때 제가 이 게 정확할 기억이 나요 왜냐 며 제가 이렇게 써 내고 또 그런 직업을 갖고 싶다고 했을 때 그때 선생님이 저한테 소설가나 영화 폰과 같은 직업을 하면 굶어죽기 딱 좋다 그런 말씀 하셨거든요 이게 고 1이나 고위 구산 때 어쨌든 개운해서 도 계속 식상 이어져서 그런 게 아닌가란 생각도 살짝 들어요 왜냐 제가 고 3때 역시 상만 들어왔죠 식상이 어차피 들어가 있죠 수영이 끝나고 고 3때 수능이 끝나고 제가 어떤 학과에 지망 하냐면</w:t>
      </w:r>
    </w:p>
    <w:p>
      <w:r>
        <w:t>문자까지 망합니다 글을 써본 적도 없으면서 그냥 진짜로 시인이나 소설가가 되고 싶다 이런 생각을 가지고 지원을 했어요 제가 대학 입학 했던 시기가 2004년도 입니다 제가 안타깝게도 이 때 학교 생활이 너무 재밌었는데 동기들 사이에서 늘 뭐 밝고 유쾌한 사람이 되고 싶고 모든 하하 막으로 두루두루 침해 지고 싶고 그러니 허나 내용만 이런걸 가지고 인간관계에 있어서도 몸이 피곤한데 욕심을 내서 막 자리만 생기면 닿았던 것 같아요 제가 약간 이 편지를 두고 네트워크 를 맺고 싶어하는 관계에 대한 욕망이 있는 간지 라고 했잖아요 가지가 아님 10.0 죄송합니다 제가 외향적인 사람은 분명 아닌데 밝고 유쾌했다 보니까 선배들 도전을 많이 불러주고 동기들 하고 그 때 노는 것도 되게 좋았거든요 몸을 사리지 않고 놀았어요 그런데 제가 술은 잘 못 먹고 또 무려 하다보니까 술 때문에 몸도 망가지고 어떤 극도의 허무함을 좀 느꼈거든요 이렇게 겁재 속성 하고 연결이 되는건데 이때 제가 좀 지금 왔어 자리가 안 되는데 조울증을 느끼고 정말 힘들었습니다 지금 보면 어떻게 바보같은 행동이 어떤 것 같아요 사주에서 수요일 가 아닌데 파가 강하다 그러면 뭘 신경써야 되냐면 요 멘탈 케어 입니다 공항 장애나 우울증 같은거 이런 것 조심하셔야 되요 저는 화 강한데 술 결이 부족하면 요 이때는 조울증 에 대한 케어가 좀 필요하다고 봅니다 여섯번째로 살펴 보셔야 하는 것은 용히 기구 탄신 입니다 이 영신은 드래곤볼에 그 용이 아니라고 했죠 한자로 하면 쓴 명치</w:t>
      </w:r>
    </w:p>
    <w:p>
      <w:r>
        <w:t>합니다 내가 써야 되는 거예요 내가 4조에서 어떤 기운을 써야 그 균형이 맞춰지는 지 그 핵심이 되는 기운입니다 잠깐 용신의 종류에 대해서 이야기 해볼게요 조은형 신 박보영 신 병약 통관 정신 1000원 형 신 꼭 양심 저는 이중에서 행운</w:t>
      </w:r>
    </w:p>
    <w:p>
      <w:r>
        <w:t>정신을 중요하게 봅니다 이게 업보 용신 이에요 저는 누가 봐도 일간 인화 에 기세가 아주 간결한 4 주죠 월지 신금 으로 인해서 균형이 비교적 맞추어 저는 보여요 그런데 쉬 주 또한 화 를 지원하는 크림 이라서 중하 보다는 더 약간 실망한 느낌입니다 제 용신은 뭘까요 외용시 는 위에서 말했지만 신중 경금 이에요 매체 일간 2병 하잖아요 양 다니다 보니까 용신 에 대해서 정확하게 말하며 월지 신금 안에 있는 이 경금 이거든요 어쨌든 저는 용신 이제 사주고 또 월 치에 있긴 하죠 이 이야기가 뭐냐 대운이 나 세운 해서 용신이 오면 엄청난 힘을 쓸 수도 있다 이런 이야기가 되겠습니다 원래 용신이 10년 연금 인데 제가 금 죄성이 라고 해 볼게요 이해하기 쉽게 회신은 토 식상 이구요 용신의 기원을 폭도 다 주는 기운이 여 귀신은 매 사저에서 이미 넘치는 기운이 에요 그래서 운에서 오면 내 4호 수차 주를 더욱 더 치우쳐 지게 하는 기운이 줘 이게 화 픽업입니다 09:00 낸 목 인성 한신은 쑥</w:t>
      </w:r>
    </w:p>
    <w:p>
      <w:r>
        <w:t>완성입니다 제가 얘네들을 좀 나누어 볼 건데 용신 희신 한신을 한테 높구요</w:t>
      </w:r>
    </w:p>
    <w:p>
      <w:r>
        <w:t>귀신 구심을 한데 묶어 볼게요 그러면 3배 2가 되죠 제가 왜 이렇게 나누어 쓸까요 한신 또한 내 편으로 내가 잘 쓸 수 있다는 걸 강조하기 위해서입니다 용신은 당연한 거죠 귀신도 마찬가지고요 근데 명료하게 고수는 일시 나 고환 신의 잘 쓸 수 있도록 알려주는 사람이라고 생각을 하거든요 우리가 용신을 구하는 이유가 뭘까요 당신을 구하는 이유 첫번째 내가 무엇을 추구하며 살아야 하는지 이걸 알기 위해서 구요 두번째는 태세 운의 규 불립니다 저는 극단적으로 말하면 용신이 금 이잖아요 회 10리터 고 그러면 금하고 토니 올 때 운이 유리해 져요 그리고 포 하고 목의 기운이 올 때 운이 불리해 집니다 물론 여기서도 세세하게 나눠야 되요 왜냐하면 제가 뜨거운 사준 데 토가 식사 아니고 얘가 저한테 귀신이라고 하더라도 우리가 다 알듯이 습도가 있고 초가 있잖아요 원래 정확하게 1 난조 수업을 이야기할 때는 그 조습 은 지지만 두고 이야기 하는 개념 이거든요 그런데 저는 이해를 돕기 위해서 못하고 기 또 다함께 적어볼게요 우리가 아는 스토 틴토 가 있고 축도가 있고 또 기토가 있습니다 조토</w:t>
      </w:r>
    </w:p>
    <w:p>
      <w:r>
        <w:t>는요 뜨거운 터져 조혜란 토 미토 쑬 토 그리고 붙어져 있어요 저는 당연히 스토아 거죠 터 중에 조토 가 들어오면 화기가 더 강해 지잖아요 그러니까 조토 보다는 스토어가 오는게 훨씬 유리하죠 특히 친 터 보면 정확하게 아주 유리합니다 왜냐하면 침투가 화재 승용 이라고 해서 불의 기운을 짝 빼 가거든요 그 용심 입니다 계십니다 그러면 각 식성에 따라서 긍정성 하고 부 정성이 다르게 나타난다고 보시면 되겠죠 그런데 이제 크기 있어요 그 비겁이 용신이 사람이 있고 귀신이 사람 있잖아요 그 무조건 기구 시 눈이 오면 나한테 분리 아냐 라고 이야기하기 보다는 도대체 어떤 면에서 왜 불리해지는 거냐 이걸 좀 알아야 되는 거죠 저는 픽업의 기신이 잖아요 귀신 그러면 비겁이 귀신으로 들어오면 비겁 에 부정성 이 커지는 겁니다 간단해요 예를 들어서 픽업의 긍정성 해볼까요 이게 연신 으로 쓸 때 줘 도전적이고 긍정적이고 독립성이 커집니다 운도 좀 유리하게 올라가요 그러면 픽업의 부정 성은 요 익히신 로 쓰일 때는 교환 해 지고 자기 중심성 이 커집니다 실은 이 둘을 9분하는 게 책이 힘들어요 근데 계속 한번 볼게요 만약에 또 재선 영신 사람이 있을 거잖아요 그러면 이거는 대인관계가 원만한 해지고 요 가족 간에도 화목해 지구요 그리고 실은 돈도 잘 모입니다 점을 축적 그리고 부부관계 나 연인 관계도 안정적으로 큽니다 그러면 재성이 부정적으로 힐 때는요 내가 귀신이 줘 이게 더 역시 너무 커져요 그제 무력은 재물 역인데 허황된 제 물욕 그래 5 제가 대학교</w:t>
      </w:r>
    </w:p>
    <w:p>
      <w:r>
        <w:t>1학년 시절 때 그랬듯이 허황 된 인간관계에 대한 욕구 아까 그 잘못하면 관계 즉 식당이에요 체면 손상이 생길 수도 있습니다 그리고 노는걸 좋아해서 학업이 중단된</w:t>
      </w:r>
    </w:p>
    <w:p>
      <w:r>
        <w:t>다거나 아니면 부부 관계가 악화된 다거나 풀 하죠 의식주가 불안해 질 수도 있습니다 경거망동 도 뜻해요 제가 2004년도 대학교 1학년때 조울증 으로 힘들어 있다 있잖아요 그 사람들과의 관계에 있어서 제가 좀 터무니 없는 욕심을 좀 되서 고립 하고 손실을 제가 좀 자처했던 면이 있는 것 같아요 사실 보며 대운에서 임수가 월지 신금 해서</w:t>
      </w:r>
    </w:p>
    <w:p>
      <w:r>
        <w:t>투란 한 거죠 2월 7 신검 에서 투관 한 거죠 3 원해서 지지가 신금 으로도 들어온 곳도 있고요 나쁘진 않았어요 근데 제가 2 o 와 겁재 라고 하는 힘을 제대로 통제를 하지 못했던 것 같습니다 픽업에 부정성 이 워낙 퍼지다 보니까 그게 저희 용신이 라고 하더라도 재정에 대한 부정 성으로 도 같이 나타나게 되 버린 거죠 제가 얘기를 왜냐면요 용신 되세용 많으면 무조건 좋아진다 그렇게 보면 안 된다는 이야기에요 그러니까 부정성을 최소화하고</w:t>
      </w:r>
    </w:p>
    <w:p>
      <w:r>
        <w:t>긍정성을 키울 수 있는 방향으로 내가</w:t>
      </w:r>
    </w:p>
    <w:p>
      <w:r>
        <w:t>전략 이랑 전술을 잘 세워야 한다 라는 뜻입니다 이용신 있을 용 짜라고 있잖아요 쓰일 용 짜 내가 추구하고 적극적으로 써야 되는 거에요 이거 잘못쓰면 요 용신이 와도 좋아지지 않는 경우가 있습니다 어떤 경우인지 보실래요 퇴원하고 세운 해서도 척만 하고 지지가 극하는 지 아닌 지를 봐야 되요 이대 오늘 보세요 내 같은 예를 들면 저같은 경우에 태운 이렇게 뭐 어떤가요 이오 아가일 수에게 그걸 장 하잖아요 그러면 시르 노아의 부 정성이 조금 떨어져요 저한테 좋은 거죠 이렇게 천간이 지지를 극하는 것을 걔도 라고 합니다 걔 2 천간이 지지를 극하는 거 반대로 절강 일하고 있어요 지지가 첨단을 극하는 거죠 그래서 만약에 저한테 다르게 2호 아가 용신이 분이 있어요 그런데 그런 분한테 이렇게 되고 논다 그러면 이 대운에 긍정적인 부분이 조금 떨어진다고 봐야 된다는 겁니다 이게 좀 이야기가 쉽죠 이게 좀 어려우니 아닌데 저와 같은 병 호 1 주의 신 그리고 졸라게 생각하신 그 임 철 져 선생님께서 츰 적천수 첨 이를 보면요 대운 편은 이런 말이 나와요 추위 하니까 적어볼게요 대운의 지지는 i 태우는 지지의 글자가 더 중요하고 세우는 천사 네 글자가 더 중요하다 이렇게 이야기합니다 근데 이유에 대한 설명이 없어요 그래서 언뜻 볼 때 이해가 안갑니다 왜냐하면 대운이 라고 하는 것은 전반적인 분위기를 두타 잖아요 환경 그리고 어떤 현실에서 내가 무언가 했을 때 결정 되는거 그 성패는 아무래도 세운 회사에서 결정된 뒤 많거든요 근데</w:t>
      </w:r>
    </w:p>
    <w:p>
      <w:r>
        <w:t>지지 라고 하는 것은 사람의 발 딛고 살아가는 현실이 잖아요 그래서 세운 에서도 지지가 중요할 것 같죠 근데 인천은 반대로 이야기 한단 말이에요 이게 타원 선생님의 말씀으로는 추측입니다 인철 초가 오랫동안 통변 하다보니까 이대우는 세운 보다 더 추상적 이잖아요 그러다 보니까 오히려 현실의 요소를 담고 있는 지지가 더 필요하고 세우는</w:t>
      </w:r>
    </w:p>
    <w:p>
      <w:r>
        <w:t>구체적으로 우리의 성패를 이야기하는 운이 잖아요 그러니까 이거는 추상적인 가치나 방향이나 의지나 더 희망 아니면 가능성 이런 것들을 담은 천간에 글자가 더 중요하다</w:t>
      </w:r>
    </w:p>
    <w:p>
      <w:r>
        <w:t>이렇게 말씀하시는 게 아닌가 라고 추측을 하시더라구요 근데 실제 대입을 해 보잖아요 그러면 첨가는 디젤 글자가 더 중요하고 세우는 천간이 더 중요한가 싶은 생각이 좀 들기는 해요 그래서 대운은 지지가 내 편인가 아닌가 세우는 첨단이 대 편인가 아닌가 이걸</w:t>
      </w:r>
    </w:p>
    <w:p>
      <w:r>
        <w:t>한번 좀 보시면 어떨까 싶습니다 똑같은 대운이 들어와도 지치 가 지지에서 오는 글자가 더 치명적이고 세우는 첨가 네오는 글자가 더 치명적이다 란 이야기에요 자체가 2004년도에 3 원에서는 지지의 신금이 들어오고 더군다나 체 사주의 화기를 조절해주는 임수는 청 만에 들어 왔잖아요 그래서 수 국화를 하는데 조울증이 하였어요 수억 완성된 이 들어오면 쑥 완성하고 관련된 활동을 했을 때 관성이 긍정성 이 당연히 커 지거든요 대체가 04 년도에 대학 입학 했을 때 코피 플린 그 망아지처럼 제가 불규칙하게 대책없이 대학교 시절을 보냈던 것 같습니다 당연히 몸도 망가지고 정신 도피해 좋겠죠 임 철 초에 분석에 따르면 같은 용이 신대 온 세운 이라도 저에게는 그다지 유리한 하였다 라고 보기 힘들 수도 있겠죠 그런데 저는 어떤 브레인이 나 뭐 그런 것들에 대한 원인을 야 8i 때문일 했자나 이때 사주가 이래 짜 나 라고 사수 탓으로 돌리고 싶지는 않아요 약 저는 이렇게 말씀드리고 싶습니다 대운 도인 수고 심금 편지 또한 저한테는 엄청나게 총 기운이 줘 그런데 제가 고등학교때는 그래도 정해진 시간에 정해진 공간에서 어쨌든 관성의 통제를 받으면서 자신의 근데 그 통제에서 벗어나는 환경에 들어오다 보니까 5와 겁재 라고 하는 힘을 제가 제대로 통제를 하지 못했던 것 같아요 고등학교때는 색 학교에서 매일 붙잡혀 가지고 명절이 고 뭐 크리스마스 고모 없이 매일 아침 아마 7시부터 가지고 차력 11시 반까지 계속해 쓰는 궁금한 했거든요 그 대학 1학년 때는 제가</w:t>
      </w:r>
    </w:p>
    <w:p>
      <w:r>
        <w:t>고등학교 때까지 저를 알던 그런 모습이 아니었어요 자고 난 교태 선택에 조용하고 말이 그렇게 많지도 않았거든요 그러니까 겁재 부 정성이 아무튼 제대로 나타났다고 봅니다 실은 살다보면 내가 무슨 짓을 하든 절반은 절 좋아하고 절반은 싫어할 수밖에 없어요 그게 진리라고 보는데 이 때는 모든 사람들에게 사랑받고 싶은 그래서 사람들하고 관계를 형성하는데 어제 욕심을 좀 되다 보니까 어떤 손을 좀 넘었나 봐요 그래서 법제 부정 성도 커졌고 그게 금을 그윽하다 보니까 재정도 깨졌다고 봅니다 제가 아까 말씀드렸듯이 우리가 사주를 공부하는 이유는 자기의</w:t>
      </w:r>
    </w:p>
    <w:p>
      <w:r>
        <w:t>부족한 점을 알고 보완하기 위해서 라고 했잖아요 그러면 이런 사람에게 만약에 조언을 한다면 어떻게 할 수 있을까요 내가 대학 1학년 때 이렇게 써야지 라는 좋은 뿐만 아니라 그냥 신강 한 사람들이 갈 수 있는 통상적인 조언들이 몇 개 있어요 아야 발음 좀 세네요 틀 신라가 잖아요 그러면 자기 기운을 열심히 풀어내야 됩니다 그 2 4주 구조는 물론 상관으로 풀어내는 게 가장 자연스럽게 보여요 그런데 다른 이야기 도 얼마든지 할 수 있죠 신랑 아다 이야기가 뭐냐면 자아가 환경보다 강하다 란 이야기입니다 주관이 뚜렷하고 할 수 있어요 그런데 고집스러운 사람일 수도 있겠죠 게다가 이런 부저 면 좀 욱하는 그런 분노 조절 장애가 나타날 수도 있다고 봅니다 그러니까 자기 감정에 못 이겨서 스스로가 앞으로 닿아 집엔 더 태워 버리는 거죠 그럼 이렇게 기운이 강한 사람은 평상시에 뭘 해야 될까요 뭘 하면서 지내야 할까요 첫 번째 운동하기 기운이 강하니까 적극적으로 몸을 쓰면서 그 기운을 풀어 내는 거예요 두번째는 적극적으로 사회 활동 하기 입니다 왜 그 기운을 소진 시켜야 겠죠 이게 뭐냐면 제가 늘 쓴다는 이야기에요 재성 관성 으로 재 성으로 나의 키운 을 설계하고 관성으로 도 나를 그윽하게 해서 어쨌든 iq 는 뺀다는 이야기입니다 이거는 내가 사람들하고 조화롭게 지내는 방법도 배우고 타임</w:t>
      </w:r>
    </w:p>
    <w:p>
      <w:r>
        <w:t>봐도 맞추어 나가는 거죠 까 그해 뜨며 나가고 해지면 들어오는 거예요 알바를 하더라도 물론 토니 얼마 안 될 수 있죠 그래서 열심히 하는 거죠 세번째 내 규칙적으로 살기 입니다 이게 이 사람은 수 관성이 약하지 않아요 이게 뭐냐 그 자기 조절력이 나 끈기가 약할 수도 있다는 이야기입니다 수관 송 약간 사람에게 조언을 해줄 수가 있어요 첫번째는 일찍 자기 입니다 왜 수의 기운을 끌어 온 거죠 특히 해 시행하면 좋겠죠 저는 요즘 애들이 다 화가 많아요 제 1 절 기 때문에 다 옷이나 미세 태어나고 맨날 인 트 폰 보고 수액 기운이 부족하니까 멘탈 적인 부분에서 문제가 생기는 겁니다 아이케 가 2개인데 어 어떤 문제가 생긴 야 분명 소장의 아니면 뭐 adhd 같은거 있잖아요 그 애들이 우카 명 그럼 주목이 나가요 그래서 막 어떤 폭력적인 문제도 붉어 진다 고 보거든요 일찍 재워야 됩니다 저같은 경우도 실제 밤에 늦게 자면 그냥 다음날 늦잠을 퇴치 없이 자거든요 그래서 일주일 중에 주말에 늦잠을 자 명 단 r2 등이 제대로 쳐라 오질 않아요 그러면 그 다음날 또 저녁에 자는데 잠이 안오니까 새벽에 졌다가 평일에 회사 너 흐리멍텅한 게 출근할 수 있겠죠 그래서 제가 어쨌든 일찍 자기 위해서 노력을 해야 된다는 이야기입니다 두번째는 관성의 규격 썽 을 만드는 겁니다 뭐냐면 새벽 수영을 다녀서 좋죠 사람들과의 어떤 약속을 통해서 규칙을 만들어 내는 거예요 예를 들면 좀 웃긴데 저는 그 코라 때문에 회사가 힘들어지면서 재택근무를 회사에서 하라고 있거든요</w:t>
      </w:r>
    </w:p>
    <w:p>
      <w:r>
        <w:t>근데 제가 고 2년 동안 자태 끔 으로 신청한 적이 없습니다 왜일까요 제가 관성이 약하 잖아요 그러니까 일을 하더라도 집에서 하는게 아니라 저를 통제할 수 있는 환경 일부러 저를 넣으려고 한 거에요 회사에서 정해진 시간에 일을 한다 그러면 출근 때문에 나서 제가 아침 일찍 일어날 수밖에 없잖아요 제가 새벽에 수 영상을 한 3개월 간 적이 있었거든요 돈이 아까워서라도 호 쑤 여자가 열심히 다닙니다 이렇게 하면 대책없이 늦잠자는 성경 이라고 하더라도 어쨌든 아침에 일찍 일어나게 되겠죠 핑계가 만들어 지니까 그래서 제가 왜 이번주 금요일이나 토요일 날 이 영상을 올리겠다 고 한 줄 아시겠죠 사람들과 약속 을 통해서 책의 관성을 부여하기 위해서 였습니다 만약 이 사람이 학생이에요 공부를 열심히 해야 되요 그럼 어떤 조언을 할 수 있을까요 아 그전에 이 사람은 그 학습의 영역에 있어서 어떤</w:t>
      </w:r>
    </w:p>
    <w:p>
      <w:r>
        <w:t>사람일까요 학과 20 합쳐서 학습 이라고 하잖아요 요 학은 배울 학 그러니까 정보나 지식을 습득하는 그런 거죠 씁</w:t>
      </w:r>
    </w:p>
    <w:p>
      <w:r>
        <w:t>이게 우리 복습 이라고 하죠 익히는 거야 익히 는거 그러니까 개 새김질 해서 자기 걸로 공부를 잘한다 화법 운이 좋다 이거는 학과 습에 밸런스가 얼마나 잘 맞춰져 있느냐 여기에 달려 있다고 저는 그렇게 배웠으며 허 하 게 뭐냐면 십상입니다 이게 호기심이 잖아요 궁금해서 알고자 하는 욕망 전이 욕망의 엄청나게 커요 습 운영 정인 입니다 정확히 말하면 정인이 아까 말씀드렸듯이 뭔가 꼬 저나 지속성 이런걸 뜻하죠 꼬 주니 반복해서 내 껄로 만드는 거예요 그러니까 옛날에 조선시대때 공자왈 맨 자라면서 꾸준하게 반복해서 사서삼경을 외워 짜 나요 그래서 손비 의도를 정인 이다 라고 했던 겁니다 이 학생은 공부를 잘 했을까요 어땠을까요 사실 사진만 보고 공부를 잘했네 못했네 라고 말하기도 되기 힘들 거든요 근데 고 3때 수능을 망쳐서 죄수를 한다 그러면 죄수 하는게 나은지 아니면 본인이 가고자 했던 대학에는 미치지 못할 수도 있지만 그냥 대학 진학을 하는게 나은지 요거 정도는 문제를 보고 판단할 수 있어요 어떤 전공을 선택하면 좋을지 되요 그런데 한국은 안타깝게도 적성이나 총 공이나 직업이 전부 다 다르게 나타난 나라 줘 이 학생은 공부를 그렇게 못하지는 않았던거 같습니다 저를 헉 하아 딱 때 왜 그랬을까요 크게 좀 중요하죠 이제 화 오행이 발달돼 있잖아요 화 on 은 공부를 할 때 자기를 드러내기 위해서 합니다 그 자기 증명이 숯 아니에요 자기 과시 같은거 친구들이 와도 구매하시면 해보다 성적 좀 오르는데 선생님들이 주목해 주고</w:t>
      </w:r>
    </w:p>
    <w:p>
      <w:r>
        <w:t>예를 들어서 제가 책읽기를 잘 한다고 9건 손님이 중학교 때도 그렇고 고등학교 때도 그렇고 저한테 이제 몇 페이지 부터 웹페이지 까지 7을 하고 자주 시켰어요 그게 좋더라구요 남들 앞에 딱 서서 그냥 뭔가 난 잘 읽는 사람 이야 이렇게 책을 읽는게 뭔가 인정 받는다는 생각을 했었나 봐요 물론 겁재 도 있다보니까 그럼 경쟁 돕는 이런걸로 공부를 했던 측면도 당연히 있겠죠 목에 학업은 어떨까요 그냥 인가 팀 0 당연히 공부는 해야 한다 이런 생각을 가지고 있어요 그래서 공부를 왜 해야 되는가 이런거에 대해서 고민하지 않고 까 남들 하니까 학창시절에 그냥 합니다 그때 저는 목도 발달되어 있죠 어쨌든 천간에 더 있긴 하지만 저는 그냥 학창시절때 당연하게 공부했어요 근데 그게 인정많은 수단이 되니까 그야 만들어 하는것 만큼 열심히 했던것 같습니다 근데 제가 중학생 때 프로그래밍 배우고 마 홈페이지 만들고 해킹하고 그때 왜 그랬을까요 물론 식상 호기심도 있었겠죠 그런데 편인 저는 편인 때문이 아니었을까 싶어요 편인이 치아가 넓진 않아요 이게 단점이죠 그런데 꽃 침대 있으면 아이 꽃이 아닌 에 꽂힌 게 있으며 미친듯이 팝니다 그래서 먹고 사는데 도움이 안되고 학교 성적이 도우미 1 테고 주에서 그걸 왜 아니 하는데도 꽃이며 열심히 해요 그 옛날에 편이니 그 치킨을 극한 다해 가지고 편 인도 시기라 많이 나왔잖아요 지금으로 치면 엄청 좋은 거야 왜냐면 사서삼경 외우고 그냥 과거시험 바가지 9 원랜 본인을 드러낼 수 있게끔 형</w:t>
      </w:r>
    </w:p>
    <w:p>
      <w:r>
        <w:t>공부해야 되는데 갑자기 먹고 사는건 관련 없는 법 판소리 예 이런거 배운다고 그 지금으로 치면 끼 줘 이게 예술적인 재능이 이기도 하고요 그러니까 지금으로 치면 이게 연애나 가깝다고 보면 되요 연이 접지 기질 애인 이죠 예를 들면 저는 명리학을 어떤 관점으로 공부하고 있을까요 제가 대학에서 공부한 건 은 주로 입는 나가고 미약 입니다 그럼 문예창작 않았다 고 했잖아요 그리고 사실 나가서 나왔어요 이게 제명 저하고 맞아 떨어지죠 하강하면 어떤 분야에 강점이 있나요 미디어 패션 시각적인 쪽 그리고 인테리어 뭐 예술 미술이 줘 어 사진</w:t>
      </w:r>
    </w:p>
    <w:p>
      <w:r>
        <w:t>조각 통에 배우들을 화장 시켜주는 것 해당이 되고 어떤 무대 쪽 활약의 조명을 받는 이런 족하고 어울리죠 제가 글쓰기 공부를 따로 한 게 아니고요 그냥 다양한 인문학 책을 읽으면서 대학시절을 보냈거든요 그래서 제가 어떻게 보면은 2편인 이라고 하는 어이 명리학 공부를 전 요즘 명리학 2 정인 적으로 더 가까워지고 있다고는 보는데 어쨌든 편 이라고 하는 명령어 공부를 정인 이라고 하는 인문학적인 관점에서 접근을 하려고 노력하고 있는것 같아요 물론 산과 혀 하는 약간 b 따와 관점으로 왜 난 사람들이 이렇게 본 거야 자꾸 물음표를 던지면서 요 그래서 저도 좀 요즘 관점으로 해석하려고 하는 게 좀 큰거 같습니다 그 저는 신영복 선생님 같은 분의 제자 분들이 참 부럽더라구요 제가 좋은 스승을 만날 분이 약했던 것 같습니다 관 인생이 잘 되는 구조가 이게 스승을 만나거나 되면 좋은 스승이 될 확률이 높거든요 인성이 라는게 멘토 나 시점을 뜻해요 그런데 이게 관 인생으로 연결이 되어 있다 그러면 스승에 개념을 좀 더 강해집니다 이게 스승 이라고 하면 약간 그 제도적인 개념 하에서 소재 시계 그런 느낌이 나죠 멘토는 내가 멘토 라고 인지하지 못하고 있더라도 둥가 에게 멘토 역할을 해줄 수도 있고요 이거는 제 족적 인 그런 바깥에 있는 느낌이죠 저는 관성이 지 장단에 만 미약하게 있잖아요 근데 워낙 상관이 발달되어 있어서 관을 억누르지 저하 스승에 운이 좋지는 않지만 좋은 멘토 에 의해서 재운이 달라질 수도 있는 사주라고 보거든요</w:t>
      </w:r>
    </w:p>
    <w:p>
      <w:r>
        <w:t>이 사주는 누구 에서 줄까요 인터넷에는 공부 잘하는 사줘 라고 나와있습니다 징비록 에 처자 유성룡 회사 주세요 관 인생이 잘 되잖아요 어떻게 되느냐 보시며 월지에 원래는 월 째인 성을 두고 인성이 시간에 추출하며 는 최고의 수성을 만난다고 있거든요 근데 이 사주를 보며 월지가 인성 아니죠 관성 인데 관성 도 추천했고 인성도 추천했어요 유선형의 스승이 누구인지 아세요 특이 영입 4 아 미쳐 점프 샷을 빡 빡</w:t>
      </w:r>
    </w:p>
    <w:p>
      <w:r>
        <w:t>저는 스승 보기 좀 약합니다 어 10 연속으로 수술하고 친화적 인게 창생 양 평 인데 저는 가장 스승과</w:t>
      </w:r>
    </w:p>
    <w:p>
      <w:r>
        <w:t>멀다고 하는 겁재 다가 전까지 있죠 이게 뭔 얘기냐 하면 겉으로는 인정하는 듯해도 속으로는 어 선생님 그가 아닌데요 라고 하면서 인정하지 않는 차이가 잘난 줄 아는 그런 기운이 좀 강하다고 보는 거예요 제가 그렇다는 게 아니라 그런 상황이 있을 수 있다는 겁니다 근데 저는 어쨌든 대학 다닐때도 교수님들이 뭘 가르쳐 주시며 스승인 좀 그렇게 생각한 테러 라고 판막을 하거나 그런것이 휠 느끼고 지금 생각하면 진짜 짚을 동우 루가 않은 곳도 없는데 좀 배우려고 하면 됐는데 해서 대학다닐때 절 래퍼 해주셨던 교수님들이 물품 계셨 거 든 요 제가 그분들이 은혜를 평생 잊지 못하겠습니다 이제 같은것도 제자라고 아무튼 에 감사합니다 교수님 으 관 인생이 사주 구조로 봤을 때는 연주하고 월 주에 있는 건 큰 도움이 안되요 이거는 현실에서 크게 드러나지 않을 확률이 높습니다 작가 월지가 잠재력이 라고 했잖아요 3세력 근데 연주는 그 월 치로 간 에너지원 이라고 했죠 정확히 말하면 일치하고 cg 에 관 인생이 잘 되어 있어야</w:t>
      </w:r>
    </w:p>
    <w:p>
      <w:r>
        <w:t>이게 제대로 된 거에요 내가 좋은 스승을 만나거나 누군가에게 좋은 스승이 되는 기운이 강해지는 겁니다 암 자체가 상관 있으니까 좀비 타서 공부 하다가도 왜 1 않고 있다하여 물어보고 쓸데없는 심은 많이 하고 창의적 1 수 있는데 해답이 안 풀렸을 때 되게 많이 힘들어했던 것 같아요 물어볼 선생님도 안 계셨고 제가 지금 인정한 선생님은 가능성이 한 분입니다 멘토로 생각하시는 분도 명의 쪽에 한번 계시긴 한데 그 분의 현재 좀 책을 쓰고 계세요 그 나중에 그 선생님이 책을 내쉬며 제가 제 유튜브에 오셔서 인터뷰 한번 꼭 해볼게요 혹시라도 책 이야기가 나왔으니 하는 말인데 그 일부러 들고 왔거든요 절대 이런 책은 사서 읽으시면 됩니다 제가 이 책 표지가 너무 예뻐서 샀는데 사다코 정말로 했어요 자 여기 92 페이지만 볼게요 여기 보면 평화가 와 를 만날 때 제가 병원을 주니까 그냥 편하게 있는겁니다 일부분만 이것 헤어 병을 주는 간 10 주동이 되어 부 02 푸시 라다 이거는 뭐 인정합니다 양인 작용이 나오기 때문에 성질이 거칠고 개 똑같으며 심하면 악질 소리를 듣는다 또한 남자인 경우 멋장이 의 바람 기도 많다 아 근데 이게 좀 원키 소린가 싶어요 성질이 거칠고 개떡 같으며 심하면 곽지 의 소리를 듣는다 아니 그 양이 4 긍정성 있어요 야이 4 긍정성 이 뭐예요 점성 거든요 그런데 공부가 안 되어 있는 분이 이런 책을 읽으며 자기 사주를 보고 상처를 받죠 이런 책은 쓰레기입니다 임 현학적인 관점에서 모든 사람은 전어 마다 라고 하는 어떤 인간이든</w:t>
      </w:r>
    </w:p>
    <w:p>
      <w:r>
        <w:t>애정이 엄 이건 없어요 그냥 옛날 착 가져다가 그대로 쓴 책 같아요 좀 죄송한데 이것 지은이가 남덕 선생님으로 대신 죄송한데 지은이가 남덕 선생님으로 더 있거든요 근데 저거 어떤 분인지 모릅니다 이 선생님이 직접 보니 있었는지 아니면 제자 분들이 썼는지 어쩐지는 모르겠어요 근데 양이 4 긍정성 하고 부정성을 같이 써 놓고 어떻게 하면 그 부정적인 부분을 커버 해서 내가 무기로 쓸 수 있을지 를 알려줘야 줘 그래서 책도 좀 잘 고르셔야 해요 여러분 유튜브 같은것 보실 때도 잘 고르셔야 됩니다 제가 편 시리즈를 진짜 좋아하거든요 삐딱한 해드리죠 일당 편인 편관 편재 이런애들이 요</w:t>
      </w:r>
    </w:p>
    <w:p>
      <w:r>
        <w:t>편이니 겁재 를 거쳐서 상관 편재 로 이어진다 그러면 흐름이 되게 좋아요 강하고 저는 막 자꾸 왜요 왜요 학우들 이런 의문을 품고 거든요 제가 왜 사서 공부를 하게 됐는지 말씀 드린 적이 있잖아요 공부가 안 되어 있을 때 몇 번 사주를 봤는데 두세 번 만나 그분들이 다 제 사실을 보고 2 3번이 원 하겠네 회사생활 힘들겠네 그냥 예술가로 살거나 자기 사업을 해라 이런 이야기를 여러번 하시더라구요 그런데 왜 그 사람들은 똑같은 소리를 했는가 내가 이혼한다고 웃기고 있네 회사생활을 못한다고 니가 나에 대해서 뭘 한다고 이런 판만 심 때문에 제가 사주 공부를 더 열심히 했던 것 같아요 공부해 놓고 보니까 타일 가 되어 어 근데 이해가</w:t>
      </w:r>
    </w:p>
    <w:p>
      <w:r>
        <w:t>되다 보니까 화가 많이 났습니다 그 이 사람은 볼까요 저저 암튼 이상하고 볼까요 통상적인 회사 생활을 하는 데 적합하지 않은 사람인 것도 같습니다 왜냐 수 관성이 약하지 않아요 겁재 나 상관이 강한데 이 상관이 또 관을 깨는 힘이죠 만약 이 사람이 아침부터 저녁까지 늘 정해진 시간에 한 장소에서 가만히 엉덩이 붙이고 팍 분서 발급해 주고 사람들 줄서 있는데 민원 처리 해주는 공원이었다 라고 해 볼게요 적성에 맞을 까요 저는 아니라고 봅니다 아마 미칠 수도 있습니다 그러면 이런 사람이 취업을 앞두고 찾아왔어요 그럼 어떤 조언을 해줘야 될까요 어떤 좀 자네는 회사 된 한 아이가 쉽지 않네 무조건 사업을 하는가 프리랜서로 4세에 취직 하려고 애쓰지 말고 이런 얘기를 해도 될까요 이야기 해 주긴 해야죠 이런이런 이후로 회사 장하리 쉽진 않을 수도 있습니다 선생님 그런데 독립적인 형태로 때로 이라는 환경이라면 본인이 본인 능력을 드러내면서 인정받을 수도 있습니다 회사생활 하실건가요 이제 어떤 일하러 가시나요 라고 물어봐야 줘 별 고민없이 아까 말했던 대로 공무원을 하려고 한다 그러면 다른 방향으로 조언을 해주는 것도 괜찮겠죠 외국계 회사에서 일하는 곳도 나와 보이고요 혹시라도 회사를 다니고 있는 분인 거에요 그럼 물어봐야 줘 혹시 회사생활 하시나요 4 몇 년치 알고 계시나요 10년치 하고 있습니다 제가 10년째 하고 있거든요 그러면 추측할 수 있죠 굳이 독립적으로 이러한 형태가 무슨 일 하시나요 미디어 홍보 쪽 이랍니다 과학 그러면 이 사주는 자기 도구를</w:t>
      </w:r>
    </w:p>
    <w:p>
      <w:r>
        <w:t>잘 쓰면서 살아가는 형태 라고도 볼 수 있겠네요 이 사주가 이혼할 확률이 높은 사주다 그러면 큰거 가볼까요 겁재 제왕의 수 관상 약하니까 그렇게 보일수도 있죠 실제 논문을 읽어 보면 표 울주 하구 인자 1주에 이혼율이 가장 높습니다 키토의 가는 가장 낮아요 이혼율이 겁재 양인이 있으면 뭘 조심 해야 되냐 며 내면의 펄럭 썽 잔혹성 이걸 조심해야 됩니다 특히 임자 할 주요 까 밖에서는 엄청 젠틀하고 좋은 사람인데 그 집안 사람들 한테 는 함부로 하는 경향 이런게 나타날 수도 있거든요 이런거 조심해야 되요 저한테도 해당되는 이야기죠 양인 있으며 옛날에는 급히 해 본다 라고 했어요 저는 정문성 이라고 이야기를 했지만 그래서 뭐 피를 보는 것 때문에 초 축 업을 하거나 무 살람 좋다 라는 이야기가 여기서 나온 건데 저는 정기적으로 헌혈을 합니다 환 11 p 는 반드시 수열이 되거든요 어찌됐건 사람의 생명을 살리는데 제 피가 쓰인 다는 거죠 그 누군가에게 도움이 되기 위해서 온 열을 하는데 재미있는게 그 제가 살면서 추수를 되게 많이 했거든요 여기저기 그 장애 냉각이 손가락 끝에 못 같은게 나가 지구 수술을 했는데 쑬 때 회당 두었는데 의사가 진우는 가리는 거에요 뭐 참 같은걸 오빠 가지고 아 제가 이거 다시 내려서 수상 님</w:t>
      </w:r>
    </w:p>
    <w:p>
      <w:r>
        <w:t>제가 혹시 수술 하는거 제 눈으로 보면 안될까요 이제 누워 있었거든요 이런식으로 앉아서 수술 하는 것을 보며 안될까 했더니 되게 좀 어이없어 하시는 거예요 왜냐고 물어 보길래 아 저는 제가 되게 재산을 째는 걸쳐 좀 보고 싶다고 아주 다 헌혈하고 이럴때도 판을 들었던게 눈뜨고 보거든요 야인 때 폰 인가 싶기도 한데 증가하죠 이하늬 나쁜 게 아닌게 차 사고가 났는데 좀 크게 나가지고 하반신을 이렇게 잘라야 한다 거나 뭐 신체 부위를 크게 절단해야 될 수도 있잖아요 환자에 따라서 그 이런게 끔찍하다고 눈을 감으면 안되죠 의사라면 힘 더 수술 해야죠 그러니까 양인 있어서 내면의 뭐 잔혹함이 있다 라고 그냥 부정적으로만 볼 게 아니라 아 이런 사람이 의사를 하면 잘할 수도 있겠다 의사에게는 이런 덕목이 필요할 수도 있겠다 라고 양면적 으로 좀 바라보자 하는 겁니다 이런 사주면 직장생활 힘들고 결혼생활이 불안정 할까요 프라 정할 수 있죠 그래서 이 사람이 결혼을 한다 그러면 조언을 해 줘야죠 만원을 권할 수도 있고요 아니면 대 우 자 와 독립적인 형태로 지내 라고 이야기 할 수도 있죠 그래서 서로의 삶에 간섭하지 않는 상태 주말 부부가 통해서 조 초 그 제 주변에 한다리 건너서 결혼을 했는데 신혼집이 없는 분도 있었어요 까 안에는 한국에서 살고 남편은 일본에서 살고 그래서 신혼집 없이 뭐 한두달에 한번 볼까 말까한 환경 인데 그래도 결혼을 하시더라구요 제가 2010년에 뉴질랜드의 같거든요 여기서 와이프를 만났습니다 근데</w:t>
      </w:r>
    </w:p>
    <w:p>
      <w:r>
        <w:t>1년 있다가 돌아와서 와이프랑 장거리 연애를 하다가 체어 2014년도에 결혼을 했어요 2015년도 에는 계사 1조 따른 하면 나왔구요 매체가 와이프랑 얼마나 독립적으로 진행하면 요 제 와이프가 경신 1 준데 조금 생각하거든요 이게 큰 일 간의 가 연지동 이잖아요 엄청 독립적인 친구예요 제가 대학 시절에 연애할 때 누가 뭐 소개팅 시켜 준다 그러면 내건 조건이 딱 하나였습니다 열심히 서 하는가 그 양이면 알바도 하고 바쁘게 착용 또는 자기가 벌어서 쓰는 친구면 좋겠다 그런데 제가 그런 친구를 뉴질랜드에서 만난 거죠 제 와이프는 한국인입니다 제가 제 와이프랑 안 싸우는 방법이 하나 있는데 집안 일을 그냥 50대 50으로 아이 낳는 거에요 그 저희 부부는 굉장해 누가 언제 설거지를 했는지 누가 언제 빨래를 했는지 이런걸 타 기록해 놓고</w:t>
      </w:r>
    </w:p>
    <w:p>
      <w:r>
        <w:t>그 할 때마다 이렇게 팔을 정사 이런걸 써요 언제 누가 이거 언제 있는지를 그걸 이준 한달마다 체크를 합니다 집게 해서 그래서 집안 일을 완전히 다 맞춰요 그 누가 보면 다 그렇죠 야 시바 그게 부분 야 무슨 부부가 정해 없냐 라 아니요 정이 없는 게 아니고요 서로에게 맞춰 보다 맞춰 주다 보니까 그렇게 됐어요 제 와이프는 시간이 확실하지가 않습니다 사주가 장모님께서 애 신야 수신 야 이 두개를 놓고 헷갈려 하시거든요 그 전은 물론 회 시간 실파 10% 정도 된다고 봐요 술 씨는 이 30% 사자 한번 가져와 볼게요 저는 위의 사주로 보고 있는데 어쨌든 중요한 게 뭐냐면 저는 와이프가 전심 1주에 정 해시 든가 아니면 똑같은 경시 1주에 병수씨 중에 하나라고 생각하는데 치른 아까 보여드렸던 정해 씨가 더 맞는것 같아요 화 10% 까지는 대추 한 게 이겁니다 취약해 뭐냐면 차 보세요 경질 주로 생각하잖아요</w:t>
      </w:r>
    </w:p>
    <w:p>
      <w:r>
        <w:t>중요한 건 와이프 사주에서 태우니 어렸을 때 이렇게 극 심각하게 왔다는 겁니다 제가 위에서 비겁 의 특성에 대해서 이야기 했잖아요 얼마나 독립적 인가요 저희 부부가 결혼할 때 혼수 없었거든요 각자의 부모님한테 좋은 봤을 게 없었어요 그래서 꼴랑 2천만 원이 안 되는 손으로 나머지 대출 받아서 그냥 투르 해서 뭐 우리끼리 벌면 되잖아요 9 이러고 그냥 신혼 살림을 시작했습니다 제가 처음에 와이프랑 결혼하고 자기 빨래를 각자 자기가 기자 고 하길래 아니 부모가 잡아먹게 그게 뭐냐 그랬는데 알고보니까 그 제 와이프가 어떤 집안에서 자란 야 며 그 저희 장인 어른 지 바스는 각자 빨리 를 각자가 알아서 챙기는 집 아니었어요 그러니까 또 와이프 대운을 보면 정말 독립적인 마인드가 갖춰져 있었겠죠 집안 환경도 그렇고 까 어렸을적 자기에게 들어온 운이 그런데 그게 어떻게 바뀌게 써요 저희 부부는 십시오 밥도 따로 먹습니다 이제 물론 직장생활을 하고 전 늦게 끝나고 뭐 그러니까 먼저 한 사람이 밥을 차려 아이랑 같이 먹어요 그런데 서로가 먹는 음식에 대한 기호가 완전히 다릅니다 이게 꼭 나쁜게 아니죠 왜냐하면 저는 회사 문을 안 좋아하거든요 근데 제 와이프는 해산물 매니아 저는 자장의 밥말아 먹고 아이랑 나는 보고 있었네 와이퍼 회사 일 끝나고 갑자기 딱 스시를 포장해서 오더라구요 대체 아이는 그 날짜 장하고 쓰지를 같이 먹었죠 맛있는 음식 두 가지가 한꺼번에 먹은 겁니다 제 아이는 더 맛있는 밥을 먹는 거죠 와이프랑 제가 식습관이 다르다는 것</w:t>
      </w:r>
    </w:p>
    <w:p>
      <w:r>
        <w:t>때문에요 물론 돈도 나가죠 무조건 나쁘게 볼 건 아니라는 겁니다 제가 바라는 게 하나 있습니다 뭐냐면 로또에 당첨이 되서 제가 지금 아파트 뭐 304회 살고 있어요 그런데 로또에 당첨이 돼서 305 옆 책에서 하는거예요 그래서 벽에 구멍을 뚫어서 304 오라 오라 왔다갔다 할 수 있게 문을 만들어 놓고 그래서 아이는 왔다갔다하게 하고 처럼 와이프는 각자 이 집에서 각자 살아나고 꿈꾸고 있습니다 지금도 차기 옥시 하고 자기 방이 따로 있는데 너 무 서 워 하 세요 그 아이 브라 농담으로 이런 이야기 많이 해요 저는 결혼하고도 와이프 혼자 한국에 있는데 정자 서행을 많이 갔어요 와이프가 고맙게도 그 때마다 허락을 해 줬거든요 포토 남편 이모 태국이나 필리핀 이런데 간다 가면 부정적으로 보거나 글 안 해 주죠 근데 제가 통제 받는 걸 싫어하는 만큼 제 와이프의 삶도 제가 존중해주는 거구요 그래서 반대로 제 삶을 존중해 주는 와이프에게 제가 너무 고마운 겁니다 제 와이프가 원래 국무원 이었는데 지난주부터 회사 출근을 안하고 있거든요 그만 뒀어 공무원이 했는데 그만 좋습니다 지난주에 본인은 오래전부터 고민 했겠죠 저한테 회사 그만 다니고 싶다고 전날에 이야기했는데 사표 내기 전 날에 한 10분 이야기 했나 제가 이야기 듣다가 그냥 얼른 그만두라 그랬어요 힘들어서 그만 두는 거 기존의 자기 목표가 있어서 그만두는 거니까 그냥 빨리 사표를 내라고 있거든요 제가 친구들에게 이야기를 했더니 다들 미쳤다고 하죠 아이도 있고 경제적인 어떻게 하냐</w:t>
      </w:r>
    </w:p>
    <w:p>
      <w:r>
        <w:t>근데 제가 와이프랑 50년 60년 앞으로 더 살 건데 요거 힘들어도 전 대하지 우리 아이가 있잖아 아파트대출 어떻게 어 미쳤어 이러면 안되는 거죠 속으로는 나 초 됐다 싶더라도 여부 걱정만 왜냐면 내가 있잖아 그냥 4편에 괜찮아 그랬죠 전 걱정 하나도 안 합니다 그 사진만 보고 이온을 하니 안 하냐 이런 이야긴 함부로 해선 안 된다고 봐요 저하고 제 와이프는 독립적으로 살아가며 괜찮거든요 부부로서의 꿈의 서로 응원을 해 주지만 연대는 좀 느슨하게 이 말이 좀 웃기지만 요 왜 양인 의 겁재가 있으면 이혼율이 크지 아세요 이런 사람들이 이혼을 한다고 하면 뒤도 안돌아 보고 갑니다 내가 당신 없이도 못 할 줄 알아 이렇게 결심하고 는 그냥 확 해 버려요 그래서 누가 뭐 수생 2조 이혼한 4중 가요 저 온 할까요 라고 물어보면 저도 결혼을 한 당사자 할 경우에는 배우자의 사주도 함께 보고 판단하는게 맞다고 봅니다 상담하다 보면 말도 안되는걸 물어보시는 분들이 많으세요 저 오 나는 사주 일까요 아시면 심지어 뭐 나중에 뭐 남편에게 얻어 맞는 사주 인가요 이런거 물어보시는 여성분들 좀 있었어요 근데 그런게 어디 있겠습니까 네타 만 적어도 부부의 대시 오늘 보고 결혼생활을 하는데 위기가 얼마나 지점을 미리 파악할 수 있다는 거죠 근데 그게 결정된 건 아니지만 그래서 누가 이런 사주를 보고 합리적인 선에서 이렇게 이야기하는 건 맞다고 봐요 선생님하고 배우 자원의 경우 부적 독립적인 분들이 시네요 서로의 독립성을 해치게 되면 서로에게 크게 상처 줄 수도 있습니다</w:t>
      </w:r>
    </w:p>
    <w:p>
      <w:r>
        <w:t>예를 들어볼까요 제가 갑자기 사법고시 합격 에서 김앤장이 들어가요 연봉을 막 몇 십억 을 벌었다고 7개와 매년 크게 와이프한테 갑자기 새가 요거 공무원 하는데 월급 얼마 안 되잖아 곤란 그 돈 벌려고 회사를 다녀 내가 뭐 개선 있으니까 그냥 그만 토 그럼 될까요 와이프가 경제적인 자율성이 없어 지잖아요 그러면 안된다는 거죠 제가 와이프랑 갈 때까지 가 딱 하하 그거 비를 익혀 되고 지금은 잘 지내고 있는데 저한테 도 그렇고 와이프한테 도 그렇고 가장 힘든 시기가 있어요 자 가져와 볼게요 일단 제 4조 에서는 2018년 입니다 지지의 화 기운이 강해 지죠 이건 제가 좀 이따가 다시 설명할 건데 제 와이프의 시주를 제가 정의시 로 보기는 하지만 어떤 극적인 이해를 돕기 위해서 제 와이프 사주의 무술 연이어 때는 장포 식이에요 이 무술 연의 느낌이 오시나요 사주에서 이미 넘치는 기운이 있는 해 개운하고 세운 해서 또 들어온다 그러면 사주가 기울 줘 운이 분리하기 흐릅니다 이때는 피고가 인성의 부정성 2 아주 크게</w:t>
      </w:r>
    </w:p>
    <w:p>
      <w:r>
        <w:t>넘쳐나는 태가 되겠죠 제 와이프에게 는요 저의 대운과 세운 역시 좋지 않았죠 어 제가 만약에 명리학을 일찍 공부했다면 저는 그래도 더 쉽게 이 시기를 보냈을 거예요 그래서 그런 아쉬움이 지금도 남습니다 와이프가 더없이 심 강해지는데 제가 아까 신당 해지면 자기 기운을 열심히 풀어 써야 된다고 했잖아요 와이프도 관성이 약한데 얼마나 매 있는걸 힘들어 있겠어요 차라리 돈을 몇 백을 쓰더라도 베이비시터를 구해서 육아를 분담하고 나 저희 부모님께 도움을 받았어야 했는데 그렇지 못한게 좀 아쉽습니다 저도 2018년에 두달정도 u 가지고 있었거든요 그때 다른 여러 가지 일들을 때문에 와이프 하고 6 아이를 푼 다음에 제대로 못했어요 게다가 저와 와이프 모두 이때 주식 투자를 좀 했는데 크게 날려 화 같습니다 그래서 더 힘들어진 것도 있었죠 그 지금은 이때를 웃으면서 이야기 하거든요 그때 뭐에 홀린듯이 서로가 왜 그렇게 힘들었을까 싶기도 해요 그 비겁 의부 정성이 커져 타 그러면 다른 사람 이야기가 안들어 오는겁니다 내가 했던 선정에 대해서 확신이 생겨요 자기 주관성이 너무 커지죠 와이프나 전화 서로 그랬다는 거죠 그래서 여부 그렇게 아마 안 돼 라고 해도 서로의 말에 안들려요 길을 꽉 막고 있었던 거죠 명리를 알면 힘든 시기 와도</w:t>
      </w:r>
    </w:p>
    <w:p>
      <w:r>
        <w:t>지혜롭게 이겨 낼 수 있는 방법들을</w:t>
      </w:r>
    </w:p>
    <w:p>
      <w:r>
        <w:t>그래도 찾을 수 있게 됩니다 그래서 최대한 할 수 있는 실수들을 줄이게 되죠 앞으로 제가 어떤 선택을 하면서 살아갈 것인지에 대해서도 이야기 해 드릴 건데요 그러니까 이걸 알려면 7번째 이걸 알아야 되요 뭐냐 3 세운 의 류 불립니다 대운하 곳에 오늘 한번 정리해보고 할까요 테오는 10년마다 한번씩 바뀌는 큰 문제적 흐름입니다</w:t>
      </w:r>
    </w:p>
    <w:p>
      <w:r>
        <w:t>이것은 자연의 시간이에요 그리고 세우는 해년마다 바뀌는 작은 단위의 울 외적 흐름이 줘 이것은 인간의 시간이죠 그 10년이면 강산도 변한다 이런말이 있잖아요 이 말이 왜 나왔는지 아세요 이게 자연은 시간이라 그런겁니다 대웅전 다르게 말하며 나를 둘러싼 우주적인 분위기 환경 을 뜻하기도 하구요 태우는 실질적인 성과가</w:t>
      </w:r>
    </w:p>
    <w:p>
      <w:r>
        <w:t>좌지우지 되는 현실에 기운이 라고 볼 수 있어요 성패가 결정되는 게 세운 인 거죠 그러면 대운이 좋다 이거는 내 회사는 그대로인데 갑자기 경기가 안좋아 지는 거죠 그러면 대운이 좋다 이거 는 매회 사는 그대로인데 갑자기 뭐 경기가 좋아 하신다 이런 걸 뜻하는 거고요 개 운이 안 좋다 이거는 경기가 뭐 불경기가 되니까 뭐 imf 가 터지거나 아니면 코로나가 터진다 이런게 되는 겁니다 3 운이 좋다 라는 것은 내가 무언가 했을 때 실질적으로 성과를 내기가 쉽다 라는 이야기 거든요 언제 제일 조심해야 되냐며 가장 조심해야 할 때 이 때 요 태우는 좋은데 3 운이 안좋은 경우 이때가 가장 조심해야 됩니다 만약 에드온 더 안좋고 세운 도 안 좋다 이런 어떻게 해야 될까요 조금 힘들어도 참고 견디고 앞으로 할 것들에 대해 계획을 세우고</w:t>
      </w:r>
    </w:p>
    <w:p>
      <w:r>
        <w:t>공부를 하며 7 좋거든요 이제부터 제가 대운과 세운 어떻게 보냈는지 그리고 앞으로의 대운과 세운 에 따라서 제가 어떤 삶을 살려고 준비 중인지 그 이야기를 해보려고 합니다 제 4 주 의 용신 희신 기신 굿인 한신을 제가 이렇게 썼었는데요 금하고 토니 오면 운이 유리하게 흐르고 화학 오목 운이 오면 운이 분리하기 했는데 한신이 수 같은 경우 어떻게 될까요 제 4주 구조에서는 조금 유리하게 헬라 그래도 이렇게 보시면 됩니다 왜냐 강한 화기 오늘 눌러 주잖아요 조절 해 주니까요 그래서 한신을 우리가 정리할 때 이렇게 할 수 있는 거죠 한신 0 신의 기운을 조금 덜어 가기는 하지만 귀신의 발목을 잡아서 나에게 도움을 주는 내가 역시 추구해야 할 기운이 되는 겁니다 제가 수 관성이 약하 잖아요 그러면 쑥 완성을 잘 끌어 써야 되겠죠 제가 어렸을 줘 아까 보여드렸던 뜻이 중학교 1학년 이항영 사랑 한테 태운</w:t>
      </w:r>
    </w:p>
    <w:p>
      <w:r>
        <w:t>에서도 식상이 들어오고 세운 횟수 계속 식상이 들어오니까 이런걸 쓰기에 용이한 환경이 펼쳐졌다 고 말씀을 드렸죠 고등 학교때 파면 지지 보세요 4 오오미 전개로 중순 줄 알았습니다</w:t>
      </w:r>
    </w:p>
    <w:p>
      <w:r>
        <w:t>군대를 제가 공원 연도에 같거든요 공원에도 1월달에 갔는데 06년도 보시면 확연히 강하죠 정말 힘들었어요 화가 이렇게 강하게 오잖아요 그러니까 결과론적인 해석일 수도 있는데 실제 군대에 있다가 제가 죽을 뻔 했거든요 2006년에 제가 기웅 에 걸렸습니다 그래서 군병원 의 한 달 동안 입원을 했어요 제가 왜 기용에 걸려 쓸까요 월지가 심금 이잖아요 그새 옷만 보면 화 기운이 엄청나게 또 보시죠 화가 금을 그 카 줘 잠깐</w:t>
      </w:r>
    </w:p>
    <w:p>
      <w:r>
        <w:t>여기서 건강 이야기를 해보면 그 모양이 관장하는 신체부위가 어딜까요 근데 행 호흡기 회 기관지 입니다 화가 강해지면 제가 가지고 있는 오행 중에서 가장 힘들어 할 오행이 바로 보이는 금이 줘 원래 오행으로 건강을 볼 때는요 뭘 봐야 되냐 며 첫번째 화 다 두번째 코리 b2 가지를 보셔야 되요 실은 이 두가지가 같은 얘기입니다 저는 화가 과다 하잖아요 화가 넘치니까 금을 그 카 줘 실제로 저는 화학 5 관련된 질환을 가지고 있습니다 화는 8관 질환 심장질환 이에요 금은 태자 기관지 호흡기 폐 라고</w:t>
      </w:r>
    </w:p>
    <w:p>
      <w:r>
        <w:t>아까 말씀드렸죠 최고 어렸을 때 가와사키병 병에 걸려 때요 그래서 부모님 말로는 갓난아기 때 죽다 살아났다 하시더라구요 제가 그 이야기 듣고 그냥 그런가보다 했죠 그런데 2010 파일은 너의 무술 무술 야 이 때 회사에서 건강검진을 하는데 1 또 높고 고 절 정도 있었어요 그래서 제가 실비 보험에 가입하려고 하다 보니까 어떻게 뭐 심전도 검사를 하게 됐거든요 거라 b 이제 있어가지고 근데 거기서 심장근육이 두껍다 라는 이야기를 제가 두께 돼요 하고 대학병원 뭐 심장 전문의 에게 도판 통을 받았는데 근육이 두껍다 하더라고요 아 그 저는 아대 근육이 튼튼한 가보다 허벅지 처럼 그렇게 생각을 했는데 급한 돼 라고 하셨어요 헉 그래 심장 근육이 약해져서 자꾸 두꺼워 지는 거라고 제가 화가 좀 강 하잖아요 제가 언제부터 고혈압 약을 먹기 시작 이냐 크게도 2018 년도 부터 입니다 무술 연 2조 화가 강해 지죠 일단 이거는 짚고 넘어갈게요 특정 오행이 과다 그러면 무조건 그 오해하고 관련된 건강 문제가 생긴다 그건 아닙니다 근데 자기가 살다 보면 자기 몸이 뭐 어디가 안좋은지 그런것 대충 감으로 오잖아요 그게 만약 내 사주에서 과다 하거나 고립되어 있는 어떤 오잉 과 관련이 있는 것 같다 그러면 그때는 대운과 세운 을 2부 뭐 특별한 케어가 필요하다 이렇게 보셔야 되는 거죠 지금 보시는 사주는 코미디언</w:t>
      </w:r>
    </w:p>
    <w:p>
      <w:r>
        <w:t>이주의 선생님 에서 줍니다 인터넷 검색하면 나와요 경금이 가지 잖아요 제가 위에서 금이 대장 폐 기관지 호흡기 를 뜻한다 고 했죠 화강 합니다 천간에 추출 했죠 그런데 월 치 해소도 임수가 추출 돼 있어 가지구 약하지 않고 화학 오세근 양이 맞아요 이주의 선생님이 돌아가셨다는 연도가 괴사 대운에서 이모 년 때요 청마 4수가 들어와서 화를 극하자 나요 그런데 임수가 정의의 밥을 해서 몫 으로 바뀝니다 이 개수가 전개 충을 하는거 아니냐 라고 하시겠지만 임수 입장에서 보면 얘는 정화 때문에 목을 바뀌 거든요 그러면 화가 엄청 강의 시죠 이런걸 기반이라고 요 기반 나에게 도움이 되는 기운이 있는데 이게 안 좋은 기운을 바뀌는거 그 반대도 성립이 됩니다 그러니까 결정론적 으로 2주 선생님께서 뭐 사주에 화가 강해지는 개사 대운 이사 소음 때 이모 년 때 폐암으로 돌아가셨다 사주를 봐라 그러면 될까요 아니죠 예 화 강 해 지니까 가장 위험한 것도 맞고 건강을 캐야 되는 시기입니다 그런데 이런 사주를 가지고 있는 모든 사람들이 이 때 돌아가시고 난 그런건 아니겠죠 만약에 제가 제 친구 사조가 이렇다 그러면 저는 기를 쓰고 5년 전부터 말렸을 겁니다 흡연을 하고 있었다면 야도 몇 년을 위험하다 살고 싶으면 담배 끊어라 안그러면 더 정말 위험하다 그렇게 설득을 했겠죠 그래서 사주는 결과론적으로 해석하면 안 되긴 해요 제가 2006년도에 기용에 걸렸다 고 있었죠 이때 만약에 기용이 안 걸리려면 어떻겠어 써야 할까요 이게 좀 중요하죠 첫번째 금수 토하 관련된 음식을 먹는 것도</w:t>
      </w:r>
    </w:p>
    <w:p>
      <w:r>
        <w:t>큰 도움이 됩니다 금은 매운 맛이에요 얘네 양파 마늘 파 생강 어패류 추는 짠 맛입니다</w:t>
      </w:r>
    </w:p>
    <w:p>
      <w:r>
        <w:t>얘는 굉 장 간장 수박 오이 돼지고기</w:t>
      </w:r>
    </w:p>
    <w:p>
      <w:r>
        <w:t>해상 킴 미역 수산물도 해당이 되구요</w:t>
      </w:r>
    </w:p>
    <w:p>
      <w:r>
        <w:t>톤은 단맛이 거든요 얘는 대추 2 9</w:t>
      </w:r>
    </w:p>
    <w:p>
      <w:r>
        <w:t>콩 중에서 좀 돌아온 콜 그리고 시금치 엿 초청도 해당이 됩니다 이런 음식들을 저한테 맞는 음식들을 먹어서 제 건강을 챙길 수도 있겠죠 두번째는 금 생수로 수 기운을 끌어 와서 화를 그케 써야 된다고 봐요 이게 저녁 일찍 짝이 규칙적으로 살기 예수의 관성을 제가 쓰는 거죠 세번째는 비겁을 열심히 쓰다 는 의미에서 운동을 열심히 하는 겁니다 제가 이때 군대 있었거든요 그러니까 당연히 규칙적으로 사람 겠죠 근데 제가 이상하게 운동을 1 또 안 했어요 배도 엄청 아코 제가 전투부대 나왔는데 마초적인 친구들도 많고 다들 일과 끝나면 타 운동 하면서 몸을 안 들었거든요 저는 그 못 만드는 게 싫더라고요 그래서 뭘 했냐 저는 책만 있었습니다 그 밤에 지침 소등 한다고 하죠 그 원래 군인 들이 금 없을지는 1집 자거든요 그렇죠 는 공부하는 게 좋아서 그 12시 다되서 졌어요 환상 그래서 1병 부터 어느정도 짬이 차고 부터는 계속 그랬거든요 이때 생각해보면 그냥 공부하지 말고 일찍 자 써야죠 바보같이 쑥이 오늘 제가 제대로 끌어 쓰지 못했고 그러다 보니까 화가 강해진다 4 건강을 잃은 거죠 그것도 가장 건강을 챙기기 좋다는 군대에서 멍청한 해요 근데 2006년에 을 제가 더 수술을 합니다 2006년도 이때 말쯤에 무슨 가슴쪽에 혹 같은게 크게 차가지고 제거하는 수술 했거든요 병원에서 2주 정도 상처가 아물 때까지 기다렸다가 이제 자대로 복귀를 했는데 내무반에서 쉬운데 갑자기 이게 터진 거에요 그래서 쏜 더 안 쉬어 줄 만큼 너무 아파 가지고 막 대굴대굴</w:t>
      </w:r>
    </w:p>
    <w:p>
      <w:r>
        <w:t>고통스러워 있는데 이게 이제 군대에서 아물지 않았는데 몸을 움직이다 보니까 안에서 터진 거죠 그래서 파 께 실은 이제 다 꽤 맺는데 안에 그 내장 뭐 이런데가 터진 거에요 그래서 내 장출혈 계속 피가 나는데 게 바꾸라는 피가 못 빠져나오고 봉합이 돼 있으니까 너무 아픈 거에요 그래서 병원에서 얼른 7월에 받아 써야되는데 제 군인이나 보니까 밖을 나가려면 사단장 있는 아무튼 윗사람 한테 허락을 받았어요 있나봐요 그러면 당연히 뭐 선 조치 후 보고 안되는데 관 30분정도 보고가 안 돼 가지고 허가를 못받아서 차 되게 마파 했거든요 그러다가 앰뷸런스 타고 병원에 실려갔는데 이게 너무 아프고 뭐 많은 피가 쳐서 부풀어 오르니까 마취도 안하고 매스를 헐어 그 m 몰라서 타고 있다 보니 바늘로 푹 찔러 써요 바늘이 한다 메스로 질렀어요 앞으 줘 칼이 지는건데 근데 피가 호 빠져 나오는데 저는 찔린 것보다 피가 차서 나가는게 너무 시원해 가지고 와 그때 하나도 안아프고 진짜 살 겠더라구요 죽을뻔 했습니다 제가 너무 심각한 이야기를 한 것 같아서 화재를 좀 더 올려볼게요 뭐 가고 그 배차 에 대해서요 예를 들어서 인사팀장 인데 목이 발달한 사람이에요 그러면 뭐 기간 이거나 인사 시즌 때 부하직원이 티랑 잊어 열심히 했는데 잘 안되서 고민이 많습니다 저 이번에 승진 해야되는데 막 가족들 어찌 거치고 1 봐주십시오 이러면 먹이 발달한 팀 자는 그래 어떻게 된 방법을 찾아보자 이래요 근데 금이 말 타는 사람은 약 됐고 말타 끊으면서 야 숫자가 잡아 그렇거든요</w:t>
      </w:r>
    </w:p>
    <w:p>
      <w:r>
        <w:t>이목이 인본주의적인 성향이 좀 강해요 근데 이게 만약에 상황 까지 발달되어 있다 그러면 참 재미있는데 ngo 단체나 시민단체 이런 데서 일하는 경우가 되게 많습니다 실제 그 ngo 단체 다니시는 분들 계시면 사전 번 보실래요 왜 그러냐면 상관이 권위와 질서에 대한 판화 정신이 있기 때문이에요 그니까 뭐 정 의 감도 강하고 측은지심 도 있고 희생정신 도 있고 약자에 대한 공감 능력도 뛰어납니다 이게 잘 쓰이면 제가 영상에서 한번 내부고발자 가 될 수도 있다고 했잖아요 이게 다 연결되는 코드 줘 제가 얘기를 꺼낸 야 제가 대학교 좋아하고 후 무슨 일을 하고 싶어 있냐며 ngo 단체에서 홍보하는 일을 하고 싶었기 때문이에요 이게 언론이나 미디어 하고 관련된 일을 하고 싶었는데 기자 일도 하고 싶었거든요 근데 좀 정의로운 일을 하고 싶어서 저는 그게 꼭 시민단체나 엔조 단지 이런 쪽하고 연결이 될 수 있나 봐요 ngo 단체에서 일하는 거 뭐 그렇다고 치는데 아까 말씀드렸던 제 사주에 뭐가 하고 상단 때문에 그런 게 아닌가 싶습니다 근데 왜 제가 하필이면 홍보 쪽을 하려고 있냐 왜 미디어 쪽에서 일을 하고 싶어 있냐 월지 신간 때문이라고 봐요 이 심금을 자세히 보실래요 이게 팥 전자 에다가 뭐가 딱 그러지 잖아요 되게 말은 대낮에 카테 날벼락이 떨어진 겁니다 1 그러니까 칸을 과 땅을 이어주는 벼락 입학 떨어진 건데 말이 번쩍 통하는 거죠 그렇지가 그랬잖아요 심 금 은 및 이어져 걸려 커뮤니케이션 권력 아니면 말에 대한 권력 을 뜻한다고 요 이</w:t>
      </w:r>
    </w:p>
    <w:p>
      <w:r>
        <w:t>편재가 3반의 생존을 받으니까 제가 말이 얼마나 많겠습니까 슬러거 몇시간째 선로 되고 있는지 모르겠는데 제가 2007년도에 군대에서 전역하고 부터 2009년까지 화공 방사 로 주</w:t>
      </w:r>
    </w:p>
    <w:p>
      <w:r>
        <w:t>학생들한테 국어 과목 하고 논술을 가르쳐 거 든요 식사는 서초 열심히 이게 좀 재미 있죠 그걸로 제가 돈을 계속 벌었습니다 하하 편자를 만든 거죠 제가 직접 돈을 벌어서 대학 학비도 제가 되고 용돈도 스스로 벌면서 학교 잘 다녔습니다 네 제가 2007년도에 보강하고 나서 갑자기 뜬금 없는 데 원래 문짝과 생이 얻는 데 이 트 사진의 빠졌어요 그전에는 그냥 뭐 시와 소설 날을 꿈꿔 거 든 요 산신에게 너무 재밌어서 사진 원가를 폭스 증거합니다 이런게 재미 있죠 화가도 천만에 들어 오잖아요 아까 화 oa 관련 된게 시각적인 그런 쪽에 대한 이야기를 했었는데 뭔가 제가 화가 강한 만큼 제 표현을 하는 것도 좋아했고 14 을 통해서 뭔가 창의적인 걸 또 만들어 내고 싶어 있는데 크게 화일 간 답게 사진이나 영상 같은 시각적인 매체들을 좀 도구로 쓰고 싶었나 봐요 저의 표현 도구로 요 제가 2007년부터 2009년까지 암튼 학교에서 강의가 끝나면 동네 포스 팍 원에 가서 간 사회를 했다가 저녁엔 퇴근하고 또 다음날 수업듣고 정말 바쁘게 살았습니다 근데 제가 맨 0 한 달 이상 그렇게</w:t>
      </w:r>
    </w:p>
    <w:p>
      <w:r>
        <w:t>확대되고 용돈 벌고 남은 돈으로 플리핑 하고 베트남 하고 이런 대로 여름에 봉사활동을 다녔어요 매년 편재가 또 봉사정신을 뜻하기도 하거든요 그리고 상관 약간 그런 목이랑 같이 연결이 돼 가지구 약세에 대한 공감이나 이런 것들이 이어져서 제가 봉사활동을 계속 다는 게 아닌가 싶어요 제가 뭐 스펙을 쌓으려고 그렇게 한 게 아니라 그 자체가 너무너무 즐거웠습니다 제가 여러 사람들에게 긍정적인 영향을 미치는 것도 너무너무 즐거웠어요 4 예 그 제가 2010년도에는 요 경인 세운 이었는데 이 때는 봉사활동이 아니고 워킹홀리데이로 제가 유진은 들어갔어요 그러다가 2011년도에 돌아왔는데 워킹홀리데이 가신 분들이 늘 똑같은 일을 합니다 농장 목장 공장 자 이런데 안가본 것</w:t>
      </w:r>
    </w:p>
    <w:p>
      <w:r>
        <w:t>없이 다 돌아다니면서 일을 했는데 심지어 제가 새벽에 그 트랙터 끌고 젖소 긋한 500만이 정도 됐었는데 목장에서 제소 적도 짝음악 그랬거든요 한달정도 그런데 이게 웃긴게 자 갑자기 요리에 빠졌습니다 그래서 진지하게 일식집에서 한 6개월정도 기술을 배웠어요 쓰심 안되는것도 하고 게 솔질 하는 것도 하고 생선 그 저는 제가 잠시나마 요리사를 공부를 줄은 꿈에도 몰랐거든요 왜냐하면 한국에서는 요리라고 는 단 한 번도 해본 적이 없었기 때문입니다 뭐 라면 같은 원자 조리는 했죠 내외의 나가다 보니까 먹고 살려고 어쩔 수 없이 그날 먹을 요리를 직접 했는데 저도 몰랐는데 제 우리 가족의 맛있더라구요 외국 친구들도 다 맛있어 하고 해서 레시피 이런건 몰라요 근데 그냥 간장 넣고 고추장 넣고 설탕 넣고 그리고 막 그냥 불 키우고 끓이니 까 닭 요리가 맛있게 돼서 좋은 사람들이 막 먹어주고 맛있다고 칭찬 해 주니까 요리를 본격적으로 배워야겠다 싶었나봐요 이 식상이 또 요리 기도 하잖아요 그렇죠 이게 십상이다 보니까 펀트 극 업체까지 동원해 가지고 야 이거 팔겠다 이러면 무섭게 배우고 어느정도 손가는 됐는데 이게 지속력이 좀 약해서 진득하게 한 분야만 파지 는 못했던것 같습니다 그래서 제가 요리를 배운 건 아니고요 그냥 일식집에서 조립만 하코 돈만 벌고 그렇게 본 돈 다 쓰고 그냥 한국에 왔습니다 2011년도에 제가 한국에 와서 요 그때 구워 단체에서 일을 했어요 엔저 다 아시죠 이때 제가 키 침이 한 2주 이상</w:t>
      </w:r>
    </w:p>
    <w:p>
      <w:r>
        <w:t>났거든요 근데 어쩌다 보니까 차가 편을 하더라구요 급히 가는 하죠 그래서 병원에 가서 검사를 했더니 폐 결핵 이라고 하더라구요 이게 사주 적으로는 완벽하게 맞아 떨어지지 않아요 대운 상 우아 소원 이기는 한데 임용 5기 m 까지도 먹으로 묘미 안목을 하니까 불에 짤 감으로 끌어들이려고 해서 지지가 더 뜨거워진 걸까 싶기도 하거든요 원래 지지가 뜨거워진 걸로 치면 그 전년도에 임 목이 더 만만치 않겠죠 천간이 경금 이기는 해줘요 제가 이때는 유저인데 있었다고 있잖아요 근데 이상하게 이 때는 몸이 정말 공간이 있어요 비염도 사라지고 피부병도 없어지고 아 그냥 건강하다는</w:t>
      </w:r>
    </w:p>
    <w:p>
      <w:r>
        <w:t>이런 거구나 그런걸 크게 느꼈거든요 왜 그럴까 지금 생각해보면 제가 외국 있다보니까 수개월을 끌어서 쓴 게 아닌가란 생각이 들더라구요 외국에서는 제가 계속해서 쏘기 오늘 받았는데 국내에 들어와서 는 쑤 기운이 끈기 줘 그러니까 10년 들어와서 지지가 더 뜨거워진 것을 제어하지 못해 쓸까 싶기도 합니다 이때 엄청 힘들었어요 2011년도에 실은 죽을뻔 했습니다 또 계략은 매일 먹어야 되거든요 안먹고 겪어 걸으면 결핵균이 내성이 생긴 데요 그래서 뭐 슈퍼 바이러스가 되기 때문에 그 때는 약을 먹어도 수행이 없다고 하시더라구요 그래서 우사 선생님이 죽기 싫으면 매일 먹어라 그러면 무조건 이건 이겨낸다 그렇게 말씀하셨는데 한 2주일 신한나 접 배가 너무 아파 가지고 또 집에서 징 블링 그랬어요 이상하다 또 모니카 병원 했는데 제가 원래는 약을 하루에 하나씩만 먹어야 되는데 그 독한 약을 제가 바보같이 하루에 세 번 먹고 있었던 거죠 그래서 신장이 망가져 가지고 제가 죽을 뻔 했습니다 제 친구 어머니가 간호사 했거든요 대체 이야기를 듣던 헤 20대 남자가 얼마나 못 먹고 다녔으며 결핵에 걸려 냐고 혀를 들끓자 섯다 하더라구요 제가 그렇게 춥고 가난하고 배고프게 살았습니다 여러분 그런데 제가 2011년도에 늘 안 좋은 일만 있었던 건 아니었어요 때 국제구호단체 제가 국비지원을 봐서</w:t>
      </w:r>
    </w:p>
    <w:p>
      <w:r>
        <w:t>인도로 2년간 유학을 간 다음에 현재를 배우고 현재 에서 일할 수 있는 그런 프로그램의 지원을 했는데 거기 합격을 했거든요 고민하다가 제가 외국에서 그렇게 오래 살 자신은 또 없어서 힘들게 면접보고 합격을 했는데 그냥 한국에는 구워 단체에서 일을 하게 됐습니다 그런데 그 단체가 또 파산을 하고 제가 월급을 때이고 그랬어요 제가 약자에 대한 공간 능력도 있는 것 같고 실제 그런 쪽에서 일을 했었고 계속 하려고 했는데 월급을 몇 달 못 받아보니까 약의 남을 돕고 사는 것도 좋은데 이렇게만 살면 안 되겠다 제가 뉴질랜드에서 제 아내를 만났거든요 그래서 그때 당시 여자친구랑 결혼도 하고 뭐 돈도 모아야 겠고 나 차도 사고 싶고 집도 사고 싶고 아 이렇게 살면 안 되겠다 싶어 가지구 제가 멀쩡한 회사에서 2012년 부터 1년간 일하다가 2013년도에 지금 있는 회사 입사 하게 됐거든요 제가 왜 그런 현실적인 성향이 있었을까 저는 크게 워치 신금 때문이라고 생각을 합니다 이때 솔직 1차가 대기업의 들어와서 그냥 남들처럼 평범하게 살아야 겠다 렌즈 단체 고모 예술가 고 보고 더 때려 치워야 겠다는 이렇게 생각을 했어요 왜냐면 결핵의 걸려서 치료를 봤는데 그냥 원래 보고서를 샀어야 했는데 제가 아무 것도 모르고 정말 이거 위험한 병이다 그래서 약병을 같거든요 그때 검사 b 랑 이런거 낼 돈이 막상 없더라구요 아그대 진짜 눈물이 났습니다 내가 내 힘으로 대학도 졸업한 사람인데 대학 졸업하고 사회생활을 하는데 왜 나한테 지금 돈이 없지</w:t>
      </w:r>
    </w:p>
    <w:p>
      <w:r>
        <w:t>그래서 저같은 사람은 엔저 단체에서 이라며 안 되겠다고 마음 먹었어요 제가 어쨌든 월지에 신금이 있었던 만큼 최소한의 현실감각이 나 세속적인 욕망이 있었나봐요 아까도 말씀드렸지만 이 겐지 팁인데 평화 일간이 시너를 태어났다 그러면 현실주의적 의 속성이 강하다 고 했죠 현실에서 그런 걸로 결실을 맺으려고 하는 숙성이 강해지는 겁니다 그래서 제가 ngo 단체에서 일하는 것을 타 때려치우고 요 2012년도 부터 어떤 뚫고 회사에서 1년 간 일을 하다가 제가 2013년도에 광주에 내려 옵니다 그래서 홍보 담당자로 입사한 지금 회사에서 일하고 있어요 계속 그때 회사들 규모가 홍보 회사도 그렇고 지금 회사 적으로 코 규모가 좀 큰 회사라 였거든요 2012년 이제 2013년이 든 불러 공채로 사람을 봤어요 그래 좀 둘다 쉽게 벗겨 그랬습니다 보시면 계속 관이 들어왔죠 좀 물 흐르듯 카페 글 1 것 같아요 원래 그 공대가 취업이 가장 잘 된다고 하잖아요 그리고 이 문제가 가장 취업이 어렵죠 그런데 진짜로 채비 안되는 새가 어딘지 아세요 그 예술대학 입니다 예술대학 일체는 계약이 요 제가 예술대 낮아요 문짝 빨아 사진학과 전공 책을 얼마나 안 되겠어요 어쨌든 2013년도에 지금 회사에서 당시 필요로 했던 사람이 어떤 사람이 아냐 포도 자를 쓰고 사진 찍고 기자들 하고 커뮤니케이션 하고 이런 홍보 담당자를 9 했었어요 제가 2012년도에 홍보 회사에서 이런 것도 그렇고 제 퇴학 전공도 그렇고 회사에서 필요한 능력 하고 딱 맞아떨어진 거죠 체가 이제부터</w:t>
      </w:r>
    </w:p>
    <w:p>
      <w:r>
        <w:t>대응하고 세운 을 본격적으로 살펴보려고 합니다 저한테는 화가 넘치니까 당연히 목이나 화가 보명 분리해 지정 그런데 19세 대운을 보면 제가 이모 대운이 했잖아요 이때 첨가한 인수가 상반기 5년 동안은 조금 더 강하게 오고 제가 지지 5 아가 하반기 5년 동안은 조금 더 강하게 온다 그랬죠 그런데 천간이 지지를 그윽합니다 제가 화각이 신인데 귀신이 잼을 잘 못써요 약간 비리비리 해집니다 그러니까 이거는 판 때도 마찬가지죠 그러니까 용의 신 이 순간이 온다 그런데 지주로부터 그걸 당한다 그러면 용신이 제대로 힘을 못 쓰는 거에요 아까 말씀드렸듯이 이거를 개도 와 전략이라고 한다 고 했죠 귀두는 천간이 지지를 극하는 것 절 각은 취지가 순간을 극하는 겁니다 이거를 반드시 아셔야 되요 왜냐면 어나 귀신 대운 이었는데 * 살 없었는데요 나 용신 대응 이었는데 별일 없었는데요 이게 용의 신 때에 뭐랬냐 기 고신대 세운 때 어떻게 처신을 했냐 이것도 봐야 되는데 그 이전에 오늘 볼 때 반드시 계속 아 되냐 절강 이 되냐 이걸 살펴야 됩니다 그래서 제가 진짜 기웅 더 걸리고 허허 이상한 수술도 하고 몸에 칼을 진짜 많이 됐거든요 그런데 별 탈 없이 지내온 것 같아요 제가 29살 때 부터 지금 회사에서 일하고 있다고 말씀 드렸잖아요 대응으로 는 신사 대운 입니다 배 신금 손이 그걸 당해야 화 가끔 그래도 신금 손이 라서 제가 회사 생활하면서 초반에 좀 잘 버틴 게 아닌가 싶습니다 신금이 오는 동안 강해지자 나요 지지가 4 5 5 미로 흐를 때</w:t>
      </w:r>
    </w:p>
    <w:p>
      <w:r>
        <w:t>13년 14년 15년 뜨거워지 줘 제가 얼마나 힘들겠어요 13년도 4는 그래도 개수가 지지를 흑해 주잖아요 이번에 수 국화 그럼 각 해두죠 화의 기운을 빼 단계에서는 정말 다행이라고 봅니다 지금 정신으로 제가 10전 년도에 다시 입사해서 일을 한다 그러면 진짜 못했을 것 같아요 13년도 만 제공 까지 해서 합 충 을 한번 봐볼까요 그러니까 여기 힘 금 은 원래 합을 합니다 근데 보며 의 신충 도 해요 신사 암 없다 합니다 난장판이 줘 이싱 금은 하다 고충이 같이 섞이면 그냥 도로 신금 이에요 그러면 사안 어떨까요 사 오 미 방학도 하죠 그리고 사신 합수 도 활용합니다 이렇게 어떤 간지가 있는데 이간질을 잡아당기는 합하여 고하는 가지가 2개가 있다 그래서 양쪽에서 합력 일어난다 이게 어떤 그림이 하면 야 나도 사랑해 와 근데 반대쪽에서 아니야 너 나한테 뭐 이러면서 2명이 한명을 잡아 당기는 그림 이잖아요 그래서 이거를 어제 앞 이라고 하는데 이때 사안은 그냥 4 해요 이게 교과서적으로 설명을 하면 힘 금은 병신아 파고 의 신중히 같이 일어나니까 그냥 신금 이고요 서 하는 사업이 밥이랑 4시 나비 같이 되니까 그냥 4 이렇게 말을 하게 맞거든요 그런데 저는 그 아무런 작용 없이 심금 은 그냥 신금 서 하는 사항 이렇게 보면 안된다고 봅니다 실은 다른 사람의 사주를 볼때 아니면 내 사주를 볼 때 그때는 도식적으로 아 이거 내심 금 입니다 이거는 그냥 처합니다 이렇게 볼 수도 있어요 그런데 제가 제 오늘 체험해 보면서 보면 이 희한한 게 사신 아베 착용도</w:t>
      </w:r>
    </w:p>
    <w:p>
      <w:r>
        <w:t>당연히 있구요 사가 병합 때문에 뜨거워 지는것 같기도 하고 이 두 작용을 체감하기 니 어렵겠지만 분명하게 함께 오는게 아닌가 싶더라구요 그 명 마다 가변성이 라는 게 있어요 변화할 수 있는 정도의 크기입니다 근데 하바 고충이 동시에 일어나며 그 변화의 크기가 실은 거의 느껴지지 않을 만큼 안 느꼈어요 그러니까 형식적으로는 신금이 다 도로</w:t>
      </w:r>
    </w:p>
    <w:p>
      <w:r>
        <w:t>사와다 이렇게 말을 하지만 이게 내용상으로는 삶에 어떤 내용이나 뭐</w:t>
      </w:r>
    </w:p>
    <w:p>
      <w:r>
        <w:t>형태 아니면 흐름 이런 쪽에는 어쨌던 변화가 있다고 봅니다 이게 가변성 이 없다는 게 아니고요 아주 작게나마 있긴 있다는 거죠 그 저는 사업이 방 앞 이랑 사실 함 이렇게 제 값 으로 이루어질 때는 사원은 사와다 이게 아니라 거의 체감이 안될 정도로 계속 왔다갔다 하면서 작은 폭으로 이런 기운이 들어왔다고 봐요 이거는 자기 사주를 좀 볼 줄 아는 사람만 신경 썼을 때 미약하게 느낄 수 있는 그런 기운이 지 않나 그런 생각을 해봅니다 그 함께 공부 하셨던 어떤 분이 저를 만나 뵌 적은 없거든요 그런데 제가 쓴 글을 보시더니 이런 말씀 하시더라구요 제가 소양인 같아요 그 내재된 힘 은 의미고 배 싼 하는 기운 앤 양인데 내어 회 시라고 뭐 아는 고유하고 밖은 활발한 기운 이 라고 하셨거든요 그때 소양인이 좀 솔직 담백한 성격 그리고 기분파 남을 돕는 일에도 적극적 꼬 기분이 맞으면 뛰어들고 탐한 마무리가 부족할 수는 있고 이런</w:t>
      </w:r>
    </w:p>
    <w:p>
      <w:r>
        <w:t>이야기 하시더라구요 그 자체가 병을 줄 아는 것만 아는 분이 셧 거 든 요 네 제가 쓴 글을 보고 이렇게 느끼셨나요 제가 소양 인지 아니면 뭐 손은지 이런거는 전혀 모르겠어요 때 화가 치열하고 가면서도 그 안에는 차분함 있을 수도 있다 그런 느낌이었거든요 가 태양이 떠올랐다 가 사라지고 다음날 새벽에 됩니다 그리고 아침에 되는 그 순간에 그 태양이 떠 오르기 직전의 그 고요함 있잖아요 이게 어떻게 보면 극과 크게 맞닿아 있는 거죠 제가 밝고 명랑한 성격 인것 같은데 겁재 홍보 아니라고 하잖아 어떻게 보면 인생은 괴로운 거야 그래서 아이는 안나는게 나 응 거야 라고 한다거나 제가 뭔가를 막 치열하게 하면서 어느 정도 성과를 내더라도 가만 있어 봐 라 내가 이걸 왜 했지 이거 내가 죽으면 아무 의미 없잖아 이런 양 내 쪽에 생각을 동시에 한 저 되게 많아요 제 약간 그 허무주의 지하는 아닌데 일단은 회주 의 자기나 것처럼 저희 세상이 참 괴롭다 는 생각을 합니다 밝고 명랑하며 서도 실제 제가 어떨 때는 굉장히 차분해 요 그래도 말이 되게 빠르잖아요 친구들하고 함께 있는걸 좋았는데 조성하는 손자 있는 것도 좋아하고 또 친구들하고 있으며 정자수 떨어져서 계속 혼자서 책보면서 공부하고 있고 좀 복잡합니다 제가 2013년도에 되게 힘들었어요 지가 뜨겁지 않아요 입사 있는데 거의 이틀에 한번 꼴로 기자들 하고 제가 술을 먹었습니다</w:t>
      </w:r>
    </w:p>
    <w:p>
      <w:r>
        <w:t>홍보담당자 했으니까 그래서 스트레치 에서 몸이 망가지고 그런 또 새벽까지 술 먹었는데 다음날 또 새벽에 출근해서 회사에서 일하고 그 지금 정신으로는 제가 어떻게 그렇게 살았나 싶은데 힘든 지도 모르고 그냥 흘려 보냈던 것 같아요 아마 제가 독립적으로 일을 하지 않았다면 저는 못 버텨 쓸겁니다 제가 그러니까 수상 역할을 했어요 거의 제가 술 마시는거 정말 안좋아 하거든요 그런데 먹고 살려고 열심히 일을 한 거죠 새벽까지 술먹고 그냥 집에 가며 혼자 못 일어날까봐 바보같이 새벽에 회사에 출근해야 됐다 보니까 그냥 3 실에 들어와서 참석도 업계 있어요 그런데 그때 팀장님이 저랑 같은 일을 계속 하셨던 분이라 서 위쪽에 감사한 건데 출퇴근도 그냥 자유롭게 하게끔 신경을 많이 써 주셨거든요 가 오전에 좀 느껴 알아 그러신 다거나 단체가 사무실 음악 좋으니까 어느 아 사우나 쿠폰을 저한테 주시더라구요 사우나 가서 그냥 좀 목욕하고 자고 오라고 그리고 입사 년도가 제가 1년이 안 넘어서 휴가를 쓸 수가 없었거든요 4 사장님한테 말씀드려서 여름에 휴가 다녀 오라고 일주일 배 해 주시기도 하시고 제가 다니는 회사가 그때 당시에는 대기업 이어 가지구 인사 규정이 엄격하게 써요 그래서 원래 크게 안 되는 4 였죠 그런데 제 윗사람이 제가 자율적으로 일할 수 있게끔 환경을 조성해 줘서 정말 잘 버틴 게 아닌가 싶습니다 제가 회사 내에서 그를 되게 맛있었어요 이게 다 십상이죠 식상 보도자료는 기본이고요 회사에서 뭐 인사를 한다 그러면 어디에 초대장을 보내 든 아니면</w:t>
      </w:r>
    </w:p>
    <w:p>
      <w:r>
        <w:t>사장님이 뭐 신문에 칼럼을 쓰시던 신년사를 쓰든 이런 글들을 어떻게 보면 그냥 제가 막는데 자제 갔었거든요 근데 윗 사람한테 그를 일이면 별로 수정되는 게 없어요 그러다 보니까 금방 인정도 받았던 것 같습니다 여기서 제가 잠깐 정관 하고 평판에 대한 이야기를 해보려고 해요 제가 정관 하고 편관이 아주 약하죠 신 중임 수가 있죠 편관 입니다 축 중 개수가 있죠 총관 이고요 이 둘을 한번 비교해볼게요 저는 이 둘 다 기운이 미약하지만 정관 하고 편관 중에서 어떤 기운이 조금 더 강 할까요 당연히 월 치신 돔 안에 있는 신중 임수가 조금 더 강하게 쬲 원래 용신을 가장 잘 쓴다고 했을 때 아니면 나한테 귀한 기운이 있다고 했을 때 크게 지장 간의 맞아 숨겨져 있는 것도 되게 귀하게 봤거든요 용신을 월 째 있으며 초 제가 그렇죠 그런데 용신이 아니더라도 내가 귀하게 쓰는 글자가 있는데 이게 치장 간 있어요 그래서 총 으로부터 공격 당하지 않는 그런 크림도 가장 아름답습니다 제가 평화를 좀 많이 쓴 것 같아요 예를 들어 볼게요 천간에 윗사람을 트 뭘 보고 하더라도 단계를 거칩니다 단계를 거쳐서 보고를 해요 그래서 군대에서 뭐 이등병 일병 상병 병장</w:t>
      </w:r>
    </w:p>
    <w:p>
      <w:r>
        <w:t>이렇게 단계가 있는 것처럼 정해진 절차와 출처를 거쳐야 되거든요 그런데 편관 을 다룹니다 이게 아래에서 위까지 바로 타이 렉 트 로 올라가는 힘이에요 바로 통해요 우리가 보통 편과 늘 부정적으로 봅니다 살이 라고 하잖아요 일곱번째 살치살 근데 이게 자기가 잘 사들이며 뭐가 되는지 아세요 자기 세력과 권위와 명예가 됩니다 이렇게 되는걸 화살 위건 이라고 해요 이게 살이 권위가 된다는 뜻이 거든요 제가 제 영상에서 한번 언급한 건 데코 소 에서는 그 임금에 4 중에서</w:t>
      </w:r>
    </w:p>
    <w:p>
      <w:r>
        <w:t>양이 납 쌀이 많았다 라고 이야기를 합니다 약간 개 소린데 그 양이 니즈가 한 분야에 대한 전문성 이라고 했잖아요 자수성가한 어 대기업이 오거나 아니면 카리스마 넘치는 검사 이런 사람들이 뭐 후배들을 통솔하는 크림 이라는 거죠 평 간에 이런 이미지를 한마디로 정의하면 강 호 선생님은 이렇게 말씀하시더라구요 노가다 십장 이다 사람들 통솔하는 거죠 강력한 카리스마로 편관이 강한 분들은요 환경에 바 빨려 다니지 않습니다 자기가 주도적으로 통제할 수 있는 환경 그런 내에서 자유롭게 움직이는 분들이 많아요 이게 과는 관 인데 이동성이 조금 떨어지지 않아요 그렇다고 해서 부정적으로 볼 게 아니란 얘깁니다 어쨌든 틀은 유지하되 이게 잘 거니 크고 튼 거죠 이렇게 보시면 되요 예를 들면 단속 경찰이 에요 제가 길 가다가 갑자기 슈어 이 반했다고 한번 저희 집 앞에서 경찰한테 걸린 적이 있었다 고 했잖아요 제가 평판을 만나 커져 근데 그 경찰 자체도 평화는 쓰는 양상이 에요 왜냐 현장에 나가 며 작약 잘 권 있잖아요 제가 말단 신입사원 1 태도 남들은 어려워하는 회사 타 사장님한테 아니 뭔 한테 그냥 팀장이 없이도 제가 카톡으로 띡 그냥 드리면서 보고 드릴 때도 되게 많았고 수상을 거처를 좀 많이 찾으셔서 써요 제가 언론 홍보팀 직원 이니까 사전 연락 없이 갑자기 제가 일하는 회사 현장에 기자들이 카메라 들고 와요 그게 뭐예요 편관이 줘 근데 제가 위 사람한테 보고도 안하고 기자들의 왔으니까 그냥 갑자기 마이크 들이대고 카메라 들이댈 때 그냥 뭐</w:t>
      </w:r>
    </w:p>
    <w:p>
      <w:r>
        <w:t>방송 인터뷰 같은거 제가 생각대로 하면서 회사 입장을 대변하기도 하고 요 했구요 이게 제가 일을 잘해서 그렇다는 게 아닙니다 그냥 이런 구조로 제명 조를 써 왔다는 것을 말씀드리는 거에요 자 저는 사장님이나 임원 분들이 어렵지가 않았어요 그러니까 남들은 제 4주 보면 상관이 강하니까 모카는 사주다 법제 양이 있다 회사 생활에 어울리는 사람은 아니다 라는 분들도 있을거예요 그런데 저는 분명하게 독립적으로 1 하잖아요 이러면 제가 할수있는 일 까 상관을 쓰면서 일하다 보니 조직 내에서 인정받는 것도 좋았고 무엇보다도 조직의 크게 얽매이지 않고 조금 자유롭게 1 했다는 점에서 좀 만족스럽지 라지 않았나 싶습니다 그런데 제가 평범한 잘 쓴 게 아니구요 현재도 잘 썼어요 이게 제가 편지를 돈을 보며 안된다 있잖아요 왜냐 현재는 사람들하고 황개 맺는 힘 이니까요 이게 네트워크 라고 했죠 제가 회사 활 동 비 로 기자들 만나다 보니까 점 시테 법인카드로 밥 먹고 저에게 술먹고 말간 신입사원 때부터 조금 큰 돈을 썼어요 제 편재가 용 시죠 편지를 쓴다는 게 보조 넓고 얕은 관계 라고 할지라도 다양한 사람들하고 다양한 관계를 맺는 게 편지입니다 이게 어떻게 보면 요 픽업의 부정성 있죠 자기 주관성 에 분들께 빠지지 않고 자기를 객관화해서 살펴 볼 줄 아는 어른으로 성장하는 데 제 용신이 제가 이런걸 추구하던 게 크게 기여했다고 봅니다 사람들의 의견에도 귀 기울이게 됐구요 원래 편재가 있는 사람은 4 앱 원래 편재가 있는 사람은 은행에서 일을 한다거나 펀드매니저</w:t>
      </w:r>
    </w:p>
    <w:p>
      <w:r>
        <w:t>같은 일을 하면 좋다고 해요 자기 돈이 아닌 도 있죠 규모나 단위가 큰 돈 이런 돈을 만지는게 현재를 아름답게 쓰는 일이 라고 하거든요 그때 체가 제간 업무를 할때 기자들을 만나 든 아니면 뭐 관공서 관련된 사람들을 만나든 어쨌든 회사에서 활동비를 받았었거든요 제가 모셨던 성사가 어느 날 그런 말씀 하시더라구요 우리 활동기 라는게 직원들이 힘들게 번 톤으로 만들어 준 거니까 우리 직원들을 위해서도 좋은 쪽으로 써야 된다고 하시는 거예요 당연하죠 그래서 직원들을 위해서도 좋은 쪽으로 현재 적으로 많이 썼습니다 펑 썼다는 게 아니라 최대한 의미 있는 일에 나누면서 썼다는 거죠 이 편재가 봉사 를 뜻하기도 하거든요 저는 저를 빼고 니까 제 직원들 특히 제 후배들 하고 밥을 먹을 때 점씩 먹을 때도 좀 맛있는거 사먹고 혼자 를 위해서는 그런 돈은 쓰지 않았어요 왠만 하며 남들 하고 나누는 걸 뜻하는 것은 아편 체가 제가 사주 공부를 하고 제</w:t>
      </w:r>
    </w:p>
    <w:p>
      <w:r>
        <w:t>과거 이력을 보니까 이게 어느정도 딱 맞아떨어지는 식으로 제 4조 를 쓰고 있었더라구요 아 참고로 편재가 용신 분들은 아버지와의 관계가 좋아야 합니다 아버지는 사이가 안좋아 되요 정기적으로 꼭 용돈이라도 계좌 이체 해서 드리는 걸 저는 추천드려요 그리고 제가 좀 명당에 보이기도 하고</w:t>
      </w:r>
    </w:p>
    <w:p>
      <w:r>
        <w:t>어쩔때 보면 진짜 넉살 좋은 데 더없이 진지한 사람이거든요 편재가 용 식이면 추천 하는게 또 뭐냐 sn 했습니다 이게 유머감각도 길러야 된다고 이야기를 해요 사람들하고 관계를 맺는데 편재 라는게 관계 맺는 힘이 지 않아요 그런데 내가 매사 진지하고 재미없고 유머감각이 락온 일도 없고 딱딱하고 건조한 사람인 거에요 그러면 안된다는 거죠 그래 제가 일부러 허 현재 용신을 키우려고 하는 건 아닌데 어쨌든 저한테 그 남들을 느끼고 싶어하는 크럼 유아 감각이상 그런 욕망이 좀 있나봐요 그래서 저는 제 오프닝을 말도 안되는 꽁트 식으로 만들고 있죠 제가 언제까지 이런 오프닝을 만들 수 있을지는 모르겠지만 평 제 용신을 끌어 쓰기 위해서 그 예수는 보다라고 넘어가 주시면 될 것 같습니다 아무튼 제가 독립적으로 일했고 현재형 신도 잘 끌어다가 썼고 색상도 회사 생활하면서 열심히 써서 올해가 이민이 아니거든요 올해 까지 회사 생활 10년을 별 탈 없이 보내게 된 게 아닌가 싶습니다 제가 대운에 참가한 지지를 소원으로 끊어서 첨가는 상반기 지진 하반기 때 더 강하게 온다 고 했죠 그래도 작용을 하죠 그전엔 지지가 아주 뜨거운 가운데 애가 다행인게 사실 압도 아주 미약하게 확인해서 사회생활하면서 이 뜨거운 기운을 어쩌면 물 흐르듯 잘 흘려 보낸 게 아닌가 싶습니다 제가 명료하게 고순 아니잖아요 그런데 간지 적으로는 이 천간에 개수가 저한테 불편한 존재라는 건 차가 알아요 이게 제 삶에 어떤 영향을 크게 적는 지는 정관 이라고 하는 것 이외에 해석은</w:t>
      </w:r>
    </w:p>
    <w:p>
      <w:r>
        <w:t>좀 힘들거 같긴 합니다 안정적인 직장에 취업을 한다고 했을 때 어쨌든 합격 눈이 높아진 것도 맞겠죠 천간의 기운 때문에 저를 잘 다스려 쓸수도 있고요 저는 회 생활할 때 출발점이 딱 이수 기온이 그래도 천간에 들어올 때 라서 다행이었다 고 봐요 명리학 공부할 때 엊그저께 감아 곡우 였을 건데 어떤 간지의 기운이 왔을 때 자연 변화를 관찰하고 최 공부를 통해서 이론을 정립하고 이런 것도 너무 좋은데요 저는 식과 4 안테나 라고 해야 될까요 이런걸 뼈 적 세우고는 이 기운들이 나에게 어떤 작용을 했나 이런걸 좀 느껴보는 것도 아주 좋은 공부 라고 생각을 합니다 상담을 하다보면 어느정도 공부하신 분들은 저한테 미리 말씀을 하세요 아스 생리전에 지지의 뭐가 들어 왔을 때 아니면 천간에 뭐가 들어 왔을 때 꼭 일어 터라 구요 그렇게 본인이 느낀 것들을 이야기를 해 주시 거든요 이런게 공부를 제대로 하고 계신 케이스인 거죠 저는 어쨌든 지지가 뜨거울 때 좀 주의를 기울여야 된다고 생각을 해요 제가 13년 회 해 다른 기업 뿜고 담당자들이 랑 기자들 하고 술을 정말 많이 먹었는데 14년도 에 아주 그 치욕스러운 질병에 걸려 씁니다 이에 금이 제가 하 회 기관지 호흡기 대장 이렇게 말씀 드렸는데 여기 학문도 있구요 손목도 있어요 제가 손목도 좀 영상 편집하고 일어나라 많이 안 좋거든요 글도 많이 쓰다 보니까 또 안 좋기도 한데 어쨌든 이런 부분들에 있어서 문제가 생길 수 있다는 거죠 갑오년 보시면 얼마나 뜨고 없습니까 제가 아파트 아주 치욕스런 질병의</w:t>
      </w:r>
    </w:p>
    <w:p>
      <w:r>
        <w:t>걸렸습니다 자 뭐 때문에 병원에서 고생한 건지는 암 다 알아서 생각하시면 될것 같고요 연장선상에서 제가 2018년 도 에 대해서도 말씀을 드려 봐야 될 것 같아요 이때도 지지가 엄청 뜨거워 지잖아요 제가 축소 및 설명 다루는 영상에서도 말씀드렸는데 이때가 축소 미 4명이 일어나죠 제가 축소 미 사 명 영상 올릴 때 이체 사주를 그대로 썼는데 안착에 씁니다 이때가 좀 재미있는 되었어요 와이프랑 크게 다투어 서 모 이혼 위기까지 갔다 고 했죠 화강 있을까 픽업의 부정성 이 당연히 커지는 거죠 다른 사람 이야기는 안 들리고 내 말만 옳다고 여기고 요 그런데 이때 보면 축소 및 4명도 있었어요 촉 쏠 미 제가 주식 투자를 했는데 홀라당 날려 먹었다고 됐구요 처음에 더 후정 벌었는데 야 나 투자에 재능이 남보다 그리고 별 생각없이 큰돈을 쑥 넣었다가 얼마 안되서 홀라당 날려 먹었습니다 지금 보면 체가 진짜 그럴 사람이 아니거든요 근데 2컵 째 라는게 당해 지니까 확율이 강해 지니까 저 현실적인 판단력이 좀 흐려 지지 않았나 그런 생각을 좀 해 보게 됐어요 그리고 건강도 안 좋았겠지만 이때 제가 늘 몸살 감기를 달고 살았어요 정말 비실비실 했거든요 제가 2018 년 초에 남자직원 최초로 저희 회사에서는 6r 죽을 했습니다 근데 꼴랑 두 달밖에 못했어요 위에 계신 팀장님이 제가 있는 부서로 오신지 얼마 안 됐거든요 대체가 실무자 다 보니까 육아휴직을 안 쓰면 좋겠다고 그러시더라구요 근데 제 성격에 아니 법으로 포장이 된 거고 이걸로</w:t>
      </w:r>
    </w:p>
    <w:p>
      <w:r>
        <w:t>뭐 쓰게 해 이 부분은 대입한 내장 정도로 내가 육아휴직을 쓰려고 하는 이유 육아휴직을 해야되는 이유 화면도 뭘 할건지 그 캐 이런걸 저거 가지고 편지를 드렸어요 완전히 꽉 채워서 그리고 인사팀장 님한테 찾아가서 저희가 아직 쓸 건데 저희팀 양이 좀 만나봐 주십시오 이렇게 설득 좀 시켜 달라 있거든요 야한데 247 장님이 굉장히 깨어 계신 분 이어가지 9 제가 ur 주고 쓴다고 하니까 저한테 고맙다고 하시더라구요 오리 회사가 그런 회사가 아닌데 이제 남자 직원들 가지고 있어야 된다 너라서 쓴다고 하니까 너무 고맙고 반갑다 구요 어찌됐든 간에 제가 그때 회사 사장님이 제가 육안 씩 들어가기 전에 팀장님을 다 불러놓고 저한테 예 집에서 쉰다고 하니까 휴직 기간 동안 전화하지 마라 그러고 단 도리를 하셨다 하더라구요 감사한 일이죠 제가 유감 씩 두 달 동안 뭘 하려고 있냐 그 소스를 보겠습니다 소설 제가 문 작가나 왔다고 했잖아요 제 아이 각 좀 크면 일으켜 줄 동안은 아니고 그 청소년 소설을 한편 쓰려고 했거든요 근데 1 50페이지 썼나 입안도 무슨 거예요 대신에 제가 오마이뉴스의 기사를 썼습니다 이게 제 상관을 살리는 거죠 이게 참 바닥 엄청 관련된 기사 하기도 하거든요 육아휴직을 하면 정부에서 원래 지원금을 저요 엄마가 육아휴직을 한 다음에 두 번째로 아빠가 u 가지고 쌈 엄마가 6 안식을 한 다음에 두 번째로 아빠가 육아휴직을 하면 지원금을 정말 방 방학이 줍니다 그때 제가 원래 1백만원 가 받았거든요 지금은 아마 150만원 아니면</w:t>
      </w:r>
    </w:p>
    <w:p>
      <w:r>
        <w:t>200만원을 줄 거에요 2 에 6개월까지 어떤가 그랬는데 이게 전부다 세금으로 충당되는 거잖아요 그 중소기업에 다니는 제 친구가 그때 저랑 비슷하게 딸을 낳았는데 추산 이 가도 세상에 제대로 못 쓴 거예요 자체가 너무 열받아 가지고 제외 산 아니니까 신고를 못하겠고 뭐 장난하나 싶어 가지구 초 살을 좀 해 봤죠 그랬더니 6 아직 지원금을 받아 가는 남 3 남자 회사원들의 한 80% 정도가 다 드 기업 직원 이더라구요 그러니까 대기업 지원 들만 유가족을 썼고 세금은 똑같이 내는데 어쨌든 대기업 직원들 중에 육아 주고 쓴 사람들 많 이 세금 혜택을 고스란히 받고 있었다는 거죠 이게 그냥 넘어가도 되는 건데 문제가 좀 있다 싶어 가지고 비판하는 기사를 썼습니다 상관을 잘 살리는 기사 줘 이것도 제가 영상설명 에다가 기사 링크 걸어 둘께요 암튼 저는 진짜 그 3반 저 넘긴 것 같습니다 제가 2016년 도에 제 딸을 낳았다 고 했잖아요 네이트 제가 그 한거라고 한자를 섞어서 지었어요 이게 제 딸 사주입니다 이름은 라인별 제 영상에서 몇번 서버 근사 아시죠 제가 한자와 한글을 섞어서 이름을 지었는데 추상 신고를 하는데 한 짜고 아이 참 있었구나 한자 9 한국어를 섞어서 이름 치면 안 된다는 거에요 그래서 출생신고를 팔려 당했습니다 그런데 또 찾아보니까 어떤 지자체는 그 출생 신고를 받아 주더라구요 아니 왜 어딘지 워디 나느 신야 법을 찾아보니까 법에서는 그 금지 하지 않아요 그런데 지자체 조례 거기에 따라서 어떤 되는 금지하고 어떤데는</w:t>
      </w:r>
    </w:p>
    <w:p>
      <w:r>
        <w:t>금실 안하고 있었던 거죠 그런데 웃긴게 이게 문제가있다 해가지고 법원에서 이 지자체 조례를 바꾸라고 있었어요 몇 년 전에 근데 자세에서 안 바꾼 거죠 그래서 제 출생 신고가 받아들여지지 않았습니다 역시 제 성격 해 장난하나 싶어서 퍽 재판소에 제가 헌법 소원을 했어요 그리고 국회의원들 아주 전화해서 막 퍼 팥보라 그러고 그래서 실제로 법이 바뀌었습니다 i 그냥 명시를 딱 했어요 한자가 1가 섞어서 이름 지을 수 있게끔 그래서 이제는 누구나 한자와 한글을 섞어서 이름을 지을 수 있습니다 아니게 출생신고 만한 받아들여지는 거고 개명하는 것도 돼요 그래서 누가 그랬죠 저한테 그냥 한자 로 이름 출생신고 하든가 한글로만 출생신고를 하고 나중에 개명 해라 아니 저는 그러고 싶지가 않더라구요 어쨌든 이것 때문에 제가 기사도 좀 쓰고 방송 출연도 몇번 했는데 그때 제 딸 이름이 들어간 법이 만들어졌어요 그 법이 이름이 6미리 법입니다 진짜 중요하지도 않은 법이고 한데 제가 정말 상관이 강한 사람인 것 같아요 실은 제가 진보적인 최소 좀 강하게 쬲 그러다 보니까 참여한 대회에도 제가 10년째 후원을 하고 있습니다 아주 그냥 상완 저 놈이죠 아 이 상관이 좀 문제가 있어요 2018 년도에 제가 후회할 일이 하나 생깁니다 6 아직 을 쓰고 회사 했 다시 딱 들어왔는데 회사에서 합의 를 되셨으니까 저한테 mba 를 자녀라고 하는 거에요 그때 3년짜리 정식 대학원 학사가 나오는 과정 있었는데 제가 무려 3번이나 안간다고 있거든요 이게 좀 웃기죠</w:t>
      </w:r>
    </w:p>
    <w:p>
      <w:r>
        <w:t>자 공부는 하고 싶었어요 제가 인성이 좀 많잖아요 그러면 저는 어떤 공부를 좋아하냐 학문 예술 종교 철학 정성 이런 눈에</w:t>
      </w:r>
    </w:p>
    <w:p>
      <w:r>
        <w:t>보이지 않는 3개 이런 세계에 대한 관심이 되게 커 딴 말이죠 그래서 제가 그때 인사팀장 님한테 대놓고 정확이 따위 관심이 없다 경영학 따위 에도 관심이 없다 공부하기 싫다 차라리 난 공부를 한다고 하며 예술대학원 가든가 가서 사진 배우 등 가 그럴 거다 그랬거든요 근데 회사에서는 저한테 투자를 하는 건데 예술계 하고 있나 이런 데는 당이 지원이 안 되죠 경영이란 관련이 없잖아요 자체가 거절을 하다가 그냥 1개월 짜리 서울에는 이제 노 대학의 단기 mba 과정을 딱 하게 됐어요 이건 하기가 나오는게 아닙니다 제가 하기 싫은데 하라고 하니까 억지로 한 거예요 그래 해보니까 너무 재미있는 거예요 전 세상에 경영학 공부 가 이렇게 재밌는지 몰랐거든요 무슨 얘기 차 제가 화기나 아니면 선장이 나 뭐 대학교 학벌이나 이런거 정말 무시하면서 싹 다 상관이 강하니까 이게 뭐에요 관을 무시하면서 알았던 거죠 그래서 대학교 졸업할 때도 반갑습니다 학사모 쓰는게 멋져보이는 것도 아니고 그냥 백모 꺼내며 다 주는 거잖아 이런 식으로 생각을 했거든요 심지어 제가 결혼식도 안 하려고 했어요 대학 하기가 밥 먹여주는 것도 아니고 회사의 살 빼주는 건 고마운데 내가 왜 하기 싫은 공부해야 돼 이렇게 콕 안강 거죠 근데 이게 아주 바보같은 짓이 점 왜냐면 제가 관 속 약하 잖아요 그런데 하기가 환성 이거든요 과정에도</w:t>
      </w:r>
    </w:p>
    <w:p>
      <w:r>
        <w:t>해당이 되요 이게 뭐냐면 제 운을 날려 먹은 겁니다 반성이 부족하며 이런 거라도 관성을 끌어 써야죠 제가 바보가 지난 알린 거예요 제가 좀전에 2년 동안 인도에서 현지어 공부하면서 코피 체험 받으면서 교육받을 수 있었던 기회가 있었는데 그것도 제 스스로 발로 쳤다고 했잖아요 그 지금 보면 제가 이 관성 영매 2 이걸 되게 싫어하지 않나 싶습니다 그러면 여기서 문제를 해볼게요 저같은 사람이 만약에 공부를 난다 그러면 어떻게 공부해야 할까요 첫번째 관성을 만들어야죠 규칙적으로 차분하게 엉덩이 붙이면서 공부하는게 찾을까요 안될까요 잘 안됩니다 그럼 어떻게할까요 퍼 사람들이 여러명 있는 도서관 있죠 그런데 가서 공부하면 좋습니다 왜냐 내가 도서관에 갔는데 딱 10분</w:t>
      </w:r>
    </w:p>
    <w:p>
      <w:r>
        <w:t>앉아 있어요 그렇죠 막 좀 있으셔요 들어왔다가 나갔다가 들어왔다 나갔다 가 안 찼는데 전화 앞서 나가서 받고 아요 보내는 2 있잖아요 쪽 빨리 줘 전에 공부하러 온 게 아니네 이렇게 사람들이 절 쳐다 보면 화기 싫어서 라도 최소한 30분 앉아서 공부 하겠죠 그렇게 억지로 만드는 겁니다 환경으로 이런것 해당이 되겠죠 그 유튜브 보면 저랑 함께 공부해요 머스터드 있음이 그 유튜브 방안을 만들어 가지구 실시간으로 송출 하면서 카메라 있잖아요 카메라 틀어놓고 제가 다른 사람이랑 함께 공부하는 겁니다 그것도 관성이 줘 제가 나중에 명리 공부할 때 그 제가 명리 책을 보면서 공부할 때도 있고 영상 보면서 공부할 때도 있는데 어쨌든 공부하는 것도 제가 유튜브로 송촌 할 거 같아 왜 공부도 열심히 하려고 제가 실은 2018년 2000 테는 인생의 어떤 기점이 된 했었어요 2018년에 보시면 시키니 천간이 뜨죠 여기 술 톤은 형으로 돔 웃기지만 하 파에서 지지를 얻어 뜨겁게 해 주고요 제가 시킨 하고 상관을 잠깐 비교해볼게요 식신은 조금 수동적인 느낌이 나구요 상관은 약간 능동적인 느낌이 납니다 저는 상관을 그 과 나고 전면 되어가는 그런 느낌이 강하다 고 하면 식신은 약간 그 외부에서 어떠한 조건이 주어지는 느낌 이라고 볼 수도 있다고 보거든요 그러니까 큰 스트레스 없이 자기 능력으로 그걸 되받아 치는 능력이 있다고 보는 거에요 2018년 이 저한테는 그랬습니다 왜냐하면 제가 외 구조 건의해서 떠밀리듯 회사에서 저한테 갑자기 유튜브를 하라고 있거든요</w:t>
      </w:r>
    </w:p>
    <w:p>
      <w:r>
        <w:t>저한테 회사 유튜브를 하래요 그래서 지금 하고 있는 이 초코 명이라는 일으키고 말고 제가 그때부터 지금까지 회사 유튜브 채널도 함께 운영을 하고 있습니다 제가 그 전까지는 언론 홍보 1 만 했었는데 2018년 도에 어쩌다 보니까 회사에서 뭐 이제 유튜브 시대가 됐는데 유튜브 해야 된다라고 제가 이야기 한 적이 있었거든요 근데 안그래도 위해서 누가 유튜브를 좀 한번 좋겠다 라고 했는데 어쩌다 보니까 그게 저한테 온 거죠 제가 영상편집 하는 일도 그렇고 방송사에서 일하시는 분들 만큼은 영상편집 이나 촬영 이런 실력을 좀 키워보고 싶어서 제대로 한번 유튜브 세계에 발을 담가 봐야 겠다 싶더라구요 제가 다니는 회사가 규모가 약간 큰편입니다 정말 많은 사람들이 오가 요 제가 있는 곳이 문화관 이랑 버스터미널이 함께 있는 공간 이거든요 그래서 우리 회사도 뭐 유튜브 해요 이렇게 회사 홈페이지 들어가도 그렇고 그 털러 리랑 문화간 곳곳에도 유튜브 광고 않은 변화를 좀 걸어 놨어요 거기에 그제 사진들이 좀 걸려 있거든요 고등학교 동창들이 터널의 왔다가 전 탄 것이 연락을 줄 때가 있어요 타드 놀래요 너무 않냐고 왜냐면 제가 고등학교때는 좀 조용하고 있는지 없는지 모를 정도로 존재감도 크게 없었는데 지금은 저를 적극적으로 드러내면서 유튜브를 하고 있잖아요 그게 정말 한 거죠 계약해 맞아 싶을 거예요 중학교때는 3가 그인 홈페이지도 운영하고 그러면서 존재감을 드러냈는데 고등학교 때는 제가 식상 적인 활동을 하나도 못했거든요 그냥 재미없는 학교</w:t>
      </w:r>
    </w:p>
    <w:p>
      <w:r>
        <w:t>공부만 했습니다 17세 때 18세 때 를 보시면 허와 운이 들어오지 않아요 그대 왜 존재감이 없어요 라고 물어보실 수도 있겠죠 정확히 말하면 이게 식 쌍으로 연결 됐을 때 제가 무언가 활동을 하면서 드러낸 게 더 크거든요 그런데 화 비거 군이 강하게 들어 올때도 존재감을 나타낼 수 있지만 사주는 그럼 운이 들어왔다고 해서 100% 그런 어 쓰는게 아닙니다 그럼 문으로 드러난 게 아니에요 저 는 자기가 행동하고 노력하면서 그 운을 자기가 끌어다 써야 되는 겁니다 제가 어쩌면 고등학교 때 요 그 한창 공부해야 되는 시기에 중학생 때 처럼 이거 있다가 적어 했다기보다는 1차 문학에 화가 강하니까 저를 다스리면서</w:t>
      </w:r>
    </w:p>
    <w:p>
      <w:r>
        <w:t>공부만 하는 게 더 낫지 않았나 라는 생각도 하고 있거든요 확연히 너무 강해 지니까 관성의 환경에 저를 밀어 놓고 그냥 저를 다스리는 거죠 그때는 제가 이런 사람이 지 몰랐습니다 말하는 걸 이렇게나 좋아하는 사람이 지도 몰랐고 정말 쓸데없이 다양한 분야에 관심이 많은 사람이 지도 몰랐어요 상관이 말이고 언변 이잖아요 언어 잖아요 제가 이거를 고등학교때는 좀 누르고 있었나봐요 그런데 유일하게 수업시간에 선생님이 이제 교과서 읽어 보라고 하면 그때는 말하는 거나 좋아하다 보니까 그 때는 제가 좀 즐거워 했나봅니다 제가 사진을 베이스로 공부한 것도 있잖아요 근데 이 신금 현재가 저한테는 기획한 힘이기도 하거든요 재성이 기획력이 기도합니다 회사에서 유튜브 하는 동안에 찾고 이건 효과 적어볼까 그 기억하는 게 전투기 재밌더라구요 그래서 회사에서 유튜브 하는 동안 정말 신났어요 그런데 성과는 잘 안나오더라구요 몇 년을 했는데 제꺼 유튜브 만큼도 안 났어요 기업에서 유튜브를 한다고 하면은 진짜 좀 돈을 많이 써야 되거든요 유튜브 일을 하는 직원 이라고 하면 저랑 제 후배 한명 뿐입니다 회사가 지금 또 사장이 정 어려워져 가지고요 그 여러분 충주시 채나 아시죠 여기 김선태 주목하는 계시잖아요 2분 정말 대단한 뱅 같아요 제가 회사에서는 암튼 이렇게 일을 하고 있는데 그제야 저한테 2021년 이 찾아옵니다 여러분들이 아시는 장면이죠 제가 작년에 뭘 했을까 헉 촉 음영이 채널을 만들었죠 이때 정말 할말이 많아요 제 명리 공부는 예전부터 계속 하고</w:t>
      </w:r>
    </w:p>
    <w:p>
      <w:r>
        <w:t>있었는데 한 20년 말쯤에 뭔가 확 되었거든요 아무리 봐도 26년이 저에게는 제 최대의 용신 세운 이라서 기대가 컸어요 신춘 년만 와라 그런데 실수 년이 따왔는데 아무런 일도 없었습니다 오히려 큰 않기 때문에 제가 아닌 회사가 너무 어려워져 가지구 월급이 급여가 파투 많이 났어 반통 아 북 어휴 받아 막 들어가고 아니신 청년이 나한테 좋은 세우는 데 왜 이러지 좀 기다려야 했다 중순이 넘어가고 회사에서 또 통보를 합니다 월급 가끔 거 그대로 1년 계약 연장 하자고 내가 설마 대운이 안 좋아서 그런가 쉽게 되어 있죠 대운 보시면 4 하잖아요 덥잖아요 대운을 제가 나를</w:t>
      </w:r>
    </w:p>
    <w:p>
      <w:r>
        <w:t>둘러싼 환경 이라고 보면 된다 고 했죠 분위기나 야 이제 나 명의로 상담 못하겠다 놈이 를 버려야 되는건가 신 출연이 왔는데 왜 아무것도 안 일어나 시 근데 생각해보니까 제가 16년 때 아무것도 한 게 없었어요 그때 당시 까지는 강원 선생님이 자주 하시는 말씀이 있으시죠 용신 드세용 때 져 아무래도 없었는데요 누가 그래요 물어보죠 뭐하셨나요 그냥 아무도 안 했는데 회사마다 했는데요 그러면 그냥 그늘 날려먹은 거에요 강원 스님께서 저한테 이렇게 말씀하실 것 같았습니다 이 바보야 용신 세우니 뭐 하냐 안티가 아무것도 안하는데 제가 좋아하는 말입니다 간혹 밑에서 이뻐 진다고 감이 떨어진 야 너무 당연한 말이죠 그래서 제가 저희 어리석음을 깨닫고 9월달에 유튜브를 해야지 마음 먹습니다 친구들하고 가족들한테 선언을 했어요 야 나 명리 로 유튜브 할 건데 나 내 운을 시험해 볼 것 은 그러니까 절대로 9 독하지 마라 제가 처음 올린 영상이 음양오행에 대한 영상인데 이게 조회수가 아마 하니 30 나왔을 거예요 한 이틀 삼일 동안 구조 차가 1 투명 들었습니다 투명하게 데크 다음에 또 영상 올리니까 조회수가 이번에는 1 2 30 3 4 10 마운트 그래요 구독자는 하녀 서너명 들었나 그래서 제가 어느날 저녁에 밥을 먹다가 구독자가 670 된 것 때문에 기분이 좋아서 웃으니까 와이프가 딱 보고 그래요 오빠 나도 그 중에 한 명이다 뭐 아 근데 제가 원래 그렇게 하면 안되는데 제가 제 와이프한테 뭐 빨리 구두 최소의 난 그런걸로 동참하고 싶지 않아 아</w:t>
      </w:r>
    </w:p>
    <w:p>
      <w:r>
        <w:t>내 힘으로 할 거야 하고 화를 했거든요 어제 친구랑 카페에서 차를 마시다가 친구가 야 나도 9 두겠다 이러길래 제가 당장 지표는 앞에서 취소하라 고 했어요 그럼 합해 줘 친구는 절 도와 주려고 한건데 나는 나는 함께 명리 공부 하실 분들만 내 채널을 구독하면 좋겠어 너는 명예 관심이 없잖아 그건 알 도와주는 게 아니야 라고 이야기 했거든요 제 친군 당연히 기분 나빠져 어 어 네 어쨌든 꾸준히 영상을 올리니까 신충 년 때 조금씩 조금씩 제 채널에 알려 지기 시작하더라구요 원래 운이라는 것은 급격하게 좋아진 게 아니에요 그 사이 목선 있죠 싸인 곡성 쌍곡 3처럼 서서 에 좋아지다 가 소 3 안좋아 지다가 운세 변화가 그렇게 봅니다 만약에 제가 신 숙련이 왔다 아니면 나한테 줘 눈이 왔다 그러면 가만 있으면 안된다는 거에요 두 가지가 필요합니다 첫번째가 뭐냐면 자기 확신 야나이 이때만큼은 뭘 하던</w:t>
      </w:r>
    </w:p>
    <w:p>
      <w:r>
        <w:t>된다 나이테 많은 기다려왔다 올해는 나를 위한 애 닳아 난 뭘 하든 할 거야 잘 될 거니까</w:t>
      </w:r>
    </w:p>
    <w:p>
      <w:r>
        <w:t>자기 확신이 필요하죠 두 번째는 자기 일에 대한 집중 입니다 지금 하고 있는 일에 대한 집중 지금 계획하고 있는 일에 대해서 집중 하는 거예요 이 두가지를 안고 그냥 달려 나가는 겁니다 제가 신충 년 때 유튜브를 새로 시작한 것 처럼요 제가 진짜 구독자가 얼마 안들고 죄수가 얼마 안들고 이걸 떠나서 한두 달 안에 될거란 생각을 했어요 제가 명리 공부를 하다보니까 나한테 엄청나게 좋은 분인데 이게 안 될 이가 없는데 그런 생각을 했었거든요 중요한 것은 아무것도 안하면 그냥 그 해를 날려 보낸다는 거죠 저는 사람들이 자객이 유리아 눈이 왔을 때 그걸 흘려 보내는 게 너무 안타까워요 제일 중요한거는 실행하는 겁니다 실행 모든 사람들에게 들어오는 운이 항상 좋지 않죠 제가 제 와이프한테 여고 그냥 매일 사표 써라 고 했던 게 사주를 보고 말한 것도 있죠 그런데 제 와이프는 장모님께서 생시 를 헷갈려 하시기 때문에 어떤 시다 라는게 100% 확신할 수 없지만 아무튼 검증 필요하거든요 시간이 어떤 시간이든 오래하고 내년이 좀 유해 직인 해요 그런데 중요한 것은 그 운을 써 먹으려면 뭘 해야 된다는 거죠 실행을 해야 된다는 거죠 실행 그런 의미에서 저는 운 도 중요하지만 인간이 의지와 노력을 가지고 반드시</w:t>
      </w:r>
    </w:p>
    <w:p>
      <w:r>
        <w:t>실행을 해야 된다라고 보는 거죠 이게 뒷받침 되어야 됩니다 그래서 같은 사줘 라고 해도 자기 노력으로 그 사줄 얼마나 이끌고 가는지 에 따라서 다른 삶을 살 수 있다고 믿는 거예요 수연이 안좋으면 어떻게 될까요 3 용이한 좋으면 망한 게 아니 타 자기 환경을 안정적이고 포수 적으로</w:t>
      </w:r>
    </w:p>
    <w:p>
      <w:r>
        <w:t>타 꾸어야 되요 이런식으로 주변 환경을 만들어 가야 됩니다 친구가 비트코인을 해요 때도 멀었습니다 어 하다 도 해야지 몰빵 하면 될까요 부동산 투자하기 짱 조식 야 부동산 투자 하기 딱 좋은 식이야 0 글에서 투자 해야지 이게 좋은 행동 일까요 아니면 회사를 다니는데 이 사람이랑 부디 차요 근데 사업 아이템도 없는데 아씨 몰라 이러고 그냥 충동적으로 회사를 나옵니다 이것도 당연히 위험하죠 회사를 경영하는 사람이 있다고 7 개 요 내 대운과 세운 이 불려 다 고쳐 보겠습니다 미리부터 내가 이걸 알았다 그러면 어떻게 경영을 하는 게 좋을까요</w:t>
      </w:r>
    </w:p>
    <w:p>
      <w:r>
        <w:t>직원을 채용하여 고 했으면 체험 계획도 취소하고 남아있는 인력도 조정하고 제 고도 정리하고 투자할 계획이 있었다고 하면 그것도 밀어야 줘 그러면 내 회사의 제품들은 덜 8 이더라도 그러니까 매출은 떨어지더라도 영업이익은 높일 수 있게 그렇게 환경을 가꾸어야 된다는 이야기입니다 그 여러분 저한테 온 2위 년 한번 같이 보실까요 이미 년이 어떻게 느껴 주세요 여러가지에 대해서 이야기해 볼 수 있을 겁니다 입목 이불에 달 감히 되죠 전에는 엄청 분리합니다 임 수평과 는요 평화가 크게 꺼리는 존재는 아니에요 저는 임 수평 간도 잘 쓸 수 있는 명조 라고 했죠 회사가 어려워 졌는데 저는 오히려 더 자유로워 졌습니다 회사에서 일이 조금 줄어 들었어요 그래서 일 끝나고 집에서 명리 공부하는데 더 집중할 수 있게 됐습니다 제가 이 신충 있다보니까 평 왕까지 함께 석에서 뭐 일하는 환경이 변할 수도 있다 인사 회동이 나서 뭐 타지로 발령 할 수도 있다 다른 부서에서 일할 수 있다 이렇게 볼 수도 있죠 아니면 편관이 신종 편관 2층 반에 뜬거 때문에 제가 뭔가 상을 받을 수도 있습니다 그 제가 제 유튜브 커뮤니티에</w:t>
      </w:r>
    </w:p>
    <w:p>
      <w:r>
        <w:t>영화 찍어서 영화 제출했다고 그랬었잖아 요 그 풀 0 1 29초영화제 여기에요</w:t>
      </w:r>
    </w:p>
    <w:p>
      <w:r>
        <w:t>재밌을 거 같으니까 영화를 만들어서 제출한 것도 있죠 근데 평 반이니까 평 만원이 들어오니까 한번 써볼까 이런 생각도 있었거든요 까 중요한 건 전운이 다가오면 이때 뭐가 되겠다 그게 아니에요 내가 이런 운이 들어오니까</w:t>
      </w:r>
    </w:p>
    <w:p>
      <w:r>
        <w:t>이렇게 활용해야 겠다 내년에 뭐가 오는데 어떻게 활용해야 될까 이런 능동적인 관점에서 자 기운을 보고 쓰자니 약입니다 제가 최근에 인 사진 설명에 대한 영상을 올려 짜 나요 인사 신 글자가 일제 없는거예요 근데 대응을 하고 세운 해서 나머지 글자가 와서 형을 이루는 것은 인사 신 4명이 아니라고 있죠 떵 미락 이야기하면 요 제가 지지가 5 하고 월 치가 신임 인데 인사 신사 명이 되는 것 같잖아요 그때 영상에서는 제가 이 사진 4명이 아니라고 했는데 진짜 엄밀하게 이야기하면 이것도 형은 형입니다 근데 작은 용이 엄청 떨어져요 왠지 아세요 제가 월지 같은 경우 4 예 무엇이 경향 이라고 했잖아요 연지 같은 경우도 너무 멀리 떨어져 있어서 이것도 그렇게 향이 강하진 않습니다 1주 하고 희주가 현실적인 숙성이 가장 강해요</w:t>
      </w:r>
    </w:p>
    <w:p>
      <w:r>
        <w:t>특히 일치에 인사 신 4명이 글자 중에 하나가 있고 대우나 5센트 오면 거의 완벽하게 걸 형입니다 1주 하고 시주는 사랑하는 형태로 가장 크게 나타나요 원래 형은 형인데 합과 충이 어지럽게 있다 이런거 조 사 오 미 방 압도했다 하하 신사와 붙어 있다가 인신 충이 있다가 인 호흡도 데려가 하다가 복잡하죠 이렇게 합 충 이어 절대 있으면 형으로 묶기도 좀 어려운데 형으로 묶였다 고 하더라도 2월 치가 무의식의 영역 이라서 크게 그 작용 역을 체감하는 게 어를 수도 있겠다 싶습니다 그 유튜브 어어 책들을 보면 요 인 사진 사명에 대해서 뭔가 부정적인 말들을 엄첨 아니에요 특히 뭐 그 놈의 교통사고 헉 꽉 교통사고는 매일 조심해야 됩니다 그 상담을 하다보면 심지어 인사 하신 글자 중에 한 글자가 일지 없어요 저처럼 world's 신금이 있거나 근데 심지어 룸까지 동원해 가지고 저 4명 인가요 라고 불안해 하시는 분도 있거든요 그때 인사 신 설명이 돼서 영상을 올렸을 때는 분명히 피판 의 시점이 있을 수 있지만 일지 시장 간 의인 사신이 없을 때는 형이 아니라고 보셔도 된다 라는 취지로 설명을 한 이유가 거기에 있습니다 7 이거 역시 뭐 사명입니다 라고 하기보다는 어차피 사주를 깊이 공부해서 자기 운을 월운 하고 이름까지 뭐 1기 쓰면서 들여다 보는 분이 아니다 라고 한다 음 굳이 형 이라고 해서 막 불안해 하기 보다는 아무튼 형 작용이 없다고 해도 크게 그럴땐 말은 아니라고 판단을 했거든요 대신 제가 축소 및 설명을 좀 다르게</w:t>
      </w:r>
    </w:p>
    <w:p>
      <w:r>
        <w:t>이야기를 했죠 축 쎄미 작용은 어때 에 따라서 일간의 묘 작용하고 같이 않아요 저같은 경우 그렇죠 그래서 축소술 미 중 하나가 일제의 있는지 없는지를 떠나서 다른 면에서 자 경력이 확실히 체감이 될 수도 있다고 본 거죠 제가 축소 및 4명의 올 때는 특히 건강적인 부분 재정적인 부분에 대해서 안정을 깨야 된다 고 있었죠 여성분들 같은 경우는 암 같은거 그렇게 추측되는 질환에 의해 하시면 좋겠습니다 제가 몰라서 당하는 것보다는 당연히 알아서 피하 하는게 더 낫다라는 주 인데 1 사진 설명에 대해서는 부정적으로 생각하시는 분들이 너무 많아요 그래서 영상에서는 이정도로만 설명을 했습니다 제가 이미 년 때요 올해 줘 개인사정이 있어서 6월 달을 제외하고는 상담을 매일 하지 않고 일주일에 세 무 많 하려고 해요 저는 매일 상담 하면 안됩니다 제가 세운 이 불리하게 오면 힘들어도 좀 참고 견디고 공부하면서 앞으로 할</w:t>
      </w:r>
    </w:p>
    <w:p>
      <w:r>
        <w:t>것들에 대해서 준비하면 좋다 고 했잖아요 일 년이 저에게 그렇게 조낸 아니에요 지지가 뜨거워 지니까 그래서 상담을 줄이고 건강에 더 집중하려고 합니다 그리고 공부도 더 열심히 하고요 제가 상담 말하는 이유는 돈을 벌기 위해서 아니에요 물론 돈도 벌 져 그런데 제가 배운 것들을 활이 내 관점에서 사람들하고 나누고 삶이 힘든 분들에게 제가 위로를 드리기 위해서 상담을 하고 있습니다 안그래도 제가 회사 온 이잖아요 매일 상담을 한다고 하면 와 다 돈 번다 이러고 좋아할 게 아니라는 거죠 저를 믿고 비싼 상담 일을 맡겨 주신 분들이 계신데 제가 최선을 다해서 상담을 못해 드리게 되며 이건 저를 깎아먹는 행 이거든요 그래서 유튜브 도 저는 제 삶을 안정적으로 컨트롤할 수 있는 수준으로만 촬영하고 편집하고 합니다 제가 유튜브 영상을 자주 못 올리는 이유가 되기도 하죠 이게 제가 회사에서 유튜브 영상을 촬영하고 편집하고 기획하고 출연하고 업로드하고</w:t>
      </w:r>
    </w:p>
    <w:p>
      <w:r>
        <w:t>다 해요 근데 손목에 무리가 가서 제 영상은 침 자 웃긴 건데 제가 편치 피를 다른 분한테 드리면서 편집을 맡기고 있습니다 미대 꾸민 짖어 제가 영상 편집을 제 영상에 영상 편집을 안하고 다른 사람에게 맡기고 있다는게 요 말이 안되죠 근데 웃기죠 이게 저는 제 건강을 지키고 무리하지 않기 위한 하나의 방법이라고 생각을 하고 있습니다 제가 앞으로 제게 주어진 운을 어떻게 하면 잘 쓸 수 있을까 요 저에게 펼쳐진 세운 으로는 당연히 26년이 가장 좋겠죠 왜 좋냐 며 이게 좀 어려운 내용일 수도 있는데 이렇게 4 유추 핫 금이 된다는거 아시죠 사회 쭉 하프 가끔 인데 4 와 요금 초토화 모이면 등 구글 이룹니다 이때가 딱 그러네요 상어가 있고 축도가 있죠 요금은 없는데 라고 하시겠지만 참가 4 있는 신금이 지지로 내려오면 은 이게 6 음이 되죠 그래서 제가 신사 돼 온 친 중년에는 사 유 축 첨단 사람을 이룬다고 표현을 하는 겁니다 이런걸 보고 차 유축 첨단 사업이라고 합니다 2 4화 까지도 금 으로 바뀐 야 이거는 좀 아니라고 봐요 그래도 어쨌든 무 끼니까 이 사회의 부정적인 영향이 최소화 된다는 거죠 그래서 제가 신 숙련 때 저한테 가장 좋은 일 거라고 예상을 했던 거 였거든요 앞으로의 대응을 볼까요 저는 39세 때 들어오는 경진 대원이 저에게 가장 좋은 때문입니다 제 용 신인 경금이 신중 현금으로 참가해 뜨죠 그리고 이 아래는 신토 네요 금은 스토어에 생 조를 좋아합니다 그래서 경금이 밑에서 바로 그냥 힘을 계속 받는 거예요</w:t>
      </w:r>
    </w:p>
    <w:p>
      <w:r>
        <w:t>경금이 뿌리를 내리고 침투가 경금이 생애 주니까 대운이 보다는 더 좋을 수 없다 이런 느낌으로 엄청나게 좋은 때문이거든요 그런데 대호만 좋다고 끝나는게 아니죠 3 운을 봐야죠 저는 아직은 공부가 더 필요하다고 보기 때문에 앞으로도 열심히 공부를 할 겁니다 그리고 책을 내려고 해요 제가 식상이 히 심히 잖아요 이러면 항의도 하고 책도 내야죠 그렇게라도 열심히 전 식상을 쓸겁니다 그리고 회사에서는 요 업체가 후배들을 잘 챙겨 줄 거예요 십상 이라고 하는게 내가 생애 주는 거다 보니까 직업적으로 는 회사에서 제 후배가 되는 거거든요 그래서 제 후배들이 만약에 생일을 맞는다 그러면 가치란 후배들이 일 경우에는 기프티콘 이라서 좀 보내 주고 제가 안그래도 좀 이거저거 챙겨 주고 보듬어 주는 스타일인데요 식상이 용의 시민 분들에게는 점이 이런 것들이 참 중요하다고 생각합니다 본래 명리학 에코 수는 한신 하고 귀신을 잘 쓰는 사람이라고 전 생각하거든요 이 한식이 얼마나 도움이 되는지 아세요 제가 처음에 계수가 절박 이야기를 했잖아요 지지의 한신 천단의 귀신 이게 가장 좋은 구성이에요 왜냐하면 한신이 귀신의 발목을 잡기 때문입니다 저한테 원은 대운 으로는 언제일까요 7 9 대운이 줘 평 자 되어 평화가 저한테 안 좋잖아요 허허 근데 자수가 병환을 크 카 져 한 신인 관성이 귀신인 비겁을 극하는</w:t>
      </w:r>
    </w:p>
    <w:p>
      <w:r>
        <w:t>겁니다 이래서 한신이 중요한 거에요 실은 볼게 많습니다 그 누구나 월주 하고 50대 때</w:t>
      </w:r>
    </w:p>
    <w:p>
      <w:r>
        <w:t>들어오는 개운하고 1대 1로 충분 하거든요 아니면 그걸 하거나 요 누구나 4수가 이럴 수 밖에 없어요 저는 50대 때 보면 가무 그걸 하죠 그리고 인신 충원합니다 이게 용신을 떠나서 1대 1로 깔끔하고 충원 하면요 긍정적으로 작용하는 경우가 더 많아요 그런데 추합 이동시에 되거나 어지럽다 면 대운 이기고 지는 아닌지 살펴봐야 합니다 저는 그때가 어쨌든 5구 무인 대운 이네요 참고로 괴로운 하고 세우니 오는데 애들끼리 크게 관계로 온다 이러면 극을 당하는 게 그럴 밑을 없다고 봐야 됩니다 특히 용신 인게 기 신으로부터 극을 당하는 거예요 그렇게 보면 저같은 경우는 이 진짜 침투가 신의한수 거든요 왜냐하면 화지 설명이 될까요 침투가 화해 교육을 짝 빼 나거든요 그래서 경 금일도 보호를 해 주죠 암튼 현금은 이때 조금 힘들 수 있겠지만 질투 때문에 잘 버틸 수 있다고 봅니다 언제 병원 돼요 개운하고 세우는 볼 때 또 천 총 집중도 보셔야 해요 이게 청하고 지지가 일대일로 충 하는 거거든요 이때는 변동성이 엄청나게 크게 나타납니다 저한테 언제가 그러냐면 임자 년이 그래요 병 임 충을 하고 차원 충을 하잖아요 그쵸 이럴때 정말 펴 나가고 크게 나타납니다 저한테는 반성이 한신 이라고 하더라도 요 제가 실은 10 쌍 을 어떻게 쓸 것인가 예제에서 고민이 좀 많아요 행복한 고민입니다 개인적으로 최근에 모 출판사 관계자 분 하고 그 책 출간에 대해서 잠깐 온 일을 했어요 계약을 하자고 있는데 제가 아직은 때가 아닌 것 같아서 청중 악의</w:t>
      </w:r>
    </w:p>
    <w:p>
      <w:r>
        <w:t>거절을 했거든요 제가 생각한 책의 내용은 크게 두 가지였습니다 천재가 된 홍대리 아세요 골프 천재가 된 홍대리 회계 천재가 된 홍 대리 마케팅 천재가 된 홍대리 이런 책 시리즈 아시죠 제가 사주 천재가 된 홍대리 라는 책을 써 볼까 이런 생각을 잠깐 했었어요 그런데 4조 천재 라는 게 많이 안 되죠 그런 게 있을 수도 없고 이건 사기라고 보기 때문에 이런 형식의 책을 출간할 수 있겠지만 제목은 이렇게 하면 안 될 것 같아요 아무 대체가 소설 같은걸 쓰기 좋아하기 때문에 이야기를 만드는 걸 좋아하기 때문에 사주에 대해서 아무것도 모르는 사람이 소설 형식으로 이야기 형식으로 자기 사주에 대해서 공부해 나가는 그런 내용의 책을 한번 써볼까 싶었습니다 두번째 책은 뭐냐 며 내 사주가 문제 하여 아니면 내가 사주 때문에 망했다고 요 이런 식의 제목을 내걸고 요 투 재는 타 주에 대한 편견 깨고 내 운명 에서 자유로워지는 방법 이런 부재를 좀 내걸고 역시 저만 있을 수 있는 그런 이야기를 담은 에세이 책을 써 볼까 싶더라구요 주 상담을 하다보면 제 사주가 편인 도시가 아닌가요 관성 혼자만 인가요 제다 실력 아닌가요 무죄 사주 아닌가요 그래서 톤을 못보나요 이런 식으로 자기 사주 구조가 안 좋은거 아니냐고 묻는 분들이 되게 많아요 아니면 뭐 2월 4주 인가요 아니면 내가 결혼은 과연 팔 수 있는 사주 인가요 아니 현 뭐 남편에게 얻어맞는 사주는 아닌가요 이런 말도 안되는걸 물어보시는 분도 있거든요 뭐 결혼하면 남편이 바람을 피운다고</w:t>
      </w:r>
    </w:p>
    <w:p>
      <w:r>
        <w:t>하는데 진짠가요 내 사주에 그런게 있나요 이런걸 물어보시는 분도 있어요 사주가 그렇게 구성이 되어 있다고 해서 그런 삶을 사는게 절대 아닙니다 그런데 왜 이런 이야기들이 나왔는지 그 원리를 생각해보면 얼마나 그게 말이 안 되는지 아실 거니까 한번 들어보세요 라는 식으로 저는 친절하게 설명을 드리 거든요 그래서 상담 시간이 좀 길어 지죠 그러니까 제가 어떤 책을 쓰고 싶어 냐 면 요 명리 공부를 하면서 초보자가 갇히게 되는 편견 이런 것들을 자루는 책을 써보고 싶었던 거죠 근데 아직 제가 기초적인 부분도 공부가 제대로 안되어 있는 측면이 많아서 일단 40 풀이에 기초부터 차근차근 알려주는 입문서 같은 책을 쓰면 제일 좋을 것 같은데 일단은 제가 그런 책을 쓸 것 같지는 않습니다 이미 시중에 많은 집들이 나와 있어서요 아 맞다 제가 또 쓰고 싶은 책이 하나 더 있었어요 전국 추는 모의고사 이런 컨셉으로 제가 하 사주풀이 문제집을 하나 만드는 거죠 제가 제 영상을 올리기 전에 커뮤니티에 제 사주에 대한 문제를 몇 문제 했잖아요 그런 식으로 수능시험처럼 지문을 내고 정답을 맞춰보는 그때 풀이가 너무나 잘 되어있는 그럼 일종의 사주의 설 집을 내보면 어떨까 싶더라구요 제가 원래는 49살 때부터 제 얼굴을 드러내고 본격적으로 명 늘 강의를 하려고 있습니다 왜 그랬을까요 이게 좀 재밌습니다 보시면 제 4조의 인성 들은 아참 간의 떠 있죠 그리고 상관은 다 지지해 많습니다 이게 목이 토를 그 캐서 10쌍 들에 힘이 좀 떨어지기는 해요 이게 아까</w:t>
      </w:r>
    </w:p>
    <w:p>
      <w:r>
        <w:t>말했던 절 가기 줘 아 걔 누구나 해 두죠 근데 이태원을 보시면 김이 5대 은 들어오죠 그리고 무인 대운이 들어오죠 이 그림들을 한번 잘 보시네요 이게 목 2000과 4대 톤을 그 카 줘 그래서 10쌍 들에 힘이 떨어지긴 합니다 이 계절 갑이죠 그래도 하늘의 뜻이 땅에서도 이루어 지고 지상에서의 뜻이 하늘까지 닿는 그럼 대운이 된다는 거죠 그러니까 저는 인성이 라고 하는 한 분야 2명 님 않을 계속해서 파면서 공부를 하다가 49세 부터는 본격적으로 뭐 하다못해 지역 문화 센터 같은 곳이라도 돌아다니면서 강의를 하려고 했어요 왜냐면 제가 공적으로 인정받은 위치해서 강의를 수월하게 할 수 도 있지 않을까 싶었거든요 인성이 저항 2g 까지 해가지고 연결이 딱 되니까요 그런데 제가 대운 이렇게 펼쳐 진다고 해서 49세 부터 명리 강의를 딱 시작한다 이러면 어디에서 악처를 불러주면서 생이 와서 여기도 강 해주세요 이럴까요 이게 찰 보면 성만 팬이 되는 형태 기능 해요 그런데 꼭 대운이 그렇게 그러진 않을 겁니다 이거 어떤 얘기냐 면 다만 이때 4 19 오후 대운 때는 제가 공부한 걸 가지고 강의를 하기가 용이한 환경으로 펼쳐진 단 뜻이에요 그런데 제가 이 운을 200% 서 먹으려면 어떻게 될까요 그 전부터 준비를 미리 해야 합니다 그러면 제가 49세 부터 강의를 한다 라는 뜻이 딱 썼으며 이전부터 미리 준비를 해야 되는 거예요 어떻게 하면 될까요 전 10장을 개 써야겠죠 미리부터 제 유튜브에 라도 강의를 하면서 공부하고</w:t>
      </w:r>
    </w:p>
    <w:p>
      <w:r>
        <w:t>책도 내고 제가 공부한 것들을 사람들하고 나누면서 편지를 쓰면서 커뮤니티를 구축해 나가야 겠죠 그래서 저는 앞으로도 지금 하고 있는 활동들을 계속해서 낙 해 나가려고 합니다 저는 제가 어디 대학교에서 교수를 하거나 그럴것 같진 않아요 관성을 갖춰야 되는데 제가 매어 있는 걸 워낙 싫어해서 거든요 게다가 그 인성이 강해지면 아까 제가 말씀드렸듯이 눈에 보이지 않는 색에 저는 인성이 라고 하는걸 어쨌든 자 공부한 걸 식당으로 빼서 사람들하고 나누는 그 편재 로 연결시키는 작업을 계속해서 할건데 저한테서 인성은 약간 철학이나 종교 나 예술이나 이런 눈에 보이지 않는 세계를 추구하는 쪽에 에스크 인석 인것 같아요 전 앞으로도 이런 쪽에 공부를 계속해서 해나갈 것 같습니다 참고로 제가 이런 활동들을 계속 하는 중에 제 건강을 가장 챙겨야 하는 때가 5조 이 때가 언제일까요 239 대운 때 오늘 세원을 한번 보실래요 이것은 실은 좀 쉬워요 언제 적 병원이 자허 서 정민 연두 해당이 되겠죠 태원은 너무 좋은데 세우니 저한테는 분리합니다 제가 질병에 걸려서 고생했을 때가 병술년 화로 강해질 때 요 그리고</w:t>
      </w:r>
    </w:p>
    <w:p>
      <w:r>
        <w:t>시 매년 도 있었는데 이건 외국에서 제가 수기 오늘 계속 끌어 쓰다가 한국에 와서 숙연 이따 끊겼을 때 그때도 제가 몸이 좀 안 좋았다고 있었죠 그리고 갑오년 도 제가 질병에 걸려서 저 힘들어 있다 고 있습니다 이때 수술을 좀 했어요 그런데 제가 경진 대회는 때 보면 병원 염 정민 연이 오네요 저한테는 너무나 불리한 해 줘 건강 적으로도 많이 안 좋을 수 있습니다 그럼 어떻게 해야 될까요 이런 전략을 세우기 위해서 실은 우리가 이런 전술을 세우기 위해서 명리학을 공부하는 거에요 제가 어떻게 챙겨야 될까요 건강을 여러가지 있습니다 수 기운을 끌어 오기 위해서 해외에 나가는 것도 좋구요 만약에 회사 생활을 계속하고 있다 그러면 일 벌리지 말고 열심히 출퇴근 해야죠 그래서 제가 위에서 언급한 색상으로 열심히 빼줘야 줘 일찍 자구요 밤에 일치 짜는게 수련을 끌어오는 거에요 그리고 저는 이 때 매일 새벽 수영 단일 겁나 그리고 병원에서 정기적으로 건강검진도 할 거에요 특히 제가 화가 발달한 사람답게 심장이나 혈관 질환 이런쪽에 취약하다 보니까 이런 쪽은 추가로 검진을 할 겁니다 이때 대운이 어 수행의 너무 좋은데 온 아니에요 라고 하겠지만 대운이 좋다고 8시 하면 안되요 정말 세원을 잘 봐야 됩니다 제가 일의 성패는 세운 에 따라서 결정이 된다고 했잖아요 특히 언제를 조심 해야 되냐면 대운이 나한테 유리한 태운 인데 이게 하파엘 가지고 기구 신으로 확대됩니다 기호 신 으로 바뀔 때 기부 신이 반대로 용신으로 바뀌는 곳도 있겠죠</w:t>
      </w:r>
    </w:p>
    <w:p>
      <w:r>
        <w:t>그러니까 이렇게 용의 신이의 기구 식으로 바뀐 된 기구 신이 용신으로 바뀌 된 이렇게 핫바 돼 가지고 바꾼 바뀌는 걸 뭐라고 하냐면 기반이라고 요 용이 신 이기고 신 으로 바뀔 때가 가장 위험합니다 예를 들어 볼게요 저는 무술 여느 볼까요 이 술 토가 예를 들면 지금 축소 및 사명을 이루 잖아요 이걸 떠나서 어쨌든 저한테는 식상이 저한테 휘 심히 됩니다 물론 술 토가 뜨거운 와 이긴 하지만 잘 보시면 이 술도가 5 수락을 해서 화로 바뀌죠 이런게 기반 이에요 나한테 유리한 줄 알았던 기운이 귀신으로 바뀌는거 기고 신으로 바뀌는거 이게 기반입니다 이 때는 세심한 전략이 필요해요 제가 명리학 일찍 공부 했다며 이때는 하는 제가 어리석은 선택들을 하지 않았을 겁니다 이제 슬슬 영상을 마무리해야 될 때가 생각 같습니다 4 들려드리고 싶은 이야기가 너무 많은데 자목 야바 10 후 이제 끊김 끝내야 될 것 같아요 제가 네 가지 이야기만 좀 해보고 영상을 마무리 할게요 첫번째가 퇴사 주에 대한 퀴즈 청담 하긴 해야죠 복수 차원에서 제가 한번 정리해볼게요 그리고 두 번째는 그 어떤 선생님께서 제 4조 를 직접 프리 한 후에 제 4조를 본인 책을 그대로 담았어요 단순히 께서 프리한 제 사주에 대한 내용 이걸 한 번 째가 다뤄볼 겁니다 소개 할 거에요 세번째는 최고의 개운법 2건을 안녕 사주명리 라고 하는 블로그를 운영하고 계시는 혈서 님께서 쓰신 글인데요 제가 너무 좋은 내용이라서 입을 가지고 와 봤거든요 한번 같이 볼게요 일단은 퀴즈 먼저 풀어 보도록</w:t>
      </w:r>
    </w:p>
    <w:p>
      <w:r>
        <w:t>하겠습니다 자 1번 이 사람은 어떤 성향의 사람일까요 인성 받아라 졸라 의존적인 옵니다 이번 초라 독립적인 분일 것이다 이 문제의 정답은 2번입니다 저는 독립적인 사람입니다 겁재 장점을 제가 아까 뭐라고 했나 요 업체 장점 독립심 추진력 불굴의 의지 경쟁력 이런 거 잖아요 아마 인성이 제가 많아서 인성과 달아 의존적인 사람인가 라는 생각을 하신 분도 있을 것 같아요 그 인성이 과다 해도요 첫번째 일간이 아주 튼튼하고 나 까 간 해지 동료 저처럼 두번째로 인 성희의 혼잡이 아닌 경우에 이런 두 가지 경우에는 인성 바다 의 부작용이 덜 나타납니다 인성의 과다하면 어떤 단점이 있나요 생각이 많죠 그리고 회의 합니다 내가 이거 하는게 말까 맞을까 저거 할까 아 이거 말고 다른 걸 그랬어 이런식으로요 저는 객관적으로 봤을때 제트 학교 등록금도 부모님 도움을 크게 받지 않고 제가 알바해서 직접 벌어서 다녔구요 또 그렇다고 부모님 형편이 그렇게 어렵진 않았거든요 근데 그냥 그랬어요 외국도 제가 매년 학교다닐때 한달씩 수차례 이렇게 나갔는데 모두 제가 번돈으로 만 나갔습니다 결혼할 때도 지원받은 없이 결혼을 했고 와이프 하고도 되게 독립적으로 지내고 있거든요 물론 인 다시 나기 면 요 부정적일 수 있어요 너무 심각한데 인성이 많으면 어머니의 어떤 그 극진한 케어 이런걸로 좀 버거워 하는 형태가 될 수도 있거든요 그해 포토 마음 있죠 가만 놔둬도 아이가 알아서 할 건데 막 너무 신경 쓰다가 아이를 망치는 경우 있잖아요 i 사주를 보시고</w:t>
      </w:r>
    </w:p>
    <w:p>
      <w:r>
        <w:t>아이 사주가 인성이 발달되어 있다 그런데 가누지도 입니다 저처럼 아주 심 강하다 그러면 찰 보셔야 됩니다 아이의 독립심을 해주시면 안 된다고 봐요 자 두 번째 문제입니다 이 사람의 용신은 무엇일까요 1번 흰 중경 금 이번 수 관성 제가 이 문제는 좀 잘못된 것 같아요 정확히 물어볼 때는 이 사람의 억불 용신이 무엇일까요 라고 물어 봤어야 되지 않았나 싶습니다 그가 이렇게 제가 됐어야 했는데 어프 형 신 으로 치면 저는 순증 경금 이에요 물론 완성도 제가 한 씬으로 잘 쓸 수 있습니다 근데 제 사주가 관성을 추구하는 명전 아니에요 제가 회사를 나뉘는데 대학원 학비 지원을 해준다고 했지만 몇번이나 거절했다 고 했잖아요 저는 늘 환성을 별거 아닌 것처럼 취급해 왔습니다 그냥 살다가 누가 뭐 임명직 공무원 처럼 누가 시켜주면 오초아 땡큐 이러면서 취할 수 있다고 봐요 그런데 관성은 제가 그렇게 추구하는 그런 대상이 아니라고 봅니다 물론 옛날에는 환성이 최고였죠 심지어 궁통보감 은 조적 관점으로 용신을 잡는데 적천수 조차도 관성을 용신으로 삼는 경우가 좀 있거든요 근데 지금은 시대가 달라졌죠 관성이 용신이 분들이 있어요 근데 이런 분들을 보면 요 회사에서 지도 높고 사회적으로 봐도 성공한 분들이 많은데 얼굴 투정이 별로 좋지가 않습니다 그 저는 회사 임원 분들이 시름 부럽지 가 않아요 그러니까 열심히 일해서 그 자리까지 올라 가신 분들의 얘는 좀 죄송한 편이 될 수도 있는데 어쩔 때는 약간 내전 하게도 느껴지더라구요 왜냐하면 몇 년이 라면</w:t>
      </w:r>
    </w:p>
    <w:p>
      <w:r>
        <w:t>끝나자 나요 오히려 그 분들이 윗사람을 눈치도 더 보고요 이 겁재가 인자가 되게 되어 2인자 억제가 멀티플레이어 적인 성향이 있을 수도 있고 인자 라고도 하는데요 이게 어떤 뜻이냐 저는 솔직히 제가 회사원 이지만 팀장이 되고 싶진 않습니다 그냥 적당하게 파트장 정도 되가지고 조금 더 자유롭게 일하는 게 더 낫다고 봐요 아무튼 제 용신은 금 재 성 입니다 제가 신충 년 때지 용신을 잘 써서 제 운을 어떻게 바꿨는지 를 말씀드렸죠 자 세 번째 문제입니다 오행을 살펴볼 때 이 사람의 특성 해당되지 않는 것은 1번 추진력이 쩐다 이번 끈기나 자기 절제력이 강하다 3번 심장 또는 혈관과 관련된 질환이 있다 4번 독립적이며 자기주도적인 형태로 이라는 것을 좋아한다 5번 a 없는 사람을 무 신장 싫어한다 청 답은 2번 입니다 이 문제좀 쉬워요 제가 쑥 완성이 약하 잖아요 쑥 완성 약합니다 원래 하나를 시작하면 끝이 파야 되는데 제가 식상이 강하죠 그런 만큼 전 다양한 분야에 대한 관심 호기심 이런게 엄청나게 발달돼 있어서 이것 저것 1개 되게 많아요 그런데 제대로 끝낸 게 없습니다 쓸데없는 취미는 많은데 제대로 할 줄 아는게 없어요 난 누가 저한테 그러시더라구요 애매한 재능 없는게 낫다 때 저는 이 말을 좀 바꾸고 싶습니다 애매한 재능은 불사 4 이 표현이 왠지 저를 딱 잘 드러내는 말이라고 생각을 해서요 그런데 제가 다른건 몰라도 명리 하나 만큼은 진짜 평생 꾸준히 공부해 나가려고 합니다 이 5번 보시면 a 없는 사람을 무진장 싫어한다 이거는 콰이 숙성에</w:t>
      </w:r>
    </w:p>
    <w:p>
      <w:r>
        <w:t>화이 숙성 화이가 아닌데 어떤 유형의 사람을 젤 싫어 안해 라고 물어 보실래요 그러면 예의 안 지키는 사람은 싫어한다 라고 말할 수도 있습니다 화가의 이를 듯하 거든요 저는 위 사람들에게 되게 따뜻한 사람입니다 자 네 번째 문제입니다 이 사람에게 좋은 음식이 아닌 것은 꿀 생강차 는 어떤 오행 해당되는 음식이 냐 면 요 토하고 금 이에요 조개 9 에는 어패류 니까 얘는 금 입니다 수사물 하고 김 씨 같은 경우는 김씨는 금 이구요 수산물은 수 거든요 근데 이 커피 술 후라이드치킨 얘들은 철저하게 화의 음식입니다 제가 화가 강 하잖아요 자 커피를 좀 좋아해요 대한민국 국민으로서 치킨은 안 먹을 순 없겠죠 그때 재미있는게 자 커피를 투자 이상 마시면 취합니다 이상하죠 프라이드 치킨 같은 경우에는 제가 안먹을 수가 없다 보니까 어떻게 하면 그 냉동 딱 말고 냉장 닭으로 만든 프라이드 치킨을 먹어요 정말 냉장 닭을 쓴 정말 잘 튀긴 깨끗한 기름에 튀긴 그런 후라이드 치킨만 3 없습니다 제가 사는 급히 꼴 광주의 딱 냉장 닭으로 프라이드 치킨을 만들어서 파는 곳이 있거든요 여기서 한국 아하 기러기 노먼 이에요 광주 음 광산구 선 지구에 있는 식당입니다 자 여기 연락처도 하나 남겨 볼게요 다만 냉장 닭을 쓰다 보니까 조금 비쌀 수 있습니다 자 5번 문제 13 을 살펴볼 때 이 사람이 특성 에 해당되지 않는 것은 무엇일까요 자 1번 이제 보이시죠 제대로 할 줄 아는 건 없으면서 졸라 이것저것 관심이 많다 외전은 이것저 관심이 많은 사람일까요</w:t>
      </w:r>
    </w:p>
    <w:p>
      <w:r>
        <w:t>1번은 식상 에 대한 설명이 줘 식산 그럼 이번 요 이것은 편지에 속성입니다 야 이거 재밌을 것 같은데 그러면 그냥 질러 버려요 정체는 차곡차곡 돈을 모으는 힘 이라고 한다면 현재는 푼 돈이 나왔다가 큰돈이 들어왔다가 큰 돈이 나갈 수도 있는 속성 인데 뒀을 때 그냥 제대로 씁니다 남에게 베풀 줄도 알고요 3번 아랫사람을 잘 챙긴다 이것도 역시 힙 쌍에 대한 수정이 줘 제가 아랫사람을 잘 챙기는 표하는 것 같습니다 4번 창의적이며 자기 표현력이 좋다 이것도 역시 입상이 표현이죠 오빠는 요 제가 화가 강한데요 수 관성을 약하고 치른 2호 거는 어쨌든 화 오행의 숙성 이기는 한데 저같은 경우는 상당히 발달 있잖아요 그러다 보니까 표현하는 걸 좋아하는데 상반 도발 달리 있다 보니까 제가 좀 말이 빨라지는 것 같아요 만약에 제 사주에 수 관성이 어느정도 있었다면 제가 성격이 그래도 좀 더 차분하고 급하지 는 않았을 것 같습니다 청 답은 이 5번 입니다 6번 이 사람이 가질 법한 직업으로 어울리지 않는 것은 요 더 10차 헉 사주에 화가 발 깔려있는데 2화 기운을 잘 살리고 싶다 그러면 어떤 직업이 어울린다 고 했죠 포화 오해하고 관련된 직업 방송 미디어 패션 대우 팔아 시켜주는 것도 해당이 되구요 조명을 받는 찍어 그리고 이게 시각에 실적이 좀 강해요 화려하고 어울리는 직업 며 그림을 그리거나 디자인을 하거나 뭐 인테리어 같은 것도 좋겠죠 아니면 저처럼 유튜브를 하는 것도 좋다고 봅니다 영업직 같은 경우는 편재가 발달한 사람의 특성 이에요 회전은 여러</w:t>
      </w:r>
    </w:p>
    <w:p>
      <w:r>
        <w:t>사람들과 넓고 얕은 관계를 맺을 때 저도 몰랐던 어떤 퍼팅 철을 제가 사회생활 하면서 발견했다 고 하셨잖아요 예 이거는 영업직 또 해양 될 수 있다고 봅니다 작가의 직업 뭐고 가깝죠 십상이죠 사진작가 하고 방송 미디어 관계자는 당연히 화 오행 하고 관련된 직업 인데 여기서 제가 만약에 이런 직업을 가진다 라고 하면 야 이거 못하겠다 싶은 게 4번 이에요 일반행정 공무원 치른 누가 저한테 야 시험 안봐도 되니까 공무원 해라 이렇게 시켜 주잖아요 그럼 저는 못합니다 그럼 어떤 공무원을 함 좋아요 차례 문전 즉 공무원이나 찾아온 옷 않으니까요 아니면 뭐 농어촌 지도사 같은거 현장에 가서 어르신들 만나서 뭐 설명해 드리면서 어르신이 이런 제도가 있는데 이거 이용 하셔야 되요 라고 도와 드린다 거나 이런 일들은 괜찮겠죠 치른 국무원 이라고 해도 하는 일들이 다 다르겠죠 가만히 앉아서 어쨌든 서류 끊어주고 이런건 제가 못할 것 같아서 그냥 일반 행정 공무원이라고 뭉뚱그려서 쓴겁니다 혹시 이 문제들 사와 주신 분 계신가요 그런데 저는 좀 쉽다 고 생각하곤 했는데 이게 좀 알면 쉽고 모르면 어렵고 그런데 음 저한테만 쉽고 뭐</w:t>
      </w:r>
    </w:p>
    <w:p>
      <w:r>
        <w:t>그런 문제가 아니었을까 싶기도 해요 제가 다음에 퀴즈를 낸다 그러면 상품도 한번 준비를 해보려고 해요 제 와이프가 공무원 직을 그만 뒀다 고 했잖아요 쓰는 그 빠가 에구 으려고 하는건데 여성분들 좋아하는 그 평상시에 같은거 이런걸 잘 만들거든요 그 다음에는 정답을 담아 주신 분이 계신다 선착순으로 제가 다는 못 드리니까 그러면 좀 성품 같은걸 보내드리겠습니다 어 원래는 제가 채널 명의 초 금형 니까 그리고 제가 초월해서 좋아하니까 초콜렛을 보내 드리면 좋을 것 같은데 이건 아직 준비가 안 됐거든요 그래서 몇달 지나서 제 와이프가 카페를 오픈을 하면 주말엔 와이프가 영업을 안 하려고 해요 그래서 와이프가 카페가 문을 닫을 때 쉴 때 제가 그 안에서 조용히 카페를 배경으로 이 영상을 찍을 지도 모르겠습니다 이제부터 좀 재미있는 이야기를 들려 드리려고 해요 네이버에서 검색하면 나오는 책인데 운을 묻고 명을 답하다 라는 명리 책이 있습니다 그 역 이 책의 249 페이지를 보시 잖아요 그러면 실제 감명 살의 제 4조와 들어있어요 제가 이 선생님께 상담을 받거나 감명 받아 본적은 없어요 그대여 책의 왜 싫어하냐 제가 몇 년 전에 명리 공부 하다가 안 풀리는 게 너무 많은 거예요 그땐 공부가 좀 많이 안 되어 있었거든요 그래서 진짜 질문들을 엄청나게 섬 코 그냥 보냈어요 이 선생님한테 이 선생님이 책 4시기 전에 딴지일보 m 영리화 정크 를 좀 쓰셨고 든요 근데 생각이 되게 열려 있으신 분이 시 더라구요 그래서 메일을 보냈는데</w:t>
      </w:r>
    </w:p>
    <w:p>
      <w:r>
        <w:t>저한테는 말씀도 안 주시고 버린 채 게다가 폭 그냥 제 사주를 올리고 감명을 다 해 놓으셨더라구요 4 웃긴 게 저한테는 메일로 답장 을 주실 때 별 말씀을 안 하셨던 말이죠 제가 오늘 막 채 사주도 풀 9 제 딸 사주도 올리고 제와 이터 사주 돌려 짜 나요 가족이니까 이건 제가 허락 받아서 올린거 고요 어 저는 영상의 사주를 쓰더라도 이미 인터넷에 공개되어 있는 유명인 내 사주가 아니라고 하면 당연히 본인의 허락을 받고 올립니다 제가 상담을 받을때 익명성 은 당연히 보장하는데 혹시 선생님의 사주가 알려지는 걸 원치 않으신다면 저는 따로 말씀해 주십시오 라고 안내를 들이 거든요 아무튼 이 책을 보다가 어 이거 4 4 주자나 여러분 한번 쭉 읽어 봤어요 이 책의 뭐라고 나와 있었냐 며 뇨 자 유학을 좀 해볼까요 일단 제 사주가 딱 나와 있고 거기에 어떤 제목인 않느냐 나이 뜻이 곧 나이다 아까 이것을 다르게 표현하면 이놈은 집 마음대로 하고 싶은거 하면서 탈 놈이다 뭐 이런 뜻이 되겠죠 제가 이 책에 있는 글을 적어 왔는데 그대로 적어 볼게요 이 사람은 경우 1주 인데 월 치신 등과 토 로 인해서 파일 기운이 상실되고 있다 그래서 같은 병 우유 추라고 하더라도 다른 병우 일중 않은 다르게 성정이 훨씬 더 부드럽고 삶에 있어서도 원만한 모습을 나타낸다</w:t>
      </w:r>
    </w:p>
    <w:p>
      <w:r>
        <w:t>두번째 이 사람은 죄에 대한 추구가 약하다 왜냐하면 제보다 인성이 발달해서 공부한 결과를 토끼 보다 탕</w:t>
      </w:r>
    </w:p>
    <w:p>
      <w:r>
        <w:t>교육 예술에 대한 지향이 크기 때문이다 이투 게 다 이해 되시죠 제가 화가 뜨거운데 축 토하고 힘듬 2 화 회견을 쫙 빨아들이고 있으니까 어느정도 균형이 맞춰져 있다고 보신 거에요 그래서 보통 이 병을 좋아하는 다르게 저는 좀 성정이 부드럽고 다른 사람들과도 원만하게 지낼 수 있다라고 보신 거죠 어쨌든 월 치가 편제 신금 이기 때문에 그렇습니다 그런데 이 손님께서 보시게 저는 제 대한 추구가 약하다고 보시는 거예요 왜냐하면 제보다 여기 천간에 떠있는 인성이 더 평가할 되어 있다고 본 거죠 제가 목화가 더 강하죠 그래서 현실주의적 이 속성이 있지만 어쨌든 돈과 결과를 쫒기 보다는 인성의 세계 눈에 보이지 않는 세계 학문이나 교육이나 예술이나 종교에 대한 지향성이 크다 라고 보시는 거죠 세번째는 요 초년에 싸움이 남방 나오는 깍을 나타 내는</w:t>
      </w:r>
    </w:p>
    <w:p>
      <w:r>
        <w:t>때가 아니다 중간에 정신 분과 중계 손을 니 사주가 기뻐하는 기준이 된다</w:t>
      </w:r>
    </w:p>
    <w:p>
      <w:r>
        <w:t>느려진 동방 호구는 이 사주에 인성이</w:t>
      </w:r>
    </w:p>
    <w:p>
      <w:r>
        <w:t>힘을 발휘하는 때가 되고 본인의 일을</w:t>
      </w:r>
    </w:p>
    <w:p>
      <w:r>
        <w:t>시작하게 된다 얘도 너무 맞는 말이죠 대우 만 보면 사 오 미 가 저한테는 힘든 내죠 그런데 그 마 고수하고 스토어의 기운 저한테는 치우쳐져 있는 사주의 균형을 잡아주는 이런 기운들이 올 때는 이 사주가 기뻐한다 는 거예요 용의 신 이라는 거죠 근데 이며 진을 보며 이 침투가 화해 교훈을 쪽 빨아 드린다 고 있잖아요 그러면 어쨌든 균형이 맞춰져서 본인의 일을 시작한다고 하셨는데 이 선생님은 인성이 힘을 발휘하는 때가 오기 때문에 본인의 일을 시작한다고 보셨네요 맞는 말이기도 합니다 왜냐하면 이 선생님은 어쨌든 인성이 지지의</w:t>
      </w:r>
    </w:p>
    <w:p>
      <w:r>
        <w:t>들어와서 인성 이견이 딱 강해지고 색상도 균형에 맞춰 지잖아요 그래서 어떻게 보면 신랑 안 이병화 일간을 중심으로 인성과 식상이 굉장히 맞춰 지니까 본인의 일을 시작하게 된다 라고 보신거 수도 있고요 저는 신충 년대 저만의 일을 시작하게 됐죠 4번 금 수의 기운과 목의 기운이 강한 것은 상대적으로 푸코의 기운을 약화시키기 에 이 사람은 소음인의</w:t>
      </w:r>
    </w:p>
    <w:p>
      <w:r>
        <w:t>성정이 강하다 근데 제가 한 의학적인 지식이 전혀 없어서 소민 인지 소양인 g 뭐 이런건 전혀 모르겠습니다 근데 나머지는 거의 전부 이해가 되요 어떤 선생님은 대운이 2 3년 전부터 미리 들어 온다 라고 말씀하시는 분도 계시거든요 어쨌든 저는 신충 년부터 일을 시작했는데 대운이 3년 전부터 들어오는 지에 대해서는 제가 좀 검색을 더 해 봐야 되겠는데 어떤 사주는 진짜 그런것도 같은 사주가 있어요 그래서 이 부분에 일단 계속 확인을 좀 해 나가 보려고 합니다 제가 정말 긴 시간 동안 제 사주를 풀어 봤는데 좀 어떠셨어요 공부가 되셨나요 저는 자기 사주를 않은 것도 중요한데</w:t>
      </w:r>
    </w:p>
    <w:p>
      <w:r>
        <w:t>그렇지만 다시 한 번 말씀드리면 그 어떤 것보다 본인의 의지와 노력이 더</w:t>
      </w:r>
    </w:p>
    <w:p>
      <w:r>
        <w:t>중요하다고 봅니다 제가 상담을 하다가 개 용법에 대해서 말씀을 드리면 꼭 이렇게 말씀을 드렸어요 첫번째는 생각을 바꾸셔야 됩니다 두번째는 행동을 바꾸셔야 됩니다 세번째는 환경을 바꾸셔야 됩니다 라고요 이 셋 중에서 뭘 바꾸는 게 제일 쉬울까요 환경입니다 환경 제가 화의 기운이 강해지는 세우니 오면 건강이 안 좋아 질 수 있으니까 실력 수영장을 다닌다 고 했잖아요 돈내고 끊으면 토니 아카 5 살아도 그냥 수영장 다닙니다 새벽에 수용자가 다니니까 몸은 피곤 하잖아요 저녁 일찍 자게 되요 환경을 바꾸는 게 어떻게 보면 가장 쉽습니다 제가 1 2 재 달 전 침에 상담을 끝내고 자정이 가까워 졌어요 제가 원래 상담을 하면 보통 안투 3시간 정도 하거든요 이 때 약간 지쳐 있었습니다 유튜브 영상 올려야 되는데 아 이거 언제 편집하지 언제 기회까지 이거 언제 공부하지 아 맞다 회사 것도 편집 해야되는데 이러면서 막 너무 힘든 거예요 제가 자정이 가까워 지는 시간에 안녕 사주명리 를 운영하시는 그해 며 스님 이 블로그에 들어 갔거든요 근데 어 여기 제 사진이 있죠 어 아무튼 들어갔는데 그 때 개운법 이라고 해서 글라 놓으셨더라구요 현 선생님은 경우 법에 대해서 어떤 생각을 가지고 계실까 갑자기 궁금 했어요 제가 유학을 좀 해볼게요 만약에 어떤 사람이 자신의 의를 바꾸고 싶으세요 그러면 부적을 구입하십시오 아니면 어떤 색깔의 속 옷을 입으십시오 아니면 추워 주십시오 라고 이야기한다 해봐요 혐의 선생님은 이런 사람은 무조건 멀리 하라고 말씀하십니다</w:t>
      </w:r>
    </w:p>
    <w:p>
      <w:r>
        <w:t>이런 사람들이 누구에요 토 사저 토사 이런 사람의 말은 들을 필요가 없습니다 켈러 스낵 이미 말씀하시는 개 헌법이 뭐냐면요 캘런 선생님은 차 애니 할 수 없는 일 인간만이 할 수 있는 일을 하래요 그게 뭔지 아세요 꾸준히 하는 겁니다 자연은 봄 여름 가을 겨울 항상 변하죠 항상성이 없어요 항상성 휴대 인간은 요 여기 선생님께서 예시로 제초 작업을 하는 군인이라 를 넣으 셨는데 비행기 활주로 잔디가 나잖아요 그러면 쿤 장병은 열심히 제초 작업을 합니다 저는 한번 선생님 혹시라도 공유나 오셨나 아쉽기도 한데 어쨌든 며칠 지나면 담장 밑에 또 잔디가 화나 있어요 그럼 똑같죠 이게 저는 약간</w:t>
      </w:r>
    </w:p>
    <w:p>
      <w:r>
        <w:t>그 시지프스의 신화 처럼 느껴질 수도 있다고 보거든요 근데 정말로 자기 운을 바꿀 줄 아는 사람은 요 매일 꾸준히 합니다 뭘 하든 매일 꾸준히 에요 여기서 주셨잖아요 비가 오든 다리 뜯은 해가 뜯은 춥던 덕트는 배 고 프 등 내가 원하는 것이 있으며 매일 하라 고 강조 하 시 죠 결국에 왜 이렇게 강조하신 하며 자연이 못하는 스스로의 운동성을 읽어 내려요 이게 너무 멋진 말이지 않습니까 실은 어떤 사주는 되게 구성이 좋습니다 제가 좋은 사주 나쁜 사주 없다고 하지만 어떤 사주는 구성이 너무 좋아요 특히 뭐 연주 상생 이라고 하는데 연주에서 든 아니면 시주에 서든 뭐 예를 들어서 토 생 금 생수 생 목 쌩 화 생 토토 생 금 생수 색 목</w:t>
      </w:r>
    </w:p>
    <w:p>
      <w:r>
        <w:t>쌩 화 생 2 이런식으로 중화 사준 데 계속 기운이 흐릅니다 크림이 정말 중요해요 엄청나게 좋은 사실이죠 어떤 사주 4 용신이 월지에 있는데 척만 해도 간 연주 등으로 폭 추출되어 있습니다 좋은 사주 줘 근데 좋은 4조 뭐하나요 본 있어야죠 본 있어야 됩니다 제가 위에서도 언급했지만 저는 정말로 월지가 용신이 아니어도 괜찮다고 봐요</w:t>
      </w:r>
    </w:p>
    <w:p>
      <w:r>
        <w:t>월지 지장간 에만 뭐 용신이 초기나 중기 로 숨어있는데 천간에 아무것도 추천 하지 못해도 괜찮다고 봅니다 심지어 지장간 에도 지장간 이라도</w:t>
      </w:r>
    </w:p>
    <w:p>
      <w:r>
        <w:t>깨끗하게 용신이 없다 그럼 안 좋은 사주라고 할 수 있죠 근데 용신 재성이 내지 장만해 이렇게 까닭에 없는데 되어 네스타 들어오니까 신나게 그냥 달려 나가서 어마어마한 부를 쌓은 분도 저는 상담하면서 만났어요 월지가 용신이 고안이 걸 떠나서 용식이 추출되고 안되고 를 떠나서 본인의 의지와 노력으로 운데 를 타면 그냥 엄청나게 퍼포먼스를 내는 겁나 그래서 저는 여러분들이 자기 사주를 일자 나요 그러면 사주 탓하지 말고 힘들지만 좀 자기 사주를 사랑하면 좋겠어요 약간 미운 놈 떡 하나 더 주는 식이에요 와다 파격이 4 그제 가격을 노 나지 않기 때문에 농담처럼 말씀드리며 와 난 쓰레기 사 줬어 하면서 야함 약 낙담 하는게 아니라 아 그러니까 내가 이렇게 부족하거나 내가 그러니까 이거 해야지 내가 진짜 이거 이 악물고 꾸준히 한다 씨바 이러면서 그냥 가는 거죠 자기 의지와 노력으로 요 여러분들 모두 05 열심히 노력하셔서 번이 4 운을 읽어내 시면 좋겠습니다 제가 신 출연 때 제 유튜브를 시작한 것 처럼요 야 제가 아무튼 몇 시간을 상담하면서 뭐 곳이다 보니까 너무 목도 아프고 내일 할 것들이 너무 많아가지고 좀 지쳤는데 이 글을 읽고 너무 제가 마음속 좀 느낀 게 많았어요 그래서 원하는 게 있으면 매일 하십시오 라는 말이 응원하고 경영을 다 왔거든요 늘일 지언정 꾸준히 걸어가 보겠다고 그랬었죠 자전거 가까운 시간이죠 내 연말 스님께서 늦은 시간까지 뭐 안좋은 오셨군요 저도 어째서 찌고 아예 쓰셨는데 이 말이 너무 전</w:t>
      </w:r>
    </w:p>
    <w:p>
      <w:r>
        <w:t>좋았어요 실은 저도 매일 코비 입니다 아니 이런 글을 쓰신 분이 번인 도매 7일 해요 여기서 제가 총 울컥 한거 있죠 너무 인간 적이 있지 않으신가요 아 제가 군대에서 행군을 할 때가 있어요 그때 120 기록만 행운을 했습니다 힘들죠 무거운 군장 메고 걸어가며 발바닥 2 불후 투고 요 껍질이 벗겨져서 피가 납니다 힘들어 죽겠는데 옆의 사람을 써보니까 별로 안 힘든 것 같아요 그냥 계속 걸어갑니다 와 아시다 힘 드라마 안되겠네 아씨 춥겠다 10 그대 똑똑해서 알아요 근데 중요한 건 그 사람도 와인들을 튀지 겠네 이러다가 설 답하여 체제가 묵묵히 걸어가고 있는 것처럼 보인단 말이죠 그러면 아씨 나도 계속 걸어가야겠다 하면서 그냥 같이 걷습니다 이게 약간 동반자 저 느낌이에요 저 상담하는게 많이 힘듭니다 두 3시간을 이야기를 해요 공부하는 것도 쉽지 않습니다 여러 다른 힘든 일들이 많아요 그래도 진짜 꾸준히 해보려고 합니다 제가 한 달에 한 편씩 만 채 영상을 올리더라도 최선을 다해서 영상을 만들고 여러 사람들 하고 제가 가진 지식을 좀 긍정적으로 나누려고 해요 개인적으로 그 협녀 선생님도 유튜브를 하시면 좋겠 거든요 만약 하시게 되면 제가 정말 열심히 도와드릴 거예요 제가 최근에 읽었던 책 중에 부부가 둘 다 놀고 있습니다 라는 책을 인상 깊게 읽었는데 이 책을 쓰신 작가님이 편성 준 작가님이 시 거든요 이 작가님이 원래 광고 회사에서 일을 하셨는데 광고 계획서를 딱 되면 그 회사 안에 있는 다른 팀들이 평가를 안돼 어떻게</w:t>
      </w:r>
    </w:p>
    <w:p>
      <w:r>
        <w:t>냉정하게 그래서 아이디어를 깎아 내리는 경우도 있고 되게 막 비판적으로 이렇게 평가를 받으셨나요 까 경쟁 관계에 있었다고 할까요 그런데 이 작가님이 채널당 냈더니 출판계에서 는 와 저 경쟁자가 나타났다 이러면서 손가락질 하는 게 아니라 약간 동요 50 같은 느슨하지만 연대하는 그런 느낌이 들어서 되게 좋아 돼요 아 스윙으로 작가분이 시군요 하면서 함께 모임을 하고 그래서 작가들과 고교를 하게 되는게 너무 좋았다 하더라구요 서로 긍정적인 영향을 주고 받으면서 제가 잘은 모르지만 켤레 생일도 물론 힘드신 일이 있겠죠 그제 선생님이신 다만 선생님 도 마찬가지 있고요 저와 함께 간 선생님 수업을 듣는 분들도 분명 힘든 일이 있으실 겁니다 그래도 제가 서로 어깨동무 하면서 좀 걸어 가보려고 해요 그래서 명리 공부하기 위해서 오늘도 제 영상을 시청해 주시는 분들 모두 함께 제 손을 잡아 주시면 감사하겠습니다 저도 함께 가겠습니다 와 진짜 이 영상편집 하면 너 시간이 나올지 모르겠는데 긴 시간동안 시청해 주셔서 정말 감사합니다 저는 그러면 다음 시간에 뵐게요 모두 아니 계세요</w:t>
      </w:r>
    </w:p>
    <w:p>
      <w:r>
        <w:t>아 2 적극 나서 아</w:t>
      </w:r>
    </w:p>
    <w:p>
      <w:r>
        <w:t>아 속박과 좋은데 잘생긴 것 같애 난 오늘도 멋져 해 테리야끼 나이마</w:t>
      </w:r>
    </w:p>
    <w:p>
      <w:r>
        <w:t>앱</w:t>
      </w:r>
    </w:p>
    <w:p>
      <w:r>
        <w:br w:type="page"/>
      </w:r>
    </w:p>
    <w:p>
      <w:pPr>
        <w:pStyle w:val="Heading1"/>
      </w:pPr>
      <w:r>
        <w:t>0294. 사주를 볼 때 취업, 이직, 시험 합격에 좋을 때는 언제일까요?</w:t>
      </w:r>
    </w:p>
    <w:p>
      <w:r>
        <w:rPr>
          <w:color w:val="666666"/>
          <w:sz w:val="18"/>
        </w:rPr>
        <w:t>채널: 초코서당(초명)    업로드: 20220610    길이: 24:26    재생목록: 사주를 풀이하는 순서와 방법</w:t>
      </w:r>
    </w:p>
    <w:p>
      <w:r>
        <w:rPr>
          <w:color w:val="1A0DAB"/>
          <w:sz w:val="18"/>
        </w:rPr>
        <w:t>https://www.youtube.com/watch?v=dFSZ4WOYCNE</w:t>
      </w:r>
    </w:p>
    <w:p>
      <w:r>
        <w:t>안녕하세요 초크 명의 초 명입니다 오늘 제가 어선의 상담을 해 나와있는데 여러분들에게 소개 시켜 드리면 좋을 것 같아서 카메라를 통해 됐어요 오늘 제가 만난 분은 141 주셨습니다 현재 감정평가사 를 준비하고 계셨는데 저에게 물어 보셨던 게 내년에 깨어날 수 있는지 이걸 물어 보셨 거다 뇨 환전은 어떻게 답변을 들었을까요 같이 보도록 할게요 정윤영 무신 월 141 개미 씨입니다</w:t>
      </w:r>
    </w:p>
    <w:p>
      <w:r>
        <w:t>일단 일간을 보는데 저는 다른</w:t>
      </w:r>
    </w:p>
    <w:p>
      <w:r>
        <w:t>것보다도 1g 에 있는 지장은 좀 중요하게 여겨요 차와 있는지 장만에 어떤 것들이 있죠 무토 경극 평화가 있습니다 이 뭍어 10쌍 이 뭐죠 정제 줘 잠금은 요 총만 입니다 평화는 상관이 줘 이게 찰 보면 화 생 토토 생 금이 되는것 같은데 중간에 있는 경험이 조금 애매해요 이청 반이 자주 많이 따 깨어있어 가지구 병으로부터 그걸 당합니다 그래서 포토 물 4일 주 분들은 무토 이전 제 2의 키포인트 에어 정재가 얼마나 살아 있느냐 2부터 정재가 얼마나 활발하게 살아있어서 보니 잘 쓸 수 있느냐 이게 관권 이거든요 전제 라고 하는게 보조 안정적인 그리고 지속적인 경제 활동 을 뜻하죠 이게 정말 중요한 일주가 을 4일 줍니다 예를 들어서 우리가 잘 아는 정치인 중에 숨 아낄 수 있잖아요 2분이 강적을 좀 여러번 바꿨죠 민주당이 뜬 그 당시에 뭐 새누리당에 있든 정당이 딱 들어가서 그냥 20 년 서빙녀 계속 버텨 쓰면 정말 크게 될 분이셨는데 본인이 정당을 여러 번 바뀌어 짜 나요 그래가지고 좀 우스운 사람이 된게 아닌가 그런 느낌이 좀 들어요 2 4화 자체가 또 역마가 있잖아요 그래서 여기저기 당을 옮겨가며 달아 곳 할 수도 있겠지만 어쨌든 한군데 좀 정상 하기가 쉽지 않은 느낌이 들긴 합니다 그래서 1사 야 에 게 는 꾸준하게 필요해요 이 꾸준함 을 만들어 줄 수 있는 환경이 너무 너무 중요하고요 이게 안되면 다른 것도 좀 틀어질 확률이 높거든요 일지 사와의 본원이 상관이 줘 상관은 우리가 딱 볼 때 음 청바지에 제주</w:t>
      </w:r>
    </w:p>
    <w:p>
      <w:r>
        <w:t>라고 또 이야기를 해요 제주 할 줄 아는 게 많은 거죠 정확히 말해서 상관이 정말로 자기 재주를 가지려면 두가지가 필요합니다 첫번째가 이게 그 체성 으로 이어짐 좋아요 이어져야 한다 그리고 두번째 내 인성 있어야 된다 이걸 뭐라고 하죠 이거를 제가 좋아하는 말인데 3반 페인 이라고 하죠 일단 볼게요 2분 같은 경우 이사가 보면 신도 마고 묶여 있습니다 목회 있다라는 게 어떤 뜻이 자면 그 심금 정반 의 기운이 약간 현탁 해졌다 이렇게 높을 수 있어요 이사 자체가 마찬가지겠죠 중요한 것은 이사가 이사와 상관이 옆에 있는 편재 로 이어진다는 겁니다 사주 구조란 볼게요 계속 여기 있는 개수는 정화하고 멀리 전개 축문 하는데 무게 약도 같이 하 죠 그래서 이 개수는 학도 안되 고충에 같이 일어나니까 그냥 갯수 입니다 그리고 여기 있는 묘목은 미토 하고 롬이 압을 하죠 그런데 합하는 안되요 여러분들이 보 사주를 보실 때 이걸 9분 하셔야 되요 하비 랑 파파 이 사주에서 m 늘 명 어가고 일단은 하면 되는데 멀리 떨어져 있어서 하며 기약합니다 그렇다고 해서 위토 가 아빠로 바뀔까요 그건 아니에요 아빠가 일어나려면 보통 연단 하고 월간 이 같이 합을 하거나 연지 하고 월 치가 같이 하라 는 경우 이 경우 과 보통 아빠가 되기가 쉬워요 나머지 경우는 서주원 9기 웬만해서는 바뀌지 않습니다 이 사주에서 그래도 가장 강한 게 어떤 기운이 뭐 같으세요 일제 있는 사과가 보면 여기 연간 해도 정화가 있죠 여기는 정화가 4중</w:t>
      </w:r>
    </w:p>
    <w:p>
      <w:r>
        <w:t>변화의 그래서 발을 걸치고 있네요 그리고 명목이 밑에서 생각해 주고 있기도 하고요 이 사주는 식상이 그나마 좀 강합니다 그 다음에는 현재도 강하죠 여기 있는 부터가 미 중기 터에 발을 걸치고 있어요 뿌리 내리고 있다라고 볼 수 있습니다 이거를 사주에서 통했다 라고 하죠 그러면 이 사주가 신가 망가 아니면 신 약한가 이거를 따질 때 뭘 봐야 될까요 월지 하고 일지를 봐야죠 일단 월 치가 내 편인가요 아닙니다 금 금 목 즉 콴은 내 목을 치는 기운이 줘 나를 극하는 기운이 줘 그러면 월 지도 내 편이 아니에요 이것을 다른 말로 하면 신령 했다 고 표현을 하죠 4화는 일진은 나의 기운을 설기 시키는 단지입니다 일찍 아내 편이 아니다 이거를 실제 했다고합니다 제가 극단적으로 말해서 이 사주는 신령 하고 실시 했잖아요 그런데 이 나머지 전체가 몫 이라고 7 게요 그러면 싱 강한 사실 까요 아니면 그냥 좋아해서 줄까요 절대 신과 관계 될 수가 없습니다 일단 신랑 하려면 월 치아 고 일지 중에 꼭 하나는 내 편이 되어야 되요 제가 이거 중요하니까 쓸게요 차주가 신당 하려면 월 지나 1g 중에 반드시 하나는 내편 이어야 한다 이래야 사주가 심각할 수 있는 겁니다 이 사주는 일치하고 월 치가 내 편이 아니죠 일단은 시작해요 여기 연재 있는 모두 너무 멀리 떨어져 있습니다 그리고 일단 주변에 있는 오행을 보면 자기 편익의 수밖에 없어요 계속 아 여기 신중 임수 에 뿌리 내리고 있다고 하더라도 너무 멀죠 이게 손은 식은 거의 고립 입니다 이 사주가</w:t>
      </w:r>
    </w:p>
    <w:p>
      <w:r>
        <w:t>제가 심각하다 고 했는데 만약 신약한 사주라 고 한다면 뭐가 젤 필요할까요 이 사주에서 일단 이 늘 목이 미주에 목에 뿌리 내리고 있다고 볼 수 있을까요 아니죠 m 는 이게 의 목 입장에서 뭐가 되죠 지금 10원 섬으로 보면 여기 아니라고 돼 있는데 얘는 거의 묘지 입니다 그것이 편성으로 거의 불지 그러니까 실제로 의미 1주 같은 경우 4 이게 약간 간지 적으로 보면 물상 적으로 봤을 때 사망의 있는 선인장 같은 느낌이에요 을 목에 힘이 강하지 않습니다 m 가 뿌리내리게 힘든 그런 감지 입니다 이런 신약한 사주에서 는 뭐가 제일 중요할까요 일간과 똑같은 5인의 오는 게 중요하죠 특히 을 목 입장에서는 갑목을 제일 필요로 해요 을목이 기대고 올라갈 수 있는 이걸 등락이 갑이라고 와서 등락에 가 이 사주의 용신을 뭘까요 목 비법입니다 원래 용신을 물어볼 때는 여기지 장만 안에 있는 같은 간지를 이야기를 해야 되요 저 말하며 요즘 목이 되어야겠죠</w:t>
      </w:r>
    </w:p>
    <w:p>
      <w:r>
        <w:t>일단 저는 이야기 쉽게 목 픽업 이라고만 쓸게요 그러면 귀신은 뭘까요 용신을 도와준 on 요 수 인성이 줘 기시는 요 이 사조를 가장 힘들게 하는 기운 완성입니다 흥 관성 일간의 뿌리가 약하지 않아요 그런데 그 이미 들어오면 긍긍 먹게 되죠 그럼 일간이 가장 힘들어 질 수 있어요 귀신을 금 반성 이고요 부시는 금 회생 해주는 토 재 성 입니다 제가 아직 언급 안 한게 하나 있죠 1 실력 파 식상 입니다 3 간신을 조금 다르게 표현 해 볼게요 응 신의 기운을 조금 덜어 가기는 하지만 귀신 의 발목을 잡아서 나에게 도움을 주는 내가 추구해야 할 기운이 라고 표현할 수 있습니다 2분은 일치가 상환 이잖아요 그런데 어쨌든 멀리 떨어져 있긴 하지만 연간 의 지금 똑같이 황 오행이 드러나 있죠 그리고 목 생화가 바로 되어 있습니다 이렇게 엘사 처럼 일지 가상화 아니면 바로 선과 늘 자기 도구로 잘 쓸 수 있어요 가볼 주가 그렇죠 이겜 울산 적으로 보면 글 쌀 추가 약간 못 가 통명 e 자체로 되어 있는 느낌이에요 그리고 이게 목욕 이잖아요 12 연속으로 목욕이 어떤 기운이 있는지 아세요 이게 그 사람들하고 관계 력이 좀 좋습니다 차별 능력이 좋아요 외교력 또 좋구요 그때 이걸 가장 잘 쓰려면 식상 생 제가 돼야 되는데 지금 일치하고 cg 가 바로 십장생 제가 되죠 2 구조 가서 너무 좋다고 느껴지거든요 저는 이 사진에서 바로 되어있는 쉽상 생 제 원래 정확히 시장경제를 이야기할 때 상관이 편지를 생각한 걸 뜻하는 거에요 이게 식신 편재 나 아니면</w:t>
      </w:r>
    </w:p>
    <w:p>
      <w:r>
        <w:t>상관 정체는 어 식당 생 잘하고 오는 정확히 이것도 시간 심적인 한데 우리가 시상 세제가 잘 있다라고 이야기할 때는 상관이 편재 를 생각하는 걸 뜻하는 겁니다 이게 정말 십장생 제가 제대로 된 거고 식사는 제 기운을 제대로 쓰는 거거든요 제가 영상에서 여러번 언급을 했는데 투자를 뭐라고 했죠 그 사람들과 네트워크 맺는 팀 이라고 했죠 관계망을 형성하는 의미에요 이게 서예를 잘 짜는 겁니다 저는 간단히 말해서 2분이 상관을 자기 독으로 잘 쓸 수 있는 구조인데 이 상관의 잘 쓰려면 아까 상만 페인이 되어야 된다고 했잖아요 이 인성이 지금 안그래도 서 주에서 가장 약해요 그래서 무엇보다도 인성을 갖추는 것이 급하게 생각을 했습니다 만약에 오늘 이렇게 저에게 성당 받으셨던 2분 하고 같은 사주를 가진 자녀 어 거울을 두고 계신 분이 저에게 자녀 서도 들고 찾아오셨다 그러면 그 분에게서 어떤 얘길 하면 좋을까요 만약에 자녀 분께서 대학교를 갔는데 엄마 나이 이 공부 좀 더 하고 싶어 대답은 관리 라고 한다면 박사 까지는 할 수 있게 해주면 좋겠다 라고 말씀 드렸을 것 같아요 창만 인성을 어떻게 갖출 수 있을까요 인성 이성을 추구 해야겠죠 이거는 파괴를 듯 하기도 하구요 종료 를 뜻하기도 하고 활이나 비정상 하는 것도 투타 해 줘 어머니와의 친해 넘어 하게 침법 팩 학 이것도 딱인 하는데 보통은 우리가 인생을 표현할 때 이런 말을 해요 3 분야에 대한 깊이 있는 추구 지속력 그니까 내가 어떤 걸 공부하는데 내가 다른건</w:t>
      </w:r>
    </w:p>
    <w:p>
      <w:r>
        <w:t>몰라도 2분야에서 이 분야에서 만큼은 전문가가 되어야 겠다 라고 하면 그걸 열심히 하는게 인성 입니다 자격증이라고 또 하잖아요 인성을 꾸준하게 해서 남들에게 인정 받는 거에요 2분이 감정동 가서 시험을 지금 준비하고 계신다고 있잖아요 자 다시 원래대로 돌아와서 제가 이번에 용이 기관 신 아까 이렇게 잡았습니다 이걸 다른 말로 하면 요 뭐가 고수가 들어올 때 운이 어떻게 이런 단 얘기죠 운이 유리하게 흐른다 라는 이야기죠 그리고 그 막 오토가 들어오면 요 운이 불리하게 흐른다 라는 이야기입니다 그러면 한 실화 는요 이건 때에 따라서 나에게 도움이 되는데 일단 그럭 저럭 이라고 해 볼게요 5억 와 같이 없는게 더 좋거든요 이번엔 2분의 대운과 세운 을 한번 살펴보겠습니다 2분이 2014년 에서 2016년 동안은 인연이 조이 때는 회사에서 계약직으로 근무 를 무난히 하셨대요 한번 볼게요 의사 대원을 먼저 볼까요 을목은 목이 줘 사안은 사신 합의 돼</w:t>
      </w:r>
    </w:p>
    <w:p>
      <w:r>
        <w:t>가지고 확보가 됩니다 그래서 이상화는 수로 밖에요 그럼 이거 어떤 얘기죠 수하고 뭐 수생 보게 된다는 얘기죠 나한테 좋은대 운이란 얘기입니다 교인이 나에게 좋으면 약간 주변의 환경이 좀 5적 으로 좋겠어요 즉 준비를 한다거나 할 때 도찰 됩니다 그런데 실질적으로 성과가 나는지 안나는지 는 3 원으로 봐야 되요 2분이 2014년부터 해가지고 2016년 도 까지는 무난하게 책상 생활 하셨다고 했는데 2014년도 4 목화가 들어오죠 저는 의 4대 원이라고 하면 의 무기 상방 경우 년 동안의 조금 더 더 강해지고 4화는 하반기 5년 동안은 이 30% 정도 더 강하게 기운이 들어온다고 보거든요 가변형 같은 경우는 일단은 식사는 거의 내 편으로 쓸 수 있는 보고 천간에 갑목이 들어왔죠 나에게 너무너무 좋습니다 외모 기 감 목을 타고 올라갈 수 있어요 지지에 뿌리가 없다고 하더라도 을목은 갈 목 갑목 하나만 있어도 바로 타고 올라갑니다 그래서 굳건하게 포털 수 있어요 이건 아까 들라 걔가 미란다 그랬죠 의미는 요 입이 토가 묘미 악을 해서 목으로 바뀌죠 역시 c 을미년 도 너무너무 좋습니다 신금 같은 경우는요 이게 좀 잘 보셔야 되는게 태어나고 세운 끼리도 7개 리더 하 팔을 하거든요 이거는 신금 도수로 바뀌고 4 도수로 바뀌죠 2016 년 도 까지도 저는 수 뭐 운이 좀 강해져 가지고 괜찮았다고 봐요 그런데 2017년부터 이게 조금 머리 아프 줘 왜냐면 지금 묘 유충 도 하고 4</w:t>
      </w:r>
    </w:p>
    <w:p>
      <w:r>
        <w:t>u 합동 하는데 대운하 고세원 끼리도 보면 이 태운 사화가 6 을 만나서 바로 금 으로 바뀝니다 지금 하반기 5년 동안은 제가 사회 기운이 조금 더 강하다 그랬잖아요 2 4화 가 나에게 도움이 되는 수로 밖에 있었어요 그런데 이 유 금년에는 어떻게 되죠 사회와 그래가지고 금 으로 바뀝니다 나에게 너무너무 분리 하 죠 2011년부터는 운 때가 밑으로 좀 내려가는 해요 2017년부터 는 이 무게에서 실제적으로 적의 다른 회사에 지원을 할 때 합격률이 되게 높았는데 번번이 회사 엄마가 맞지 않아서 이 때 특히 속 입살에 라고 퇴사를 하는 거 좀 반복 하셨대요 이때는 그냥 직무 들이 나하고 안맞다고 하더라도 지원할 수 있는 회사가 생기면 바로 기는 지원을 했다고 하시더라구요 근데 회사 일들이 좀 잘 안 맞다 보니까 이제 나와 가지고 내 일을 해야겠다고 고민을 하게 되신 거 죠 제가 개념도 좀 언급을 하려고 하는데 여러분들께서 합 충 을 보실 때 되어 나고 세운 끼에 관계도 같이 보셔야 되요 아까 사과가 4시나 그래가지고 수 로 바뀌어 있었는데 해소가 들어오면은 여기 또 4 회충이 되죠 그럼 이사가 어떻게 되죠 수가 아니라 이때는 다시 화 로 바뀝니다 그리고 이 해소 같은 경우는 지금 해 묘 미 한몫 이 되어 있죠 원래는 횟수가 해명이 앞 으로 묶일 가능성이 높은데 저는 연지 에 묘목이 있고 시 시에 미토 가 있고 생활에서 들어온 것은 너무 이게 떨어져 있는거예요 명확 오비토 가 묘목이 남 이토가 원래 있었다고 하면 거의 완벽하게 파파 가</w:t>
      </w:r>
    </w:p>
    <w:p>
      <w:r>
        <w:t>됐을 것 같은데 연지 하고 쉬지 아고 너무 떨어져 있는 것도 그렇고 해서 모르고 가려고 하는 성현이 없진 않으나 좀 약하다고 보거든요 합격을 해서 갈 때 어 추하고 합의 동시에 일어나면 아무것도 일어나지 않고 그 간지 그대로 일어났는데 이렇게 해 묘 미 1 목이 좀 멀리 떨어져 있긴 하지만 일어났는데 옆에 춤까지 같이 되며 이거 같은 경우는 어느 정도는 목에 영향도 있고 어사 외출도 영향이 서로 있어 가지구 어항 꺼번에 국 약하지만 공존한다고 보셔야 됩니다 일들이 같이 이러한 덮어 줘야 되요 강하게 드러나지는 않지만 아 그리고 2분이 경쟁 열리는 공인중개사시험 합격 하셨대요 강의 지지 가수로 쪼 깔리는데 이 게이 분에게는 큰 도움이 됐을 거라고 보이죠 중요한 것은 지금 이 분께서 현재 감정평가서 시험공부를 하고 계신데 저에게 시험 합격할 수 있을지 학교 운이 좋은지 안좋은지 그걸 물어 보셨 거다 뇨 그럼 영리적 우리가 답을 드릴 수 있을까요 2011년부터는 값진 으로 바뀌었죠 그러면 값진 대운에서 갑목이 또 상반기 5년 동안은 조금 더 강하게 들어오고 7 또는 하반기 5년 동안 조금 더 강하게 들어온다고 봤죠 새어 만 놓고 보면 이때 신축이 가장 힘들지 않았을까 싶어요 제가 아까 게시 금관</w:t>
      </w:r>
    </w:p>
    <w:p>
      <w:r>
        <w:t>성이고 9시 니토 재성이 라고 했는데 그 회사 생활을 하시다가 5월 달 쯤에 퇴사를 하시고 이제 감정평가서 시험에 도전을 하셨대요 그때 너무 제가 좋다 싶었던 게 오래되었습니다 올해 보시면 임수가 정화를 만나서 목으로 바뀌고 이목은 갑목이 뿌리가 되죠 그리고 실은 값이 값진 에 대해서 할 말이 많은게 감옥이 가장 좋아하는 계신 토해요 어 이거 좀 중요하니까 제가 한번 적어볼게요 섬머 의 가장 좋아하는 간지가 친 토다 침투가 뭐냐면 딱 봄이 됐어요 모를 심야 되잖아요 그 커 벌판의 돈에 물이 가득 차 있는 겁니다 거기 딱 뭐가 심어져 있는 거예요 보기만 해도 배가 부르죠 많이 게 나을까 뿌리를 내리고 잘 한다고 하면 진도 같은 땅이 필요하다 이 거에요 물을 쏙쏙 먹고 갑목이 너무 잘 하겠죠 그래서 값진 1주 같은 경우는 거의 간 여지 동급으로 신강 한 선수가 될 수 있습니다 쉼터 라고 하는 이 간지가 감옥으로 너무 잘 맞거든요 그래서 미 분에게 오는 이 표현이 너무 너무 좋아 고 했어요 감옥에 어쨌든 임무 게 뿌리를 내리고 있고 임수 까지도 목으로 바뀌니까 요 그니까 을목이 딱 타고 올라가니까 너무 좋은 해인 거에요 근데 # 공부를 좀 늦게 시작하셨는데 2 미니언 때 1차에 학교 하셨답니다 올해 줘 그래서 내년에 학교에 갈 수 있는지를 물어 보셨는데 내년도 오니 저도 너무 좋아 보이는 거에요 수학 목에 들어가 있으니까요 실은 이 갑목이 상반기 5년 동안 강해 진다고 했는데 이 감옥 때 음까지 너무너무 보기 좋죠 대원 도</w:t>
      </w:r>
    </w:p>
    <w:p>
      <w:r>
        <w:t>그렇고 세운 도 그렇고 쭉 올라가는 쪽이 줘 마냥 2분에게 가장 힘든 시기가 찾아온다 고 하며 언제일까요 정미연 같은 경우 4 미토 감 용이함 이래가지고 목으로 바뀌지 않아요 이 때는 괜찮은데 무신 같은 경우도 신금이 수로 바뀌니까 괜찮 초 그 신금이 금이라고 하는게 나를 가장 힘들게 하는 기운이 있잖아요 귀신 금관 성 그런데 얘가 용신이 나희 50 으로 바뀌며 눈이 반대로 너무 좋게 흐릅니다 제가 생각할 때 이 분께서 가장 사회적으로 활동하기에 좀 힘들 수도 있겠다 싶은 세우니 이기우 하고 경수</w:t>
      </w:r>
    </w:p>
    <w:p>
      <w:r>
        <w:t>리어 써요 기여하고 겸 수 2분께서 직장 양의 취업을 하고 나서 사회생활을 하다가 대학원에 좀 가르고 계획을 세우신 게 있었나 봐요 언제 대학원을 가면 좋겠냐 라고 물어보셨는데 언제 가면 가장 좋을까요 물론 회사에서 대학원 학비를 지원 해준다거나 등록금 같은걸 내가 밟고 싸게 이제 대학원에 갈 수 있는 좋은 기회가 온다 그러면 언제든 대학원을 다녀도 큰 상관 없습니다 왜냐하면 이 분에게는 인성이 무엇보다 가장 필요하다고 제가 생각했거든요 상관 비뇨 상담 팩 일제의 있는 성 반을 내가 잘 쓸 수 있으려면 당연히 인성이 갖춰져야 되죠 그 우리 속담 중에 그런 말이 있어요 10가지 재주 가진 사람이 다음날 끼니 걱정 한다 이게 무슨 뜻이냐면 할줄 아는게 너무 많은 겁니다 너무 많은데 전문가 라고 불리울 만큼 잘하는 일이 현실적으로 먹고 살 수 있을 만한 일이 없는 거에요 남 좋은 일만 하고 그러면 안된다는 거죠 전 2분께서 안그래도 서주를 다 봤을 때 이건 인성을 q 악의 따 싶었는데 감정가 사라는 시험공부를 준비한다 하시길래 어도 너무 딱 맞다 싶었거든요 그래서 감정평가서 시험의 합격 하신다고 하더라도 저는 인성을 조금 더 추가하는 방향으로 가면 어떨까 만약에 대학원을 간다고 하면 뭐 내가 많이 넘었는데 대학원 꼬기 나의 가야 될까 라고 하는 분도 있을 수 있잖아요 근데 그렇지 않아요 2분 같은 경우 개헌을 가서 얻어 높은 차원의 이성을 갖추면 분명히 여기에는 식상을 너무너무 잘 쓸 수 있을 거라고 봤습니다</w:t>
      </w:r>
    </w:p>
    <w:p>
      <w:r>
        <w:t>2분이 만약에 쌀 생활을 하신다고 하면 저는 그냥 회사마다 다니실 뿐 아니라 고 생각을 해요 뭐 유튜브를 한다 나 아니면 글을 쓴다거나 안그래도 이렇게 일이 있냐고 하니까 이제 블러그 운영 해 본다 고 하시더라구요 20 쌍 생지 로 이어지는 2편 자도 잘 쓰면 좋겠죠 우리가 사주에서 짜 생 제가 잘 된다 라고 하며 꼭 부자될 수 있다 더 많이 볼 수 있다라고 이야기를 하잖아요 그 이전에 내가 사람들하고 현재 관계를 맺는 힘이 없는 좋은거예요 그래서 사람들을 통해서 자꾸 일이 들어오고 내가 또 그 일을 해 주다 보니까 일부터 터지고 토닉 자꾸 들어오고 그런 식으로 이걸 봐야지 무조건 식상 생계가 잘 되어 있으면 이 사람도 많이 번다 이게 아닙니다 일단은 사람들 사이에서 관계에는 힘이 좋다는 거에요 저는 이 윌 4일 주가가 g2 목욕의 기운 때문에 사람들과 관계 맺는 힘도 2분이 너무너무 좋을 거라 봤거든요 4시를 2분이 태우니 안 좋았을 때 세운 이 좀 안 좋았을 때 사람들하고 개 친했는데 조금 약간 어려움을 겪으셨던 요 저는 그게 어떻게 보면 월지에 있는 심금 정관 하고 일제의 있는 사워 상관이 서로 묶여 있어서 심 금의 기운이 약간 혼탁해진 었다 그래서 약간 관계 적으로 어렵지 않았을까 라는 것도 있고 두 번째는 2분이 약간 시작하실 잖아요 그러면은 반대로 내가 제가 늘 쓰는 게 좀 불편하고 힘들 수 있다는 이야기입니다 사회적으로 사람들하고 어울려서 활동하는 데 약간의 불량이 있을 수도 있다고 봐요 특히 제관으로 눈이 흐를 때는 예</w:t>
      </w:r>
    </w:p>
    <w:p>
      <w:r>
        <w:t>그래서 아까 어려움을 겪을 수도 있지만 바꿔서 생각을 해보면 내가 내 사주에 있는 재성과 관성을 잘 다스리려면 어떤 교육이 필요할까요 바로 인성 입니다 인성 인성 이성이 잎을 모두를 설계 시켜줄 수 있죠 그래서 2분이 지금 공부하시는 방향의 너무너무 맞다고 봤구요 합계 운이 안그래도 올해도 너무 좋고 내년도 좋고 값이 년까지 도전을 계속 괜찮을거라고 봤기 때문에 이 분에게 좋은 말씀을 많이 들였어요 사주는 결정된 운명을 보는게 아닙니다 2분 같은 경우 제가 올해 하고 내년 내후년 그리고 39세 까지도 너무너무 흐름이 좋다고 했는데 그대 시험을 보며 합격한다 이거 보다는 예를 들어서 뭐 7패 안 맞아 학교 한다고 7 게요 그러면 60점 65 전용 음악 공부를 해도 확대할 수 있다는 뜻이에요 오니 너무 좋게 흐르기 때문에 반대로 내가 운이 안 좋을 때 반드시 시험에 합격해야 된다 라고 한다면 어떻게 해야 될까요 100점 맞을 각오로 공부하면 듯 했죠 무조건 운이 안 좋다고 해서 안되는 것도 아니고 좋다고해서 무조건 되는것도 아닙니다 자기가 노력을 반드시 해야 되요 쥬리 분이 저에게 물어 보신 게 여러가지가 있었어요 음 학교 군이 언제가 좋냐 이것도 물어 보셨고 두 번째라는 친구들과 좀 불편한 게 있었는데 친구들과의 관계를 어떻게 설정하면 좋겠냐 이것도 물어 보셨고 세번째로는 음 결혼운이 언제 들어온 야 이거 또 물어 보셨고 4번째로 낸 언제 이직을 하고 언제 대학원을 가는 게 좋겠느냐 이것도 그러셨군요 전 여기에 대해서 답을 어떻게</w:t>
      </w:r>
    </w:p>
    <w:p>
      <w:r>
        <w:t>되었을까요 1번은 지금까지 설명을 드렸는데 이번 같은 경우 친구들과의 관계 이거는 내가 제 관을 쓴 단 이야기 해요체 과 그런데 시작하기 때문에 내가 제관 을 쓰는게 좀 불편하고 힘들 수 있다 그랬잖아요 요거는 차라리 인성을 내가 완벽하게 획득하고 나서 그 때 사회적으로 활동을 하다 보면 어 사람들하고 네트워크 맺는 힘이 강해지는 데 내가 그걸 잘 조절할 수 있게 되니까 그 때 오히려 사회적으로 다양한 사람들과 친구 관계 를 외칠 수도 있다고 봤어요 그래서 공부하는 지금 상황에서는 어쨌든 시험 운이 좋게 들어오기 때문에 너무 인간관계 욕심을 내기보다는 내가 스트레스를 받지 않는 선에서 사람들과 만나고 시험 공부를 하는데 오히려 사람들 갖게 만나는게 조금 이렇게 불편함을 깨우친다면 차라리 공부하는데 더 집중하는 게 좋겠다고 말씀을 드렸네요 이 결혼은 같은 경우는 언제나 가장 좋으냐 면 시작한 경우에요 비거 겁재가 들어올 때 이때가 가장 좋습니다 내가 독립적으로 내 삶을 꾸려가는 그런 기운이 강해 지거든요 그래서 결혼을 해서 내가 어른 으로서 집에서 독립하고 나이 가정을 꾸려 고 하는 생각이 좀 커서요 시작하면 아무래도 어용 이시니 b 거기 나인 성 일 거 아니에요 이때 결혼을 하면 너무 너무 좋긴 합니다 그런데 연애를 안 다 그럴 때에는 내가 실상 등 제가 잘 될 때 다양한 사람들을 만나고 그 사람들하고 좋은 관계를 설정할 수가 있어요 물론 일본 같은 경우 4 인성 을 획득하고 난 다음에 이야기겠죠 그래서 일단은 시험 공부 열심히</w:t>
      </w:r>
    </w:p>
    <w:p>
      <w:r>
        <w:t>하시고 학교만 다음에 직장생활을 하시든 아니면 법무법인에 들어가서 활동을 하시든 본인이 31차 리시 된 사람들과 관계를 맺으면서 어떤 인연을 만들어갈 수도 있겠다 새로운 인연을 만날 수도 있겠다 라고 말씀을 드렸습니다 이식하는 것 같은 경우는요 아까 2부 4월 칡 완성하고 일지 식상이 서로 좀 묶여 있어서 약간 불편함 이 있지 않나 싶었다 고 했는데 이 사실 납을 깨려면 어떤 방법이 있을까요 4회 총 4회 충이 되면 사실 나비 깨지 겠죠 아니면 인신 총이 되도 역시 사실 암이 깨지 겠죠 2분 같은 경우는 제가 인성을 추가 미노타 그랬잖아요 인성 지금이 시험 공부 하시는게 가장 좋겠죠 그리고 이목이 들어와서 이 신중히 되서 사실 남이 깨진다 라는 거든요 이목이 겁재 잖아요 입목 법제 겁재 라는걸 내가 어떻게 하면 더 활발하게 키울 수가 있죠 내 주체성 을 키우는 겁니다 나 이거 할 수 있어 난 이거 해낼 거야 나 자신 있어 라고 자기가 결정한 게 있으면 그 방향으로 꾸준히 밀고 나가야 돼요 매 우리가 도로에서 운전을 하는데 끼어들게 가잖아요 근데 옆에 깜박 늦게야 들었는데 갑자기 뒤 짜가 빵빵 버리거나 확 달라 붙어요 그렇다고 내가 쫄아 가지고 멈칫 해버리면 사곤 합니다 비겁을 내 가슴 다 라고 하는건 이것저것 재지 않고 내가 결정한 걸 그대로 추진해 나가는 추진력이 에요 2분 같은 경우는 직장생활을 할때 어 이직을 하는 게 좋은지 내가 시험 합격하고 나서 직장 생활을 하는게 좋은지 여러가지 것들 물어보셨는데</w:t>
      </w:r>
    </w:p>
    <w:p>
      <w:r>
        <w:t>저는 인성 만 획득하고 나면 직장을 옮기는 것도 전혀 상관없을 거라고 말씀 드렸 거 든요 그리고 2분이 지금 사시는 지역이 이제 어느 지역 이었는데 이 지역을 떠나서 서울이라 거나 아니면 다른 지역으로 옮겨도 좋겠냐 라고도 물어 보셨어요 저는 당연히 옮기는 게 좋겠다고 말씀을 드렸습니다 이유는 지금 갇힌 대운이 너무 좋아요 그쵸 개 배워 데운 도 너무 좋습니다 뭐가 고수가 들어오며 유리하게 흐른다 있잖아요 이미 는요 너무 넘어 초 이렇게 대운이 내 편으로 들어올 때는 내가 나의 환경을 좀더 공격적으로 넓힐 필요가 있어요 내가 회사에 들어가서 일을 한다고 했을 때도 약간 욕심을 높여서 더 큰 회사에 들어가서 일을 하시며 더 좋은 일들이 많이 열린다고 봅니다 그래서 공격적으로 지역을 연고가 없다면 지역으로 옮기는 것도 전 좋겠다고 했고 가급적이면 서울 옮기지 여가 지위를 해도 좋겠다고 말씀 드렸 거 든요 또 서울이 아마 먹기가 강해요 이 분에게는 좋은 기운이 있는 땅이 줘 제가 오늘 갑작스럽게 아침엔 상담원 하고 그냥 여러분들과 나누기 위해서 카메라를 켠 는데요 사주 보실 때 어느 정도 좀 도움이 되셨으면 합니다 전 다음에 또 다른 현상으로 에 찾아뵙겠습니다 그러 많이 계세요</w:t>
      </w:r>
    </w:p>
    <w:p>
      <w:r>
        <w:br w:type="page"/>
      </w:r>
    </w:p>
    <w:p>
      <w:pPr>
        <w:pStyle w:val="Heading1"/>
      </w:pPr>
      <w:r>
        <w:t>0295. 사주 상담 시 물어봐야 할 것들 | 사월 임인일주 | 해월 계유일주</w:t>
      </w:r>
    </w:p>
    <w:p>
      <w:r>
        <w:rPr>
          <w:color w:val="666666"/>
          <w:sz w:val="18"/>
        </w:rPr>
        <w:t>채널: 초코서당(초명)    업로드: 20220717    길이: 25:51    재생목록: 사주를 풀이하는 순서와 방법</w:t>
      </w:r>
    </w:p>
    <w:p>
      <w:r>
        <w:rPr>
          <w:color w:val="1A0DAB"/>
          <w:sz w:val="18"/>
        </w:rPr>
        <w:t>https://www.youtube.com/watch?v=ovgDLUWYK64</w:t>
      </w:r>
    </w:p>
    <w:p>
      <w:r>
        <w:t>안녕하세요 천명 입니다 제가 이 배경으로 촬영하는 겉뜨기 오랜만 2조 너무 반갑습니다 영상을 시작하기 전에 잠깐 드릴 말씀이 있는데 지금 보시면 제 그쵸 금형 2 채널 아트 라고 하죠 그 유튜브 보면 자 유튜브 페이지 맨 위에 보이는 그 이미지들이 거기에 배너 같은거 그것도 그렇고 초 금형 리 라고 하는 글자가 아이콘도 좀 바뀌었죠 그 한 선생님께서 제 이름은 밝힐 수 없지만 한 선생님께서 만들어주셨어요 에 그래서 제가 최근 이걸 받고 아 너무 예뻐 가지고 테 기분이 좋더라구요 그래서 말씀드리고 허락을 받아서 제가 채널 아트란 아이콘을 좀 예쁘게 바꿔 보게 됐습니다 채널 아트는 아이코 만들어 주셔서 정말로 감사합니다 자 그럼 오늘도 한번 시작해 볼까요</w:t>
      </w:r>
    </w:p>
    <w:p>
      <w:r>
        <w:t>오늘 제가 들고온 사주는 을 내년 신 4월 이민 1 경자 시사 주세요 보통 저한테 상담을 신청해 주시는 분들을 보며 과거의 이력을 다 적어서 주십니다 내가 현재 어떤 삶을 살고 있고 과거에는 어떤 경험을 했으며 가족 관계는 어떻고 언제 봄이 아팠고 앞으로 어떤 일을 하려고 하고 기타등등 전공 이라든지 이런것들 다 알려 주시는데 2분 같은 경우는 저한테 상담 신청하실 때 알려주시니 거의 없어 그래가지고 어이 걸 내가 어떻게 풀어 가야 될까 고민을 좀 많이 했습니다 제가 오늘 이 사주를 가지고 온 이유는 중화 사 주기 때문이에요 중앙 가족 같은 경우는 없고 0 지나자 피가 되게 어렵거든요 그래서 오늘 영상에서는 이중화 사주의 없고 용신을 체가 어떻게 잡았는지 그리고 두번째는 2분 하고 제가 상담을 하기 전에 2분의 물어봤던 질문들이 몇 가지가 있었어요 그 질문이 어떤 질문이 었는지 그것을 좀 말씀 드려 보려고 합니다 일단 보면 임수 이란이 사나요 임수 일간이 지금 희지 해도 그렇고 연재 더 그렇고 서로 뿌리를 내리고 있죠 그리고 옆에 금이 강하게 생을 해주고 있습니다 이번에 전적으로 특수한 사줘요 그런데 일찍 아 지금 보면 내 편이 아니죠 그것도 수의 기운을 가장 잘 빨아 드린다 고 하는 인 목이 줘 이것은 전적으로 실제 안 사주고 월 치 또한 내 편이 아니라서 7 병 1 사주 가 되겠습니다 7은 아까운 투약을 볼 때 가장 중요한게 실제 있냐 실력인 야이 거거든요 자 극단적으로 말해서 신령 하고 실제 했는데 나머지 같아 일간을</w:t>
      </w:r>
    </w:p>
    <w:p>
      <w:r>
        <w:t>도와주는 글 자라고 해도 절대 심 가만 사저가 될 수가 없어요 저는 이 사주 같은 경우는 약간 심각하다고 맞습니다 그런데 제가 흰 악하다고 봤는데 이 분이 저한테 적어진 질문지 내용이 너무 없다 보니까 확신이 안 서는 거예요 그래서 제가 이 사주는 다른 분들에 비해서 좀 오랫동안 들여다 봐야 했어요 일단 1지망 한번 볼게요 그러면 입목 아닌지 장관이 지금 목 토 경화 한 몫 입니다 무토는 뭐죠 편관이 고요 평화 는 여 현재 져 갑목은 치킨입니다 잘보시면 식신이 현재로 흐르고 편재가 평</w:t>
      </w:r>
    </w:p>
    <w:p>
      <w:r>
        <w:t>간으로 흐르 조 식 채권의 흐름에 가지고 있잖아요 이건 어떤 이야기냐 하면 사회적인 활동성 이 엄청나게 좋은거예요 그런데 단점이 있습니다 왜냐면 아까 말했던 것처럼 임 모 기 수의 기운을 쫙 설계가 내라 그랬잖아요 잇몸을 수 단결하고 다 줘 수 탕기 5 그래서 보통 이민 1주 분들 같은 경우 2명 독립 상이나 지속성이 좀 약할 수 있다고 봐요 이게 식상 생 제 재생 관이 딱 되어 있다보니까 말씀도 잘하시고 사회적으로 인정 많은 능력이 되게 커요 그런데 이 독립성이 나 집성 약하다 보니까 예를 들면 은 학교를 다니는데 중퇴를</w:t>
      </w:r>
    </w:p>
    <w:p>
      <w:r>
        <w:t>한다거나 아니면 회사를 다니는데 금방 그만둬서 커리어에 단절을 겪는다고 하는 일이 되게 찾습니다 이게 1주 적으로도 나타나는 특징들이 어딨어요 저같은 경우 1주 나임 자이트 분들 같은 경우 아무래도 그 확률적으로 봤을 때 통계적으로 도 이혼율이 높게 나타나는 것도 사실이고 기회를 주 같은 분들 경우에는 반대로 이혼율이 거의 안 나타나 거든요 또 기사 1주 분들 같은 경우는 뭐 노래를 잘하는 경향이 있다 허나 이런 식으로 1주 만 봐도 나오는 대표적인 특징들을 하나씩은 꼭 있습니다 그런데 입목 같은 경우는 수 애견을 쪽 빨아 가는 해라 그랬잖아요 그래서 이미 1주 같은 경우 반드시 뭘 보셔야 되냐며 금이 강하게 생활 택해 주고 있는가</w:t>
      </w:r>
    </w:p>
    <w:p>
      <w:r>
        <w:t>이걸 보셔야 되요 봄 염 임수 옆에 경금 하고 심금 있잖아요 어 그러면 이 임수는 금액은 저를 강하게 받고 있다고 볼 수 있을까요 중요한 것은 월간 하고 시간이 지지에 뿌리가 있냐 없냐 입니다 물론 이 사안에 보면 경금 있잖아요 이경 금은 이사 중 경험의 뿌리내리고 있긴 해요 그런데 엄밀히 말해서 지장간 중에서 중기는 가장 약한 힘 이거든요 그리고 짐 뿌리가 되주는 사과가 너무 멀죠 그리고 심는 같은 경우는 4위 있긴 한데 물론 9이 되긴 해요 심금 하고 병화가 그런데 엄밀히 이야기해서 전 이금희 지지의 강하게 뿌리내리고 있다고 보기는 어렵다고 판단했습니다 그래서 딱 봤을때는 신령 하고 실제 했는데 일단 세력은 강해요 그래서 이거를 중화 사준 건 분명한데 신강 하다고 봐야 되냐 심각한 업 심각하다고 봐야 되냐 라고 했을 때 되게 판단하기가 좀 어려웠어요 그래서 제가 멀 여쭤보려고 왜냐면 첫번째가 대학을 다니다가 중퇴한 적이 있는가 그리고 두번째는 직장생활을 하는데 커리어를 몇 년간 쌓고 있는가 이 두 가지를 꼭 여쭤보고 싶었습니다 제가 이미 1주 같은 경우는 지속성이 약하다고 있잖아요 그런데 그 미 금 생수가 되긴 하지만 이 쑥 아 그리고 연지 하고 cg 에 뿌리내리고 있긴 하지만 워낙 입목 이 강하게 수 의견을 설계에 가다 보니까 저는 다른 분들에 비해서 잘하면 뭔가 중간에 끊기는 일이 있을 수도 있겠다고 판단을 했어요 만약 이게 금세 희수가 잘되고 수일간 이 주체적인 그런 사주라고 한다 며 아마 자기가</w:t>
      </w:r>
    </w:p>
    <w:p>
      <w:r>
        <w:t>무언가를 딱 정했을 때 끝까지 그걸 추진한 힘이 있을까 라고 판단을 했거든요 씰은 오프라인에서 상담을 할때도 누각 저를 찾아와서 사주를 보여주면 저는 막 이것저것 물어봅니다 근데 이제 제가 이것저것 물어보면 싫어하시는 분들이 계세요 내서 저를 보여 줬는데 왜 맞춰 봐야지 얌 소리도 안하고 이것저것 물어 뭐냐구요 그런데 사주는 반드시 그 당사자에게 물어보면서 사주를 해석해 나가야 되요 제가 여기 일본하고 이번 질문을 적어 주긴 했는데 예를 들면 월 치가 편재 저리 잖아요 이러면 인생에 있어서 다양한 변화를 겪을 확률이 아주 높습니다 전공 여러 번 바뀐 다거나 직장이 여러 번 바뀐 다거나 정확히 말하면 측정 보다는 직업이 여러번 바뀌는 경우가 맞아요 이 절이 라고 하는 것은 거대한 변화를 듯 하거든요 일주일만 보고 뭔가 중단되는 경우가 있겠다고 생각한 건 아니고요 월세 있는 편재 절이라는 것도 보고 판단을 했었던 거 였어요 제가 다른 영상에서는 말씀을 잘 안 드렸는데 연주 월주 일주 시주 별로 20 유연성 있잖아요 그리고 여기는 13 들 비견이 된 편재 든 식신 등극 업자들은 이게 차례 별로 해석을 좀 해야 되는 게 있거든요 예를 들며 우리가 비견이 라고 하면 이거는 독립성 주체성 을 뜻하죠 이게 만약에 연주했다 그럼 어떤 뜻이냐 며 내가 어렸을 때 부모님이 일찍 떠나서 자리할 수 있는 그런 기운이 있다고 보는 거예요 그런 환경이 펼쳐질 수도 있고요 그래서 이건 신기한게 부모님이 예를 저서 아버지가 어떤 회사를 경영하고 있는데</w:t>
      </w:r>
    </w:p>
    <w:p>
      <w:r>
        <w:t>너무 경영이 잘 되어 아버지도 나한테 그 회사를 물려 주려고 하고 그런데 연주가 비견이 낙 업체로 되어 있으며 내 그 회사를 물려 받는 게 아니라 나와가지고 나의 독립적인 사업을 합니다 그럼 캐미 좀 강하거든요 게다가 여기 보면 또 월 주에 편재가 있잖아요 아까 편재 제가 절만 이야기를 했지만 월 주에 편재가 있다라는 것은 또 어떤 의미냐 하면 부모나 형제 라 그런 가족의 도움 없이 자기가 자기 힘으로 뭔가를 읽어 내는 힘 거에요 편자 이므로 삶을 개척한다 이렇게 표현할 수도 있겠네요 그리고 일주일에 식신 있다라는 거 어떤 했냐며 이거는 약간 예술성을 듯합니다 예술성 그래서 예술적인 방면으로 사업을 했을 때 내가 직업적으로 그걸 잘 쓸 수 있다라는 걸 뜻하는 거에요 여기 시주에 겁재가 있다는거 어떤 뜻일까요 인생에 있어서 약간 굴곡이 클 수 있다라는 걸 뜻하기도 하는데 이거는 아까 제가 말했던 픽업에 특징 독립성이 나 주체성 이 넘 넘 강하다 보니까 어쨌든 자기 힘으로 이 세상을 힘차게 사랑한다는 뜻이에요 못보는 산다 이렇게 보시면 될 것 같습니다 초기 이야기 하면은 굶어 죽진 않아요 내가 사업을 하다가 실패를 한다거나 인생에서 나락에 떨어져 도 그걸 다시 이겨내는 힘이 겁재 있거든요 특히 시간에 편이니 있는데 2편을 같은 경우 4 만약에 꿀이 가 좀 약하며 약간 그 고독하다 라는 걸 뜻하기도 합니다 그리고 뭐 종료 나 철학이나 인문학적 인 더 깊이 들어가면 영성 음악적인 쪽에 관심이 크다 라는 걸 암시하기도 해요 그래서 제가 이런</w:t>
      </w:r>
    </w:p>
    <w:p>
      <w:r>
        <w:t>정보들을 가지고 이 분에게 질문을 드렸던 게 하나 더 있었습니다 여기 첫번째 대학을 다니다가 제가 중퇴한 적이 있는가 라고 물어봐 됐잖아요 원래 이제 대학을 다녔다 그러하고 이야기 도 안 하셔 썼거든요 도시 전공 예술적인 지 물어 봤어요 전에 그냥 단순히 일제 식신 때문에 물어봤던 거였습니다 근데 실제로 예술과 관련된 쪽으로 전공을 선택해서 대하 베다니 셨는데 주제를 하셨다고 하더라구요 그리고 어렸을때 부모님하고 좀 일찍 떨어져야 했던 그런 가정 환경적인 부분이 있었어요 어떻게 보면 지 힘들게 본인의 혼자 이므로 삶을 개척해 나가고 계신 분위기도 했고 얼 쓸 때 부모님이 일찍 따라 다 보니까 어떻게 보면 삶이 조금 싸이 곡선으로 위 아래로 흐른다 고 했을 때 그 곡이 좀 크다고 볼 수도 있는 그런 삶을 살고 계시는 분이 셧 거 든요 그런데 우리가 사주를 해석할 때 과거의 일 했다 라는 것에 그치는게 아니라 앞으로 내가 어떤 운을 맞이 할 거고 그 운을 어떻게 활용해야 제 롭게 나의 사주를 잘 이끌어 갈 수 있을 지를 알기 위해서 사주를 보는 거잖아요 그래서 제가 이 사주는 중화 사주 이긴 하지만 그럼에도 불구하고 신 약하다고 저는 봤어요 왜냐하면 실제 했고 신령 했기 때문에 특새 는 했지만요 그래서 저는 이 사주의 용신을 모로 잡아내며 쑤 비겁 으로 용신을 잡았고 pc 는 금 인성으로 잡았습니다 귀신은 이 사주에서 들어오면 일간 의 가장 힘들어 할 수 있는 기온 인 포 관성으로 잡았고 9시 는 화재 송으로</w:t>
      </w:r>
    </w:p>
    <w:p>
      <w:r>
        <w:t>봤어요 그러면 목은 당연히 한식이 되겠죠 얘기는 어떤 얘기냐 며 수학 오금이 들어오면 운이 유리하게 흐름 단 이었구요 포 하고 화가 들어오면은 문이 분리하기 흐른다는 낫죠 먹이 들어오면 일단 그럭저럭 이라고 제가 표현을 해 볼게요 치른 2분은 일찍 아 식신이 고 이목이 줘 그래서 수 의견을 짝 빨아 가긴 하지만 수하고 금의 오니 들어왔을 때 20 쌍을 너무너무 잘 쓸 수 있는 분위기를 헤어 지속력을 가지고 요 그러면 이 용의 신을 확인하기 위해서 제가 물어 봤던게 어떤거 있을까요 실은 제가 이 사주를 보기 전에 고민을 좀 했어요 중화 4조 분들 같은 경우는 보니 살아온 이력을 저어 주시지 않으면 제가 용신을 잡는게 되가 어렵거든요 그래서 그제 유튜브 채널에 찾아오셔서 가지고 댓글로 제 사주에 용신이 뭔가요 중 하더라도 너무 어려워요 라고 한 분들 계시며 제가 답을 잘 달아 드리지 않습니다 윤의 용신을 잡기가 너무 어렵기 때문이에요 이건 반드시 이력을 확인하고 검색을 한 하 해야 제가 말씀드릴 수 있는 거거든요 제가 용신을 잘못 말씀드리면 그런 대형 사고가 될 수 있습니다 병원에서 의료 사고가 난 거랑 똑같아요 나한테 좋은 운이 들어올 줄 알고 내가 적극적으로 뭔가 사업을 했는데 반대로 운이 흐른다고 하면 나이 사람이 얼마나 무너지게 써요 그래서 제가 용신을 함부로 이야기하지 않는 겁니다 반대로 중화 사주인 분이 저한테 사주 신청해 주셨는데 삶에 대한 1억을 적어 주시지 않으시면 제가 상담을 하면서 이 때 어땠는지 꼭 물어 보거든요</w:t>
      </w:r>
    </w:p>
    <w:p>
      <w:r>
        <w:t>그런 이야기를 제가 듣고도 확인이 안되면 상담 길을 돌려드려요 용신을 모른다고 말씀을 드리고 2분 같은 경우는 제가 뭘 통해서 확인을 하려고 있냐며 토가 강하게 들어오는 때가 언제 줘 무 수연이 줘 그래서 일단 2018년 무수 0 이때가 귀 10년 이잖아요 그리고 병자년 이때는 용 20년이 줘 극단적으로 말해서 2018년 이 무술 년이란 이야기는 어떤 뜻일까요 사업을 한다고 하면 사업이 잘 안 되고 내가 몸이 아프다거나 대학을 다니고 있는데 뭔가 다른 길이 생겨서 중퇴를 했는데 그게 나의 삶을 어떻게 보면 더 오늘 밑으로 내려가게 하는 그런 결정이 돼 따거나 아님 사람들하고 잘 어울리면서 지내고 있었는데 어떤 관계에 소식에 온다거나 투자를 했는데 내가 돈을 잃는다 거나 그런 식으로 운이 불리하게 흐르는 했는지를 제가 확인하려 했던 거죠 근데 무술 년 때 그런 일들을 겪으셨던 라구요 2020년에는 반대로 버니니 운이 상당히 유리하게 흘렀다고 느끼셨나요 저한테 구체적인 이야기를 해주셨는데 제가 자세하게 말씀 드리지 않을께요 그래서 니 분에게 지금 2022년 올해가 끝나며 다음에 대운이 바뀌죠 갑신 대운이 들어오는 데 이 실명을 보면 어떤 느낌이 드시나요 원래 인사 신 4명이 되죠 사람들이 많이 사진 설명을 좀 두려워 하세요 유사시 3 0 근데 제가 말씀드리고 싶은게 대운이 낫에 원해서 어떠한 글자가 들어와서 내 원곡에 는 글자 랑 인사 신 사명을 이룬다 이거를 그 버티컬 사명 이라고 하는데 이게 완벽한 4명 이에요 확실하게 내가</w:t>
      </w:r>
    </w:p>
    <w:p>
      <w:r>
        <w:t>4명이 기운을 느낄 겁니다 사명 이라는 게 인생이 진폭이 엄청나게 크게 나타나는 건데 글자가 들어와서 사명을 이룰 때 이 글자가 나한테 용 희신 해당하는 그렇지 않 야 기 구 신 해당하는 그 짠 아 이걸 봐야 되요 2분에게 심금 어떤 것 이 차죠 너무너무 좋은 걸 차죠 그래서 저는 2분이 앞으로 다가올 태운 을 조금 더 유리하게 쓸 수 있도록 2분의 할 수 있는 방향 들을 좀 알려 드려 거 든 요 상담이 너무너무 잘 끝났는데 제가 오늘 하고싶은 말은 그 거였어 사진만 보고 이 사람이 어떤 삶을 살고 있을지 대략적으로 유추 는 되겠지만 정확하게 말할 순 없어요 내가 사주의 맞지 않는 삶을 살고 있기 때문에 인생에서 행복감을 크게 못 느끼고 살 수도 있어요 그런데 내가 내 사주의 가지고 있는 도구를 너무너무 잘 써서 그걸 쓰기 힘들다고 하더라도 너무너무 잘 싸서 잘 써서 삶을 좀 행복하게 사시는 분들이 있거든요 그래서 우리가 직업을 이야기할 때 그렇게 이야기 하잖아요 나한테 발달한 오행으로 직업을 잡는 경우가 있고 나한테 영신 행으로 직업을 잡는 경우가 있다고요 용신 해결한 말은 어떻게 보면 회사 중에서 내가 부족하기 때문에 내가 추구해야 되는 기운인 거죠 내 4조에서 발달한 오행을 덜어줄 수 있는 기운인 거에요 용신 행위라는 것은 내가 이 기운을 잘 쓸 쑤 가 엎을 수도 있다는 뜻입니다 나한테 없는거니까 나한테 부족한 거니까 그럼에도 불구하고 이것을 내가 용 신 으로서 셀 용 차 추구하면서 이거 관련된 직업을 가져</w:t>
      </w:r>
    </w:p>
    <w:p>
      <w:r>
        <w:t>간다 라고 하는 이야기가 어떤 거냐면 인간은 누구나 꿈이나 이상이라고 표가 있는 존재 잖아요 이게 다른 동물 하고 다른 거죠 내가 * 따로 힘으로 직업을 잡으며 하는 일이 어렵지가 않아요 너무너무 쉬워요 그런데 큰 보람을 느끼지 못할 수도 있습니다 그냥 회사에 다니는데 월급만 받는 삶을 살 수도 있어요 용신 오행은 나한테 용신이 명확하게 있냐 없냐 에 따라서 이걸 직업적으로 잘 가져갈 수 있냐 없냐 도 결정 될 수 있고 개운하고 세운 해서 용신이 오냐 아느냐 에 따라서도 내가 이걸 직업적으로 잘 풀어갈 수 있다 없다가 결정되기도 합니다 그럼에도 불구하고 내가 용신을 직업적으로 라도 열심히 추구하면서 산다 라고 한 이야기는 이 과정이 어려울 수도 있겠지만 큰 성취를 이룰 수도 있다는 뜻이에요 그리고 큰 보람을 느낄 수도 있다는 뜻입니다 이훈 께서 대학교를 다니시다가 중간에 이제 중퇴를 하셨는데 예술 쪽 전공을 하셨다고 했잖아요 지금 회사에서 하시는 일은 경영 쪽과 관련된 일이었는데 지금 현재 학점은행제도를 이용해서 인 현재 대학은 나 오셨더라구요 그때 이걸 경제경영 전공으로 해가지고 4년제 대학으로 좀더 자격증을 강화하려고 하셨어요 그게 그 이잖아요 금 그래서 당연히 4년제 대학으로 학점을 따서 조금 더 본인 업그레이드 하면 좋겠다고 말씀을 드렸는데 저한테 이제 물어 보셨던 게 제가 이렇게 하는게 맞냐고 물어 보셨어요 근데 제가 왜 학점을 취득하려고 하냐 물어보니까 계속 이 길로 내가 회사 생활을 할 때 용이할 수 있을 것</w:t>
      </w:r>
    </w:p>
    <w:p>
      <w:r>
        <w:t>같아서 이 길로 준비를 하고 계신다고 했음에도 불구하고 이 길이 맞는지 에 대한 확신이 없어서 보니 이렇게 하는게 맞냐고 계속 물어보시더라구요 저는 거기서 어떤 걸 있겠냐며 2분 2일간 임수 1 아니고 뿌리가 있음에도 불구하고 이게 금 생소 가 제대로 되고 있지 않구나 라는 생각을 했어요 인성이 라고 하는게 지속성 꾸준함 잖아요 내가 목표를 딱 잡으면 그 꾸준히 추진해 나가는 힘 입니다 원래 이민 일치 분들이 워낙 추징 목이 잘 되다 보니까 수가 엄청나게 강 하든가 제가 여기서 말하는 수가 강하다고 하는 뜻은 월 지라도 수가 딴 있어야 된다는 이야기입니다 면 특새 는 했지만 금이 어떻게 보면 뿌리가 없기 때문에 금 생수가 꾸준하게 이루어지지 않는 부자라고 저는 봤어요 그래서 회사 생활을 하시면서도 본인이 가지고 있는 예술적 인기 나 감각들을 기억 살렸으면 좋겠다 고 했거든요 병이라는 게 어떠냐 며 공감능력 인다 공감능력 근데 이민 일주가 가진 공감능력이 어떤 거냐면 이게 예술이야 예술 2분이 그 공개적으로 도 활동을 하셨고 음악적인 부분에 도발 잠깐 단 보셨는데 본인이 본인을 드러내려고 하는 그런 사회적인 활동성 이 일단 일지 가식 신이기 때문에 강하게 있는 거거든요 근데 이게 워낙 수생 목이 잘 되다 보니까 지속력이 좀 약할 수 있다고 봐요 그거를 직업적으로 내가 지금의 나를 하기를 업그레이드 해 가지고 직업적으로 는 먹고 사는데 지장이 없게끔 꾸준히 커리어를 쌓아 가면서도 보니 예전에 하려고 때 예술적인 부분들이 있죠 그거를 학원</w:t>
      </w:r>
    </w:p>
    <w:p>
      <w:r>
        <w:t>다니면서 치밀어 라도 배워서 그리고 자격증 이라도 따서 그렇게 꾸준히 활동을 하면 좋겠다고 말씀을 드렸습니다 투잡 또 가능해요 2 4주 4 겁재 재앙이 있다 보니까요 이름 겁재 재앙이 또 시리즈의 있으며 차이가 독립적으로 사업을 하려고 하는 그런 능력도 강하다는 걸 뜻하고 거든요 이렇게 4년제 대학을 나오면 좋은 대운이 들어왔을 때 회사에서 성공할 수 있겠냐 라고 물어보셨는데 저는 좀 의외 말을 했습니다 성공을 추구하지 마라 고 했어요 저는 그 회사 사장님 들이나 임원 분들을 보면 부럽지 가 않더라구요 물론 돈을 많이 벌 겠지만 그만큼 스트레스가 크잖아요 치료 뭐 삼성인 아니든 아니면은 대형 목 폼의 들어간 억대 연봉의 변호사 등 보니 어릴 때부터 꿈 꿔서 의사가 된 분이든 우리가 보통 부러워하는 그런 직업들이 있잖아요 돈 많이 벌고 안정적인 직업들 여러분들 이런 쪽에 종사하시는 분들이 의외로 행복하지 않을 확률도 높다고 봅니다 직업적인 성공을 추구하는 건 2분이 행복하게 살 수 있는 방향 하고는 좀 거리가 멀다고 선 판단을 했어요 어떻게 보면 내가 직업적으로 성공할 수 있겠냐 그리고 그걸 직업적인 커리어 로 계속 가져가기 위해서 관련된 전공을 학점은행제도를 이용해서 계속 하고 계신데 내가 성공할 수 있겠냐 라고 물어보는 게 어떻게 보면 자기 대한 믿음이 약해서 라고 우선 판단을 했거든요 일간이 주체성 좀 약하다고 본 거죠 게다가 연주에 인에 의해 있죠 의해 이게 밀 목 입장에서 보면 횟수가 뭐죠 사회 여사 12원 성사가 뭐냐며</w:t>
      </w:r>
    </w:p>
    <w:p>
      <w:r>
        <w:t>기술입니다 기술 한 분야에 대한 측정을 뜻하게 되요 2분은 어떻게 보면 상당히 라고 하는 이 기운이 인중 감옥이 뿌리내리고 있는 거잖아요 이 입목 2가지 예술성이 가장 잘 드러날 수 있는 구조라고 전 본거죠 원래 여기서 말한 기술이라는 게 약간 반도체나 it 쪽 뭐 프로그래밍이나 이런 쪽에 대한 말 그대로의 테크놀로지 적인 기술을 뜻하는데 이 분에게는 기계의 예술적인 쪽으로도 바랭이 될 수 있다고 본 거예요 왜냐하면 그런 적도 전공을 하셨거든요 그래서 저는 지금 확장 운행 시에도 이용해서 대학교를 다니고 계신다고 했으니까 그거는 직업적인 걸 유지하기 위해서 계속 다니시는데 무조건 꼭 따야 되는데 취미 적인 부분에 있어서도 자기전에 꼭 따시면 좋겠다고 말씀을 드렸습니다 사실 12 원서 만 봐도 내가 유추할 수 있는 정보들이 되게 많아요 f1 다른 사주를 가볼게요 2분은 제가 최근에 상담한 분이었는데 다른 분들에게 상담을 받을 때마다 미래 직업은 의사 밖에 안 보인다 그런말을 들으셨어요 그래서 저한테도 직업적으로 의사 밖에 내가 할 수 있는 게 없는 거냐 라고 물어 보셨죠 이제 저는 다른 분들이 왜 미래 직업으로 의사 밖에 안보인다고 했는지 알 것 같긴 해요 2편의 병이 있으면 이것도 공감능력 이거든요 타인에 대한 아픔에 공감하는 능력이 되게 끕니다 그리고 제가 일주일만 보면 특히 쉴즈 분들 같은 경우 의사가 좀 많아요 정확히 말하 가한 의사나 아이 매너 성형외과 의사 나 다행히 아앙 까사 같은 경우 힐 쭈 분들이 되게 많은데 손재주가</w:t>
      </w:r>
    </w:p>
    <w:p>
      <w:r>
        <w:t>좋거든요 이 신금이 있으면 약간 셈이라고 정교한 컨트롤 엔딩 해요 그래서 조각가 같은 경우도 많죠 그 심 금의 기운이 가장 강한 게이지 신호일 주고요 근데 2분은 경 식 이라고 하는 실수가 왜 가만 글 자기도 한데 어쨌든 이유 금이라고 하는 강한 그 매 왕 씨가 경금 하고 심금을 오투 출 돼 있잖아요 금이 되게 강하죠 맺고 끊는게 너무 정확합니다 남궁 2인 작가가 그 응급의학과 의사 세요 2분이 쓰신 책을 보니까 아 이런 에피소드가 있더라구요 야간에 응급실에 있었는데 트럭에 깔려 가지고 장난 이야기이긴 한데 허벅지가 이제 좀 더 달라고 해 주신 분이 오신 거죠 그래서 바로 거기서 이제 토브 렇게 잘라야 할 때요 다리를 근데 이런 일을 누가 할 수 있죠 의사만 할 수 있죠 어떤분은 공사장에서 일을 하다가 그 있다만 3 막대기가 여기 이제 누나 하고 있죠 그렇게 타케 편납 와 요 리 대로 들고 하나씩 오 이거 좀 해 달라고 했대요 누구는 끔찍해 가지고 눈을 감을 수밖에 없는 상황인데 의사는 어쨌든 이런 상황에서도 의료적인 처치를 해야만 하는 사람인 거죠 금이나 하신 분들이 이런 쪽에 서는 차츰 냉혹하게 보일 만큼 냉정하게 판단을 내리고 그 때 그 때 필요한 처치를 자랄 수 있습니다 2분은 공감능력 또 10 연속으로 보며 있는데다가 이 기운도 쪽이 강해요 금 악수로 많이 이루어져 짜 나요 그래서 의사가 암에 좋긴 합니다 약사도 마찬가지고 활인 정확히 말하면 화인 쪽에서 직업을 가졌을 때 이 사주를 잘 풀어갈 수 있다고도 볼</w:t>
      </w:r>
    </w:p>
    <w:p>
      <w:r>
        <w:t>수 있어요 활인 타인의 고통이나 불행을 덜어주는 활동들이 줘 꽤 더 확장하면 제 교육도 해당이 되구요 그런데 이런걸 설명하지 않고 그냥 미래 직업으로 의사 밖에 안보이는 해 벌이며 만 힘듭니다 왜냐하면 내담자가 아 끈다는 의사만 인해 살 길인가 보다 라고 허기 매어 있을수도 있죠 의사라고 하면 어쨌든 대한민국 입시 제도 하에서는 공부를 잘 해야 되잖아요 난 이제 성적이 안나오고 공부 하는게 맞지 갔는데 의사가 안 되면 내 인생 망 하나보다 라고 생각하면 없는 피곤 하죠 저는 2분이 목이 희신 인데 2화가 영신 이거든요</w:t>
      </w:r>
    </w:p>
    <w:p>
      <w:r>
        <w:t>네 지금 보면 되어 나고 세우니 너무너무 좋죠 안그래도 대운에서 도 목이 강하게 들어간 왜 퇴원해서 임수가 정이 확 때문에 목으로 바뀌지 않아요 그래서 좀 약간 재미있는게 10쌍 적인 활동을 2분이 시작하셨어요 예술활동 그 마우스가 소리에 대한 감성이 되게 뛰어나요 뭐 오페라 가수가 된다거나 뭐 암튼 음악가 져 작곡을 한다거나 청구가 된다거나 아니면 음향 엔지니어 가 된다거나 맹고 관련 일을 하는 것도 어울리고요 이런 소리와 관련된 예술적인 활동을 올해부터 갑자기 시작하게 되셔서 가지고 그 이대호 레 맞는 제가 활동을 계속 할 수 있게끔 잘 말씀드려 거 든요 원래 사진만 보고 아 이런 사주는 의사다 라는 거 절대 알 수 없습니다 그 제가 강선생님 한테 지금 수업을 계속 듣고있어요 연기수업을 수업 때 학생들에게 가끔 던지시는 질문이 거에요 이 사주의 직업은 무엇일까요 그래 학생들 의견이 분분합니다 다양해요 배우도 있고 로 음악가 도 있고 뭐 예술가도 있고 작가도 있고 마 교수 뭐 교사 다양한데 이 직업들은 전부다 카테고리가 하나로 볼게요 식사를 잘 쓸 수 있는 그런 직업들이 입니다 식상이 없어도 이런 직업들을 할 수 있어요 20장 이라고 하는게 자기 표현이죠 우리가 대략 어떤 일을 하고 있을 것이다 라고 어떤 범주 안에서 유추할 수 있는데 이 사람의 직업을 딱 특장 해서 맞출 수가 없거든요 이건 신의 영역이 줘 도사 라고는 해도 그래도 뭐 음악도 있고 미술 체육 국어 수학 파악 여러가지</w:t>
      </w:r>
    </w:p>
    <w:p>
      <w:r>
        <w:t>과목들이 있잖아요 거기다가 특수교육 찌 그 사 도 있겠죠 2분은 개소 일간 낳게 약간 여리여리하게 보이실 수도 있는데 시주가 경신 이다 보니까 왜 가만 느낌이 좀 있을 것 같았어요 여기는 신가 마곡 연금의 뿌리가 너무 너무 확실하구요 금은 가을이 잖아요 개 철로 치면 은 우리 각 연금을 금을 숫자 시기라고 해요 입자 즉 이 가을에 곡물 들을 딱 배 원해서 거두고 겨울을 나기 위해서 나무도 잎사귀를 떨어뜨리자 나요 아프더라도 쳐대는 기운이 에요 그런데 이 싱글 희 경 금보다 더 내 모카</w:t>
      </w:r>
    </w:p>
    <w:p>
      <w:r>
        <w:t>줘 더 예리하고 까칠 합니다 그래서 뭐 사례 고름이 났어요 종기 같은게 그러면 짜는게 경금이 라고 하면 칼로 도려내는 계신 중이에요 그래서 아까 제가 쉴즈 분들 중에 뭐 한의사 의사 칩과 그런 기술적인 걸 요하는 의사들이 많다 간 이유가 거기 있었습니다 근데 물론 5 입만 가지고 사주를 판단하면 안되요 이금희 많고 그 미소로 시킨 건 좋은데 금이다 인성이 잖아요 그래서 이런 경우에는 인성의 부정성 이 좀 커질 수 있거든요 이성이 라고 하면 이제 지속력이 나 꾸준하게 장점인데 이거에 대한 부정 성이 커진다 라고 하면은 지속력이 라 꾸준함이 사라집니다 내가 무언가 하더라도 아 이게 맞나 내가 지 맞는 거라고 있는건가 다른거에 뭘까 하고 다른걸로 바꿨다가 자기 회의에 빠져요 너무 생각이 많습니다 그래서 2분은 이제 미래에 대한 확신이 없으셔서 가지고 오랫동안 공부를 하셨거든요 근데 제가 좀 안타까웠던 것은 다른 곳에 사주로 보러 갈 때마다 의사 아가 무조건 돼야 된다고 했다는 거죠 2분이 까지 능력이 되게 많거든요 일단 공간 능력도 있고 그리고 이사 주적인 특징을 떠나서 튀어올라 곳에 원해 지금 용식이 들어왔기 때문에 이 기운을 너무너무 잘 쓸 수 있다는 점도 엄청난 장점이구요 제가 시로 오늘 뭐 대본이 나 이런거 쓰지도 않았고 아무 생각없이 그냥 최근에 봤던 사주 2개를 가지고 와서 말씀을 한번 들여왔습니다 그 상담 신청을 받으며 사연을 보지 않고 명 10만 먼저 봐요 그러고 아 이명식의 주인이 어떤 성격을 가지고 있겠구나 어떤 직업적인</w:t>
      </w:r>
    </w:p>
    <w:p>
      <w:r>
        <w:t>환경에서 살아가고 게시글 꾸나 개운하고 세우니 언제 유리하고 분리 했기 때문에 이 때 뭔가 성취를 거 주셨을 수도 있겠구나 라는 걸 판단을 좀 했거든요 자치 과녁을 높이기 위해서 요 결국엔 좀 사주를 많이 봐야 되지 않나 싶어요 그리고 사양을 적어 주셨다고 하면 그거를 내가 봤던 그 사주 원국에 대한 해석과 맞춰보는 작 없어 반드시 필요하구요 제가 원래 사주 원국에 을 어떻게 해석하는 지에 대한 영상 뿐만 아니라 강 영상 조정을 해야 될텐데 여러분들 하고 자주 뵙고 싶다 보니까 간단하게 그냥 영상을 좀 찍어 보게 됐습니다 지금까지 제 영상 시청 해 주셔서 정말 감사합니다 그러면 저는 다음시간에 다시 인사드릴께요 아니 계세요</w:t>
      </w:r>
    </w:p>
    <w:p>
      <w:r>
        <w:br w:type="page"/>
      </w:r>
    </w:p>
    <w:p>
      <w:pPr>
        <w:pStyle w:val="Heading1"/>
      </w:pPr>
      <w:r>
        <w:t>0296. 내 사주에 인성이 많으면? | 인월 정묘일주 | 축월 병술일주</w:t>
      </w:r>
    </w:p>
    <w:p>
      <w:r>
        <w:rPr>
          <w:color w:val="666666"/>
          <w:sz w:val="18"/>
        </w:rPr>
        <w:t>채널: 초코서당(초명)    업로드: 20220729    길이: 21:55    재생목록: 사주를 풀이하는 순서와 방법</w:t>
      </w:r>
    </w:p>
    <w:p>
      <w:r>
        <w:rPr>
          <w:color w:val="1A0DAB"/>
          <w:sz w:val="18"/>
        </w:rPr>
        <w:t>https://www.youtube.com/watch?v=W2qOYgmZQdM</w:t>
      </w:r>
    </w:p>
    <w:p>
      <w:r>
        <w:t>안녕하세요 초코명리 초명입니다 오늘은 제가 전항 사주에 대한 이야기를 좀 해보려고 해요 예로부터 고전에서는 저항 사주를 외격으로 쳤습니다 왜 외격으로 쳤을까요 통상적인 인간에게서는 볼 수 없는 사주다 이건 논외로 친다 해가지고 외격이라고 했던 거였거든요 예전에는 전항 사주를 보기가 힘들었는데 요즘은 통상적으로 제가 사주를 감명하면 한 5%에서 7% 정도 엄청나게 좀 많아진 건데이 정도로 전환사주가 좀 많이 보이는 거 같아요 최근에 저에게 신청을 하셨던 분이 궁금해 하셨던게 하나 있어요 신미년 경인월 정묘일 이민시의 사주였는데 제게 뭘 물어봐 주셨냐면요 제 사주가 저항 사주인가요 이걸 물어보셨거든요 한번 볼까요 지지가 전부 다 묘미 안목이 있어서 목의 방향으로 화하려고 하죠 천간은 정임합 때문에 역시 목의 방향으로 화하려고 합니다 전환 사주가 되는 조건 중에 하나가 뭐냐면 천간하고 지지의 합이 한 방향으로 같아야 한다는 거예요 그러면 천간하고 지지가 모두 목으로 가려고 하기 때문에이 사주는 일단 1차적으로 저당사지 조건에는 부합합니다 그런데 만약에이 사주가 진짜 전환 사주라고 한다면 목 인성전환이 되겠죠 목 인성저항이요 목 인성전환 같은 경우는 용신이 뭐죠 목인성입니다 pc는요 이걸 좀 사람들이 많이 헷갈려 하는데 pc는 뭐냐면 화 픽업이에요 원래 제가 다른 사주 예를 들면은 재성전환이 있다 그러면 재승 전화기 용신은 당연히 재성이 됩니다 pc는요 식상이 되거든요 기신은 재성을 극하는 픽업이 되겠죠 그러면 관성 전환이 용신은요 관성이 되고요</w:t>
      </w:r>
    </w:p>
    <w:p>
      <w:r>
        <w:t>키시는 관성의 기운을 더해주는 재성이 됩니다 기신은요 관성을 극하는 식상이겠죠 그런데 꼭 알아두셔야 되는게 뭐냐면 다른 건 몰라도 인성 정화만큼은 용신이 뒤바뀌어요 용의신이 뒤바뀌는 겁니다 용신이 당연히 인성인데 pc는 픽업이 됩니다 이게 다른 전환 사주하고 용이신이 좀 바뀌는 거예요 이걸 꼭 아셔야 됩니다 계시는 당연히 인성을 하는 뭐가 될까요 재성이죠 그러면이 사주가 만약 만약 목 인성 전환이 맞다면이 사주에서 귀신은 뭐가 될까요 금입니다 그런데 전항 사주가 또 안 되는 조건 중에 하나가 뭐냐면 기신이 원국 안에 잘 살아 있을 때요 물론이 경금을 보시면 뿌리가 있나요 뿌리가 전혀 없죠 신금은 미토 위에 있습니다 그런데이 미토가 지금 보면 조토잖아요 그래서 원래 조토불생금이라고 해서 조토는 신금이나 경금을 제대로 생해줄 수가 없죠이 신규는 미토 위에서 제대로 된 뿌리가 없이 그냥 있는 꼴입니다 경금이든 신금이든이 두 금들이 서로 어깨동무하고 딱 버티는 형국이에요 그래서 저는이 사주를 딱 봤을 때 목 인성전환은 되게 힘들 것 같은데라고 생각을 했거든요 그래서 제가 어떻게 확인을 했을까요 목인성전환 같은 경우는 용신인 목인성이 오면 어떻게 될까요 운이 엄청나게 유리하게 흐르 사업을 했는데 그 사업이 생각보다 큰 성공을 거둔다거나 학창시절 때 내가 가려고 했던 대학이 있는데 생각보다 성적이 잘 나와서 쉽게 그 대학에 합격을 한다거나 교우관계가 너무 즐겁게 풀렸다거나 건강적인 부분에 있어서도 몸이 아팠었는데 갑자기 건강해진다거나 하는 등등</w:t>
      </w:r>
    </w:p>
    <w:p>
      <w:r>
        <w:t>여러가지 운이 유리하다라고 할 때 그 유리함을 많이 느끼거든요 그런데 이분께서는 20살 때하고 20살 때 이때가 경인 세운이죠 인묘진 방합이 되죠 21세를 보면 또 묘미 안목이 됩니다 그러니까 지지가 전부 다 목의 기운으로 가득해지죠 이때 대운에 있는 임수도 역시 정임압 때문에 목으로 바뀌어 있잖아요 그래서 이분 같은 경우는 지지가 전부 다 먹으로 흐를 때 물론 천간에 있는 금들이 목을 극하기는 하지만 이때 피우진화 때문에 좀 고생을 크게 하셨다 하더라구요 이분이 29세 때기에 세운 때쯤에도 피부질환 때문에 고생을 크게 하셨다고 하더라구요 이때 새우는 대운의 사과하고 사회충을 합니다 그런데 잘 보시면 여기는 해수가 해묘미 사업을 하죠 원래 사업이 이렇게 딱 있으면 다른 층에 와도 깨기 힘든 경우가 되게 많아요 저는 이거는 완벽하게 목국으로 쭉 가는 그런 그림으로 봤거든요 만약에이 사주가 목 인성 사주가 맞다고 하면 절대 이런 때에는 건강상 몸이 안 좋아지는 일이 없을 거라고 생각을 했습니다 목인성전환이 맞다면 어떤 특징이 있을까요 목 인성전환은 인성 하나로 쫙 뭉쳐진 기운이잖아요 그래서 인성의 힘이 어마어마하게 강해요 그러니까 끈기가 엄청납니다 정신력도 대단하구요 통찰력도 높아요 그러니까 정신적인 힘이 남들보다 강한 거죠 그리고이 생각임이 깊기 때문에 남들보다 총명하고 공부를 잘하는 경우도 있습니다 생각이 깊이가 남다르다고 하는 것은 엄청난 장점인데 잘못하면 이게 자기 생각이 너무 확 굳어져 가지고 고집으로 나타날 수도 있어요 그리고</w:t>
      </w:r>
    </w:p>
    <w:p>
      <w:r>
        <w:t>자기가 무조건 맞다고 생각하다가 좀 판단을 그려치는 경우도 좀 생길 수 있습니다 그게 목 인성전환에 단점이에요 그런데 이분이 목 인성전환이 아니라고 해도 어쨌 보면 지지에 인성이 강하잖아요 천간에 있는 합도 인성의 방향으로 가려고 하고요 그래서 남들보다 인성이 상당히 강한 분인데 사주에서 우리가 너무 강한 건 없는 것과 같다라는 말을 하죠 너무 많은 건 없는 것과 같다라고 말을 합니다 그러면 이분은 인성이 강하긴 한데 때에 따라서는 인성의 단점도 좀 두드러질 수 있는 사주라고 봤어요 어떤 단점이 있을까요 정신력은 강한데 본인이 무언가를 하다가 자꾸 회의에 빠집니다 또 하다가 금방 지쳐요 왜 지시냐면 누가 볼 때 너무너무 잘 지내고 있는 거 같은데 이거 하는게 맞나 내가 다른 걸 해야 되나 잘하고 있는데 본인이 내가 이게 맞나라는 생각 때문에 금방 지칩니다 그래서 자꾸만 옮겨 다닐 수 있어요 그래서 예로부터 목 인성뿐만 아니더라도 어쨌든 인성이 강할 때는 이게 이제 인간 사주인 거죠 인성이 많은 사주 이럴 때는 제가 꼭 뭘 해야 된다고 이야기를 하냐면요 이직을 자주 하면 안 못한다고 이야기를 합니다 1년 있다가 다른 회사로 옮기고 또 1년 있다가 다른 회사로 옮기고 이러면 커리어 테이킹이 안 돼요 그래서 인성이 많은 분들은 무조건 심각한 것도 마찬가지긴 한데 전문 자격증을 취득할 수 있게끔 부모님이 꼭 아이를 잘 케어해야 된다고 이야기를 하거든요 근데 이분 같은 경우는 의료업에 종사하고 계신 분이었어요 딱 전문 자격증을 취득하신 분이었고</w:t>
      </w:r>
    </w:p>
    <w:p>
      <w:r>
        <w:t>인성이라고 할 때 이거를 제대로 쓴다고 하면 할인이죠 할인 다른 사람의 고통을 덜어내주는 활동들 그게 할인이잖아요 그래서 어떻게 보면 사죄하고 너무 잘 맞는 직업을 갖고 계신 경우였는데 인성이 조금 과다하다는 점 때문인지 직장을 좀 많이 옮겨 다니셨더라구요</w:t>
      </w:r>
    </w:p>
    <w:p>
      <w:r>
        <w:t>실은 사주상담을 할 때 인성이 많은 분들하고 상담을 할 때가 좀 특히 힘든 거 같아요 왜냐면 잘하고 계신데 이렇게 하는게 맞나요 저렇게 하는게 맞나요 근데 이제 앞으로 오지도 않은 미래에 대해서 뭐 3 4년 후에 막연한 그런 계획이 있어요 막연한 계획이라도 계획이라고 하기도 힘든 이런 걸 하면 어떨까요 저런 걸 하면 어떨까라고 자꾸 물어보시거든요 상담하다 보면 아 맞다 내 선생님 말이 맞는 거 같아요 하는데 자꾸 막 뭔가 새로운 상황을 자꾸 던지세요 그러니까 자기 생각에 대한 확신이 없는 거죠 원래 인성이라는게 본건 사회에서는 엄청난 미덕이었어요 왜냐면 한 가지를 끈기있게 파들고 가는 거였거든요 그러니까 선비가 책을 읽는데 공자왈 맹자라면서 계속 있는 겁니다 한 분야에 꾸준함이 있어요 이걸 다르게 표현하면 농사짓는 거하고도 같아요 씨를 뿌리고 수확할 때까지 엄청나게 손이 가잖아요 그 일을 꾸준하게 하는 거죠 그런데 인성이 너무 많으면 그 꾸준함이 사라질 수 있다는 겁니다 정인하고 편인이 이분 같은 경우는 같이 있다 보니까 혼잡된 사주죠 우리가 편인이라고 할 때는 끼를 비주류적 감성 그러니까 남들이 안 하는 걸 하려고 하는 그런 욕망이 있어요 특히 정묘일주 같은 분들 경우에는 옷차림도 그렇고 개성이 좀 뛰어나거든요 내가 남하고 차별점을 찾고 그걸 포인트화 하면서 자존감을 좀 높이려고 하는 분들이 되게 많습니다 대표적으로 연예인 솔비 같은 분들이 그림을 그리시죠 그림 잘 그리시잖아요 자기만의 딱 3개가 있고요 근데 이분 같은 경우 편인도 있고</w:t>
      </w:r>
    </w:p>
    <w:p>
      <w:r>
        <w:t>정인도 있는데 만약에 이분이 정현을 잘 살린다고 하면 어떤 분야에 좋을까요 이게 딱 의학계예요 의학계 그리고 영구 쪽에도 어울리고요 어떤 걸 실험을 하는데 결과가 안 나온다 하더라도 본질이나 깊이를 추구하는 그 성장이 큰 겁니다 그래서 연구직 쪽에 종사하면 되게 좋거든요 근데 편인이 같이 있다라고 하면 저는 남들이 많이 뛰어들지 않는 분야 그러니까 예를 들면 그 명리하고요 한의하고 같이 접목한 음영학이라는 분야가 있어요 전이 선생님께서 명리 공부를 계속하고 계셨던 분이었는데 나중에 기회가 되면 음영학 쪽 분야도 본인이 좀 공부 있으면 좋겠다라고 말씀을 드렸거든요 원래는 직장을 이렇게 자꾸 옮기는게 낫냐 아니면 연구직에 종사하는게 낫냐라고 물어보셨는데 제가 뭐라고 말씀을 드렸을까요 이거는 좋고 나쁜게 아니라 어쨌든 인성이 혼자 돼 있어 가지고 일반적인 회사를 다녔다고 하면 1 2년 만에 계속 그만두면서 옮기는 그림이에요 그런데 전문 자격증을 가지고 계시다 보니까 직장을 옮겨도 크게 상관이 없는 그런 상황이었거든요 대신에 인성이 많으면 약간 밖으로 활동적으로 움직이는게 좀 약할 수 있어요 그리고 식신이 합으로 묶여 있잖아요 이러면 삶에서 행복을 추구하는 워라밸을 추구하는 즐거움을 추구하는 그런 성정이 조금 약할 수 있습니다 그래서 직장생활을 하는데 내가 승진을 한다 그럼 행복하죠 근데 승진을 하기 위해서 윗사람 말에도 좀 아니다 싶은 말에도 동의해주고 가기 싫으면 일찍도 가야 되고 야근도 해야 되고 자꾸 맞춰줘야 되잖아요 힘들죠</w:t>
      </w:r>
    </w:p>
    <w:p>
      <w:r>
        <w:t>근데 그렇게 해서 승진을 하더라도 내가 행복감을 느끼지 못할 확률이 아주 높습니다 사주에서 스킨이 약하거나 확신이 묶여 있을 때요 이분의 사주는 용신이 재성이에요 금 재성 희신은 토식상입니다 그래서 저는 금하고 토를 쓸 수 있는 방법들을 알려드렸거든요 편재를 쉽게 이야기하면 이게 봉사활동이에요 봉사활동 네트워크기도 하죠 저는 이분이 어떻게 보면은 직장에서 어떤 승승장구를 한다거나 직장에서 돈을 많이 번다거나 남들에게 인정받는 그런 쪽으로 본인을 키우기 보다는 딱 그냥 워라밸을 추가하면서 정식 출근 정시 퇴근 그리고 본인이 배우고 싶은 거 이거 재밌을 것 같은 거 새로운 것들을 자꾸 배우면 어떨까라는 말씀을 드렸었어요 치킨을 좀 추가한 이야기를 드렸습니다 자격증 따는 거죠 자격증 정말 뜬금없는데 복구라고 다녔다가 클라이밍도 배웠다가 산책도 했다가 여행도 다녔다가 친구들하고 소규모로 정기적으로 모임을 가지는 거죠 스킨이 공동체를 뜻하기도 하잖아요 근데 이거는 물론 소규모 공동체죠 소규모 나하고 가까운 사람들과의 공동체입니다 그런데 만약에 편지를 쓴다고 하면 나하고 취향이나 취미 이런 것들이 다 다른 사람들하고 넓고 얕은 관계를 맺는 거거든요 이분이 의료계통에 종사하는 분이다 보니까 봉사활동을 하면 너무너무 좋겠더라구요 게다가 목 인성이면 이게 측은지심이 강하거든요 인성도 종류가 목화토금수 이렇게 오행에 따라서 종류가 5가지가 있겠죠 근데 그 중에서 목인성은 가장 자유롭습니다 측은지심이 강해요 그리고 성품이 부드럽습니다 정신력이나</w:t>
      </w:r>
    </w:p>
    <w:p>
      <w:r>
        <w:t>통찰력도 아주 뛰어나구요 어떤 일을 하든간에 늘 최선을 다해요 그런데 이분의 문제가 직장을 자주 옮겨 다니시긴 하지만 치킨이 너무 약하죠 그래서 삶에서 즐거움을 추구하려는 성향이 너무 약하다 싶었어요 원래 인성이 좀 많으면 이게 가능성이 말씀으로는 자기 삶을 스스로 평가한데요 평론한데 평론 평론가가 된답니다 그러니까 말만 많은 거죠 생각이랑 아 내가 이렇게 하는게 맞나 아니야 나는 다른 걸 했어야 돼 그런데 계속 그거 하다가 이제 정치적으로 지쳐가지고 다른 했는데 내가 지금 뭘 하고 있는지를 잘 모르는 이게 생각이 너무 많아서 그래요 생각이 실행을 해야 돼요 실행을 실행을 그래서 자꾸 밖으로 나가는 걸 제가 권해드렸던 거죠 이분 같은 경우는 인성이 좀 많다 보니까 밖으로 활동적으로 움직이기 보다는 쉬더라도 이제 집에서만 딱 웅크리면서 실수도 있겠다 싶었거든요 이분은 어떠신가요 식상이 발달되어 있죠 물론 축술미로 식상이 묶여 있기 때문에 실제 그런 성격인지 여쭤봐야 되기는 해요 그런데 제가 제 축소미에 대해서 강의했던 영상에서도 제가 설명을 드렸지만 이거는 반대로 식상이 아주아주 발달된 초점이 사명을 떠나서요 발달된 분일 수도 있겠다 싶거든요 그래서 여쭤봤는데 말 그대로 이것저것 배우는 것도 너무너무 좋아하고 취미 활동도 다양하고 재능이 좀 많은 분이셨습니다 이분의 용신은 여기 시간에 있는 인성이에요 인성 용신이 인성인 분이죠 이분은 그러니까 이분은 밖으로 너무 활동적으로 움직이는게 강한 분이다 보니까 반대로 조금 전에 보여드렸던 이런</w:t>
      </w:r>
    </w:p>
    <w:p>
      <w:r>
        <w:t>인성적인 활동이 필요하다 본 거죠 그런데 이분은 반대로 인성이 강하시잖아요 그래서 이런 식상적인 활동이 필요하다고 제가 말씀을 드리는 겁니다 사주에서 개운을 한다 나의 오늘 바꾸고 싶다라고 할 때 어떤 방향으로 해야 되는지 아세요 나한테 부족한 방향으로 내가 활동을 하는 거예요</w:t>
      </w:r>
    </w:p>
    <w:p>
      <w:r>
        <w:t>빠르잖아요 양적인 사람이다 보니까 말을 좀 천천히 하면 저도 좋겠죠 좀 노력하는게 잘 안되긴 하지만 어쨌든 이런 마인드를 이런 생각을 염두에 두고 자꾸 스스로를 고치기 위해서 노력해야 된다는 이야기에요 실은 이분하고 이분이 서로 연인관계셨어요 그런데 제가 솔직하게 말씀을 드렸던게 궁합이라는게 없다 대신에 관계론적인 측면에서 서로가 피해야 할 것들 서로가 복도 도와줘야 될 것들 그런 것들을 보기 위해서 궁합이라고 내걸었지만 일단 신청을 해주시면 이분이 어떤 분인지 그리고 이분이 언제 드론과 세운이 불리해지기 때문에 서로 이렇게 관계를 지속할 때 서로 유의해야 될지 그런 것들을 좀 말씀을 드렸거든요 사주에서는 넘치는게 들어오면은 운이 좀 불리하게 흘러요 이분 같은 경우는 토가 넘치죠 귀신이 토입니다 토 그러면 우리가 추측해 볼 수 있는게 아 갑기합이 되잖아요 이때는 대운도 그렇고 수염도 다 터져 이럴 때는 운이 좀 불리하게 아무래도 상황이 조금 유리하진 않았겠다라고 판단해 볼 수 있다는 거죠 실제 확인을 했는데 이분이 2018년도 좀 많이 힘드셨나 봐요 그러면 이분이이 인성이 많은이 선생님하고 연인관계라고 하셨는데이 선생님 같은 경우는 목이 들어올 때 많이 힘들겠죠이 분 같은 경우는 토가 들어올 때 많이 힘들 거고요 그래서 대운하고 세움도 제가 서로가 조금 좀 서로를 격려해 줘야 될 때 힘든 시기를 잘 이겨낼 수 있도록 격려해줘야 될 때 복도 다 줘야 될 때 그런 때를 말씀을 드렸거든요 살면서 개운법도 말씀을 드렸고요 그런데 저는이 두 분이</w:t>
      </w:r>
    </w:p>
    <w:p>
      <w:r>
        <w:t>실은 제가 뭐 궁합이 있다라고 저는 보진 않습니다만 되게 어울리는 분일 거 같다는 생각이 들었어요 왜냐하면 서로 완벽하게 다른 분이셨거든요 한 분은 인성이 강하고 한 분은 그 반대의 특성인 식상이 강하시잖아요 그럼 이게 어떻게 보면 음과 양이 조화가 된다고 본 거예요 강원 선생님께서 아는 지인이 출판사에서 일을 하다가 퇴직을 하고 본인이 출판사를 차리셨대요 그런데 그분이 출판업계에서 너무너무 능력을 딱 인정받은 분이셔 가지고 소규모로 자기 회사를 딱 차리고 나서 아 그 비즈니스가 잘 되겠다 싶었는데 생각보다 운영이 너무 안 돼 가지고 직원들 사주를 들고 찾아왔답니다 직원들 사주를 딱 보는데 직원이 뭐 5명 미만이었대요 근데 사주를 보고 나서 딱 놀란게 그 사주가 다 똑같은 거예요 5명이 전부 다 그러니까 이거는 회사가 아니고 뭐 동아리나 동호회였던 거죠 직원들끼리 막 언니 동생 형 누나 하면서 그냥 주말에 막 산악 등산을 다니고 막 그랬다는 거죠 그런데 사주가 서로 다른 사람이 어울리잖아요 그러면 나랑 완벽하게 다른 존재인데도 불구하고 어떤 공동에 과제가 생겼을 때 공동의 목표가 생겼을 때 공덕이 어려움이 생겼을 때 이걸 추구하고 극복해 나가는 힘이 어마어마합니다 음과 양의 그 부족함이 서로 보완이 되는 거라고 보시면 될 것 같아요 그래서 제가 원래는 궁합을 보고 싶다고 하는 분이 있으면 상담하면서 미리 말씀을 드리거든요 궁합이라는게 없다 그럼 도대체 왜 내가 궁합 한다는 걸 볼 수 있다고 말씀을 드린 거냐 길게 말씀을 드리는데</w:t>
      </w:r>
    </w:p>
    <w:p>
      <w:r>
        <w:t>원래 궁합을 볼 때 제가이 단어를 좀 쓰기가 좀 그렇더라구요 아무튼 궁합을 볼 때이 사람이 나에게 이익이 되는 사람인가이 사람이 나에게 도움이 되는 사람인가를 그냥 세속적인 관점에서 따지면 안 된다고 보거든요 사람을 만날 때 서로가 어울리지 않는 사람이라 하더라도이 상대방을 보면서 나와 다른이 상대방을 보면서 내가 조금 더 완벽한 인간으로 성장해 가는게 있어요 예를 들면 저같은 경우는 제 와이프랑 완전히 다른 사람입니다 저라 생각도 다르고 어렸을 때 자랐던 환경도 다 달라요 그래서 많이 티격태격 부딪힙니다 그래도 어느 순간 딱 돌이켜보면 제 와이프로 인해서 제가 조금 더 인간적으로 더 성숙해졌다는 생각이 들어요 그래서 저는 웬만하면 세속적인 관점에서 궁합이라는 걸 좀 보려고 하는 분들이 계시면 차를 안 보는게 낫다라고 말씀을 드리긴 하거든요 근데 이미 이제 결혼을 했다거나 아니면 결혼을 앞두고 있다라고 할 때는 상대방의 대세운이 언제 유리하고 불리한지 정도 미리 좀 파악을 하면 좋겠죠 원래 일지가 같고요 월지가 육합인 관계가 가장 어울리는 존재라고 합니다 일지가 현실적으로 내가 사랑하는 영역이잖아요 이게 부부공이기도 하고 직업군이기도 하고 건강 공유기도 하고요 그러니까 일지가 같다라고 하는 거는 나랑 바라보는 그 방향이 같다는 거예요 근데 월지는 이제 무의식적인 영역이거든요 욕망을 뜻하기도 하고 내가 잠재력을 뜻하기도 해요 그런데 이게 육합이라는 거는 상대방이 무의식적으로 추구하는 거 하고 내가 무의식적으로 추구하는 거에 방향이</w:t>
      </w:r>
    </w:p>
    <w:p>
      <w:r>
        <w:t>서로 같거나 서로가 서로에게 어떻게 보면 시너지를 주는 그런 존재라는 거죠 물론 월지 육합이면 그 속궁합이 좋다는 말도 있기는 한데 간단하게만 말씀드리면 일단 첫 번째로는 나한테 없는 오행이 상대방에게 많을 때 이때 나랑 완전히 다른 사람이라 하더라도 나를 더욱더 한 어른으로서 성장시켜주는 존재가 될 수 있다라는 걸 좀 염두에 두시면 좋겠고요 두 번째로는 일지동 월지육하빈 관계도 있겠고 세 번째로는 천상 3기 지하 3기 이런 이야기를 하는데 이런 경우는 좀 많이 없고요 일지나 월지가 원진관계인지 아닌지 이런 것도 따지는 방법이 있기는 한데 제가 이런 것들을 웬만하면 말씀을 안 드리고 보통 상담을 할 때는 개운하고 세운의 유블리 그리고이 사람의 성향이 어떤지 그런 부분에 있어서 좀 말씀을 드리고 있는 거 같아요 제가 언제 한번 시간이 되면 궁합 관련해 가지고도 좀 길게 이야기를 해보겠습니다 어떤 분들은 그럴 거예요 사주를 딱 보고 오행이 이제 많지가 않잖아요 그러면 뭐 치우쳐진 사주 아니냐 흔한 말로 뭐 베린사주 아니냐라고 하는 분도 있을 것 같거든요 근데 치우쳐진 사주란 얘기는 다른 말로 하면 이거는 폭발력이 있는 사주입니다 뛰어난 사주에요 나쁜게 아니에요 그런데 이분은 모기 기운이 너무 강한데 토의 기운이 좀 필요하죠 게다가 화일간도 되게 약합니다 그런데 연인이라고 하신 이분을 보면화하고 토익 기운이 강하죠 그런데 목의 기운이 부족하죠 서로에게 없는 오행이 적절하게 배합이 돼 있어서 전 딱 보고 어 이거는 아예 서로가 다른 존재지만 되게</w:t>
      </w:r>
    </w:p>
    <w:p>
      <w:r>
        <w:t>어울리는 연인 관계일 수도 있겠다는 생각을 했네요 제가 전항 사주인지 아닌지 이걸 판별하는 방법을 좀 알려 드리려고 카메라를 켰는데 이게 목 전황이냐 아니냐에 따라서기구 신이 완전 반대로 바뀌어 버려요 이게 만약에 전학이다라고 하면은 용신이 목이잖아요 목 인성 근데 천황 사주가 아닐 경우에는 어떻게 되죠 목인성이 이게 기신이 돼 버리잖아요 완전히 극과극으로 바뀌죠 그래서 이런 사주는 조금 섬세하게 따서 봐야 되지 않나 싶습니다 조선시대 때 왕세자인데 시름시름 알아요 약을 먹어도 안 낫고 왜 아픈지는 모르겠어요 사주를 봅니다 대운 세운이 많이 불리한 거예요 사주를 딱 보고 판단을 해봤는데 그러면 피정이라고 하는데 신하들의 사주를 보고 아이 사주에 부족한 부분을 보완해 줄 수 있는 사람들이 있는 집으로 휴양을 보냅니다 그 피성이라고 하거든요 3년에서 5년 막 보내요 왜 그랬을까요 나한테 없는 오행을 나의 특수 관계인을 통해서라도 내가 끌어올 수 있다라고 보는 거죠 근데 실제 그게 효과가 있습니다 대우세인이 불리할 때 나의 특수관계인이 그거 보완해 줄 수 있는 오행을 가지고 있다 그러면 이거만으로도 엄청난 시너지를 내요 특히 이거는 전항 사주인 분들 이런 분들 같은 경우 나와의 특수 관계인의 사주를 좀 잘 살펴봐야겠죠 원래는 그 전환 사주에 대해서만 이야기를 하려고 했는데 오늘도 대본 없이 막 떠들다 보니까 좀 쓸데없는 이야기를 좀 많이 한 거 같습니다 편집해보고 좀 아니다 싶으면 다 지우면 되죠 뭐</w:t>
      </w:r>
    </w:p>
    <w:p>
      <w:r>
        <w:t>오늘 대충이 정도 말씀드리면 제가 드릴 수 있는 말씀은 다 드린 것 같습니다 저는 다음에 또 공부를 하다가 한번 나눠보고 싶은 그런 이야기들이 생기면 다시 카메라를 켜 보도록 할게요 오늘도 제 영상 시청해 주셔서 진심으로 감사합니다 전 다음에 다시 뵐게요 안녕히 계세요</w:t>
      </w:r>
    </w:p>
    <w:p>
      <w:r>
        <w:br w:type="page"/>
      </w:r>
    </w:p>
    <w:p>
      <w:pPr>
        <w:pStyle w:val="Heading1"/>
      </w:pPr>
      <w:r>
        <w:t>0297. 기구신도 나의 몸입니다 | 기구신이 무력화될 때도 위험할 수 있어요</w:t>
      </w:r>
    </w:p>
    <w:p>
      <w:r>
        <w:rPr>
          <w:color w:val="666666"/>
          <w:sz w:val="18"/>
        </w:rPr>
        <w:t>채널: 초코서당(초명)    업로드: 20220813    길이: 19:19    재생목록: 사주를 풀이하는 순서와 방법</w:t>
      </w:r>
    </w:p>
    <w:p>
      <w:r>
        <w:rPr>
          <w:color w:val="1A0DAB"/>
          <w:sz w:val="18"/>
        </w:rPr>
        <w:t>https://www.youtube.com/watch?v=qDP8RiDSHXw</w:t>
      </w:r>
    </w:p>
    <w:p>
      <w:r>
        <w:t>안녕하세요 초큼 0 2000 0 입니다 제가 사주 공부를 하다보면 맡길 때가 되게 많아요 특히 사람을 하기 전에 사주를 딱 받아보고 사연을 읽어 보는데 이 매칭이 안되는 경우 어떻게 많거든요 오늘 그럼 사주가 나 있어서 함께 나누어 보려고 가지고 와봤습니다 제가 가지고온 써주는 병신년 당시 넓 게 4일 율 시에 사실입니다 제가 올 때 변신하고 뭐 키싱 귀신 굿인</w:t>
      </w:r>
    </w:p>
    <w:p>
      <w:r>
        <w:t>한신을 성능 것보다 먼저 선행돼야 되는 있어요 그게 뭐냐면 4중 원국에 구조를 파악하는 겁니다 이게 돼야지 나머지 것들도 설명이 되거든요 일찍 아 사 하 죠 사회 시장 간이 무 또 경 급 영화 인데 이게 전부다 정 시리즈에 요정 시리즈 그래서 정재 정관 정인 으로 연결 되다 보니까 옛날에는 이게 사이에 줄을 김 형 이라고 했습니다 금영 귀한 1 주라고 한 거죠 철기 이기 때문이었습니다 근데 사준 변화가 명단 하고 월간 투반 했잖아요 이사 중에서 가장 강한 기운이 뭔가요 파 죄송해요 화제성 일지 가 나와 같은 편이 아니다 보니까 당연히 실제 1서 주고요 그런데 월 치는 심금 인데 금 진수가 되는 보니까 이것은 2 0 1 4 주죠 그런데 눈여겨 봐야 되는게 사하고 힘듬 이어 때어 서로 지금 합으로 구겨 있다는거 이거 꼭 확인하셔야 됩니다 이 사주에서 가장 강한 기운은 화재 성 인데 이 개수도 월 찌 신금 임수</w:t>
      </w:r>
    </w:p>
    <w:p>
      <w:r>
        <w:t>에 뿌리 내리고 있어서 잘 버티고 있죠 그리고 옆에 임수 까지 깨어 있습니다 이병 님 충은 한다리 건너서 있다보니까 그렇게 강하지 않을 수 있겠지만 때 임수가 여기 신중히 음질도 뿌리 내리고 있죠 이 개수는 멀리 진 중개소 해도 뿌리내리고 있습니다 그러니까 이 사주는 어떻게 보면은 수아 9 화 회 균형이 어느 정도 잘 이루어 제 4조 라고 보는 거에요 그런데 2분의 직업이 뭐냐면 차 까세요 작가 우리가 호통 교육을 점수 한다거나 글을 쓴다거나 강의를 한다거나 아니면 뭔가를 표현 한다거나 외줄 쪽에 전사 한다거나 이런거는 거의 식사가 쓰는 일로 보거든요 그런데 이 사주는 식상이 강아지가 않죠 심지어 진술 충이 멀리 총을 하는데 진중 을목이 깨져 있습니다 을 신중히 되어있구 전개 충해 되어 있는데 전개 충이 될 때 추하고 와는 원국에 드러나 있잖아요 심금 도 천간에 넓지만 월지 심금 이라고 하는 그 여행을 이원국 이 가지고 있다 보니까 을 신충 을 할 때 신경을 멀쩡한데 을목이 깨진다고 저는 봉 거예요 그래서 얼 목이 의식 신인데 스키니 아주 약한 데도 불구하고 2분은 직업적으로 차 까 일을 하고 계신 분이었습니다 그래서 약간의 나와있어요 보면 어 제가 화제성이 강하다 고 했는데 어쨌든 재성이 라고 하는 것은 사람들하고 네트워크 매는 힘이죠 관개 마 만약 2분이 화제성을 가지고 직업적으로 활용한다고 하면 은 어떤 특징 있냐며 이후에 제가 작가라고 있잖아요 글을 쓸 때 등장인물이 많아요 이게 좀 재밌습니다 그러니까 트랙 300 이나 아리랑이</w:t>
      </w:r>
    </w:p>
    <w:p>
      <w:r>
        <w:t>나 이런 대하 장편 소설을 보면 굉장히 물이 많이 나오잖아요 카운 순이는 죄성을 잘 써야 되는 사람이 재성을 제대로 활용하지 못하고 있을 때 사람들 과의 관계에 망을 입체적으로 조명 해 보라는 뜻에서 태아 소설을 읽어 보라고 그렇게 권유하기도 하시더라구요 물론 이거는 비견 겁재가 강한 사람에게도 똑같이 해당되는 이야기이긴 합니다 2분이 화제성이 강한 분 답게 작품 활동을 하는데 글을 쓰는데 그 작품 안에 등장 인물이 100명 이상 등장하는 경우도 있을 만큼 많은 인물이 등장하는 그런 작품을 쓰고 계셨다 때요 이 계절 재미있더라구요 그러니까 원래 전통적으로는 명리 학적으로 는 책상이 강해야 글을 쓴다거나 할 때 유리한데 화재 상을 가지고도 화제성을 가지고도 글을 쓰는 분이라고 보였어요 내과 재생 같은 경우는 장점도 있고 단점도 있겠죠 장점이라고 하면 어떤게 있을까요 이건 전체의 장점 입니다 정재 같은 경우는 시간에 대한 감각이 있어요 현재는 공간에 대한 감각이 있고요 그래서 편재 를 지도 라고 한다고 하면 정체는 내가 딱 자의 또는 시간 안에 날에 맞춰서 착착착 계획을 세워서 일을 추진한 힘이 강하거든요 그래서 정재가 강한 분은 꾸준함이 있습니다 일을 하더라도 평균적으로 어느 정도의 성과를 개정되는 분들이 많아요 시간도 되게 효율적으로 잘 쓰고요 그리고 돈을 모은다 하더라도 알뜰하게 차곡차곡 뭔 힘이 강합니다 저축을 한다거나 치료계획을 세울 때 유리하겠죠 그래 단점도 있어요 어떤 단점이 있을까요 이것 또한 사람들과의 관계망을</w:t>
      </w:r>
    </w:p>
    <w:p>
      <w:r>
        <w:t>뜻하는데 저는 사람마다 인간관계 총량이 어느 정도 정해져 있다고 생각을 하거든요 편재가 그게 좀 넓고 정체는 그렇게까지 편지 만큼 멀지는 않습니다 그런데 운에 따라서 화재 성의 기운이 너무 강해 질 때는 사람들과의 관계에 있어서 어떤 구설수에 입사 인 다거나 관계의 장애를 겪는 다거나 그런 손실을 입는 기운이 좀 강할 수 있다고 봤어요 2분 같은 경우는 소송에 휘말린 다거나 선들과 어떤 구설수에 휩싸인 다거나 관개 방의 그 손실 때문에 사람들과의 관계에 있어서 좀 많이 어려운 점 을 겪고 계신 분 이었거든요 2분의 사주에서 가장 강하게 와 재성이 라고 했잖아요 이 화제성이 너무 많이 넘치면 이 사주의 균형이 오른 쪽으로 쏠릴 수 있다고 봤어요 그래서 제가 용이 기도하시는 잡을 때 용신은 수일간 을 지켜야 된다는 뜻에서 쑤 비법으로 봤고 튀는 그 인성으로 봤습니다 2 는 토 반성 인데 얘는 초토가 되겠구요 구씨는 8세 송으로 받고 한신은 전에 묵상으로 봤어요 어떻게 보면 2분이 녹 식상할 바탕으로 화제성을 키워낸 자주 라고 볼 수도 있겠죠 직업 이작가 하시다 보니 까요 어 잠깐 다른 말씀을 드리면 개성이 강한 분들 특히 전재 가가운 분들 같은 경우에는 일간이 음 다닐 때 남들에게 좀 더 많이 베푸셔서 되요 현재 가하면 남들에게 막 많이 크게 크게 쏘고 매우 또 그걸 여기서 이야기를 하거든요 근데 정재가 강하면 그런게 전략 합니다 이게 현실적인 기운이 강하다 보니까 내가 베풀어야 할 때 충분히 베풀지 않아서 사람들이</w:t>
      </w:r>
    </w:p>
    <w:p>
      <w:r>
        <w:t>아까 아쉬운 소리를 들을 수도 있다고 봐요 그래서 사주에서 정재가 특히 강한 분들 특히 그 중에서도 음란 이신 분들은 남들에게 많이 베풀면 베푼 수로 좋다고 봅니다 그럼 이 얘기는 수학 우금이 들어오면 어떻게 되죠 이미 유리하게 흐른다 라는 이야기가 되고 토하고 1 들어오면은 우리 불리하게 흐른다 라는 이야기가 되잖아요 그런데 제가 꼭 드리고 싶은 말씀이 하나 있었어요 왜냐면 킷이 론이 들어오면 분이 불량 이러는거 맞습니다 그런데 4 사주에서 귀신이라고 하더라도 내가 발관리 있다보니까 이걸 직업적으로 쓸 수가 있어요 사주에서는 발달 오행으로 직업에 잡는 경우가 있고 용 신어 이므로 직업을 잡는 경우가 있다고 말씀을 드렸었죠 그런데 이 원국에 인화가 저는 잘못하면 금방 꺼질 수도 있는 사주로 봤습니다 예를 들며 순 자신으로 운이 와서 지지가 물바다가 되어 버리거나 그러면 발을 딛고 있는 이 사회 또한 꺼질 수 있다고 본 거예요 아니면 신금이 너무 강하게 들어와서 병화가 빛을 잃어 버리면 이 것 또한 사실 그냥 이 귀신 이라고 하더라도 무너질 수 있다 오션 봤습니다 자 예를 들어 볼게요 자 몇번 영상에서 설명드렸던 이주의 선생님 에서 주 입니다 금일 다니다 보니까 큰 일간 인데요 보면 수학 5화에 그냥 이어주고 잘 맞아요 그런데 이 줄 선생님이 돌아가셨다는 때가 괴사 대원 해서 이 모으면 이었거든요 어떤 뜻이냐면 4 회충이 되서 회수가 흔들리 줘 그러면 eu 에 뿌리가 약해지는 겁니다 이 상황에서 임수가 들어 왔는데 이게</w:t>
      </w:r>
    </w:p>
    <w:p>
      <w:r>
        <w:t>정리 밥을 하려고 하잖아요 물론 전개 충 때문에 저희 마비 제대로 성립되지 나나요 그런데 중요한 건 지제 화가 돔 가득 들어오다 보니까 수하고 와의 균형이 잘 맞어 썼는데 화로 치우쳐 지다 보니까 금이 극을 당하죠 그 모이는 너무나 잘 아시겠지만 페나 회장이나 학문이나 호흡기 이런 개통을 뜻하지 않 아요 범 반쪽으로 뒤주에서 내님의 폐암으로 돌아가셔 쬲 사주가 이러니까 금이 극을 당해서 폐암으로 돌아가셨다 라고 하는게 아니라 아이든 화의 기운이 강해 지니까 최장 5년 전부터는 담배를 끊어서 써야 된다고 저는 보는 거에요 제가 다른 사소한 한번 더 볼게요 용이 기부한 신을 떠나서 2분을 편지를 너무 잘 쓰신 분이었습니다 주식투자로 50원 이상 보시면 이었거든요 근데 2분이 너무너무 현재를 잘 쓰는 분이었는데 이 변화가 입목 안해도 뿌리를 두고 있잖아요 이것도 균형이 묘하게 맞아요 그런데 심리 대운에서 신충 년 때 이변 어떻게 되죠 신도 만나 가지고 거의 기운을 뺏기 줘 이때 수량 마 비도오고 뇌경색 또 왜 가지고 3번이나 응급실을 하셨대요 이런 회전축 무섭더라구요 그러니까 용이 기고한 씨는 우리가 잡자 나요 내 사주에서 넘치는 기운이 있으면 그걸 덜어 줘야 됩니다 부족한 기운이 있으면 그걸 채워 줘야 돼요 내 사주에 넘치는 기운이 있어요 그런데 개운하고 세우니 이 균을 완전히 그냥 거 뜨려 버리거나 하면 은 내 사주에서 넘치는 기운이 라서 나한테 분리하고 나에게 안 좋은 영향을 주고 있었는데 운에 따라서 이 기운이 꺼져 버린다면</w:t>
      </w:r>
    </w:p>
    <w:p>
      <w:r>
        <w:t>이것 또한 나에게 불리하게 영향을 줄 수 있다라는 사실입니다 2분이 신축 때 은 해서 세운 때 엄청나게 큰 손 사에 히마리 셔 때요 근데 이때 심금 은 사실 합이 되면서 역시 사화가 왕국에 있는 신도 막 묶여 있었는데 평화의 기반이 제대로 되어 주지 못한다 거 봤어요 게다가 이병완 은신 더하고 묶여서 수로 바뀌죠 그래 신념이 저는 좀 병화 입장에서는 되게 불편한 간 지거든요 예를 들면 이런 사주가 있어요 변화가 시험하고 원국에 서 묶여 있죠 그립 영화가 엄청나게 귀한 연심 급의 역할을 하는 힘입니다 이 사실 여신은 토 거든요 지지가 다목 이라서 토가 그댈 난 해요 그래서 건강적인 부분을 잘 챙겨야 되는 사줄 때 이 사도가 조심해야 될 때가 있어요 언제냐 하면 대운에서 병 옥 생일입니다 원국에 는 신경은 간지 하나요 근데 연간 시간 대운 천간 세운 천간에 병화가 시키면 은 4배 일이잖아요 그렇다고 하더라도 평화 입장에서는 신 등이 너무 불편합니다 그래서 이게 살라미 되거나 하면 분명히 생업에 그</w:t>
      </w:r>
    </w:p>
    <w:p>
      <w:r>
        <w:t>힘이 약해져 요 일대로 하더라는 것보다 제가 b 되면서 약해집니다 오른쪽 왼쪽에서 야도 일로와 일루와 절로 감 안 돼 라고 땡기면 이게 어디로 독하지 않아요 그런데 저는 대운하 곳에 운에서 오는 간 시 만큼은 창업의 영약이 반으로 줄어드는 게 아니라 어떤 경우에 따라서는 간지 적의 속성을 봤을 때 가할 수도 있다고 봐요 병화 입장에서 신금이 그렇습니다 그래서 2분이 저는 된 병 10년의 건강을 참 신경 써야 된다고 생각을 하거든요 이 사주에서 개운하고 세운 느낌이 저한테는 변화가 후기 느낌이었어요 이때부터 엄청나게 힘든 3사가 시작됐다고 하시더라구요 이게 저한테 는 어떤 크림이 않냐며 뇨 이 사주에서 변화가 신음하고 묶여 쓸 때 2분이 화 간지에 대한 힘을 원국에 서 잃게 되다 보니까 화가 관련된 질환 때문에 응급실에 여러분 같다고 있었잖아요 혈관 질환 심장 마비 이런 쪽이 줘 뇌경색 등등 그때 2분 같은 경우의 수가 너무 강해 들어오고 화가 기운을 1차 나요 그래서 일단 수가 강하게 들어오기 때문에 스트레스 3 창에 그러니까 이것은 정확히 말하면 정신건강 입니다 향장 이나 불면증이나 우울증 같은 거에요 그런데 화해 기운도 잃다 보니까 심각해지면 저는 어 뇌경색이나 신령 밥이나 이런것 볼 수 있는 그런 의미 없다고 보거든요 즉 기술이라고 하더라도 포트 계시는데 사저에서 넘치는 기운이 귀신이 되겠죠 그런데 태어나 5세 오니 2기 신의 힘을 완전히 것들아 버리면 그것도 아주 위험하다고 저는 봅니다 2분의 퇴원을 보면 지금 1 대운</w:t>
      </w:r>
    </w:p>
    <w:p>
      <w:r>
        <w:t>으로 들어 오잖아요 1 대운이 정류 11 대운이 무술 21 대운이 기의 이렇게 쭉 들어오는데 사실 제가 이번에 사주를 보기 전에 고민을 했어요 이유는 대우 세수 때문입니다 제가 쓰는 만세력 2 철공소 만세력 이거든요 철공소 마세요</w:t>
      </w:r>
    </w:p>
    <w:p>
      <w:r>
        <w:t>그처럼 에서만 세력이 그 대우 실수가 딱 구해지면 절사 그래요 예를 들면 저같은 경우는 대응 실수가 군여 마다 바뀝니다 그럼 zu 실수가 구조 그런데 이거를 올해 정확히 계산기로 계산을 해야 되요 그러면 뭐 9.32 다 이렇게 나오거든요 9 점 실이 나오는 분도 있을 거에요 어떤분이 뭐 3.5 가 나오는 경우도 있겠고 보통 9.3 이라고 하면 소숫점 이하는 없는걸로 쳐서 대다수의 만세력 에서는 대응 세수를 굴어 볼 겁니다 그리고 9.3 나온다 라고 하면은 대다수 만세력 에서는 이것을 심으로 보는 경우도 있어요 제가 상담을 할 때 대응 세수가 1인 분들 상담 하게 그렇게 어렵다고 왜냐면 만세 로 봤을때 대응 재수가 트인 경우도 있고 시름 경우도 있고 이런 경우도 있고 그렇거든요 제가 쓰는 설 공소 만세력 에서는 배우 세수가 일이에요 그래서 2분이 1세부터 10 3까지는 정유 대우는 어떤 거죠 그런데 그 한을 더 맘 앤 마시려 이거는 9 대원으로 오더라구요 그러니까 9살 때부터 정유가 온 걸로 돼 있어요 그리고 만세력 채널 빙 이거는 또 10 대 운으로 옵니다 완제 열차 늘기 위해서는 10세 부터 정유 로 와요 대운이 거의 뭐 9년 10년 차이가 나잖아요 이건 엄청나게 차이가 나는 거죠 어떤 분들 같은 경우는 스냅 안 세력의 따라서 고작 뭐 1년 차이가 나는 분들이 좀 많을 겁니다 차이가 안 나면 제일 편하겠지만 2분 같은 경우는 이게 무려 워커 2 10년 사용 아무리 잖아요 그래서 이게 제가 판 이거 상담의 제대로 할 수 있을까 라는</w:t>
      </w:r>
    </w:p>
    <w:p>
      <w:r>
        <w:t>고민을 했었어요 원래는 두려움보다 세우니 더 중요하거든요 근데 2분 같은 경우 20대 중반 해소가 들어오는 소음 부터 30대 중반까지 가 너무 너무 잘 풀리는 시기 어때요 이제 작가라고 해서 그를 딱 쓰셨는데 이게 말 그대로 대박 을 친 거죠 그래서 거의 힘 년 동안은 본인의 명성이 엄청나게 높아졌다 합니다 제가 아까 이번에 훨씬 을 잡을 때 수비 법 이라고 했잖아요 이게 영 식 이라고 했는데 수가 들어오면 유리 합니다 그런데 숨지자 진으로 되서 취지가 완전히 물바다가 되면 어떻게 될까요 이사와 까지 차와 는 안그래도 심 남아 고함을 내가 지고 수애 방향으로 가려고 하는데 신 자 진 으로 수 금으로 바꿔 버리면 4 까지도 변화의 프리가 제대로 되어 줄 수 없다고 봤어요 게다가 인주는 경화 하고 집중을 하잖아요 대개 수를 평안을 너무너무 잘 괴롭히는 존재죠 이 전체가 다수로 바뀐다고 생각해보세요 그럼 평화가 태양인의 빛을 있습니다 그래서 제가 2분의 대운이 워낙 특가 곡으로 바뀌기 때문에 세운 별로 끊어서 말씀을 드려 썼거든요 이것때문에 상담 시간이 엄청나게 길었어요 d 분이 다른데 갔을 때는 다시 태 원 으로 상담을 받았었는데 저한테 는 1 이온으로 좀 상담을 받아보고 싶다 하셔 가지구 제가 10 대원으로 도 보고 1개 운으로 끊어 가지고 3월에 맞춰 세속을 해드려 거든요 물론 말씀드렸습니다 제가 말씀드리는 게 100% 맡아 확신은 못한다 하지만 오늘 선형의 말씀과 그동안 살아왔던 세운 을 대입을 해봤을 때 1경으로 보는게 가장</w:t>
      </w:r>
    </w:p>
    <w:p>
      <w:r>
        <w:t>합리적일 것 같다 라고 말씀을 드렸고 이 선생님도 맞춰 봤을 때 그렇게 소개돼 가지고 받아들이 셧 거든요 이애숙 같은 경우는 2분이 좋았기 10대 중반부터 글을 쓴게 너무너무 잘 풀렸는데 해소가 들어 어떻게 되죠 사회 충분하죠 그러면 차가 원래 심금 하고 영국에서 묶여 있었는데 오히려 이거는 사회 중 이 되면서 평화의 뿌리가 제대로 되어 주는 겁니다 이런 충은 방해가 되는 중인 거죠 합의해 가지고 자기 힘이 무력화 됐을 때 중요한 색을 풀어주면 너무나 반갑게 쬲 그래서 이때는 해소가 들어오면서 사가 풀리고 수하고 와의 그냥 이 너무너무 잘 맞아떨어지면서 2분이 가지고 있는 포텐셜을 넘넘 잘 쓸 수 있었다고 봅니다 사각 2구 신이라고 하더라도 입에는 정치적인 걸 너무너무 잘 쓰면서 꾸준히 글을 계속 쑤셨다 분이셨어요 근데 견자 되는데 특히 자수 손에 들어 가면서 2분이 너무너무 안정적인 직업을 갖고 계셨는데 보시면 억제가 자 중임 3 뿌리 내리고 있고 심지어 겁재 는 진중 개수도 뿌리내리고 있는 하거든요 그닥 음 생수가 안해 줘 그리고 또 신 자신을 역시 수의 기운이 너무 확 강해집니다 수국의 완벽하게 되버리죠 이때 어떤 선택을 하셔야 면 누가 봐도 너무너무 안정적인 그리고 명성을 얻을 수 있는 직업을 가지고 계셨는데 그 직업을 과감하게 딱 던지세요 비염 겁재가 있잖아요 근데 겁재 는 비열하고 똑같이 돌림 힘 을 뜻하지만 투쟁 0 으 더 각 의미하게 돼요 기존의 어떤 질서를 내가 새롭게 만들려고 하는 욕망 입니다 보통</w:t>
      </w:r>
    </w:p>
    <w:p>
      <w:r>
        <w:t>시작한 분들이 회사생활을 하는데 겁재가 강해질 때 회사를 그만 두세요 자기 서방의 따고 그리기 시작한 분들이 겁재가 강해질 때 당연히 집에서 같이 살았을 경우에 결혼을 해서 독립적으로 나만의 삶을 꾸려 보겠다고 나오는 경우가 되게 많습니다 2분 같은 경우는 딱 이 때 너무너무 안정적인 직업을 그만두고 계속 글을 쓰시게 따고 나왔거든요 이 개수가 임수 를 만났을 때 특히 겁재 운이 강해져 쓸 때 자기 내면의 욕망이 너무 너무 커 질 때가 있어요 인수 라고 하면은 똥물 쌍으로 호수나 강을 듯하자 나요 근데 나는 바다 라고 생각을 하는 거죠 바다가 되겠다고 그래서 이 때 선택을 하셨던 게 본인은 조금 잘못된 선택이 아니었나 라고 회를 좀 하시더라구요 대운 도 신경을 좀 강해 자는데 이때도 평화의 기운을 좀 많이 잃게 하잖아요 총 자가 또 병신년 또 시작을 했고 7일 이후 같은 경우 10대 원으로 해서 그래도 얼추 들어맞는 게 있었는데 제가 2분이 연도별 어떤 선택을 하셨는 질의 조금 구체적으로 들어 보니까 아무래도 1년 으로 해석하는 게 한 칠 때 3이나 6대 4 정도로 더 맞지 않나 라는 생각이 들더라구요 올해 같은 경우는 이 사진 4명이 되는 되잖아요 그래서 제가 어떤식으로 보내면 좋겠다 라고 조언을 드렸는데 다행히 대운 때문에 제가 걱정도 됐었고 2분이 식상이 4조에서 거의 무력한 데도 불구하고 작가 일을 하셨던 분이라고 해서 잘해 저 안돼 있었거든요 그런데 제가 명시적으로 조언을 잘 들여서 이 선생님께서도 올해 어떻게 보내야 될지</w:t>
      </w:r>
    </w:p>
    <w:p>
      <w:r>
        <w:t>딱 계획이 섰다고 하셔서 다행이다 싶었습니다 제가 정리하면 드리고 싶은 말씀이 그 거에요 예 사주에서 내가 기술이라고 하면 이것 때문에 살과 배웠어 이것때문에 사주가 치우쳐 써 난 이거 땜에 멀리도 안 될 거야 라고 생각하시는 경우가 있어요 특히 뭐 배우 리나 3월에서 들어와서 기준이 강해진다고 하면 와나 큰일 났다고 보시는 거죠 그런데 귀신이라고 하더라도 이거 내가 지고 있는 겁니다 아무래도 많이 있다보니까 과다한 경우가 있겠구요 차주 원국에 구조의 따라서는 발달된 경우가 있겠죠 2분 같은 경우는 수하고 와의 균형이 잘 맞기 때문에 너무 치우쳐져 있다고 보기보다는 발달된 정도로 보는게 맞다고 봐요 그런데 용신이 라고 하더라도 a 분에게 훨씬 은수저 화가 약간 도강 하니까요 그런데 수가 너무 강하게 들어와서 익힌 의 뿌리를 아예 손도 리세 뻐 버리거나 했을 때 건강적인 부분이 된 십정 적인 부분이 드 육신적인 부분이든 문제가 생길 수 있다 라고 말씀드리는 겁니다 그 최송이 아버님이 다 보니까 잎은 같은 경우 아버님이 쪼금 몸이 좀 안 줘 있었거든요 육신적으로 해서 가는것은 씨를 잘 들어맞지 않아요 머하노 10% 도 안됩니다 그렇지만 서주를 공부하고 계신 분이라고 해서 그런 부분들이 함께 말씀을 드려 든요 무조건 용 신약에서 좋다 기술이라고 해서 안좋다 라는 관점을 좀 버리시면 좋을것 같아서 타 졸 하나 들고와서 짧게 설명을 드리게 되었습니다 7 2분이 인 사진 설명을 어떻게 보내야 될 지에 대해서 제가 설명을</w:t>
      </w:r>
    </w:p>
    <w:p>
      <w:r>
        <w:t>엄청 많이 들었거든요 왜냐하면 다음 배운 에서도 손이 또 잇몸으로 들어오니까 이 42강 있었잖아요 제가 인사 신사 병에 대한 영사는 이미 강의식 으로 만들어서 잘 올리긴 했는데 실제 사주에서 이사진 4명의 대운이 나 세운다 내가 어떻게 보내야 되는지 는 사주를 가지고 왔어요 구체적으로 한번 설명드리는 영상을 만들어 보는게 좋을 것 같아요 네 제가 준비한 영상은 여기까지입니다 저는 다음에 다른 영상으로 찾아뵐께요 아니 계세요</w:t>
      </w:r>
    </w:p>
    <w:p>
      <w:r>
        <w:br w:type="page"/>
      </w:r>
    </w:p>
    <w:p>
      <w:pPr>
        <w:pStyle w:val="Heading1"/>
      </w:pPr>
      <w:r>
        <w:t>0298. 명리 입문자들을 위한 연예인 비(정지훈) 사주 해석</w:t>
      </w:r>
    </w:p>
    <w:p>
      <w:r>
        <w:rPr>
          <w:color w:val="666666"/>
          <w:sz w:val="18"/>
        </w:rPr>
        <w:t>채널: 초코서당(초명)    업로드: 20230316    길이: 18:24    재생목록: 사주를 풀이하는 순서와 방법</w:t>
      </w:r>
    </w:p>
    <w:p>
      <w:r>
        <w:rPr>
          <w:color w:val="1A0DAB"/>
          <w:sz w:val="18"/>
        </w:rPr>
        <w:t>https://www.youtube.com/watch?v=AMoETMQ9TfE</w:t>
      </w:r>
    </w:p>
    <w:p>
      <w:r>
        <w:t>안녕하세요 초코명리초명입니다 지금 현미님께서 철공소에서 명리 기초 입문방 강의를 진행하고 계시는데요 제가 그 강의가 끝나면 수강생분들을 위해 약간 서비스 차원에서 명료와 관련된 이야기를 해드리고 있어요 2~30분 정도 그때 한번 가수 비 그 정지윤씨의 사주 프리를 진행한 적이 있었는데 기초 인문반 수강생 분들을 대상으로 사주풀이를 진행했다 보니까 제가 어려운 용어는 다 빼고요 정말 쉬운 방식으로 요정도 수준에서라도 사주 풀이를 할 수 있다라는 걸 보여드린 적이 있었거든요 오늘 그 내용 그대로 가수 정지훈 씨의 사주를 한번 살펴보려고 합니다 정지훈 사주라고 유튜브에서 치면요 영상이 나올 거예요 역술과도 논란 비의 재물운 사주 가수 b씨가 무당에게 자신의 운세에 대해서 설명을 듣는 그런 내용인데요 여기 프로그램 중간에 정지훈 씨의 사주가 나옵니다 제가 이걸 바탕으로 일단 사주를 세어 봤구요 간단하게 사주를 볼 때 이런 방식으로 볼 수 있다라는 걸 좀 말씀드리기 위해서 오늘 영상을 찍어보려고 해요이 프로그램에 나온 B 그 정지훈 씨의 사주는요 임술형 병어월 기묘일 을해시입니다 제가 기초 입문 수준의 지식을 갖고 계신 분들 대상으로 40%를 어떻게 진행하는지 좀 보여드리려고 해요 그 진도를 넘어가진 않을 겁니다 처음에 사주를 볼 때는요 뭘 봐야 되냐면 일간을 봐야 됩니다 일간은이 원국의 주체 주체의 특성을 가장 함축적으로 요약하고 있는 [음악] 그러니까 일간만 딱 보더라도이 사람이 어떤 사람인지 몇 가지 정보를 캐치해낼 수 있어야 돼요 정지훈 씨는</w:t>
      </w:r>
    </w:p>
    <w:p>
      <w:r>
        <w:t>기묘일주신데 기토 일간인 거잖아요 기토 일간은 어떤 특성이 있을까요 기토 천간을 우리가 양간하고 음간으로 나누잖아요 그런데이 양과 음의 층위를 조금 더 넓힐 수 있습니다 그러니까 값을 병정부 이거를 양으로 보고요 기경신 임계 이거를 음으로도 볼 수 있어요 이런 층위로 더 나눌 수 있거든요이 얘기는 뭐냐 갑을병정부가 확산하고 발산하는 속성이 크다면 기경신 임계는 수렴하고 응축하는 성향이 강하다는 거죠 그런데 음으로 넘어갈 때 첫 시작을 누가 하죠 보면 기토가 합니다 기토 기토가 천간중에서 어떻게 보면 딱 중간자정 입장에서 가장 실리화 실속을 잘 챙기는 일간이에요 실속 실리 이런 걸 잘 챙기거든요 이걸 제가 세속적으로 표현하면</w:t>
      </w:r>
    </w:p>
    <w:p>
      <w:r>
        <w:t>인마이 포켓을 잘한다라고도 할 수 있습니다 안정성을 추구하는 힘이 큰 거예요 기토 자체가 영역이 넓지는 않잖아요 관리하는 그 땅의 크기가 크지는 않은데 내가 관리하고 있는 땅의 울타리를 치고 이걸 안정적으로 보수하는 기운이 강합니다 그래서 우리가 문제 옥탑이라는 표현을 쓰죠 잘 가꾸어진 토양 아니면 씨앗을 심으면 잘 키울 수 있는 그런 영양분이 가득한 토양이라고도 이야기를 합니다 기토분들이 대체적으로 다정다감하세요 사람이 모나거나 삐뚤거나 날카롭거나 신경질적이거나 그러진 않습니다 자전다가 하신 분들이 많으세요 제가 기토하고 무토를 한번 비교해 볼까요 무토는 우리가 물상으로 치면 대륙이라고 하잖아요 넓게 확장하려는 속성이 있습니다 그래서 노트의 경우에는 인간관계가 넓다라고도 볼 수 있어요 그런데 기토는 인간관계가 넓지 않습니다 게다가 본인이 만나는 사람이 몇 명 되지 않는다 하더라도 본인의 지인을 살뜰하게 챙깁니다 제가 말씀드릴게요 저랑 친한 친구가 이제 김요일쯤 돼요 정시현 씨도 김효율 주죠 그 친구가 몇 년 전에 결혼을 했는데 저는 그 친구의 결혼식이 너무 부러웠어요 왜냐면 화환도 몇 개 세워져 있지 않았고 찾아오신 손님들도 많지 않았거든요 근데 본인은 몇 안 되는 그 지인과 친척들이 자기 결혼식에 찾아와줬다는 것 때문에 되게 즐거워하고 그분들께 되게 감사해하더라고요 어떤 사람은 애 결혼식 하는데 화환이 이거밖에 없어라고 약간 창피할 수도 있지만 그 친구는 전혀 그렇지 않았습니다 몇 안 되는 지인이 자기 결혼을 축하해 주기 위해</w:t>
      </w:r>
    </w:p>
    <w:p>
      <w:r>
        <w:t>온 것 자체를 너무나 고마워했었어요 그리고 결혼식을 정말 정말 여유롭게 진행을 했습니다 그런게 기토에 속성이에요 사람을 넓게 넓게 사귀려고 하지 않습니다 이거는 실속이 없다고 보는 거거든요 그래서 어쨌든 기토가 인간관계가 넓지도 않고 그만큼 반대로 이야기하면 안전 속을 추구하는 기운이 강하다라고도 볼 수 있는 거죠 그리고 제가 기토가 안으로 수렴하러 가는 속성이 있다고 했잖아요 그래서 실질적으로 외항을 보면 좀 내적으로 탄탄 말씀들이 많습니다 의외로요 헬스클럽 강사 그러니까 PT 강사라고 하죠 아니면 뭐 무용을 하신다거나 뭐 몸이 균형잡힌 분들이 되게 많아요 원래 헬스나 이런 것들을 했을 때 가장 외향적으로 두드러워 보이는 분들이 두드러지게 딱 나타나는 분들이 특히 화아엘가 아니면 그 일간분들이시거든요 근데 의외로 톡 특히 기토분들이 몸이 좀 탄탄한 경우가 많습니다 가수 정지훈 씨도 몸이 되게 탄탄하시죠 근육질이죠 이런게 기토의 속성이에요 왜냐면 안으로 수렴하라고 하는 소송이 크니까 그렇습니다 무토분들은 약간 펑퍼짐한 분들이 많아요 이제 강원 선생님도 약간 무토 일간 같으시죠 그런데 기토분들은 몸이 좀 단단하다고 해야 되나 탄탄하다고 해야 되나 그런 느낌이 있습니다 실제 그렇지 않다 하더라도 운동을 하면 금세탁 몸이 탄탄해지고 돈이 살찌는 걸 별로 좋아하지 않아요 그래서 만약에 기토가 뒤룩뒤룩 살이 쪘다 그러면 좀 문제가 있는 겁니다 사주를 볼 때 첫 번째로는 일간을 살피면요 두 번째는 일치 pc의 사주는 일지가 뭐죠 묘목이죠</w:t>
      </w:r>
    </w:p>
    <w:p>
      <w:r>
        <w:t>묘목 일자 묘목이에요 그러면 묘목의 속성이 어떤 건지 우리가 또 살펴봐야 되겠죠 묘목은 어떤 속성이 있을까요 묘목은 왕지잖아요 왕지 계절의 기운이 가장 강하게 모여 있는 거죠 어떤 계절 목의 계절이죠 생쥐가 인신상인데요 얘네들은 각 계절에 문을 여는 글자다 보니까 다 난간이에요 양간 다 발산하고 확장하려고 하는 힘이 있습니다 그런 양의 속성을 가지고 계절에 문을 여는 거죠 [음악] 그런데 묘목을 포함한 왕지들은 계절의 기운을 강하게 응축하고 수렴해서 계절을 대표하는 기운을 띱니다 어쨌든 안으로 수렴하는 기운이 있다는 건데요 기토도 음의 기운이 강하고 묘목도 음의 기운이 강하죠 그래서 우리가 기묘할 줄을 보고 뭐라고 이야기하냐면 가정적이라고 이야기해요 실제 61주 중에서 가장 이혼율이 낮은 일주가 바로 기밀주입니다 통계적으로도 그래요 정지훈 씨가 저는 정말 가정적인 분일 거라고 생각을 해요 제가 실은 집에 tv가 없어 가지고 연예인들의 이미지에 대해서 잘 모르겠습니다만 정지훈 씨는 4주만 보면 되게 가정적인 분일 거라는 생각을 하게 되고요 어쨌든 묘목은 안정 좋아</w:t>
      </w:r>
    </w:p>
    <w:p>
      <w:r>
        <w:t>평범함 이런 것들을 좀 추구하는게 있거든요 아 기묘일주가요 아기자기하고</w:t>
      </w:r>
    </w:p>
    <w:p>
      <w:r>
        <w:t>약간 싱그러운 느낌이 있어요 이런 간지의 특성이 위아래로 엮였을 때 우리가 이걸 일주라고 하잖아요 기능을 주는 어쨌든 안정을 추구하고 실속이 있고 조화를 추구하고 평범함을 추구하는 그런 분들이 많습니다 물론 조금 더 설명을 드리면 묘목이 목에 기운이다 보니까 성장하려고 하고 약간 여리기도 하고 순수하기도 하고 그런 힘들이 좀 있어요 일지와 일간을 보면 일주일 속성을 우리가 알 수 있는 건데 이렇게 일주를 파악하면 세 번째는 뭘 봐야 될까요 원래 월지를 봐야 됩니다 월지 근데 제가 기초 지금 인문반 수업 들으시는 분들은 간지에 대해서 막 배우고 있다 보니까 실은 천만하고지 간지에 그 속성만 머릿속에 아마 입력해 두고 계실 거예요 그래서 십성에 대해서는 모르실 것 같아요 그래서 그냥 간단하게만 설명을 드릴게요이 월지가 오와인데요이 오화가</w:t>
      </w:r>
    </w:p>
    <w:p>
      <w:r>
        <w:t>보면은 [음악]</w:t>
      </w:r>
    </w:p>
    <w:p>
      <w:r>
        <w:t>힘입니다 사주에서는 강한건 눌러주고 약한 건 복도도 하셔야 된다 그거를 어깡 구약이라고 하는데요 이런 관점에서 내가 내 사주에 강하게 가지고 있는 기운이 운에서 똑같이 들어오면 그 운은 조금 불리하길래요 그리고 나한테 없는 기운 그래서 내가 추구해야 되는 기운 그런 기운이 운에서 들어오면 나의 운이 조금 더 유리하게 흐른다라는 관점이 있거든요 그게 업부용신입니다 억부용신 그런데 우리가 사주에서 글자가 강하냐 약하냐 이걸 볼 때는 아래에 있는 글자가 위에도 있냐 이런 걸 보셔야 되는 거거든요 정지훈 시사주를 보면 이게 지금 목이잖아요이 목의 기 보니까 여기 위에도 있네요 천간에도 있네요 그러면 이건 하늘에서의 뜻이 땅에서도 이루어지고 땅에서의 뜻이 하늘글로까지도 올라간 겁니다이 목의 기운은 엄청나게 강합니다 화의 기운도 볼까요 보면 밑에도 화해 기운이 있는데 바로 위에도 화의 기운이 천간으로 있죠 그러면 화의 기운 역시 강하다라는 걸 우리가 알 수 있습니다 그러면이 수의 기운은 어떨까요 조금 멀리 떨어져 있어요 그래도 역시 하늘에서의 뜻이 땅에서도 이루어져 있는 그런 그림이죠 이렇게 지지에 있는 간지가 천간에도 있으며 그러면이 간지에 힘이 엄청나게 커진다라고 보시면 됩니다 재미있는게이 기토가 토잖아요 근데 여기 연지에도 토의 기운이 있죠 그러면이 토의 기운도 결코 약하지 않겠죠 정지훈 씨의 사주는 토의 기운도 약하지 않고 화의 기운은 강하고 목의 기운도 강하고 수의 기운도 강한 그런 사주에요 실은 내가 가지고 있는 모든 간지의</w:t>
      </w:r>
    </w:p>
    <w:p>
      <w:r>
        <w:t>힘이 다 이렇게 뿌리가 있다는게 좀 않은 건데요 정지훈 씨의 사주는 모든 간지들이 다 힘이 있습니다 원래 사주를 볼 때 일간을 보고 일지를 보고 월지를 보고 그 다음에 이제 그 각 주에 간지를 다 살피고요 특히 이거는 뭐 시장단에 지장간 관제의</w:t>
      </w:r>
    </w:p>
    <w:p>
      <w:r>
        <w:t>일간이 일간에 뭐 신강하냐 아니면 신약하냐 이런 여부도 파악을 해야 됩니다 그리고 여섯 번째는 용익이고 한신을 파악하는 건데요 제가 기초 인문반 수업을 들으시는 분들을 대상으로이 영상을 찍는거다 보니까 제가 요거는 설명드리지 않을게요 그런데 일단 아래에 있는 간지가 위에도 있으면 엄청나게 강하다라는 것만 인지하시면 됩니다 그럼 우리가 수도 약하지 않고 화도 약하지 않고 토도 약하지 않고 목도 약하지 않다는 건 알겠죠 당연히 이걸 다른 말로 하면요 고립된 글자가 하나도 없다라고도 할 수 있어요 정지훈 씨의 사주를 보면 인성은 정말 강한 거거든요 실은 아래에 있는 글자가 위에도 있으며 오른쪽으로 엄청나게 강한 건데 이렇게 위아래가 딱 연결되어 있으면 그 힘은 어마어마합니다 정시윤 씨의 사주에서이 병오라고 하는 인성의 힘은 무지막지하게 강해요이 인성이 아까 제가 꾸준함 버티는 힘 송차림이라고 했는데 이것만 보더라도 정지훈 씨는 엄청난 노력하다라는 걸 알 수 있습니다 실제 박진영 씨가 연습생 시절에 정지훈 씨를 보고 너무 무서웠다고 하셨던 거 같아요 한 달 내내 땀에 쩔은 옷을 입고 출퇴근을 하면서 밤늦게까지 연습을 하는데 정말 저렇게 연습하다가 죽을 거 같을 정도로 열심히 연습을 했다 이거죠 그래서이 친구는 성공할 수밖에 없겠다 싶었대요 그런게 이제 비가 가진 잠재력이라고 생각합니다 물론 좀 깊이 들어가면이 사주가 십성이 좀 약해요 식상이 약하거든요 식상 자기를 표현하는 기운 그래서 뭐 타고난 끼가 좋은 건 아니다</w:t>
      </w:r>
    </w:p>
    <w:p>
      <w:r>
        <w:t>타고난 끼 보다는 저는 노력의 힘을 통해서 연예인이 되신 노력의 힘을 통해서 지금의 지위까지 올라오신 분으로 좀 보고 싶어요 다행인 건 운에서 지금 식상이 들어왔다는 거거든요 계속 아까 제가 기묘일주가 가장 이혼율이 낮다라고 말씀을 드렸는데요 이게 또 왜 그런가 보면요 기토가이 묘목 안에 있는 갑목하고 뭐가 될까요 갚기 합쳐가 됩니다 기토가 갑목이라고 하는 이게 정관이잖아요 이거하고 합을 이루어요 일간은 합을 이루는게 있다고 하면 무의식적으로 지향하는 거거든요 이게 제가 이건 나중에 천간암에 대해서 설명드릴 때 자세히 풀어볼게요 근데 그런데 기토가이 정관 가정이나 나의 조직에서의 안정성을 추구하려고 한 힘이 강하다고 보도 볼 수 있는 거거든요 그래서 김효율주가 이혼율이 낮고요 재밌는 거 기메일 주중에 그 조폭들도 많습니다 실제 이게 이제 패밀리 패밀리 퍼스트주의 조폭도 가족이다 이거죠 내 식구 그래서 김효율주들 중에서도 조폭들이 좀 있어요 재밌지 않나요 김효율주는 13호로 치면 평안이잖아요 편관 편관은 십성으로 치면은 브랜드 자기 세력 가옥 명예 이런 거거든요 bc가 자기 기획사를 차렸고 그 대표로도 재직하고 계시죠 나의 세력을 만들려고 하는 그런 욕망이 있다고도 해석할 수 있는 거예요이 편관은 힘이 또 일제에도 있는데 시간에도 있다 보니까 엄청나게 강하다는 걸 알 수 있죠 bc는 편관이 제가 강하다라는 걸 언제 느꼈냐면 오디션 프로그램에서 아이돌이 데려가는 젊은 친구들이 이렇게 출연을 했는데 bc가 그때 뭐 심사위원인가 이런</w:t>
      </w:r>
    </w:p>
    <w:p>
      <w:r>
        <w:t>걸로 아마 참여하셨던 걸로 알고 있어요 코치 같은 걸로 근데 어떤 친구가 노래를 하는데 그 노래를 잘 못 불렀나 봐요 bc가 그렇게 하는 거 아니라고 자기 따라라고 딱 불렀는데 그걸 듣고 이제 그 친구가 노래를 불렀는데 너무 잘한 거죠 그때 비지가 바로 그거야 웃으면서 이야기하시는데 그런게 약간 편광 같은 겁니다 누나 따라해 좋았어 잘했어 나만 믿고 나 따라와 이런게 약간 편관인 거거든요 이게 노가다 십장 같은 느낌이 좀 있습니다 글씨가 카리스마가 있다는 거죠 이게 카리스마고도 연결이 돼요 카리스마 아니 잠깐만 제가 너무 지금 많은 말들을 한 거 같은데 일단은 그 어깡부야 내 사주에서 없는게 운으로</w:t>
      </w:r>
    </w:p>
    <w:p>
      <w:r>
        <w:t>들어오면 운이 유리하게 흐를 수 있다라는 것만 일단은 알고 있자고요 제가이 얘기를 왜 하냐면 2007년하고요 2020년만 한번 좀 보려고 해요 뭐냐면 2007년을 보겠습니다 2007년 자 일단 정지훈 씨 사주에서 오행 중에 하나 없는게 있어요 뭘까요 수도 있고 목도 있고 토도 있고 화도 있는데 딱 하나 없는 노획이 뭐냐면 금오행입니다 제가 아까 그랬잖아요 내 사주에 없는 오행을 내가 운으로 만나면 운이 유리하게 흐를 확률이 좀 높아진다고 그게 업고용신이라고 근데 비사수에서는 그 모양이 없다 보니까 금오행이 들어오면 아무래도 운이 좀 유리하게 할 확률이 높습니다 반대로 내가 강하게 가지고 있는 기운을 운에서 만나면 운이 불리하기를 확률이 높아요 비 사주에서는 화도 강하고 목도 강하거든요 제가 볼 때 목하고 화의 기운이 가장 강합니다 이걸 기부신이라고 해요 기부신 귀신하고 구심 이제 저는 목하고 하라고 보는데 2007년도에 이때가 정해년이었는데요 이게 보면화하고 수로 보이시겠지만 정임합이 돼 가지고 얘가 목으로 바뀌고요 해수는 해묘합이 돼 가지고 목으로 바뀝니다화하고 수가 아니 전부 다 목으로 바뀌는 거예요 근데 이때 어떤 일이 있었냐 2007년도에 월드투어가 취소된 후에</w:t>
      </w:r>
    </w:p>
    <w:p>
      <w:r>
        <w:t>손해배상 소송에서 폐소를 합니다 이런게 운이 좀 불리하게 흐르는 거죠 저는 이게 목으로 바뀌었기 때문에 좀 불리한 일이 일어났다고 해석을 하고 있거든요 그러면 bc의 사주에서 없는 노예 그러니까 금의 오행이 들어오면 어떻게 되냐 2020년 인데요 이제 경자년이에요 근데 금이 천간에 떠 있는데 뿌리는 좀 약하지만 저는이 수도 그래도 좀 좋은 쪽으로 작용을 한다고 보고 있거든요 근데 2020년 때 금도 강해지고 수도 같이 강합니다 금은 다른 오행하고 다르게 약간의 특수성이 있는데 수하고 같이 만나면 금은 되게 맑게 빛나요 좀 강해진단 이야기입니다 경자년 때 그 모양이 좀 강했거든요 이때 어떤 일이 있었냐면 bc가 깡으로 뜨셨어요 원래 깡이 그 전에 나온 노래였는데 유튜버 중에 한 분이 깡을 좀 약간 뭐랄까 놀렸다고 해야 되나 땅에서 bc가 추는 춤이 좀 바퀴벌레 춤 같다고도 하고 막 이런 것들을 휘하고 유머 소재로 삼았었는데 라디오스타인가 거기 bc가 출연해 가지고 mc가 여기 돼서 어떻게 생각하냐고 물었을 때 대인배처럼 아 난 괜찮다 난 일일 삼가 간다 오히려 그렇게 받아쳤거든요 근데 그게 너무 보기 좋았어요 완전 호감으로 바뀌었죠 그때부터이 깡이 밈으로 뜨기 시작했죠 이때도 bc가 확 뜨기 시작했다고 생각을 하거든요 그러니까 일단은 아 내 사주에 없는 오행 내사주의 약한 오행 내사주의 약하고 없는 기운이 운에서 들어오며 운이 좋은 쪽으로 흐른다라는 것만 인지하시면 나중에 명리를 공부하면서 본인 사주를 풀 때 조금 더 해석에 실마리를 얻을 수 있지 않을까</w:t>
      </w:r>
    </w:p>
    <w:p>
      <w:r>
        <w:t>싶어서이 영상을 찍게 됐습니다 원래는 BC 사주가 좀 쉬운 사주는 아니에요 금이 들어왔을 때 확실히 운이 유리하게 흐르는 건 맞거든요 그리고 지금 이런 대운도 계속 금이 들어오는데요 그래서 결국에는 이 금에 힘이 계속 들어오다 보니까 b씨가 정상급 연예인으로 뜨신게 아닌가라는 생각도 하고 있습니다 또 편관님이 강하니까 제가 아까 가오나 명예라고 했잖아요 나 월드스타거든 이러는 어떤 자부심도 그 안에 있다고 봐요 근데 운이 좀 따라줘야 본인이 더 높이 올라갈 수 있을 텐데이 드론에서 금이 계속 들어와서 bc의 운이 점점 상승가도를 달린게 아닌가라고 생각을 하고 있습니다 여기서 약간의 논란이 되는게 과연 토가 들어올 때랑 수가 들어올 때 중에서 어떤게 bc의 사주를 더 유리하게 만드느냐 여기에 대해서는 학자들마다 약간의 좀 견해가 다를 수 있을 것 같아요 그래서 제가 오늘은 뭐 이렇게 뭐가 영신이다 아니 뭐가 회신이다 이런 이야기는 하지는 않을 거고요 왜냐하면 왜냐하면 이건 제가 정지훈</w:t>
      </w:r>
    </w:p>
    <w:p>
      <w:r>
        <w:t>씨하고 상담을 하면서 세운을 좀 깊이 있게 분석을 해야 아 이게 용신이구나 이게 회신이구나라는 걸 알 수 있는 부분이거든요 그래서 오늘은 제가 이거를 함부로 추측하는게 아니라 간단하게만 아 나한테 부족한 기운이 운에서 들어오면 운이 유례해질 수 있다라는 것만 좀 말씀드리고 싶었습니다 이것만 아셔도 나중에 본인 사주를 해석하실 때 정말 해석에 실마리를 잘 얻으실 수 있지 않을까 싶어요 여러분들이 요즘을 잘 인지하셔서 앞으로 명리 공부하는데 좀 큰 도움에 실마리로 삼으면 좋을 것 같아서이 영상을 찍게 됐습니다 오늘 영상은 여기까지입니다 이것도 생각없이 갑자기 찍게 된 건데요 저는 다른 영상으로도 인사를 드리도록 할게요 다음에 또 뵙겠습니다 안녕히 계세요</w:t>
      </w:r>
    </w:p>
    <w:p>
      <w:r>
        <w:br w:type="page"/>
      </w:r>
    </w:p>
    <w:p>
      <w:pPr>
        <w:pStyle w:val="Heading1"/>
      </w:pPr>
      <w:r>
        <w:t>0299. 사주로 보는 내 아이의 미래 | 공부보다 더 중요한 게 있습니다</w:t>
      </w:r>
    </w:p>
    <w:p>
      <w:r>
        <w:rPr>
          <w:color w:val="666666"/>
          <w:sz w:val="18"/>
        </w:rPr>
        <w:t>채널: 초코서당(초명)    업로드: 20220611    길이: 50:04    재생목록: 사주를 풀이하는 순서와 방법</w:t>
      </w:r>
    </w:p>
    <w:p>
      <w:r>
        <w:rPr>
          <w:color w:val="1A0DAB"/>
          <w:sz w:val="18"/>
        </w:rPr>
        <w:t>https://www.youtube.com/watch?v=8ZpzNQdV-jU</w:t>
      </w:r>
    </w:p>
    <w:p>
      <w:r>
        <w:t>안녕하세요 초 명입니다 오늘은 사주로 보는 데 아이의 미래 라는 주제로 영상을 찍어 보려고 합니다 실은 아이의 미래는 정해진 게 아니기 때문에 알수가 없죠 그런데 i 사 주는 부모가 이끌기 나름 이라는 내용으로 한번 다뤄 보려고 하거든요 어머님께서 따님 진로 상담을 위해서 저를 찾아 주셨는데요 이게 다른 분들한테도 도움이 될 것 같아서 영상으로 찍어 보게 됐습니다 저역시 학부모입니다 일곱 살짜리 딸을 키우고 있는데요 대한민국의 학부모라면 누구나 뭐 폰이 네 자녀가 공부도 잘하고 학교에서는</w:t>
      </w:r>
    </w:p>
    <w:p>
      <w:r>
        <w:t>또 모범생이 고 어 좋은 대학도 들어가고 또 좋은 회사에 취직도 에서</w:t>
      </w:r>
    </w:p>
    <w:p>
      <w:r>
        <w:t>평범하게 그러나 너무 평범하게 보다는 조금 더 잘살게 를 바라 하실 것 같아요 그런데 명리학을 공부하다 보니까 내 자식의 내 마음대로 되지 않을 때 부모인 나는 어떤 방향으로 어떻게 아이를 이끌어 줄 것인가 이런 부분에 대해서 고민을 하게 되더라구요 저 역시 제 아이가 사춘기가 되면 ii 의 관계 설정이 쉽지는 않을 것 같아요 그래서 오늘 하는 이야기는 어쩌면 저 자신에게 하는 이야기가 될지도 모르겠습니다 어머님 께서 알려주신 따님 회사 주 가요 을 윤영 무 자 왈 경인 2 을유 시 에요 지금 고등학교 1학년 학생 이라고 하네요 어머님께서 딸에 대해서 설명해 주실 때 학교 선생님이 다 학원 선생님들이 하는 이야기 도 그렇고 보니 또 다를 봤을 때 책임감도 강하고 거의 모범생 에 가까운데 공부하라고 하면 이제 그걸 딸이 잔소리로 받아들인 다는 거죠 그런데 이제 어머님은 딸에게 지금 중요한 시키니까 공부를 더 열심히 하면 좋겠는데 이 따른 공부보다는 그 방송반 동아리 활동이 푹 빠져있어서 걱정 이라고 하셨어요 딸은 그 영상미디어 학과 아니면 뭐 영화학과 연극학과 이런데를 가고 싶어하는데 어머님은 슴은 방송 학과 여기를 권유하고 있는 상황이라고 하시더라구요 우리가 자녀의 사주를 봤을 때 뭘 할 수 있을까요 아이의 성향도 볼 수 있고요 앞으로 어떻게 본인이 뭐 어떤 방향으로 본인의 인생을 추가하지 그리고 건강이나 오키타 등등 여러가지를 알 수 있어서 말씀을 드렸는데 과연 여러분들이라면 명리 학적으로 이 어머님께 어떤 말씀을 드릴 수</w:t>
      </w:r>
    </w:p>
    <w:p>
      <w:r>
        <w:t>있을까요 4 절 한번 살펴볼게요 경금이 간입니다 언뜻 보면 되게 심각한 것 같아요 왜냐하면 옆에 인을 뭐 가고 합의 되가지고 묶여 있잖아요 이경아 끔 으로 여기시는 겁재 고 연재도 겁재가 있습니다 그런데 제가 영상에서 자주 했던 말이 있어요 이렇게 어떤 말이냐면 신강 하려면 필수 조건이 있다 어떤 필수 조건이 있죠 반드시 월 치나 1g 중에 하나는 내편 이어야 한다 이 사주는 월 치 가수 식상이 잖아요 수 상관이 정확히 말하면 그리고 일진은 목 재 성 입니다 그러니까 내 기운을 설계한 얘들이 에요 절대 신강 할 수가 없는 사주입니다 제가 극단적으로 말해서 월 치아 고 일제 를 빼고 나머지 모든 자리가 금이라고 해도 이 사전의 신강 알 수가 없어요 이거는 겉으로 딱 보면 멀쩡한 건물인데 기둥이 없는 바람이 불면</w:t>
      </w:r>
    </w:p>
    <w:p>
      <w:r>
        <w:t>무너질 것 같은 그런 건물입니다 그래서 어 선생님 여기 을목은 의 경합이 돼서 금으로 바뀌지 않나요 연간 에 있는 을 목도 금으로 바뀌지 않나요 라고 하실수도 있겠지만 여기는 의 목 뜰은 합으로 묶여 있기는 해도 금 으로 바뀐 게 아니라 그냥 밀 무기의 요 사주 원국에 서는 이투 가지를 9분 하셔야 되요 탑이랑 파파 입니다 보통 연간 하고 월간 이하 파 하거나 연지 하고 월 치가 파 하는게 거의 진짜 구요 아 물론 일치하고 cg 도 마찬가지고요 그런데 2일 목 같은 경우는 하 파가 되지 않고 하고 로만 되어 있어요 사주에서는 웬만하면 합법화가 되지 않습니다 이번에 1 주적인 특성을 한번 살펴볼게요 경인 1 주죠 저는 일주를 볼 때 일제 있는지 장단을 정말 중요하게 본다고 말씀을 드렸는데 입목 안에 간지가 어떤 것들이 있죠 모터 병화 갑목이 있습니다 처 볼게요 모토는 뭐죠 편이죠 평화는 요 현관입니다 갑목은 편지 줘 이게 딱 보면 아 목 쌩 와 확인 토가 되거나 제관 인으로 흐르 구나 이걸 다 캐치를 하셔야되요 편 물론 편 시리즈 줘 이건 어떤 뜻이죠 유동성이 크다는 뜻입니다 근데 일단은 흐름이 너무 너무 좋죠 제관 이내로 흐르니 흐르며 세관이 잘 돼있다 이 흐름이 좋다 라는 얘기가 어떤 거냐면 요 사회성이 좋다는 이야기입니다 그리고 에너지가 넘치기 도 하고요 활동성도 좋다 란 뜻이에요 그런데 이게 편재 에 보면 12운성 이 절이 잖아요 이거는 유동성이 자 크다고 했는데 삶의 변동성이 크게 나타날 수 있다</w:t>
      </w:r>
    </w:p>
    <w:p>
      <w:r>
        <w:t>이 부분을 염두에 두셔야 됩니다 참고로 조급 점 참관 도경이 1주 에요 이게 어떤 느낌인지 아시겠죠 원래 경인 1 추가 그 생활 역도 좋구요 추진력도 좋고 그 어떤 조직에</w:t>
      </w:r>
    </w:p>
    <w:p>
      <w:r>
        <w:t>속해 있든 자기 몫은 해냅니다 우와 저 살아서 회생 가 자라날 때 그 딱 느낌을 해요 그런 느낌을 원래 일지 2 편재 안에 있는지 장난들 중에 어떤게 튀어올라 나 이걸 봐야 되거든요 근데 경인 들이 잘 쓰는게 하나 있어요 그게 뭐냐면 평화 편관 입니다 이게 딱 튀어 오르면 천간에 있으며 엄청나게 잘 쓰거든요 엉 북의 없을 때는 당연히 대우는 흐를 때도 잘 쓸 수 있죠 이게 평화 이잖아요 조금 더 큰 무대에 씨가 잘 써요 그러니까 약간 비즈니스 이건 이제 좀더 넓혀서 모여 다국적 기업입니다</w:t>
      </w:r>
    </w:p>
    <w:p>
      <w:r>
        <w:t>그리고 정치 아니면 외교 협상을 해야 될 때 이게 왜냐하면 그 출세에 대한 욕망이 좀 커져요 본인을 남들 앞에서 자기 능력으로 들어 내려가는게 커 지거든요 그래서 이런 것들을 잘 쓸 수 있다고 하는 거죠 물론 조건이 좀 필요해요 그런 차가 조금 이따가 말씀을 드릴께요 제가 이 영상을 올리기 전에 커뮤니티에 이런 문제를 했었죠 3번 문제 한번 풀어 볼게요 다음 중 대체적으로 나타나는 경 일 주 의 특성과 거리가 먼 것은</w:t>
      </w:r>
    </w:p>
    <w:p>
      <w:r>
        <w:t>1번 t 장관이 재 관 인 으로 이루어져 있는 만큼 사회적 활동성이 좋다 좀전 설명을 드렸죠 어느 조직에 있든 간에 자기 몫의 내립니다 제관 인해 흐름이 좋으면 요 그리고 병원 편관이 추출할 때 추세</w:t>
      </w:r>
    </w:p>
    <w:p>
      <w:r>
        <w:t>나 명에 대한 욕망이 커질 수 있고요 그래서 바 국적 기업을 연결하는 무역 협상 외교 이런 쪽에서 두각을 나타낼 수 있다고 했죠 5번은 이건 인자 이렇게 특징이에요 임자 해 쭉 수의 특성이 좀 강한 분들이 애 특히 1 쯤에 정확하게 쬲 그런 분들이 경우 일주일 저는 다르게 힘든게 있어도 잘 내색을 않하고 속이 깊고 좀 과목 합니다 이건 저와 김 자유주의 특징입니다 경일 잡은 커리가 멀어요 자 그런데 여기 3번 병 화평 많이 투철한 때 출 3명에 대한 욕망이 커질 수 있다 이부분을 좀더 깊이 알아 봐야 될 것 같아요 왜냐면 진짜로 2평 반을 잘 쓰려면 어떻게 해야 되냐 2 경인 이자 기기 오늘 제대로 쓰려면 어떻게 해야 되냐 수식 싼 있어야 됩니다 그리고 토 임 성 도 있어야 되요 일단 수 식사에 대해서 먼저 이야기를 해볼게요 금의 입장에서 수는 금 생수가 되니까 자기 기온을 빼 가는 거잖아요 그런데 다른 1가은 인간은 다르게 금일 않은 수의 설계를 되게 반깁니다 이게 금을 맑게 씻어 내는 거에요 제가 비유를 하면 이런 거죠 계곡이 있어요 물이 막 흐릅니다 경금 을 물 3 으로 하면 우리가 바이 라고 하잖아 바위 계곡에 파일이 막이 있는데 물이 흐르지 않음 어떻게 되죠 이끼나 먼지가 낍니다 계곡에는 반드시 물이 흘러야 되요 그런데 물이 흐르면서 파의 부딪치고 튀고 하면서 선수가 들어가니까 물이 맑아 지거든요 그러면서 자기도 맑아 짖어 경금 일간 이거나 신금 일간 인데 사주 원국에 숙희가 약하다 그러면 조금 자기</w:t>
      </w:r>
    </w:p>
    <w:p>
      <w:r>
        <w:t>도구를 쓰는게 좀 분리할 수 있어요 이수 식상이 잘 살아 있어야 병화 편관이 들어오는 것도 너무나 아름답게 씁니다 왜냐하면 평 반 이라고 하는걸 어느정도 다스릴 수 있어야 되잖아요 자기 기운으로 그걸 모르 다스린다 수식 쌍으로 잣을 이거나 아니면 인성으로 설기 시켜준다고 보는 거죠 이 사주에서는 자수를 보면 이게 약간의 그 식당 혼잡이 돼 있어요 모든 왕 지가 다 그렇죠 여기 있는 임수가 한 40% 정도는 그 있거든요 그래서 이거 자체가 왕</w:t>
      </w:r>
    </w:p>
    <w:p>
      <w:r>
        <w:t>지지만 어느정도 13 혼잡이 되어 있다라는 부분은 염두해 두셔야 됩니다 그래서 이 자녀분 같은 경우는 물론 상관이 라고는 하지만 즉 그 식신 하고 상관이 같이 들어있는 거에요 치킨을 제가 했어 가면 얘는 약간 수동적인 느낌이죠 상반 에 비해서 상황에 능동적이고 요 식신은 예술적인 감수성이 뛰어납니다 상관은 약간 논리적인 감성이 등 해요 그래서 상관이 잘 발달되면 엄연히 좋습니다 그리고 10시 는 약간 그 예술적인 감성이 뛰어나다 있잖아요 이게 왜 예술성이 놈이야 라고 하면 그 삶에서 여유를 추구하는 성향이 크기 때문입니다 그래서 약간 과하면 게을러질 수 있어요 그런데 상관은 그렇지 않죠 반대로 능동적이고 적극적인 받아보니까 이게 관을 정면으로 대응해서 깨는 거거든요 상관 과는 상하게 한다는 뜻이죠 그러다 보니까 약간 능동적인 입장에서 남들 하고 똑같은걸 바라 보더라도 거기서 다른걸 발견해 냅니다 이게 약간 창의력이 좀 커요 그리고 어 남아 고 똑같은 걸 보더라도 다른 걸</w:t>
      </w:r>
    </w:p>
    <w:p>
      <w:r>
        <w:t>발견해 내는 능력이 있다 이렇게 보시면 되구요 기존에 있던걸 막 해체해 냅니다 스티브 잡스가 아이폰을 만들었는데 아이폰 이라는 것도 어떻게 보면 기존의 다 있던 거에요 핸드폰 있었죠 mp3 재생 할 수 있는 기회가 있었죠 라디오 이런것도 됐었죠 컴퓨터가 있었죠 이런 것들을 다 해체 가지고 하나로 모은 거죠 이런 상관이 강하며 어쨌든 기존에 없던 새로운 걸 만들어내는 능력이 있어요 이거 엄청난 무기 줘 그래서 옛날에는 상관을 뭐라고 했죠 천가지 제조하고 있습니다 물론 이상 발을 잘 쓸 하며 그 3반 팬이 되야 겠죠 그런데 이렇게 혼자 앞에 있는 사주에서는 시킨 하고 상관을 나누어서 볼 필욘 없어요 말씀드렸듯이 임수 식신 도한 40% 정도는 성분을 차지하고 있기 때문에 이것은 식신 하고 상관을 같이 보셔도 상관없습니다 이걸 같이 보면 어떻게 되냐 언변 아니면 자기 표현이 뛰어나다 이렇게 보셔도 되요 그래서 에 식상이 라는게 어렸을 때 들어오면은 식장 적인 활동을 하려고 하는게 되게 강해져 요 자기를 남 앞에서 드러내려고 하는 거죠 이거는 말을 한다거나 글을 쓴다거나 몸으로 표현하는 뭐 배우가 되려고 한다 거나 아키 온줄 한다거나 이론적으로 나타나는 그런 게 좀 큽니다 그래서 화일 아닐 경우 이게 좀 강하긴 한데 어져 화 식상 회장이 되구요 이런 쪽으로 내가 직업을 쓴다고 했을 때는 미디어 인테리어조명 특히 뭐 예를 들어서 배우들이 조명을 받는 직업으로 그걸 쓰고 있잖아요 그런데 배우가 되지 않는다 하더라도 배우들을 조금 더 화려하게 만들어</w:t>
      </w:r>
    </w:p>
    <w:p>
      <w:r>
        <w:t>주는 패션 디자이너 나 아니면 너 화장을 해주는 사람이거나 이런 쪽으로도 그 활용하시는 분들이 되게 많거든요 저는 요즘은 과거와는 다르게 자기 표현을 시대가 됐잖아요 그래서 식상이 너무너무 중요하다 차이가 어떤 능력이 있는데 그거를 나 앞에서 드러내지 않으면 그 도구를 쓸 수 있는 환경이 그만큼 형성이 되지 않는 거죠 어쨌든 이 사주에서는 금 생수가 바로 이어 지잖아요 그래서 크게 9분하지 말고 그냥 십신 하고 상관을 같은 성향으로 보셔도 될 것 같습니다 게다가 월지에 있으니까 되게 강하죠 월 치는 포텐셜을 영향이 있거든요 이런 잠 세력 이미 내재되어 있는 거예요 이게 천만에 추출하며 는 정말 정말 강한데 툴 되지 않더라도 이 분에게는 식상 적인 성향이 아주 아주 강하다고 봅니다 제가 냈던 네 번째 문제는 볼까요 다음 증상만 의 특성과 거리가 먼 퍼셀 거 같아요 1번 첨가제 제조 를 듯한 만큼 다양한 재주가 많다 맞죠 아 맞다 그 이번 다양한 분야에 대한 호기심 관심이 많은 편이다 식사는 다양한 분야에 대한 호기심과 관심이 커요 그래서 10장에 잘되 있으신 분들은 남들보다 책을 좀 많이 읽는 경우도 있습니다 식상 오게 심해 호기심 보통 식당에 공부하고 인성의 공부가 좀 달라요 식사는 공부를 하더라도 분야를 겹 치질 않아요 집에 딱 갔는데 책장에 여러 분야에 대한 책이 꽂혀 있다 그러면 이건 식사 적 인게 좀 강한 겁니다 분야를 딱 정해놓고 하지 않아요 자기가 좋아하는 게 생기면 그냥 바로 미친듯이 파고 되거든요</w:t>
      </w:r>
    </w:p>
    <w:p>
      <w:r>
        <w:t>그래서 이거 약간 취미활동 이런 영향으로 좀 많이 나타나구요 인성의 공부는 한 분야에 대한 지송 여 끈기 이런 걸 뜻하죠 이성애 공부는 한 분야 맛 좀 깊이 팝니다 그래서 옛날에는 인성을 좋아했던 거에요 왜냐하면 공자와 맹자 라고 배운걸 내가 계속 익혔어요 되니까요 물론 2분 같은 경우는 인성이 지금 무토 하나 있는데 조금 약하죠 이게 거의 고립의 양상 이거든요 2 금 생수가 잘 되고 있는 식상을 제어하려면 인성 이미 어느정도 있어야 겠죠 인성이 식상을 극하자 나요 어쨌든 인성의 공부는 내가 대학원에 가서 뭐 팍스 까지 하는 그 전문가가</w:t>
      </w:r>
    </w:p>
    <w:p>
      <w:r>
        <w:t>되는 그런 공부를 좀 뜻한다고 보시면 될 것 같습니다 이번도 맞는 이야기 있고요 3번 남들과 같은걸 바라 보더라도 다른걸 발견해 내는 능력이 있다 왜 맞춰 관을 정면으로 대응하면서 깨려고 하다보니까 이거는 정해지는 걸 내 치아는 힘 이거든요 그래서 여기서 어떤 직관적인 창의력이 나올 수도 있는거고 남들 어떻게 같은걸 봐도 거기서 다른 걸 끄집어내서 자기 것으로 만드는 능력이 있어요 4번 삶에서 여유를 추구하다보니 때에 따라서는 게으름으로 나타나는 경우도 있다 이것은 시킨 의 설명이 줘 에 식신의 성 향 입니다 왜 시킨 27 있냐면 그 먹을 c 귀신 진짜에요 우리가 밥을 딱 먹고나서 배가 부르면 어 소 타고 이제 딱 약간 늘어 지잖아요 그런 성향을 좀 떠올려 보시면 될 것 같아요 그래서 제가 그 예술적인 감성이 좀 뛰어나다고 있었죠 예술이라고 하는 건 기본적으로 먹고 자는게 충족에 됐을 때 나타나는 겁니다 그래서 옛날에는 전라도 지역의 문인 들도 그렇고 환 소리도 발달돼 가지고 참가하시는 분들도 많고 마 그랬다고 하는데 전라도가 이제 곡창 지대 다 보니까 b5 카자 나요 그래서 어떻게 보면 뭐 그렇게 좀 많다 보니까 이런 예술가들이 좀 많이 나온 게 아닌가 싶네요 5번 논리적 감수성이 풍부한 편이다 내 맞죠 상관은 논리적인 감성이 수치에 비해서 풍부합니다 그래서 문제 4분의 정답은 사원이 되겠습니다 저는 이 사주를 보고 분명히 시작한 사주 겠네요 월지 아고 일찍 아내 편이 아니니까 그런데 연재에서 부터 금 생수 색 목으로</w:t>
      </w:r>
    </w:p>
    <w:p>
      <w:r>
        <w:t>이어지고 평일 주 특성상 이 입목 지장간 안에서 제가 아닌 흐름이 너무 좋잖아요 그래서 이 친구가 식상 생체가 너무너무 잘 되어 있다보니까 이것만 잘 밝아 시켜주며 나중에 좀 크게 낼 수도 있겠다라는 생각을 가졌거든 요 20장 생재 되는거 자체가 이 친구에게는 어마어마한 토가 되요 이 사주가 심각하다 보니까 이 사주의 용신을 모르고 하면 좋을까요 일간을 지켜야 됩니다 시작하면 대체적으로 일간을 지켜야 돼 요한 90% 이상은 그렇거든요 그래서 이 사주의 용신은 금 비겁이 되겠습니다 물론 연 지도 겁재 곳이 지도 겁재 고 시간 하고 연관이 의 경합 미드 가지고 그 금으로 묶일 려고 하는 것도 있지만 제가 월지 하고 일찍 아 내편이 아니면 그래도 시 강하다고 보긴 힘들다 그랬죠 이 사저 영신은 금 픽업입니다 그래서 문제 이번에 정답은 금 기업이 되겠습니다 이걸 조금 더 쓰면 요 용신 n 금칙어 원래 또 정확히 제가 용 시인에 대해서 말씀 드린다고 하면 이 사주는 요즘 경금이 정답 이에요 물론 u 중심 금도 맞는 말입니다 신금 에 들어오면 때에 따라서 저는 더 좋을 수도 있다고 봐요 왜냐면 을 신충 이 되면서 1 목을 일 목 답게 더 잘 쓸 수 있게끔 만들어주는 것도 있거든요 일단 쭉 적어 볼게요 경신 은 금 픽업 회신은 금 회생 제주는 거죠 수 식사 귀신의 이사회에서 뭐가 들어오면 가장 힘들까요 확 완성입니다 파판 성 그리고 9시 는 목 재 성 한신은 수호 십상이죠 그런데 제가 이렇게 적어 주기는 했는데 용의 신이 들어오면 무조건 좋다 이런</w:t>
      </w:r>
    </w:p>
    <w:p>
      <w:r>
        <w:t>관점으로 는 보시면 안되요 기부 시 들어오면 무조건 안 좋다 이렇게 단 보시면 안됩니다 제가 말하는 것 정확하게 그 어포 적인 관점에서 업보 용신 즉 이번 행운의 오시는 제가 이야기하고 있는 거거든요 용식 여러가지가 있잖아요 첫번째 없구 영신 행운 0c 이 줘 자 일단 쭉 적어 볼게요 두번째는 조영신 세번째는 코리 븅신 이것은</w:t>
      </w:r>
    </w:p>
    <w:p>
      <w:r>
        <w:t>병약 영신 이라고도 합니다 네번째는 통 반 영 신 그리고 정화 경신 마지막으로 격국 용신 병신들의 종류가 이렇게 있는데요 예를 들어서 1번 2번 3번 4번 의 용신이 전각이 일치한다 징용 신 이라고 합니다 참 진짜 했어 가지고 이게 진짜 0 신이다 라고 이야기를 해요 근데 업보 적 관점에서 예를 들어서 인성이 기 굿입니다 그런데 인성이 또 들어온다 그러면 무조건 불리하다 이게 아닙니다 정확히 말하면 인성 하고 관련된 부분에서 부분에서 문제가 발생할 확률이 높다 이렇게 보셔야 되는 거예요 그래서 이 이에 따른 어떤 포수 적인 접근이 필요한 거죠 케어를 하셔야 되는 겁니다 예를 들어서 인성 이기고 신인데 이게 대운에서 온다 그러면 어떻게 될까요 어떤 문제가 발생할까요 동업 아니면 보징 해서 문제가 발생할 확률도 높고요 남에게 책임을 전가 한다거나 아니면 뭐 으 전송이 커질 수 있는 거예요 그리고 인성이 많아지면 어떻게 되죠 뭔가 하나를 딱 결정해야 될 타이밍을 놓치게 되죠 이게 맞을까 저게 맞을까 아 이거 말고 다른 거 아닐까 이런 식으로 좀 생각이 많으시잖아요 그래서 타이밍을 놓치고 이게 어떻게 되죠 중요한 결정을 본 내리게 되고 그래서 자꾸 실수를 하게 되는 겁니다 그러면 인성이 기구 신으로 올 때 내가 어떻게 안전망을 구축할 수 있을까요 예를 들어서 문서에 대한 문제가 발생할 수 있다 그랬잖아요 뭐 계약서 라거나 아니면 포즈 이런건 당연히 절대 안되죠 그리고 계약서를 내가 쓸 일이 생길 수 있잖아요 반드시 본인이 판단해서</w:t>
      </w:r>
    </w:p>
    <w:p>
      <w:r>
        <w:t>쓰는게 아니라 전문가한테 어떤 법적인</w:t>
      </w:r>
    </w:p>
    <w:p>
      <w:r>
        <w:t>조언을 받는 게 당연히 유리하겠죠 예를 들어서 뭐 식상 에기 굿입니다 이러면 어떤 문제가 생길까요 이건 이제 오지랖 이 줘 구설수 있기도 하구요 까 하는 일은 되게 많은데 약간 매실은 없고 남 좋은 일만 하는 그런 일이 좀 생길 수 있겠죠 그러니까 무조건 기 곳입니다 오다 좋겠다 이게 아니라 부정적인 쪽으로 내가 실수하지 않게 대비를 해야 한다 이렇게 보시면 좋겠습니다 예 다시 처음으로 돌아가서 어용 이기고 한신을 제가 이렇게 잡았는데요 그 화관 성에 대한 이야기를 좀 하고 싶어요 환성을 귀신이라고 제가 잡았지만 화 관성이 들어올 때 이 사주는 무조건 보니 안좋게 오를까요 조를 볼까요 월 7을 보면 한 겨울인 자원입니다 cg 를 보며 해가 이제 점으로 가려고 하는 술 c 이전에 유시 줘 이게 겨울이 유심히 얼마나 추워요 그래서 이게 조우 적으로 추운 느낌이 드는 사주 인데 이런 4수가 조 적으로 화 반성을 맞을 때 부적 문이 불리하게 이럴까요 저는 그렇지는 않다고 봅니다 이유가 월지 하고 일찍 아 내 편은 아니지만 어쨌든 취지에 있는 겁재 연재 있는 겁재 도 이경 금 은에 걸로 쓸수 있거든요 그래서 관성이 들어오더라도 이거를 잘 감당해 낼 수 있을 것 같아요 물론 인성 하고 식상이 잘 되 있을 때 이야기입니다 보통 목화토금수 가다 있는 사주를 두고 그밖 차와 선생님은 이걸 비빔밥 사줘 라고 하시더라구요 보통 목화토금수 오행 이다 있으며 아무래도 중 아사 재량 일이 좀 높겠죠 이게 중 와서 줄 아는게 삶의 변동폭이 크지 않다는 이야기해요</w:t>
      </w:r>
    </w:p>
    <w:p>
      <w:r>
        <w:t>그냥 뭐 무난하게 산다 이렇게 보셔도 됩니다 실제 중화 사주인 분들이 그 저에게 상담을 맡겨 주신 걸 보면 거의 못 공무원 아닌 교사 이런 쪽에 종사하는 분들이 많으세요 어제와 같은 오늘 오늘과 같은 내일을 4시고 보니 트 식후에 어떤 일할 지도다 이미 계획을 세워 주신 분들이 많아요 대부분의 부모님 이라며 자녀가 아무래도 안정적으로 살아가길 원하실 수도 있는데 이 사주 같은 경우는 경일 준데 2편 제가 저리 잖아요 더군다나 c 조 각 업체 재앙입니다 이건 내가 앞으로 나아가려고 하는 그 시간대를 나타낸다고 보거든요 제가 급료 하시는 인정하지 않지만 그런데 중요한 건 월 치라고 하는 이 포텐셜이 자리가 상관인데 이게 일제 있는 현재로 이어져요 일제는 크게 3가지를 나타내요 첫번째는 건강 0 이기도 하구요 두번째는 부웅 이기도 하구요 세번째는 직업 0 을 뜻하기도 합니다 그러면 2분은 이 따님은 어떤</w:t>
      </w:r>
    </w:p>
    <w:p>
      <w:r>
        <w:t>형태의 삶을 살아가려고 할까요 정확하게 실상 생지를 원하는 삶을 살아 가겠지요 적하 게는 십장생 제의 흐름을 만들어내는 삶을 살지 않을까 싶어요 금 생수 색 목으로 이어지는 이 흐름도 너무 좋구요 사회적 활동력 또 너무 왕성하게 쬲 경일 주니까요 어떻게 보면 이 4수가 몹이 불법 사주 아니냐 그냥 무난하게 사는거 아니냐 라고 할 수도 있겠지만 저는 어쩌면 이 따님이 본인이 사주</w:t>
      </w:r>
    </w:p>
    <w:p>
      <w:r>
        <w:t>원국에 서부터 10쌍 생 제 흐름을 만들어 내려고 하기 때문에 사회 변동 폭이 좀 클 수 있다고 봤어요 대시 중요한 것은 자기 도구가 분명하다 는 거죠 4 제가 잠깐 다른 사주를 가지고 왔는데요 2분이 14 생 제 흐름을 너무너무 잘 만들어낸 분이세요 개념 가 비 널 을유 1 정축 씨의 사주입니다 이 사주는 월 추가 갑이죠 원래 의 무기 의료 1 주면 이유 북미의 있으면 약간 불안 불안 해요 절벽위에 핀 꽃 같은 느낌 더군다나 편관이 7 살인데 4 밑에서 바로 나를 그 카 줘 여기는 축도 까지도 유금 하고 합을 해서 어쨌든 그 매 성향으로 가려고 하는데 나를 좀 힘들게 합니다 외모 근 원래 감옥에 하나만 있어도 바로 올라 타거든요 이거를 들라 게 값 이라고 한다 했죠 그런데 갑목이 또 임 목에 뿌리 내리고 있어요 1 목은 가빈이 라고 하는 월주 때문에 심지어 을 목 인데도 불구하고 카비 주적인 성향도 크게 드러낼 수 있는 사줘 라고 봤습니다 어쨌든 이 4조에서 시간에 있는 정화가 트게 약해요 물론 입목 안에 있는 평화의 뿌리내리고 있다고는 해도 여기 있는 정화 가 축소 후에 있어서 조금 더 고립의 느낌이 크다고 봅니다 을목은 20기 라서 정화를 제대로 생각이 가 애매할 수도 있구요 쑥 또는 또 화의 기운을 짝 빼가는 아니죠 스토니 까요 그래서 이 정화가 밤에 켜진 촛불 같은 그런 밑에 한 느낌이 조금 있어요 어쨌든 이 사주는 식상이 좀 약합니다 저는 이 사주의 용신을 토 재상으로 봤거든요 열심히 실상 생지를 해야지 잘 풀리는</w:t>
      </w:r>
    </w:p>
    <w:p>
      <w:r>
        <w:t>사줘요 그런데 드 오니 너무 넘 기가 막히죠 사주에서 식상이 없더라도 아니면 식상이 이렇게 약하더라도 청년기 의식이 때 아니면 학창시절때 식상이 이렇게 대운에서 처럼 간 여지 동급으로 오잖아요 그러면 식상을 미친듯이 있습니다 이따 님의 사주는 식상 생지를 본인 이원국 에서 만들어내는 구조인 거구요 2분은 식상이 사주에서 정확히 말하면 식신이 약하기는 하지만 퇴원해서 왔을 때 미친듯이 식상이 흐름을 쓰였던 분이에요 20 쌍 생체가 2분 한테는 용 의심 이에요 용신으로 들어왔을 때 퇴원해서 보며 흐름이 너무너무 쳤죠 제가 재성이 용신이 라고 했죠 원래 코스는 휘 신을 잘 쓸 수 있게 알려 주는 사람입니다 2분 같은 경우는 식상이 들어왔을 때 미친듯이 식상을 쓰신 분이었는데 어떻게 쓰냐 가야금 도 배우고 못 수영도 배우고 발레도 하고 책 더 엄하게 읽으셨다면 분인데 확장시 잘 때 입으면 대학생 시절 때 식상이 대운 으로 강하게 들어 잖아요 이때 통을 많이 보셨어요 그 과 이 하면서 한 해에만 한 100명 넘게 100명 넘는 학생들을 과 한 적도 있었고 그렇게 해서 돈을 많이 보셨다 해요 네 어쨌든 편의점을 6석 허 20대 중반의 그래서 이 편의점 을 거의 한 10년 이상 운영을 하셨는데 이걸로 돈을 꽤 많이 보셨 거다 뇨 보시면 십장생 제가 키가 막히게 되잖아요 그래서 재미있는게 지금 대운의 흐름은 너무너무 좋은데 이민영 올해 그 13년 동안 운영 있던 편의점을 그만두기로 하셨답니다 목이 기조 귀신 대응 유리한 돼 세우니 저는</w:t>
      </w:r>
    </w:p>
    <w:p>
      <w:r>
        <w:t>조금 불리하다 고 봤거든요 뭐 세우니 분리해서 그만 두셨다 라기보다는 어쨌든 운영하는데 조금 그 안좋은 문제가 생겨 가지구 어쩔 수 없이 이제 그만 두셨다 고 해요 편의점 을 그래서 저한테는 다른 걸로 상담신청을 하셨던 분이 얻는데 중요한 건 식상이 강하게 들어왔을 때 이걸 열심히 쓰셨다 라는 케이스를 자 보여드리는 겁니다 자 그럼 2분 같은 경우는 어떻게 해서 수 탄생 제 흐름을 만들어내고 있었을까요 제가 14 생 제 중에서 가장 완벽한 시장 생 제는 상관이 현재를 생활 때 라고 했죠 그리고 편재는 넓고 얕은 인간관계 그리고 사람들과 관계 맺는</w:t>
      </w:r>
    </w:p>
    <w:p>
      <w:r>
        <w:t>네트워크 적 힘 관계망을 형성하는 힘이라고 있습니다 그러니까 식상 생 제가 을 잘 된다는 것은 단순히 내가 돈을 많이 번다 이런게 아니라 여러 사람들을 만나고 그 사람들과 함께 일을 하면서 내가 열심히 노력해서 돈을 버는 구조가 되는 거예요 어렸을 때 예를 들어서 한살 뭐 10살 이때 대운 때 10쌍 생 제가 딱 대운에서 들어온다 그러면 치료 아 그 친구들하고 노는 게 너무 즐겁습니다 내가 돈을 볼 순 없잖아요 어렸을 때는 그래서 실상 생 제가 용의 신인데 이게 사회 활동을 하기 전에 학장 시절을 보낼 때 들어온다 라는게 저는 조금 안타까워요 아 2분 두고 이야기하는 게 아니라 그런 4절을 보면 조금 아깝단 이야기입니다 십장생 제가 들어오면 내가 열심히 돈을 벌고 그걸로 나를 어른으로 성장 시키려고 하는 게 큰데 어렸을 때 들어오면은 이게 해 공부하는데 약간 방해가 되거든요 왜냐하면 현재 친구들하고 노는 게 너무 즐거운 겁니다 그리고 십상 이라고 하며 는 공부를 따라서 어 이거 재밌게 했는데 라고 했는데 너무 재미있는 거예요 그럼 그것만 해요 미친듯이 팝니다 제가 제 40% 영상을 올렸을 때 제가 충 일 중 2층 상 이때 아마 식상이 쪽 들어왔던 근로자 기억해요 그때 제가 미친듯이 학교 푸는 안하고 레이지 게임하고 메이지 뭐 홈페이지 만들고 프로그래밍</w:t>
      </w:r>
    </w:p>
    <w:p>
      <w:r>
        <w:t>배우고 홈페이지 만들고 마이런 이라면서 학창 시절을 보냈다고 했잖아요 근데 저는 그때 너무 즐거워 거 든요 결국에 그렇게 뭐 컴퓨터에 관심 가지고 프로그래밍 적으로 지식을 쌓았던 게 지금까지 보면 유튜브로 이어지지 않았나 싶어요 어쨌든 이딴 같은 경우는 올해 이민영 볼까요 지금 경인 대원을 보내고 있는데 저는 경금이 상반기 5년 동안은 더 화학의 들어오고 지지해 있는 입목 은 하반기 5년 동안 더 방학에 들어 온다고 봅니다 4 원국에 서도 식사 생 제 흐름이 있는데 퇴원해서 도시 상생 자가 되고 있죠 이러면 미친듯이 걸 써요 어머님 께서 말씀하시길 따른 께서 지금 그 방송반 동아리 활동을 하고 있다 있거든요 여기서 영상 편집을 하고 있는데 영상도 집을 너무 잘 하다 보니까 여기도 이제 면접을 본다고 해야되나 그럴 때 선배들이 본인을 먼저 뽑았다고 하더라구요 면접을 워낙 갈바 가지고 선배들이 1순위로 합격을 시켜 때요 편집 프로그램을 잘 다룬다 합니다 만약에 10쌍 생 제가 되는 환경이 펼쳐졌는데 본인이 그걸 못한다 그러면 넘넘 스트레스를 크게 받아요 그런데 어머님께서는 이제 공부하는 게 중요한 시기라서 방송만 동안 활동을 안 하면 좋겠다고 여러분 이야기를 하셨나봐요 그런데 이게 저는 따님이 받아들이기는 좀 많이 어렵지 않을까 라는 생각을 했어요 더군다나 대운 도 편지에 저리 강하고 세운 도 편지에 저리 들어 왔잖아요 이러면 어떤 시기보다 지금 이 시기가 변화의 굴곡 짱이 가장 큰 식 이거든요 어쩌면 따 님께서 지금</w:t>
      </w:r>
    </w:p>
    <w:p>
      <w:r>
        <w:t>1년이라는 시간이 때 보내고 나면 자기 치료가 조금 더 명확해 지지 않을까 생각도 좀 있어요 중요한 것은 따님이 10쌍 생체 흐름을 본인도 만들어 내고 싶어 하고 원국에 서요 세운 에서도 이렇게 들어 왔으니까 사람이 이걸 지원해 주는 쪽으로 가는게 낫지 않을까 싶었던 거죠 제가 아까 편지에 대해서 빠뜨린 게 하나 있는데 편재는 관계망 이라고 있잖아요 정확히 말하면 또 서열 범 능이 기도합니다 사람들하고 관계를 맺는데 있어서 왜 이게 들어오면 의 관계를 잘 맺을 수 있다고 했냐면 내가 어떤 위치에 속해 있고 내가 여기서 어떤 행동을 해야 되는지를 너무나 잘 알아요 특히 편지 중에서 모공 편재가 가장 편재 다운 편재 요 아마 따님이 관 속만 동아리 활동을 하면서 친구들 사이에서의 관계도 그렇고 선후배 간의 관계도 그렇고 본인이 그 관계 안에서 지켜야 될 것들도 잘 지키고 해야될 것들도 책임감있게 너무너무 잘하고 있을 거라고 보거든요 안그래 더그 방송만 활동할 때 사람들이 다 인정을 해 주니까 본인 너무 즐거움 나 봐요 경일 추가가 체가 뭐가 천간에 키워 올라야 본인이 사회적으로 자기를 드러내려고 하는 욕망이 커진다 그랬죠 병화 조 병화 병화 평거 아니요 이게 남에게 인정받는 겁니다 야도 이거 잘 한다 이건 너 밖에 할 수 있는 사람이 없는거 같애 너가 좀 해주면 좋겠어 라는 이야기를 들었을 때 미친듯이 에요 진짜 그런데 이따 님에게는 저는 어떤 면에서는 전공이 중요하지 않을 수도 있고 어떤 면에선 또 전공이 중요할 수도 있겠다 라고 좀</w:t>
      </w:r>
    </w:p>
    <w:p>
      <w:r>
        <w:t>약간 모아 말씀을 들었거든요 일단 이게 약간 사주보는 tv 이기도 한데 여기 시간에 인성이 있고 예관 생으로 잘 되어 있으며 대학교 때 전공 한걸로 자기가 직업적 인과 가져가는 환경이 되기 높습니다 그런데 이 사저에서 인성이 조금 고립의 양상이 줘 목이 토를 극하고 톤 엔 토 생 금으로 자기 기운을 설계 당하고 역시 토 급소 로 밑에 기원 해서도 설계를 당해요 그러니까 저는 무토가 인중 루터의 뿌리 내리고 있지만 이게 고립의 양상이 크다고 봅니다 그래서 실질적으로 못하고 관련된 그 건강상 불리한 점도 2분 않고 계셨어요 근데 그게 어떤 거냐면 재차 궁 잊어 여성의 경우에는 에 그리고 위장도 해당이 되구요 그래서 건강 적으로 도움이 될만한 그 토 오웬과 관련된 음식들을 제가 권장을 해드렸는데 어쨌든 이딴 같은 경우는 저는 무엇보다 인성이 좀 중요하다고 봤어요 왜 식상 생 제가 잘 되면 다양한 일을 하고 또 현재의 절이 있으면 삶이 좀 굴곡 찌게 편 동성이 크게 나타날 수도 있다라고 이야길 하는지 아세요 사주가 이러니까 그렇게 산다 이게 절대 아닙니다 10쌍 이면 다양한 분야에 호기심이 많다고 있잖아요 이것도 라고 적었다 고 하는데 멀리 떨 너무 재미있는 거예요 그렇게 미친듯이 파고 들어요 그걸 현재로 하니까 이어지는 거죠 사람 달고 관계 맺으면서 함께 뭔가 일을 해 나가는 모습이 큽니다 그래서 실질적으로 시간 생식을 잘되며 주변에 있는 사람들이 자기랑 같이 일을 하자고 많이 불러요 자기가 할 수 있는 일들이 주변에</w:t>
      </w:r>
    </w:p>
    <w:p>
      <w:r>
        <w:t>많이 또 널려 있기도 합니다 회사를 잘 아니 나가도 5 나 이거 하면 재미있겠다 하면 그걸 하는 사람이 될 수도 있는거구요 그리고 편재가 약간의 그치 클 성이 커요 스푼 성이 큽니다 어 이거 재밌게 했는데 화면 해요 일을 할 때도 돈을 벌기 위해서 일하기 보다는 약간 재미를 추구하는 게 더 큽니다 결과보다는 재미나 본인의 만족도를 저도 키 평가하는 사람이에요 어떻게 보면 어머님께서 그 신문방송학과를 이 따님이 가면 좋겠다라고 하셨었는데 심 망가를 가더라도 아마 본인이 전공을 중간에 바꿀 수도 있고 아니면 그걸 전공한 대로 어떤 회사의 들어가더라도 나와서 다른 일을 나가야 할 수도 있겠다 라고 말씀을 드려 거 든요 그런 의미에서 꼭 어머님의 원하는 전공을 딸이 배우게 끔 하기 보다는 본인 스스로가 진짜 먹고 사는거 하고 관련도 없어 보이고 뭔가 미래가 안정적으로 펼쳐질 것 같지도 않은 전공 이라고 하더라도 본인이 나 이거 공부 할래 이거 하면 재밌을거 같애 라고 하는게 있다며 그냥 그걸 최우선적으로 권장 하는게 좋겠다고 말씀을 드렸어요 그러니까 2분이 왜 연극이나 영화 나 미디어와 이런데 가려고 하겠어요 지금 하는게 너무 재미 있어서 그런겁니다 이건 심지어 점수에 맞춰서 대학을 들어가더라도 재미가 없으면 나와서 결국에 본인이 하고 싶은 걸 배운 공산이 손 크다고 봐요 의 사주를 보면 또 관성이 약하지 않아요 임 중 병화 하나 있죠 환성이 약하며 자기를 절제하는 힘이 약합니다 그리고 어떤 규칙이나 귤의 자기를</w:t>
      </w:r>
    </w:p>
    <w:p>
      <w:r>
        <w:t>맞추는 힘도 약해요 외부에서 뭔가 관 적 인 게 주어지면 보니 거부를 합니다 선관위가 시작하여 어제가 그랬어요 공부해라 그러면 이상하게 하기 싫더라구요 내가 알아서 재밌으면 할 건데 왜 주변에서 하고 난리야 지금 이딴 인데 약간 그런 경우 였거든요 본인이 본인 스스로 관성을 차게 만들어야 돼요 이게 되게 어려운 이야기인데 본인이 아내가 이 좋아하는 걸 배우고</w:t>
      </w:r>
    </w:p>
    <w:p>
      <w:r>
        <w:t>이 분야에서 전문가가 되려면 이 대학을 가야 된다 이 아빠의 들어가야 된다 그런데 내 성적이 안 되네 아 그러면 내각 공부 열심히 하게 따라 그 때는 관성을 차 거든요 근데 없는 관성을 만들어내는 방법이 뭐냐면 약간 꼬시는 겁니다 어렸을때 10쌍 생 제가 잘 되면 특히 재성이 좀 강하게 들어오며 친구들하고 노는 거 에 빠져가지고 공부하는 거 좀 소홀히 할 수 있어요 왜냐하면 재성이 인성을 극하자 나요 이거는 제가 경험한 게 아니라 강호순 님께서 그 속도 중에 말씀하셨던 건데</w:t>
      </w:r>
    </w:p>
    <w:p>
      <w:r>
        <w:t>어느날 어머님 3분이 자녀 사주를 각자 들고</w:t>
      </w:r>
    </w:p>
    <w:p>
      <w:r>
        <w:t>찾아 오셨나봐요 너 뭐니 3 보는 같은 없는 살아서 너무나 잘 알고 그 자녀 3명도 같은 동네에서 컸기 때문에 3시 넘 너무 친했던 거죠 강원 상임이사 줄 딱 보니까 2명 인가가 현재가 너무 강하게 들어와 있는 거예요 아 결국에는 얘들이 공부를 안해 가지고 어머님들이 찾아 오셨고 나라는 걸 가운 생 이미 아시고 나서는 어떤 처방을 내 썼냐 그 어머님들이 애들 하곤 보냈는데 학원비가 뭐 30만원 인가 예를 들어서 30만원 증가했다고 7 게요 그러면 그냥 학원에 보내지 마라 그랬대요 어차피 학원에 가도 그냥 치고 늦게 놀라고 다니는것이 공부하라고 가는 건 아닐 거니까 차라리 어머님들께서 30만원씩 다 모아 가지고 뭐 100만 원을 만들고 얘들 3명을 불러다가 이렇게 약속을 하라 그랬대요 니들 셋이서 쳐 번에 시험 본 것보다 점수가 1점이라도 오르면 200만원 닻 이들 준다 이 돈으로 뭘 하든 지들 알아서 해라 대신에 셋이서 모두가 함께 점수가</w:t>
      </w:r>
    </w:p>
    <w:p>
      <w:r>
        <w:t>올라야 된다 한 명이라도 이전 시험에 비해서 점수가 안나오면 이 돈은 못 가져 간다 라고 했는데 그 다음 배들이 미친듯이 3 있어 그냥 더 4 다니면서 공부를 했다 이거죠 결과도 좋게 나타나 땁니다 그러니까 운이 들어올 때 그것을 부모님들이 강제적으로 카카 려고 하기 보다는 약간 살살 달래주는 그럼 방법이 좀 필요하지 않나 싶은 거에요 그 이딴 이 같은 경우는 예를 들어서 보니 상생 제를 너무너무 하고 싶어했고 왕국에서도 수원에서 이게 들어와 있는데 어떻게 달리면 좋을까요 방송만</w:t>
      </w:r>
    </w:p>
    <w:p>
      <w:r>
        <w:t>활동을 하려고 한다 너 성적 이렇게 오르면 엄마가 더 필요한 장비 사줄게 아니면 영상편집프로그램 매달 결제 해야 되는건데 다른거 필요한거 있으면 말해 엄마가 더 이렇게만 하면 해줄게 라고 이야기하는 것도 좋은데 그 이전에 조금 더 본질적으로 들어가서 엄마가 이런거 해 줄 수 있는데 다 해줄 순 없으니까 너가 조건을 하나 만들어 봐라 라고 본인 스스로 관성을 만들기도 하는 게 가장 좋다고 봅니다 저는 이 따님이 어떻게 보면 14 생 제가 잘 된다는 것 때문에 할 줄 아는 게 너무 많아서 다양하게 직업이 바뀔 수도 있다고 봤어요 다재다능한 거죠 그런데 또 자기가 좋아하는 일을 쫓아가면서 사고 같은 느낌이 들었거든요 그래서 넌 어쩌면 인성이 가장 필요하지 않을까 싶었습니다 이 식상을 잘 쓰려면 성만 페인이 돼야 되잖아요 이성에 대해서 한번 정리를 해볼게요 인성을 한 분야에 대한 꾸준한 아 깊이있는 추구 이런걸 뜻하죠 전문가 지속력 자격증</w:t>
      </w:r>
    </w:p>
    <w:p>
      <w:r>
        <w:t>물론 성간 비행 이 된다고 했을 때 혀를 현실적으로 제가 다르게 표현하며 인어가 변 호 뭐 권리 대행</w:t>
      </w:r>
    </w:p>
    <w:p>
      <w:r>
        <w:t>등록 이런 사무적인 일들 그니까 내가 국가로 떠 발을 받고 이걸 서비스직 으로 남들을 읽게 도와주는 대응하고 해주는 이런 일들을 났는데 실은 이건 제가 이해하기 쉽게 쓴 거구요 다른 형태로도 얼마든지 나타나죠 5 인성 만 잘 갖추면 인성을 바탕으로 정말 10쌍 생체 흐름을 너무너무 잘 만들어 낼 수 있어요 제가 천 영상에서 이야기 했죠 병사 인데 이성을 딴거 줘 그걸로 사과는 쓰는겁니다 그런데 그냥 변화 업무만 하는 게 아니라 변리사 업무도 있다가 방송도 나갔다가 유튜브 도 했다가 글로 썼다가 작가로서 강의도 했다가 정말 다양한 일을 하는 병사가 될 수 있는 거거든요 이 따님이 저는 그럴 수 있다고 봐요 이따 님의 다재다능함을 살리려면 은 무조건 인성을 갖춰야 된다고 봅니다 이것은 공부를 잘 하고 나면 약간 커리가 벌어요 물론 공부도 잘하는 것도 중요하겠지만 적어도 자기가 좋아하는 게 있으면 그 분야에서 만큼은 끝까지 갈 수 있게끔 도와 주시는 게 가장 좋다고 보거든요 그래서 대학교는 좋은 대학교를 들어가고 안 좋은 대학을 들어가고 이걸 떠나서 본인이 공부하고 싶은 학과가 있다면 그 학과에 맞춰서 대학교는 꼭 보내시면 좋겠다라고 말씀을 드렸네요 혹시라도 따님이 대학교 다니다가 음 저는 전공도 얼마든지 바꿀 수 있다고 봤거든요 그래도 어머님께서 지원을 해주시면 좋겠다 싶었어요 혹시라도 뭐 대학원에 가서 석사를 한다 그러면 박사까지 하면 좋겠죠 이게 인성이 잖아요 이에 갖춰지면 저는 따님이 다재다능 암과 사회적인 활동력을 바탕으로 더</w:t>
      </w:r>
    </w:p>
    <w:p>
      <w:r>
        <w:t>로 여러 가지 큰일을 할 수 있다고 봅니다 이렇게 보다가 글도 잘 쓸수 있을거 같은데 했더니 글 쓰는 거 좋아한다 하시더라구요 그런데 최근 안 읽는데 어 왜 책은 아닐까요 외부에서 관성이 주어 지니까 그래요 주변에서 책을 읽어야 된다 이러니까 책읽기가 싫은 겁니다 관성이 약하지 않아요 상관을 강하고 당연히 실을 수 밖에 없죠 글을 잘 쓰려면 세 가지가 필요합니다 타도 타작 타 상냥 타 상향이 생각을</w:t>
      </w:r>
    </w:p>
    <w:p>
      <w:r>
        <w:t>좀 많이 한다는 거거든요 일단 기본적으로 세 가지가 필요한데 다독을 하지 않더라도 글 잘 쓰시는 분들이 있어요 예를 들면 그 포 통해 존재 라는 책을 쓴 언니네 이발관 이석원 잠깐 인가요 2분도 책을 안 읽는 데 책을 잘 쓰는 작가로 유명 하거든요 일단 자기가 좋아하는걸 할 수 있게끔 해 줘야 미친듯이 싼 된 자를 씁니다 그럼에도 불구하고 힘들겠지만 어쨌든 이 사주는 인성을 갖춰야 되기 때문에 어머님께서 이렇게 좀 말씀해 주시면 좋겠다고 했어요 영상 편집하고 방송만 동아리 활동하는 게리가 즐겁다 고 하면 엄마도 그걸 최대한 잘 할 수 있게끔 도와 줄게 대신에 힘들겠지만 적어도 대학교는 가면 좋겠어 그것도 너가 원하는 학과에 갈 수 있게끔 도와줄 테니까 최소한 할 수 있는 것만 좀 하고 나머지 필요한거 있음 엄마가 좋아 줄테니까 얼마든지 이야기 해 라고 따랐 이야기 남 어떨까</w:t>
      </w:r>
    </w:p>
    <w:p>
      <w:r>
        <w:t>예술제 이 따님이 세원을 봄 0 이 기획 경자 신축 이때는 중학교 1학년 2학년 3학년 때였는데 이 때보다 지금 아가 지구 어머니 하고 관계도 그렇고 따님이 학교에서 겪는 환경도 그렇고 좀 더 많이 힘들어 전나 봐요 원래 학생때는 극이 9시 눈이 그렇게 분리 하지는 않습니다 부모나 가정 환경이 훨씬 더 중요하거든요 그래서 기구 신으로 흐른다고 해도 부문 영어 관계가 좋고 환경적으로 내가 뭔가를 할 수 있게끔 부모님께서 그 환경을 여러 만 준다면 기르시는 영향이 크게 없어요 근데 잇다는 같은 경우는 일단은 그 굿인 이기도 하지만 굿인 이기도 하지만 식사 생체를 본인이 하려고 하고 세원 에서도 그게 왔는데 그거 자유롭게 할 수 없는 광경이 펼쳐져 가지고 더 어렵지 않았을까 싶었습니다 저는 이 흐름을 막으면 좀 힘들다고 보거든요 그런 관점에서 보면 싼 생 제가 계속 되죠 그런데 하 완성이 내 연애 들어오니까 그나마 본인이 앗 얘가 진짜 원하는</w:t>
      </w:r>
    </w:p>
    <w:p>
      <w:r>
        <w:t>학과 들어가려면 최상 공부해야겠다는 생각을 내 여인 할 수도 있을 것 같았고 19 년도에는 어이 친 토가 전 되게 좋은 간지로 보였거든요 경금이 또 진토 를 좋아해요 금액 생존을 잘봤습니다 물론 여기 있는 목도리 토르 소토 하긴 하지만 3월에서 얹힌 돈은 잘 쓸 수 있는 가치로 봤어요 그래서 언니께서 지금은 좀 힘들겠지만 따님이 본인이 원하는 걸 마음껏 하고 싶어 눈이 들어왔기 때문에 따님 하고 관계를 좋게 만들고 싶다고 하시면 힘들더라도 딸임을 좀 많이 지원해 주시면 좋겠다 라고 말씀드렸습니다 대신에 인성은 갖출 수 있게끔 너가 할 수 있는 것들이 있다면 하고 싶어 하는 게 있다면 엄마가 얼마든지 지원해 줄 테니까 대학교는 갈 수 있게끔 조금만 노력을 했으면 좋겠다라고 좀 유아기 말씀을 해 주시라고 했거든요 전이 20살때 운이 너무 좋아보였어요 외모 기 의 경합 인해서 이 때는 완전히 금으로 바뀌죠 4화는 4 유압이 되가지고 금 으로 바뀝니다 제가 아까 기부 신을 파하고 목으로 봤잖아요 그런데 이 기구 신이 어떻게 되죠 지금 용신으로 바뀌죠 이때 가운이 엄청나게 좋아서요 그래서 따님이 시험을 보고 대학에 들어갔는데 막상 공부를 해보니까 보니 원하는 공포가 아니에요 그러면 당연히 반수를 한다거나 뭐 재수를 할 수도 있겠죠 그렇다고 하더라도 따님이 엄마 내가 공부해 보니까 이거 보다는 나 다른거 하는게 좋을꺼 같애 라고 하면 적극적으로 한번은 지원 해 주시면 어떨까 그런 말씀도 함께 드렸네요 저도 가끔 보다</w:t>
      </w:r>
    </w:p>
    <w:p>
      <w:r>
        <w:t>보니까 나중에 제 딸이 좋은 대학에 가면 좋겠습니다 아 근데 제가 좋은 아버지가 아닌 것 같아요 왜냐하면 책도 잘 아는 것이고 따라고 많이 놀아주지 못하고 있거든요 전 자유롭게 좀 방 모카 자는 중인데 제강 제 4조의 관성이 좀 약하지 않아요 영상이 올렸듯이 상관은 강하고 그러다 보니까 학교 공부는 그냥 그럭저럭 열심히 했어요 뭐 타지는 않았습니다 그런데 고 3때 수능 끝나고 가출을 했어요 한달정도 아 아이 수능 공부에 끝났는데 친구들하고 놀고 막 집에 제가 늦게 라고 그랬더니 아버지가 이제 안쪽 이야기를 해가지고 제가 재성이 용신이 인데도 아버지는 관계가 안 좋아졌던 거죠 그래서 집을 나갔습니다 그때 한 달만에 제가 집에 들어오고 나서 당연히 아버지란 관계가 다시 좋아졌는데 그래서 이 아빠한테 했던 말이 있어요 제 동생한테 는 04 칸트 소리를 절대 하지 말아주세요 어 그리고 약속을 받아냈습니다 그 채 동생이 그 뒤에서 까 뭐 5등 6등 하고 그랬던 걸로 잘 알고 있거든요 공부를 안 했어요 했는데 안되네요 09 머리가 없는 거죠 그때 부모님은 당이 걱정 있겠죠 근데 제 동생이 고등학교 때 공부를 잘하는 편이 아니었는데도 어 스트레스를 받지 않았습니다 그 지금 저보다 엄청 잘 살아요 제 동생 사주를 제가 가져와 봤는데요 어차피 그 유튜브에 올려 쓰니까 잘 모르는 사람이 딱 보면 뭔가 이상합니다 총 4조 가 아니에요 친척 1중대 에 월 쩌는 경신 이고 연주하고 1 cg 가 다 토저 너무 너무 심 강하죠 뭔가 좀 싸 하 죠 틀어 인성이 좀</w:t>
      </w:r>
    </w:p>
    <w:p>
      <w:r>
        <w:t>많으면 공부하는데 불리한 게 있어요 차라리 운동을 한다거나 하는 게 더 좋거든요 본인이 공부가 안 맞는다고 하면 운동을 시키는 게 더 좋을 수도 있거든요 그때 동생은 짝 무기가 아 말 죄송합니다 제 영상 찍는데 모기가 나타나서 사주 원국에 안 좋다 하더라도 지금 보면 태우니 너무 기가 막히 잖아요 이건 용신이 뭐가 고수 거든요 4 일 년에 외제차를 성 한번씩 바꿔요 동료한테 도움 받은 거 없습니다 저는 제가 큰 투자 하고 생각하는데 진짜 돈 많은 게 없어서 그 영상 보시면 제 부모님께 참 죄송하긴 한데 아버지 죄송해요 제가 도움받은 게 없긴 하잖아요 어쨌든 그런데 본인이 므로 뭐 쇼핑몰도 하고 이것저것 사업을 해서 1년에 손가 번씩 아메드 잘 바꿉니다 대학교 안났어요 제 동생은 다니다가 자퇴 했습니다 제가 제 동생 사주도 영원히 께 말씀을 드렸는데 물론 부모로 스타 자녀가 좋다 게 가면 좋겠죠 그런데 행복하지 않다면 그리고 공부 하라고 했던 게 어떻게 보면 독이 되서 부하고 황개가 안 좋아 진다면 길게 봤을 때 결국 이게 왜 자녀에게는 안좋은 영향을 끼친 게 아닌가 라는 고민을 해봐야 되지 않나 싶었어요 제가 아직 나이도 어리고 양육 원하면서도 경험을 많이 쌓은 건 아니지만 명리학을 공부하다 보니까 자기가 하고 싶은 게 있다면 그걸 할 수 있게 나 주는게 어떨까 그 논어에 보면 제가 좋아하는 말인데 이런 말이 나옵니다 에지오 키 생 오지 옥기 4 이게 어떤 뜻이냐면 누군가 사랑한다는 걸 은 내가 누군가를 사랑한다는 것은 그 사람은</w:t>
      </w:r>
    </w:p>
    <w:p>
      <w:r>
        <w:t>살게 끔 하는 거고 미워하는 것은 그 사람을 주께 끔 하는 거 란 뜻이에요 조금 보충을 하면 그 사람이 그 사람 밖에 살수 있도록 해주는게 진짜 사랑 이라는 거죠 내 자녀가 무언가 하고 싶은 게 있어요 그게 부모가 봤을 때 공부 하고는 거리가 멀고 안정적으로 본인은 삶을 살아가는 게 좀 아니게 끔 될 수도 있는 일이라 하더라도 보니 좋아한다며 그리고 거기에서 보니 행복감을 느낀다면 체류한 도와주는 게 좋지 않을까 싶었습니다 제가 회사에서 하는 일이 언론 봉 이래요 기자들 하고 많이 만납니다 회사의 입장을 커뮤니케이션 하는 일을 했었는데 수많은 기자들 만나다 보니까 막상 그 신문방송학과 나온 분들이 많이 안 계세요 제가 문짝과 나왔는데 문장가 나왔다고 뭐 작가 되는 거 아니거든요 오히려 비율로 보면 문짝과 나오지 않고 다른 적용했던 작가들이 훨씬 많습니다 기회와 소설 감안해도 경영권과 경제학과 나 오셨을 거에요 어머님께서 그 따님이 신문방송학과 가면 좋겠다라고 하셔서 제가 경험했던 것들 제 공부했던 것들에 대한 이야기 도 같이 프로 썼거든요 만약에 부모님 입장에서는 자녀가 안정적이 안정적으로 체험할수 있는 학과에 들어 가는게 좋을것 같다 싶으면 대학에 들어가서 복수전공 하라고 해도 됩니다 저는 문자 까를 처음에 전공을 했는데 제가 방화 1 아니잖아요 사진 찍다 보니까 너무 재미있어 가지고 사진 악화를 복수전공 했어요 대학교 들어가고 서야 제가 알았습니다 공부가 이렇게나 재밌다는 걸 문장가 들어갔는데 글 쓰는게 너무 재미있는 거예요 그래서</w:t>
      </w:r>
    </w:p>
    <w:p>
      <w:r>
        <w:t>채 그냥 그 양 수업은 다 빼고 문장과 수업만 계속 선택해서 막 1학년인데 뭐 2 3학년 수업 듣고 막 그랬거든요 그러다 보니까 저도 모르게 사망 의 1학기 만에 문자판 수업을 다 듣게 됐어요 그런데 갑자기 사진 학과에 빠져가지고 사진학과 를 더 폭스 더공 신청을 했는데 1년 반만에 그 사진학과 속을 다 들었거든요 그래서 처럼 요건이 1년 반만에 채워진 거에요 그래서 사진 학과 교수님들 끼리 이야기를 좀 많이 하셨대요 아니 우리가 볼 때 1학년부터 4학년까지 공부 해야 될게 단계적으로 순서가 있는데 맨 타카 생이 들어가 직 후 1년 번만 해서 생각과 수업을 학점을 다 채워 버리니까 처럼 을 시켜야 되냐 말아야 되냐 약간 그 이야기를 어흐 알 수 밖에 없는 상황이 됐다고 하더라구요 어쨌든 졸업을 했습니다 중요한 것은 제가 문창과 등록금 안내고 후 사진 아가 하기까지 같이 받았다는 거죠 16 망상 아까 가면 조처 물론 취업도 잘 됩니다 진짜 체 발대 낚아 가 원래 인지 경영학 가잖아요 지금도 경영학과 나온 사람이 취업에서 잘 될까요 아니면 책 몰아 깔 나왔어요 그런데 경영을 까지 복수 전공을 한 거예요 이런 사람이 취업이 더 잘될까요 저는 이 후자가 취업이 더 잘 된다고 봅니다 체험한 놓고 보면 요 면접 갈때도 이야기할 꺼리가 있어요 아니 전공의의 생물학 건데 경험하고 관련이 없는 대외 경향을 공부하게 된 야 물어볼 수도 있는 거고 아니면 생물학과 관련된 뭐 제약회사 든 아닌 바이오 회사 드 이런데 들어가면 정말 촉촉 확률이</w:t>
      </w:r>
    </w:p>
    <w:p>
      <w:r>
        <w:t>높다고 보거든요 그러니까 무리가 2개가 되는 거죠 그래서 푸 보니 입장에서는 자녀가 안정적인 학과에 들어가는걸 원아 쓸 수도 있지만 이런 사주 구조로 볼 때는 결국 본인이 원하는 것 선택하겠다 부모님이 억지로 떠밀어 도 본인이 이거 아니다 싶으면 재미도 없고 이게 아니다 싶으면 무조건 바꾸겠다 싶었던 거죠 그래서 어느정도 딸이 재미 싸는</w:t>
      </w:r>
    </w:p>
    <w:p>
      <w:r>
        <w:t>걸 도와 주시면서 약간의 타협을 보는 게 어떨까 싶었어요 왜냐 식상 생 제가 잘 되는데 이게 상관이 강하다 보니까 그 10가지 제조 있는 사람이 다음 낚인 이 걱정한다고 이것을 막기 위한 방법이 인성이 잖아요 그래 이 인성도 결국은 자기가 좋아할 만한 것들을 인성으로 본인이 가져갈 수 있게끔 도와 주는게 어떨까 싶어서 에 이런 말씀을 드려 썼습니다 이재성 하고 상관을 잘 쓰는 방법이 어쨌든 인성이 줘 인성이 고립되어 있기도 하고요 아마 이 따님은 살면서 직업이 여러 번 바뀔 수도 있다고 봐요 다재다능 하기도 하고 자기가 좋아하는 일을 쫓아라 면서 할 친구 인거 같아서요 그런데 앞으로의 대운을 보십시오 그러면 계속 식상 생 제 흐름으로 이어지죠 배운지 제는 신도가 들어오죠 이때는 무 개업이 되는데 화가 뜨잖아요 천간에 평화의 입 인중 병화가 어떻게 보며 천간 으로 투철한 행복이 될 수도 있어요 평안을 제대로 쓰려면 그 이전부터 내가 10쌍 의 흐름과 인성 해 자격을 갖추는 게 좋겠죠 그리고서 같은 경우는 6으로 바뀌니까 역시 흠 일단 입장에서는 가장 필요한 간지가 되기도 하구요 앞으로 퇴원 도 좋고 에서 저는 어쨌든 2분이 잘 풀릴 수 있다고 봅니다 저는 기본적으로 앞으로 잘 될 분들 앞으로 잘 하실 분들의 대한 서주를 가지고 와서 희망적인 이야기를 하는걸 더 좋아하거든요 어쨌든 다시 한번 정리를 하며 며칠전에 상담을 하셨던 분인데 실은 저에게 하는 이야기하고 또 같은 이야기였어요 저도 딸을 키우는 부모 입장에서 딸이</w:t>
      </w:r>
    </w:p>
    <w:p>
      <w:r>
        <w:t>좋은 대학에 가고 공부도 잘하고 하면 좋겠지만 그게 아니라고 하더라도 명령을 공부한 사람답게 결국 내 딸이 좋아하는 게 있다고 하면 최대한 그 도와주는 부모가 돼야 겠다 싶었거든요 저도 제 딸이 사춘기가 되면 어떻게 돌변 할까 좀 겁이 나긴 합니다 그래도 좋은 부모가 되기 위해서 계속 노력을 해보려고 해요 지금 어떻게 보면 이 따님이 질풍노도의 시기를 보내고 있을 텐데 저도 고등학교때 가장 힘들었거든요 그때 공부는 잘했는데 공부하면서 받았던 스트레스가 너무 커서 그때의 걸렸던 질병이 지금까지 있어요 저를 심하게 옥죄고 있습니다 콜린성 두드러기 라고 몸의 온도가 조금만 올라가도 온몸이 간지러워서 제가 고 1 고 2 이때는 그해 패치 내리친 아래 밖에 나갈 수가 없었어요 주저앉아 가지고 그들의 가서 쉬어야 됐습니다 식상 생 제가 잘 됐는데 이 흐름을 막아 버린다 그러면 너무 너무 힘들 수 있거든요 그래서 제가 말씀을 충분히 드렸기 때문에 어머니께서도 잘 받아들여 주셨고 감사하게도 단음 에게도 그렇게 긍정적인 말씀을 많이 해주셔서 어 지금 또 관계가 또 많이 좋아졌다고 하시더라구요 댓글 남겨주신 걸 보니까 응원하는 마음으로 제가 오늘 영상을 찍어 봤는데 앞으로 따님이 힘든 시기를 잘 이겨내시길 진심으로 바라겠습니다 오늘도 영상 봐주신 분들 에게 진심으로 감사드리고요 전도 다음 영상으로 찾아뵐게요 아니 계세요 끝났다 어 어 아 힘들어</w:t>
      </w:r>
    </w:p>
    <w:p>
      <w:r>
        <w:t>끝 앱</w:t>
      </w:r>
    </w:p>
    <w:p>
      <w:r>
        <w:br w:type="page"/>
      </w:r>
    </w:p>
    <w:p>
      <w:pPr>
        <w:pStyle w:val="Heading1"/>
      </w:pPr>
      <w:r>
        <w:t>0300. 👉🏻음양은 오행의 시작 | 태극으로 보는 오행</w:t>
      </w:r>
    </w:p>
    <w:p>
      <w:r>
        <w:rPr>
          <w:color w:val="666666"/>
          <w:sz w:val="18"/>
        </w:rPr>
        <w:t>채널: 초코서당(초명)    업로드: 20210914    길이: 7:44    재생목록: [기초]음양과 오행</w:t>
      </w:r>
    </w:p>
    <w:p>
      <w:r>
        <w:rPr>
          <w:color w:val="1A0DAB"/>
          <w:sz w:val="18"/>
        </w:rPr>
        <w:t>https://www.youtube.com/watch?v=ZWFrQJE6CFc</w:t>
      </w:r>
    </w:p>
    <w:p>
      <w:r>
        <w:t>네 안녕하세요 초콤 한계입니다 오늘 제가 준비한 것은 음양오행 론 이에요 우리가 음양오행 노는 반응은 저 익숙하지 않아요 웰론 이 목화토금수 라는 건 다들 아실 거구요 내 음양이 붙을까요 이게 사람들이 잘 모르고 계시는 건데 의외로 어 음 양 에서 확장된 게 오행 이기 때문이에요 오행은 음양 에서 확장이 된 겁니다 제가 이미지를 하나 가지고 왔어요 우리 모두에게 익숙한 태극 박설희 좀 분분 하긴 한데 이용준 선생님 박용하의 선생님이 외교사절단 으로 외국의 나가실 때 배에서 야 외국은 국회 같은게 있다고 하는데 우리나라도 국기를 만들어야겠다 그래 가지구 딱 만든 게 아니거든요 그러니까 이 안에 우리 조상들의 사고방식이 녹아 들어 있었다는 거죠 그러니까 45년 8월 15일날 우리가 광복을 맞이했을 때 조선 팔도의 모든 사람들이 다 티쳐 나와서 태극기를 들고 온 들면서 태몽이 만세를 외쳐 짜 나요 저희 혜택을 볼 때마다 다행히 의미 코리아가 떠올라요 태극을 보면 뭔가 대립관계를 떠올리 거든요 그쳐 적어볼게요 떠오르는 대로 모아 뭐 이 드릴까요 파파 우파 현실과 이상 하늘과 땅</w:t>
      </w:r>
    </w:p>
    <w:p>
      <w:r>
        <w:t>또 요 밝음과 어둠 낮과 밤 등등</w:t>
      </w:r>
    </w:p>
    <w:p>
      <w:r>
        <w:t>정확히 아셔야 되는 게 이게 대립 을 뜻하는 건 아니에요 정확히 말하면 테리 b 아니고 끊임없이 순환 하는 변화되는 그 역동성 입니다 그래서 제가 그 역동성 때문에 다이내믹 코리아 라고 하면은 이 문양이 떠오른다 고 했던 거고요 만약에 서양 애들한테 제가 밑에 적어 또 이렇게 릭 관계를 이미지로 한번 그려 바로 라고 하면 아마 서양사람들은 이거 딱 가루로 그었을 걸려 점이 물결 무늬를 볼 때마다 되게 아름답다는 생각이 들어요 제가 존경하는 강원 선생님이 이 태극을 강의 하실때 그런 말씀 하시더라구요 좋은게 좋은게 아닐 수도 있다 나쁜 게 나쁜 게 아닐 수도 있다 이게 무슨 말일까요 우리 속담 중에 인생은 새옹지마 라는 말이 있잖아요 아마 다들 아실 건데 마을의 한 노인이 말을 키우고 있었어요 근데 어느날 그 말이 도망을 갑니다 마을 사람들이 와서 위로를 해 줘요 비싼 말이 도망가 가지고 얼마나 마음 아프게 냐고 때 노인이 담담하게 암 괜찮다 이게 좋은 일이 될 수도 있다 라고 하죠 그런데 몇 달 흘러서 도망갔던 말이 다른 말을 데리고 와요 이번엔 사람들이 또 축하를 해 주죠 아 기분 좋으시겠다호호 고 그런데 노인이 또 담담하게 이게 또 화가 될 수도 있다라고 그렇죠 노인한테 아들이 있었는데 아들이 어른이 된 다음에 그 도망갔던 말이 데리고 온 말 있죠 그 말을 타다가 낙상을 해서 다리가 부러져 요 우연찮게 전쟁이 터집니다 그런데 그 아들은 다리가 부러져서 당연히 전쟁터에 끌려 가지 않게 되었구요 그 인생은 새옹지마 라는 말이 나중에</w:t>
      </w:r>
    </w:p>
    <w:p>
      <w:r>
        <w:t>어떻게 될지 모른다는 말이잖아요 저는 그런 변화의 속성을 이 태극 문양이 잘 담고 있다고 생각을 해요 저는 음양이 명량 의 시작이자 끝이라고 생각을 합니다 목화토금수 오행 2 의 양의 석상 된거라고 있잖아요 양에서 뭐가 나오죠 뭐 가고 화로 확장이 되죠 의문 요 금아 고소로 확장이 되죠 그러면 터너 뭐 어디서 나오는 걸까요 톤의 경계선 이에요 입 음과 양이 가운데를 보면 이물 덜 문이 있죠 이게 경계선 이에요 이게 톱니 다 음과 양을 이어주는 경계선</w:t>
      </w:r>
    </w:p>
    <w:p>
      <w:r>
        <w:t>제가 음양의 대해서 좀더 살펴 볼게요 양은 뭔가 여러분 바로 드러나는 경우죠 그러면 의문 요 감싸줘서 잘 잘 드러나지 않는 기운이 줘 양은 그 영의 이상 명분 음료</w:t>
      </w:r>
    </w:p>
    <w:p>
      <w:r>
        <w:t>현실이죠 실익 실 좀 아 실존이란 타실 이 생정 대통령 중에 가장 양을 상징하는 인물을 꼽으라고 하면 다른지 노무현 입니다 노무현 대통령 식을 제가 찾아서 여기 더킹 할건데 천간에 그 태양 병화가 세계가 아마 있을 거에요 강원 사장님은 노무현 대통령 명시 글보고 이상이 불타는 힘 이라고 표현할 하시더라구요 가장 음 적인 대통령은 이명박 입니다 그 아마 천간에 그 잔액에 같아 금일 거예요 [음악] 노무현 대통령 하고 이명박 대통령을 비교를 해보면 바로 음양의 그 선명한 기운들이 바로 드러나죠 [음악] 어이 은 향을 가지고도 오행을 충분히</w:t>
      </w:r>
    </w:p>
    <w:p>
      <w:r>
        <w:t>설명할 수 있어요 그러니까 음의 기운이 양의 기운을 낳고 양의 기운이 다시 회 기온으로 순환을 하는데 이게 왼쪽에서 오른쪽 시계방향 으로 돌아요</w:t>
      </w:r>
    </w:p>
    <w:p>
      <w:r>
        <w:t>2개월을 자세히 보시면 요 어이 아래를 제가 의미 라고 하고요 위를 양이라고 할게요 이건 다 알고 계실 거니까 그런데 알기 쉽게 제가 여기 위해 를</w:t>
      </w:r>
    </w:p>
    <w:p>
      <w:r>
        <w:t>풀이 라고 하고 아래를 수 라고 표현을 해 볼게요 그 여기에 왼쪽 꼬리 부분이 있죠 이게 수가 소 쪽으로 어떻게 되죠 이게 솟구쳐 오르면 목을 갖춰 수생 목 그리고 목이 바로 화로 변합니다 그리고 2화가 이쪽 꼬리부분 여기서 아까 제가 경계선이 토 라고 했잖아요 토 에 중재를 거쳐서 다시 금으로 되겠죠 그리고 금일 다시 수록 하고요 그러니까 이 탈락이라는 거든요 그 서로 다른 상반된 기운이 오묘하게 조화를 이루면서 다른 에너지로 변하는 거예요 그러니까 이 태극을 가지고도 오행을 충분히 설명할 수 있습니다</w:t>
      </w:r>
    </w:p>
    <w:p>
      <w:r>
        <w:t>우리가 오행을 그러니까 요소라고 할 때 그 소자를 넣어서 오소 라고도 하지 않고 어 옻의 라고도 안하고 그냥 오행이 라고 하잖아요 행 끊임없이 변화한다는 거죠</w:t>
      </w:r>
    </w:p>
    <w:p>
      <w:r>
        <w:t>우리가 목화토금수 오행 을 보통</w:t>
      </w:r>
    </w:p>
    <w:p>
      <w:r>
        <w:t>설명할 때 목을 나무 라고 해요 환불 톤은 흑 음은 바위나 금속 수는 어 강물 피워 안게 받아오고 여러가지 그렇게 물에 속성으로 설명을 하는데 텔링 걸 아니에요 그런데 이렇게 물상 속으로 이해를 해 벌이며 생각이 갖춰서 확장이 안되요 그 불상에 대한 갇혀 버립니다 차라리 2호 있네요 계절로 보셔야 돼요 그 정확히 말해 운동에너지 거든요 변화는 에너지 4개조로 볼까요 목은 봄이 줘 나무가 아닙니다 화는 여름 금은 가을 수는 겨울 그러면 톤은 요</w:t>
      </w:r>
    </w:p>
    <w:p>
      <w:r>
        <w:t>개설하고 개전 사이를 이어주는 환절기 줘 그러니까 이 오행을 요 테 립 관계나 고물상 으로만 보시면 안되구요 자 운동성 방향성을 그렇게 끊임없이 운동하는 그런 에너지의 흐름으로 보셔야 되요 그래서 제가 사주에서 목은 나무 거 아니라고 했던 거고요 정확하게는 먹은 시작하는 기운이 에요 분실한 기온 이에요 파는 불이 아니구요 확산하는 기운입니다 개체가 다음 시간에 목화토금수 오행 2 어떤 에너지를 가지고 있는지에 대해서 이야기해 볼 거예요 제가 준비한 제 강의는 아이카 일하다 강의는 여기까지구요 다음 시간에는 제가 목이 가지고 있는 기운 에 대해서만 자세하게 설명하는 영상을 만들어서 올려보겠습니다 그러면 오늘자 준비한 영상 여기까지구요 다음에 뵐게요</w:t>
      </w:r>
    </w:p>
    <w:p>
      <w:r>
        <w:br w:type="page"/>
      </w:r>
    </w:p>
    <w:p>
      <w:pPr>
        <w:pStyle w:val="Heading1"/>
      </w:pPr>
      <w:r>
        <w:t>0301. 🌳목(木)은 나무가 아니다 | 목(木) 발달, 과다 시 특징, 활용법</w:t>
      </w:r>
    </w:p>
    <w:p>
      <w:r>
        <w:rPr>
          <w:color w:val="666666"/>
          <w:sz w:val="18"/>
        </w:rPr>
        <w:t>채널: 초코서당(초명)    업로드: 20210916    길이: 10:59    재생목록: [기초]음양과 오행</w:t>
      </w:r>
    </w:p>
    <w:p>
      <w:r>
        <w:rPr>
          <w:color w:val="1A0DAB"/>
          <w:sz w:val="18"/>
        </w:rPr>
        <w:t>https://www.youtube.com/watch?v=L639l5IANpo</w:t>
      </w:r>
    </w:p>
    <w:p>
      <w:r>
        <w:t>안녕하세요 명리를 달콤하게 초콤 향리 입니다 오늘은 제가 뭐 2 목 에 대해서 이야기를 해 보려구요</w:t>
      </w:r>
    </w:p>
    <w:p>
      <w:r>
        <w:t>일단 뭐 군요 남과 아닙니다 나무 거 아니에요 그럼 목이 뭐냐 제가 지난 시간에 이목을 나무 같은 물 쌍으로 보지 말고 에너지의 흐름으로 봐야 된다고 있었죠 그 목을 개 전람 어떻게 되죠 [음악] 홈 잊어 [음악] 봄이 어떤 계절이 인가요 그 겨울이 되면 땅이 찾게 얼어서 단단해 지잖아요 봄이 되면 이 겨울에 단단해진 음기가 가득 차 있던 땅을 새싹이 뚫고 나옵니다 씨앗으로 있던 나무가 단단한 땅을 쭉 올라와서 싹을 틔워 내 잖아요 그 바로 그 기운이 곡이에요 그래서 목을 뭐라고 또 펜을 하냐면 상승 직 이라고도 합니다</w:t>
      </w:r>
    </w:p>
    <w:p>
      <w:r>
        <w:t>봄 을 영어로 하면 뭐죠 스프링이 줘 이게 t 오르는 성질이 있잖아요 그러니까 성장하고 도약하는 단계 요 사람으로 치면 사람으로 치면 어린아이부터 설렁 기까지 구요 이게 아주 순수한 입니다 그리고 직선의 힘 이기도 하고요 나무가 곧게 자라는 것 항상 하시면 되요 여러분 목이 많은 사람은 뭘 잘 할까요 제가 딸을 키우는 데요 나이가 6살이 에요 그런데 이 아이가 정말 새로운 걸 잘 시작합니다 가만히 놔두면 그림도 그렸다가 막 놀이도 불렀다가 밖에서 깨어 놀기도 했다 가 그러니까 순수한 호기심 덩어리 에요 호기심이 엄청 많아요 더 목이 많으면 요 어 새로운 일을 잘 시작한다</w:t>
      </w:r>
    </w:p>
    <w:p>
      <w:r>
        <w:t>길을 가다가 정부 때의 헬스 전단지 가 붙은 걸 오웬이 파요 갑자기 생각한다 악보 나일스 한번 해볼까 피아나 보내서 붙여놓은 전단지를 보면 갑자기 넓혀온 한번 배워볼까 책 싸서 보곤 해 볼까 통도 이목이 부정적으로 흐름이 어떻게 될까요 유심 우종 이에요 뭐냐면 처음은 있는데 끝이 없다</w:t>
      </w:r>
    </w:p>
    <w:p>
      <w:r>
        <w:t>끌라뮤 리가 잘 안된다는 얘기입니다 계획을 잘 세우는 데 마무리가 좋지 못해요 중도에 포기하는 경우가 많다는 거죠 목은 요 가장 순수한 상태에요 가장 순수한 생명입니다 그 어린아이를 또 떠올려 보세요 그 제가 아까 말씀드렸던 것 따위가 놀이터에서 만 넣었는데 을 잡고 싶어 가지고 아이한테 종이컵을 줬어요 그랬더니 얘가 그치면 은기 쥐며느리 그 공 본래 막 그것 잡아 사가 정 컵에다 가능 거에요 [음악] 이게 되게 재밌어 나 봐요 그런데 종이컵을 실수로 떨어뜨렸는데 지나가던 누군가가 그 해를 밟아 가지고 죽였어요 그래서 이제 딸이 엄청 울더라구요 진짜 목은 3명에 대한 존중 안타까운 친구 내심 입니다 이게 가장 어디죠 인간적 이에요 이게 최근 지 심히 줘 무기 많으면 요 공감능력이 깨어납니다</w:t>
      </w:r>
    </w:p>
    <w:p>
      <w:r>
        <w:t>대신 단점이 있어요 그 회사의 계신 분이 인사팀 문장 인데 사람을 평가할 때 숫자로 평가를 해야 될 수도 있잖아요 i 원래 숫자로 평가 해야겠죠 그런데 목이 많은 사람은 공간 능력도 뛰어나고 다 좋은데 자기 사람을 먼저 생깁니다 같이 일하는 것 보다도 니까 일보다도 사람을 도 좋아해요 그래서 인사 평가할 때 좀 객관적으로 바라보는 능력이 떨어질 수도 있어요 제가 목이 아까 생명이라고 있잖아요 감옥이 자라나는 건 뭐예요 자기를 드러내는 거죠 제가 요즘은 못 가 화의 시대 라는 생각을 좀 해요 자기를 펠라 줄 알아야 하거든요 봉건 시대 에서는 신분이 천한 사람이 자기를 드러내면 당연히 안되겠죠 요즘은 요 그러니까 자기를 표현하는 시대 잖아요 나를 드러내고 나를 자꾸만 플레이 하는 시대라고 요 [음악] 목에 자 발달하면 쭉 뻗어서 올라가려 하는 속성 자기를 더 높이 드러내기 위한 그런 뭐 폭 애랑 명 의심</w:t>
      </w:r>
    </w:p>
    <w:p>
      <w:r>
        <w:t>자신감 자존감이 높아집니다</w:t>
      </w:r>
    </w:p>
    <w:p>
      <w:r>
        <w:t>그런데 부정적으로 흐르며 내가 남들보다 나무로 치매 햇빛을 막 더 많이 받고 싶어요 좀 받고 싶어한다고 요 남보다 더 좋은 평가를 받고 남보다 더 위에 서려고 해요 이게 지나치면 어떻게 되죠 단 점 으로 작용을 하면요 자기가 책으로 잘난 줄 알겠죠 만해 지구요 과식도 퍼집니다 그리고 남의 말을 잘 듣지 않아요</w:t>
      </w:r>
    </w:p>
    <w:p>
      <w:r>
        <w:t>이런 단점이 있습니다 뭐 게이머를 생각하죠 팔을 생각하죠 [음악] 사주에 목이 없는 분들이 2화 에너지를 잘 살리기 위해서 목을 필요로 하는 경우가 있을 수 있잖아요 그런데 목에 엄청나게 많아지면 어떤 부작용이 생긴 야 목에 엄청나게 많아지면 이런 부작용이 생깁니다 목 쌩 화 하지만 먹다 화 식이다 우리 아궁이에 불을 때 웃는데 불이 빨리 막 더 크게 일어나라고 남으로 확 지원은 어떻게 되죠 불이 꺼지지 줘 그게 못타 화 식이에요 목이 많아지며 목이 물을 이게 2축 짜가 수축한 달 때 그 축 이거든요 물이 줄어 들겠죠 커터칼 가지고 나무를 큰 나무로 뺄 수 있어요 오히려 커터 칼이 부러지게 쬲 먹이 많으면 금이 깨집니다 그게 먹다 금 개월이 에요 목은 토를 그 카지 요 그런데 목이 많으면 토가 꺼집니다 이 여기 한자가 한번 한다 할 때 그 함 이거든요 이렇게 목이 많으면 부작용이 생기는 데 그 부작용을 명리학 에서는 이런식으로 정리를 했어요 알아두시면 좋을 것 같습니다 자 이번에 많이들 물어보시는 건데요 그리고 기운이 없을 때 목 기운을 끌어 오는 방법</w:t>
      </w:r>
    </w:p>
    <w:p>
      <w:r>
        <w:t>첫 번째 가요 호기심을 가지고 새로운 일을 시작하기</w:t>
      </w:r>
    </w:p>
    <w:p>
      <w:r>
        <w:t>내가 전에 하루 마음먹었더니 있죠 관심 있었던 일이 있으면 새로 그 일을 시작하는 것도 저는 도움이 된다고 봅니다 두번째는 요 약자에 대한 봉사 정심 천안 의지를 가능 거에요 제가 아까 목은 측은지심이 라고 했잖아요 인본주의 휴먼 이즈 생명을 키우는 일이기도 합니다</w:t>
      </w:r>
    </w:p>
    <w:p>
      <w:r>
        <w:t>같은 연장선상에서 저는 식물을 키워 더 좋다고 봐요 그래 이게 약간 사주를 미심쩍 으로 접근하는 부품들은 내 사주에 목이 없는데 화분을 가져다 놓으면 진짜 뭐 끼우니 생기는 거냐 라고 물으시는 분도 있어요 카트 논리로 내 삶의 불이 없는데 뭐가 쎈지 를 켜고 불이라도 쳐다보 라는건 야 할 수도 있는데 그건 아니고요 제가 이거는 화 관련된건 다음 시간에 자세 이야기를 할 건데 일단 저는 목이 없는 분들이 식물을 키우는 것도 큰 도움이 된다고 봐요 오늘 키우려면 어떻게 해야 될까요 첫번째 가요 내 생각을 바꾸는 거예요</w:t>
      </w:r>
    </w:p>
    <w:p>
      <w:r>
        <w:t>두번째가 내 행동을 바꾸는 거고요 세번째가 환경을 바꾸는 겁니다 깟 지금 여기 보시면 티에 코나미 있죠 이게 어제가 2주에 한 번 정도 물을 줘야 되는데 깜빡 오후를 안주 잖아요 그럼 어떻게 된 지 아세요 여기 뜰이 타 쳐집니다 제가 물을 주면 요한 4시간에서 5시간 정도 지난 후에 입이 다시 잎이 다시 빡빡하게 탁 싸요 이게 뭔가요 그 살아있다 는 거잖아요 제가 앞에서 목은 뭐라고 했죠 생명에 대한 선한 마음을 갖는 거에요 저는 이 피처 징을 보고 나서 되게 미안했어 그리고 더욱 잘 돌봐 줘야겠다고 생각을 했습니다 원래 목의 기운을 제대로 내가 끓어오르면 정확히는 타블렛 아가씨 아스 싶구요 그 씨앗이 싹을 틔어 서 따블 듣고 올라온 후에 자라는 걸 보시면 좋아요</w:t>
      </w:r>
    </w:p>
    <w:p>
      <w:r>
        <w:t>그런데 뭔가 익숙한 환경 인데 그럼 일본은 환경 이에요 그런데 내가 뭔가에 딱 달라진 걸 보면 내 많이 바뀌는 거거든요 아까 제가 말했던 환경입니다 이게 전 여러분들이 목의 기운이 없다고 하면 이런 식으로라도 목의 기운을 끌어 다 쓰셨으면 좋겠어요 마찬가지로 뭐 등산을 해도 좋겠죠 생명들이 많이 자라나고 있는 곳이 어디에요 찬 이잖아요 이런 식으로 생각을 확장해 보시면 될 것 같습니다 여기다 적어 볼게요 대산 하기 화분 키우기 씨앗을 심어서 자라나는 걸 보기 [음악] 자 그리고 마지막 방법 이게 제일 효과가 좋아요 인식 즉 해가 뜨는 그 아침이 딱</w:t>
      </w:r>
    </w:p>
    <w:p>
      <w:r>
        <w:t>시작되기 전에 새벽에 일어나서 기지개를 펴고 스트레칭을 하는 겁니다 하루를 시작하기 전에 목의 기운이 막 생겨날 때 일어나 가지고 내 몸을 마치 막 남과 가지를 뻗어 쭉 활성화 하는 거예요 그러니까요 척 연주음악 쭉 펴 주면 좋아요 인출을 보면 제일 좋습니다</w:t>
      </w:r>
    </w:p>
    <w:p>
      <w:r>
        <w:t>목 기온이 라는건 요 해 같 딱 떴을 때 쫙 펴서 따가 해가 뜨면 바로 사라져요 인터넷 검색해보시면 다음날에 가 언제 뜨는지 알 수 있잖아요 그 시간 30분 전에 일어나서 해뜨는 걸 한번 보세요 대신에 전날에 뭐 술을 먹고 해로의 라는 상태로 보시면 의미가 없고요 맑은 정신에 이런 아셔야 됩니다 새벽에 일찍 일어나 셔 가지고 샤워를 하고 맑은 정신에 인 슈리 뜨는걸 보는데 그때 딱 기지개를 펴는 좋겠죠 해뜨는 걸 보는데 꼭 등산을 안하셔도 되요 그냥 집에서 밖을 쳐다 보시고 괜찮습니다 이게 제일 중요한데 그 여러분 내 사주에 목이 없다고 내가 꼭 목을 끌어야 될까요 그건 아니에요 그 특정 오행이 없어서 오히려 사주가 맑게 구성된 경우가 있어요 예를 들면 차라리 뭐지 장난이라도 목이 깨끗하게 없다 그러면 괜찮거든요 그런데 지장간 에 목이 자그맣게 수가 있어요 그런데 뭐 대운 세운 에 따라서 이 목이 깨진다 이거는 시장 간의 있는 목을 섬세하게 금 가게 하는 거거든요 그러면 목과 관련된 부분에 폭망 건강상 문제가 생길 수도 있다는 거잖아요 건강상 목과 관련된 부위가 어딘가요 강과 다음 요추 경추 그리고 따져</w:t>
      </w:r>
    </w:p>
    <w:p>
      <w:r>
        <w:t>이런 쪽에 문제가 생길 것 같다 그럴 때는 역시 목에 기온을 또 잘 보충을 해줘야 겠죠 그래서 특정 오행을 내가 끌어다 쓰기 전에 지 장난감 g 더해서 자기 사주를 먼저 잘 살펴보시면 되겠습니다 그 오늘은 이렇게 목 오행의 대해서만 영상을 찍어 봤구요 제가 다음 시간에는 화 오행의 대해서만 영상을 한번 올려볼게요 다 제가 준비한 영상은 여기 까지 입니다 그러면 아니 계세요</w:t>
      </w:r>
    </w:p>
    <w:p>
      <w:r>
        <w:br w:type="page"/>
      </w:r>
    </w:p>
    <w:p>
      <w:pPr>
        <w:pStyle w:val="Heading1"/>
      </w:pPr>
      <w:r>
        <w:t>0302. 🔥내 사주의 화(火)를 잘 다스리는 법(개운법, 발달, 과다, 장단점)</w:t>
      </w:r>
    </w:p>
    <w:p>
      <w:r>
        <w:rPr>
          <w:color w:val="666666"/>
          <w:sz w:val="18"/>
        </w:rPr>
        <w:t>채널: 초코서당(초명)    업로드: 20210916    길이: 9:12    재생목록: [기초]음양과 오행</w:t>
      </w:r>
    </w:p>
    <w:p>
      <w:r>
        <w:rPr>
          <w:color w:val="1A0DAB"/>
          <w:sz w:val="18"/>
        </w:rPr>
        <w:t>https://www.youtube.com/watch?v=ZiPyYfpTDGI</w:t>
      </w:r>
    </w:p>
    <w:p>
      <w:r>
        <w:t>안녕하세요 명리를 달콤하게 초코 명예나 초코 입니다 오늘도 아무도 안 보는 영상을 또 혼자 공부해야 겠다는 마음으로 열심히 찍고 있습니다 저도 말하면서 좀 정리도 하고 부족했던 내공 좀 사려고요 오늘은 화 오행에 대해서 공부해 보겠습니다 목은 계절로 봄이고</w:t>
      </w:r>
    </w:p>
    <w:p>
      <w:r>
        <w:t>화는 계절로 여름이 줘</w:t>
      </w:r>
    </w:p>
    <w:p>
      <w:r>
        <w:t>봄에 태어난 식물이 어느 정도 자란 어떻게 되요 막 가지도 옆으로 뻗고 잎들 도무 성성 피자 나요 파는 여러 방향으로 사망으로 급하지 4 에너지 예요 그 기운을 가장 잘 아직 가지고 있는게 물 상으로는 불이 조 불이 막 사방팔방으로 확산되는 소총을 가지고 있잖아요 그래서 화 에너지를 확산 책이라고 합니다 꽃이 잎을 피울 때 그 에너지로 보셔도 되요 사주에 화가 많으면 딱 보이는 특징이 있어요 화 라는게 가장 양적인 에너지 잖아요 그러면 어떻게 써요 자기를 잡고 표현하려고 합니다 이게 자기표현 욕구가 가난 이야기에요 막 언변이 깨어나다 이런건 아닌데 본인을 표현하고 꾸미는 말을 실제로 더 많이 합니다 아니면 옷 같은 것을 좀 화려하게 있는 다거나 액세서리 같은 거를 뭐에 풍어를 찬 다거나 명품을 좋아한다거나 그런 특징으로 나타날 수도 있습니다 두번째가 자신을 꾸미기를 좋아한다</w:t>
      </w:r>
    </w:p>
    <w:p>
      <w:r>
        <w:t>그리고 세번째 이게 자기를 잘 못 쓰네요 자기를 잘 숨기지 못한다 차기 피해를 잘못 숨깁니다 거짓말을 하잖아요 그러면 너무 티가 나요 그리고 대체적으로 성격이 긍정적이고 명랑하다 다섯번째 성격이 급하다 성격이 진짜 무진장 급해요 그러니까 이게 장점으로 쓰이면 요 추진 역으로 나타나요 그 일을 할 때 추진력으로 나타날 수도 있지만 슈니 함께 1 하지만 대체적으로 성격이 급하다 이 정도 하시면 될 것 같아요 일을 시작했는데 이미 반은 달 해놓고 시작합니다 화가 천간과 지지로 어떤거 짜 줘 천간에 병화가 고정 하잖아요 gg 에서는 사와 보호 하구요 보통 만 세력으로 우리가 사주를 뽑으면 빨간색으로 표시되는 글자들이 있죠 제가 예시를 하나 가지고 올게요 이 사주가 빨간색이 많잖아요 화 오행이 조금 강한 사주입니다 이 사주의 일가는 병 하 죠 천간에 병화는 비치고 정화는 열이 에요 지지의 오늘 m 도 주변의 화 오행이 임야 없냐 에 따라서 조금 화해 속성을 깰 수도 있고 아닐 수도 있는데 이건 제가 나중에 간지 별로 자세히 설명을 할게요 아무튼 이런 사주 이렇게 화나는 사주는 어떤 특징이 있죠 첫번째 열정적이고 설명 적이다 또 화 라는게 어둠을 밝히지 않 아요 부정적인 것들을 밝게 비춰 가지고 드러내려고 하는 속성 있어요 그래서 제가 혁명적이라고 한 겁니다 그런데 혁명적 이가 혁명을 하려면 어떻게 하겠어요 뜻이 맞는 동시 랑 해야 되잖아요 그러니까 이렇게 일단은 제가 아까 보여드렸던 사주 처럼 일간이 평화가 정환 분들 있죠 본인을 뜻하는 일간이</w:t>
      </w:r>
    </w:p>
    <w:p>
      <w:r>
        <w:t>어 이런 분들은 카트 화일 1 을 만나면 금방 마음과 마음이 통합니다 더 화가 화를 만나면 바로 친구가</w:t>
      </w:r>
    </w:p>
    <w:p>
      <w:r>
        <w:t>된다 그런데 화가 부정적으로 드러나면 어떻게 될까요 아까 자기 꾸미는 걸 좋아하는 속성이 있다고 했잖아요 본인이 어딜가나 막 주인공이 되어야 되요 근데 이게 만약에 부정적으로 들어가면 첫 번째 퍼프 퍼 3가 빨라진다고 심해진다 나무가 자란 하다가 자라나는 걸 멈추고 계속 옆으로 뻗어 나간다고 해봐요 그런데 이준기 만들어 자는거 멈추고 옆으로만 계속 뻗어 가면 어떻게 되겠어요 당의 텅 비게 쬲 실속이 없어 집니다 그래서 화 오행이 많은 분들은 어느 자리에 가나 본인을 드러내기보다는 다른 분들의 의견에도 경청을 하고 자기 객관화 를 하는</w:t>
      </w:r>
    </w:p>
    <w:p>
      <w:r>
        <w:t>가운데 스스로에 대한 4시를 키워야 한다 두번째 화 5인이 강한 분들이 북한은 마음이 있다 북한의 마음이 되게 커요 이걸 잘 못 숨겨 요 한번 화를 상 내면은 못 참습니다 그러면 어떻게 하겠어요 욱하는 성정을 잘 다스려 는 그런 마음이 필요하겠죠 그래서 화 5 이미 많은 분들은 화를 내기 전에 내가 그 감정이 막 휩쓸리기 보다는 자기 분노를 잘 이해하고 다스리려 네 그런 마음의 필요하다고 봅니다 그래서 북한은 성정은 잘 다스려야 나</w:t>
      </w:r>
    </w:p>
    <w:p>
      <w:r>
        <w:t>세번째 성격이 급하고 뭐 준혁이 있게 일하는 것은 좋은데 쉼없이 달리기만 어떻게 되겠어요 당의 지치 겠죠 그래서 화 오행이 많은 분들은 의식적으로 라도 차분해 지려는 마음을 갖는게 중요합니다 명상이나 요가 같은거도 좋겠죠 당연히 그리고 의식적으로 차분한 마음을 갖자 이렇게 말씀드리고 싶네요 다음화가 많은 분들이 직업적으로 화 기운을 잘 살리는 방법 화 오행이 많은 분들은 어떤 직업이 어울릴까요 첫번째 화려함과 예술 뭔가 표현하는 것과 관련된 직업 그리고 어 조명을 받는</w:t>
      </w:r>
    </w:p>
    <w:p>
      <w:r>
        <w:t>직업 이런 직업들이 좋습니다 그림을 그리거나 아니면 디자인 을 한다거나 인테리어 업을 한다거나 대구도 좋구요 저처럼 유튜브를 해 줘 좋겠죠 화 5인이 없으면 어떤 특징이 나오죠 화 오잉 이 없으면 요 찰 내색을 안 합니다 좋으면 좋다 싫으면 싫다 힘들면 힘들다 라고 말을 해야 되는데 속으로만 사 개 요 표현을 잘 안합니다 그리고 두번째 본인을 고민은 것에 큰 관심이 없다</w:t>
      </w:r>
    </w:p>
    <w:p>
      <w:r>
        <w:t>이게 힘들어도 뭐 힘들다고 이야기를 안하고 그리고 만약에 사주에 화가 없고 금 수만 있으면 요 이게 너무 음 저 잖아요 당연히 자기 표현을 잘 안하다 보니까 이게 어른스러워 보일수도 있는데 좀 음치 마다 느낌 속을 알 수 없다는 느낌 그런 느낌을 받을 수도 있을 것 같아요 조리가 화 기운을 끌어올려 면 어떻게 될까요 첫번째 붉은색 가져가고 터가</w:t>
      </w:r>
    </w:p>
    <w:p>
      <w:r>
        <w:t>좀 많네요 4 열애 옷을 입자 정치인들이 붉은색 넥타이 매는 걸 좋아해요 왜일까요 그 색상별 로 심리 코드를 딱 나눔을 보면 붉은 색은 자기 주체성 자신감 같은걸 상징한다고 합니다 정신 들여 붉은색 넥타이를 맨 난 이게 뭐에요 라는 제 들이랑 달라 나는 나야 뭐 그럼 자신감이 상징 이기도 하고요 다른 사람들에게 나를 각인시키기 위한 무의식적인 표현이기도 합니다 두번째가 자신은 적극적으로 표현하기 자기</w:t>
      </w:r>
    </w:p>
    <w:p>
      <w:r>
        <w:t>표현을 너무 안해도 문제가 되잖아요 사주에 화가 없으면 아무래도 페이스북 보다는 인스타그램에 더 좋을 것 같아요 인스타 가 사실 위 주잖아요 그러니까 올해도 화와 다 관련이 크겠죠 그러니까 물론 페이스북 또 사진을 넣을 수 있기는 한데 아무래도 텍스트 위주 다 보니까 저는 인스타그램을 좋은 도 추천을 해드린 에요 그리고 노래부르는 자리가 있으면 적극적으로 노래도 부르고 자기 pr 자리가 있으면 뭐 자리 빼지 말고 적극적으로 자기 pr 하면 좋겠습니다 세번째 적당량의 솔 마시기 물론 술을 과하게 마시면 좋겠죠 그런데 숙적 적당하게 술을 마시면 어때요 2막 술기가 불면서 자신감도 생기고 자리도 즐거워 지잖아요 이렇게 적당량의 술을 마시는 것도 화기 오늘 돌리 하는 방법입니다 참고로 커피 해도 파 오해하고 관련이</w:t>
      </w:r>
    </w:p>
    <w:p>
      <w:r>
        <w:t>큰 음식이에요 아까 밥 먹고 나서 커피 한잔씩 마시면서 사람들과 수다를 떨어도 좋겠죠 그리고 술을 마시 마신다고 하면요 가급적이면 소주 보다는 와인이 더 좋습니다 대신 광은 그 무리겠죠 4번째 부터는 품 소 지리적인 이야기를 좀 할 거에요 새 아파트로 이사를 간다 그러면 낮은 층이 좋겠어요 아니면 높은 층이 좋겠어요 태양과 가까운 높은 층이 좋습니다 본인이 주택에 살 때는 해 배치 올해 들어 올 수 있는 남 양이 좀 유리하겠죠 그리고 뭐 남향집 아니면 높은 으 코칭의 살기 그리고 5일장이 열리는데 271 장으로 열리는 곳 있죠 그런 것이 화의 기운이 좀 가득한 곳이에요 더 화가 숫자로는 이해하고 치 되거든요 아까 5일장 이라는게 전국에서 각양각색의 기운을 가진 사람들이 특정한 날에 딱 모여들어 가지고 서로 화합하는 말이잖아요 그 5일장이 성공적으로 열려면 어떻게 하겠어요 우리 조상들이 그 지역이 가지고 있는 특성에 잘 수능 해야 된다고 본 거예요 그래서 화의 기운이 가장 강한 땅은 올 장이 열릴 때 이 7일 장을 열립니다 그래서 보니 풍 3 대해서 잘 모른다 싶으면 5일장이 열리는 날이 언젠가 한번 보시면 좋아요 화가 숫자로는 2 7일 그래서 이 7일 장이 열리는 또 3 사는</w:t>
      </w:r>
    </w:p>
    <w:p>
      <w:r>
        <w:t>것도 추천 합니다 션은 그리고 전라도</w:t>
      </w:r>
    </w:p>
    <w:p>
      <w:r>
        <w:t>경상도 충청도 등등 여러 지역이 있는데 어느 저 가장 확인 있을까요 화 기운이 가장 센 곳은 경상도 입니다 경상도 지역에서 사는 것도 저는 화 기운을 보충하는 방법이라고 생각을 해요 제가 화와 관련 데서는 오늘 아주 기초적인 내용만 풀어 보았는데요 일단은 토 금 수 나머지 오행 들에 대해서도 개략적으로 영상을 좀 올리고 그 이후에 간지 별로도 영상을 도 만들어 볼게요 그러면 저는 다음시간에 또 뵙겠습니다</w:t>
      </w:r>
    </w:p>
    <w:p>
      <w:r>
        <w:br w:type="page"/>
      </w:r>
    </w:p>
    <w:p>
      <w:pPr>
        <w:pStyle w:val="Heading1"/>
      </w:pPr>
      <w:r>
        <w:t>0303. 🟫내 사주에 토(土)가 많다면? [토 과다, 발달, 고립 시 성격, 건강 정보]</w:t>
      </w:r>
    </w:p>
    <w:p>
      <w:r>
        <w:rPr>
          <w:color w:val="666666"/>
          <w:sz w:val="18"/>
        </w:rPr>
        <w:t>채널: 초코서당(초명)    업로드: 20210928    길이: 4:46    재생목록: [기초]음양과 오행</w:t>
      </w:r>
    </w:p>
    <w:p>
      <w:r>
        <w:rPr>
          <w:color w:val="1A0DAB"/>
          <w:sz w:val="18"/>
        </w:rPr>
        <w:t>https://www.youtube.com/watch?v=fNqXQ1de6Co</w:t>
      </w:r>
    </w:p>
    <w:p>
      <w:r>
        <w:t>안녕하세요 초코 명예나 초코 입니다 오늘은 오행 중에서도 이 토 에 대해서 이야기를 해보려고 합니다 토 가발 달했을 때 특징 과 다하거나 고립되어 쓸 때 특징 그리고 토 헹 과 관련된 건강 정보를 함께 공유해 볼까요 만세력 으로 보면요 토 오행은 천간에 무토 하고 기토 지지의 진토 미토 술 토 축도 적 원 중에서 토</w:t>
      </w:r>
    </w:p>
    <w:p>
      <w:r>
        <w:t>행이 가장 많습니다 목은 폼 파는 여름 큼은 가을 수는</w:t>
      </w:r>
    </w:p>
    <w:p>
      <w:r>
        <w:t>겨우 의 계절적 운동성을 띈다 고 했는데요 톤은 이 나머지 오행과 오행 사이를 중재하는 역할을 합니다 여름의 뜨거운 열기가 갑자기 가을로 접어 들었다고 해서 기온이 뚝 떨어지는 게 아니잖아요 여름의 뜨거운 기운이 서서히 꺾이면서 점차적으로 가을로 적었죠 그 역할을 통과하는 겁니다 톤은 계절적 인 흐름으로 보면요 환절기 그리고 간절히 역할을 하구요 인간관계의 대입해보면 중재자의 역할을 하기도 합니다 우리가 토하면 요 이런 단어를 떠올리며 요 중재 중용 중화</w:t>
      </w:r>
    </w:p>
    <w:p>
      <w:r>
        <w:t>어 조하 안정감 편안함 포용성 이런 단어들이</w:t>
      </w:r>
    </w:p>
    <w:p>
      <w:r>
        <w:t>어 먼저 토 오행이 발달되어 쓸 때의</w:t>
      </w:r>
    </w:p>
    <w:p>
      <w:r>
        <w:t>특징에 대해서 한번 살펴 볼까요 토가 잘 발달한 사람은 요 마음이 일단 안정적입니다 편안하고 사람을 만나면 느긋하게 되요 신뢰감도 주고요 토가 잘 발달한 사람을 대하면 요 누구나 마음의 편안함을 느낍니다 그 사람들은 다른 사람의 이야기 도 잘 들어 주거든요 그리고 토가 잘 발달하면 요 웬만해서는 일을 서두르지 않습니다 1월 왠만하면 급하게 처리를 하지 않아요 그리고 은근한 4gb 있습니다</w:t>
      </w:r>
    </w:p>
    <w:p>
      <w:r>
        <w:t>이게 뚝심으로 나타날 수도 있어요 이번에는 요 토가 과다하면 나타나는 특징에 대해서 한번 살펴 볼까요 첫번째가 게을러 집니다 스스로를 변화시키려고 하질 않아요 토가 받아 하면요 웬만하면 집에만 있습니다 이게 뭔가 새로운 것에 대한 기대가 없거든요 그래서 어제와 같은 오늘 오늘과 같은 내일을 삽니다 두번째 자기 중심적인 사람이 될 확률이 높아진다 토가 가 다면 다른 사람의 이야기를 또 잘 듣지도 않아요 이렇다 보니까 고집이 아니라 대책없는 아직 으로 나타날 수도 있겠죠 그리고 세번째 어 성격상 기복이 심해집니다 조울증 처럼 일단 성격상 기복이 크게 나타나요 토가 많으면 삶이 안정적이다 못해서 삶이 지루해지고 즐거움을 느끼지 못합니다 그냥 사는게 옆에서 보면 되게 루즈의 보이는데 문제는 본인이 그렇게 느끼지 않는다는 점이에요 그러면 토가 없으면 어떻게 될까요 흑은 요 나무가 뿌리를 내리고 자라나는 기반 있자나요 사람이 사랑하는 땅 이기도 하구요 만약 이런 기반이 없으면 어떻게 써요 마음이 흔들리고 안정감을 못 느끼겠죠 사주에 토가 없으면 요 근원적인 불안감을 자주 느낍니다 실외 동양 철학의 매력적인 게 극과 극은 통한다고 토가 과다에서 생기는 특징이나 초과 하나도 없어서 발생하는 특징이 서로 같다고 보시면 되거든요 너무 많은 것은 모자란 것만 못하다 라는 말이 있잖아요 토가 너무 많아서 토의 기운을 되려면 어떻게 해야 할까요 목금토 라는 말이 있죠 목은 토를 극한 다 나무가 와서 토를 칸다 고 하잖아요 목에 오행이 주는 특성을 가지고 와도</w:t>
      </w:r>
    </w:p>
    <w:p>
      <w:r>
        <w:t>토 에 기온이 떨어진다고 보셔도 되거든요 목에 특성이 어떤게 있나요 첫번째 새로운 일을 시작한다 두 번째 무언가에 관심을 가진다 네번째 새로운 것을 알아가고 배워가며 는 자세와 행동 을 갖춘 다 그리고 집안에만 계시기 보다는 요 자꾸 밖에 나가서 그냥 걸어 다니기 라도 하시면 좋겠어요 하다못해 나가서 사람 구경이라도 좀 하시면 좋고요 내 사주에 토가 없다면 토의 기운을 끌어 오는 방법이 어떤게 있을까요 이런 분들은 일단 여 다른 사람의 말을 경청 하려는 자세를 갖추면 좋습니다 두번째 무슨 일을 할 때 소득이 보다는 침착함과 여유로움을 갖추려는 자세를 생각하시면</w:t>
      </w:r>
    </w:p>
    <w:p>
      <w:r>
        <w:t>좋겠죠 참고로 토가 신체에서 위장이나 p 장을 상징 하거든요 토가 과다 하거나 고립되어 있으며 잘 체 합니다 신경성 위장 장애나 과민성대장 증후군 같은 질병에도 잘 걸립니다 그리고 복부에 도 지방이 좀 많이 쌓이는 편이세요 여성분들의 경우에는 요 자궁이나 난소 유방 쪽 같은 부인과 질환에도 유의 하시면 좋겠습니다 혹시라도 토 와 관련된 질병으로 고생하시는 분들은 요 밀가루 음식은 안 드시는게 좋습니다 왜냐하면 밀가루 음식이 뭐가 고 관련된 음식 이거든요 그리고 청국장 이나 한국 짱 황 같은 음식을 장기복용하면 터 와 관련된 질병을 다스리는 데 큰 도움이 될 수도 있습니다 자 지금까지 토 행 과 관련된 여러가지 이야기들을 해 봤는데요 남은게 금하고 쑤 오행 이네요 저는 다음시간에 금이나 수 오행과 관련된 영상을 한번 올리는 것으로 다시 인사드리겠습니다 많이 계세요</w:t>
      </w:r>
    </w:p>
    <w:p>
      <w:r>
        <w:br w:type="page"/>
      </w:r>
    </w:p>
    <w:p>
      <w:pPr>
        <w:pStyle w:val="Heading1"/>
      </w:pPr>
      <w:r>
        <w:t>0304. 🧈금(金)에 대한 모든 것[과다, 발달, 고립, 건강 등]</w:t>
      </w:r>
    </w:p>
    <w:p>
      <w:r>
        <w:rPr>
          <w:color w:val="666666"/>
          <w:sz w:val="18"/>
        </w:rPr>
        <w:t>채널: 초코서당(초명)    업로드: 20210930    길이: 4:16    재생목록: [기초]음양과 오행</w:t>
      </w:r>
    </w:p>
    <w:p>
      <w:r>
        <w:rPr>
          <w:color w:val="1A0DAB"/>
          <w:sz w:val="18"/>
        </w:rPr>
        <w:t>https://www.youtube.com/watch?v=60aHa48_BsY</w:t>
      </w:r>
    </w:p>
    <w:p>
      <w:r>
        <w:t>안녕하세요 초코 명리의 나 초코입니다 오늘은 오행 중에서 금에 대해서 이야기해 보려고 해요 만세력으로 보면 금은 경 신 신유 이렇게네 글자로</w:t>
      </w:r>
    </w:p>
    <w:p>
      <w:r>
        <w:t>나뉘는데요 두 번째 있는 천간의 신금과 지지에 있는 세 번째이 신금이 다르니 꼭 유의해 하셔야겠죠 금은 계절의 기온으로 보면 가을입니다 가을은 열매가 열리고 곡식이 익는 계절이잖아요 봄에 심었던 작물 곡물이 가을에 열린다는게 어떤 뜻인가요 뚜렷한 성과가 나오는 겁니다 사주에 이런 금의 글자들이 많으면 어떻게 되겠어요 성과주의 결과 중심적인 사람이 됩니다 목이 많으면 인본주의적 성향이 강해지거나 금극목 금과 목을 서로</w:t>
      </w:r>
    </w:p>
    <w:p>
      <w:r>
        <w:t>대척점으로 보잖아요 금이 목을 극하 그요 금이 강하면 성과주의가 크게 나타납니다 만약 팀장이 연말에 팀원들 평가를 하는데 부하 직원이 어 제대로 성과를 못 냈어요 그런데 부하 직원이 아 부장님 제가 이번에 이러 이력 하려고에 잘 안 됐습니다 그래도 어떻게 안 될까요 하면 목이 강한 부장이면 아 그래 알겠어 들어가 들어가 이렇게 이야기를 하는데 금이 강한 사람 같으면 아 데고 숫자 가지고 와 봐 데이터 가지고 와 봐 이거 봐봐 이런 식으로 야 결과로 평가해야 되는 거 아니야 어 그냥 들어가 이런 식으로 냉정하게 내십니다 목하고 금이 어떻게 다른지를 잘 보여주는 에피소드가 되겠죠 금이요 이게 참 냉정해요 그래서 금의 기온을 우리가 뭐라고 하죠 숙살지기 하잖아요가 을에 집 밖을 나서는데 첫소리가 낀 걸 보신 적 있으시죠 그니까 농작물 위에 막 싸하게 얼음결정 쌀 버려요 그런데 나무가 열매를 맺었는데 나무가 계속해서 몸을 키우는게 아니라 열매만을 계속 키우면 나무가 제대로 성장을 할 수 있겠어요 아프더라도 열매를 툭 끊어 가지고 땅에 떨어뜨려야 있죠 은요 맺고 끊는 기운이 해요 그래서 냉정한 거고요 그래서 어떻게 보면 이게 또 합리적이기 합니다 대신 금이 과다하면 잔소리가 심해질 수 있습니다 금이 적당하게 발달하면 비평에 능해 있니다</w:t>
      </w:r>
    </w:p>
    <w:p>
      <w:r>
        <w:t>그래서 실제로 금의 오행이 잘 발달한 분들 중에 비평가들이 많아요이 제가의</w:t>
      </w:r>
    </w:p>
    <w:p>
      <w:r>
        <w:t>발음이 잘 안 되네요의 의발음 아무튼 저는 화 기운이 강한데요 참고로 금과 토 기운이 강한 와이프랑 같이 살고 있습니다 제 와이프가 메고 끊는게 얼마나 정확하냐 men 집안일을 하잖아요 그러면 누가 언제 그 일을 했는지를 빠짐없이 기억을 해요 그리고 부부 사을 해도 오빠가 언제 일 했잖아 이러면 면서 과거에 있었던 일을 빠짐없이 기억했다가 그걸 끄집어 와서 논리적으로 이야기를 합니다 무서울 정도로 얄짤 없어요 그 금은 크리티컬한 비판적 비평적 능력을 가지고 있거든요 그 논리라고 숫자를 가지고 이야기를 합니다 우리가 금 오행을 떠올릴 때는요 냉철 냉혹 단호한 결정력 합리적 성과 결과 숙살지기 뭐 이런 것들을 떠올리 돼요 제가 사주를 하나 가지고 왔는데요 왼쪽이 이명박 가카의 명식 있니다 천간네 글자를 보시면 전부 금으로 돼 있죠 오른쪽 사주는 제가 참고로 가지고 온 건데이 사주 역시 금이 잘 발달한</w:t>
      </w:r>
    </w:p>
    <w:p>
      <w:r>
        <w:t>사주에금이많으면 서로 뭉치는 성질이 있어요 금이 그 을이 을이 할 때 그 을을 상징하거나 서로 의이 통합합니다 우리나라의 3대 조직 아시죠 고대 동문회 또 호남 향후회 해병대 전우회</w:t>
      </w:r>
    </w:p>
    <w:p>
      <w:r>
        <w:t>이게 전부 금의 기운이 서로 뭉치는 힘이잖아 그러면 호남 지역은 어떤 기운이 강할까요 오행 중에서 네 풍수적으로 금의 기운이 강합니다 그리고 금이 자기 확신 불굴의 의지</w:t>
      </w:r>
    </w:p>
    <w:p>
      <w:r>
        <w:t>자신감을 뜻하기도 해요 아까 이명박 가카의 명식을 한번 다시 볼까요 저는 이분이 깜방에 계시면서도 아 난 잘못한게 없다 언젠가는 역사가 나를 제대로 평가해 줄 것이다라는 확신에 차 있다고 확신합니다 그게 금의 속성이든 금 오행과 관련된 신체 부위는 폐와 대장이에요 금이 고립되어 있거나 과다할 경우에는 폐와 대장 질환에 유의하시면 좋겠죠 오늘 제가 드리는 설명은 여기까지입니다 이제 목화 토 금까지 했고요 수 하나만 남았네요 저는 그러면 다음에 수행에 관해서 설명드리는 영상으로 다시 인사드리겠습니다 안녕히계세요</w:t>
      </w:r>
    </w:p>
    <w:p>
      <w:r>
        <w:br w:type="page"/>
      </w:r>
    </w:p>
    <w:p>
      <w:pPr>
        <w:pStyle w:val="Heading1"/>
      </w:pPr>
      <w:r>
        <w:t>0305. 👀오행으로만 사주를 판단하시면 안돼요</w:t>
      </w:r>
    </w:p>
    <w:p>
      <w:r>
        <w:rPr>
          <w:color w:val="666666"/>
          <w:sz w:val="18"/>
        </w:rPr>
        <w:t>채널: 초코서당(초명)    업로드: 20211014    길이: 9:59    재생목록: [기초]음양과 오행</w:t>
      </w:r>
    </w:p>
    <w:p>
      <w:r>
        <w:rPr>
          <w:color w:val="1A0DAB"/>
          <w:sz w:val="18"/>
        </w:rPr>
        <w:t>https://www.youtube.com/watch?v=VRuJMkbkr2w</w:t>
      </w:r>
    </w:p>
    <w:p>
      <w:r>
        <w:t>안녕하세요 초콤 형님 니다 제가 최근까지 목화토금수 오행 *</w:t>
      </w:r>
    </w:p>
    <w:p>
      <w:r>
        <w:t>특징 그리고 웬 별로 부족한 기운을 끌어 오는 방법 등에 대해서 영상을 올렸었는데요 오늘은 오행으로 만 사조를 판단하면 위험한 이유 에 대해서 말해 보려고 합니다 제가 원래는 오행 별 특징에 대한 영상을 올리기 전에 지금 찍으려고 했던 영상을 먼저 올려 써야 했던 것 같아요 왜냐면 사실 오행 만으로도 사주를 볼수 있거든요 사주에 흥미를 갖게 하고 뭐 진입장벽을 낮춘다고 날까 이제 막 차주의 입문한 분들에게는 그럼 재미 차원에서 오행으로 만 사주를 보게 하는 것도 가능해요 그런데 그때 딱 오행으로 만 사주를 통 밴 하면요 좀 문제가 많이 생깁니다 잉어타투 일하여 깊이있는 통변 이 불가능해지고 요 개인의 서양을 완전히 잘못 판단할 가능성이 높아집니다 왜냐하면 요 합 갖춘 그리고 고립</w:t>
      </w:r>
    </w:p>
    <w:p>
      <w:r>
        <w:t>이런것들 때문에 오행이 제 역할을 못할 때가 있거든요 그리고 한 오행이 아주 과다 해져서 아니면 뭐 고립 이라서 흑신 약해서 그 5인이 제 역할을 못할 때가 많아요 그러니까 이런 것들을 유심히 살펴야 지 그렇지 않으면 오행으로 만 사주를 살피는 것은 차라리 오행을 모로니 만 못하다 뭐 그런 경우가 생길 수 있다고 봅니다 제가 사주를 2개 가지고 왔는데요 이렇게 보면 여기 금이 네게 토가</w:t>
      </w:r>
    </w:p>
    <w:p>
      <w:r>
        <w:t>2개 목이 두개 다 이렇게 보일 수도 있잖아요 그런데 이건 그렇지가 않아요 이것은 완벽하게 금전 왕입니다 고의 금구 로 둘러싸여 제사 주거든요 까 전 왕이라고 하는 게 하나의 기온 으로만 이루어진 사주세요 신금 유금 술 토 이 세계가 합쳐지면</w:t>
      </w:r>
    </w:p>
    <w:p>
      <w:r>
        <w:t>신규 술 합금이 되죠 gg 가 전부다 그외 바다입니다 금의 기운이 완전히 살벌하게 있는 사주세요 이것은 본인이 목 일간 특히 을 목 일간 이라고는 해도 또 의경 합금으로 하려는 힘이 있기 때문에 목에 성향이 강하게 드러나지는 않습니다 이런 것들을 잘 모르는 분들 이제 막 500만 배운 분들이 딱 이걸 보고 봐 목이 2개 4 토가족 앤의 금이 내게 네 뭐 이러면 안된다는 거죠 아직은 어린 친구의 사주세요 그런데 이 사주를 만약 제가 어른이라고 해볼게요 그러면 사주를 송별 할 때 친구한테 그러겠죠 야 너는 금이 강하니까 우리가 잊고 맺고 끊는 것도 확실하고 토 도 있으니까 안정적인 사람이고 먹이 또 투기 니까 호기심 더 강하고 뭐 남을 불쌍히 여길 줄도 아는 사람이야 이렇게 말하면 되는 걸까요 제가 아까 이 사주는 전부다 금의 기운으로 둘러싸인 사주라고 있잖아요 금 극 목 금 이와 않기 때문에 이 사주의 있는 이 갑목 이 감옥의 힘도 아주 약해요 그래서 절대로 오행으로 만 사주를 통변 하면 안되는 사주입니다 오른쪽에 있는 사주도 볼까요 이 사주는 또 목이 하나 둘 셋 넷 다섯 개 져 톤은 2개가 있고 그 문 한계가 있어요 물론 그렇게 보이겠죠 그런데 이 유금 하구요 축도가 합을 해서 이 축도</w:t>
      </w:r>
    </w:p>
    <w:p>
      <w:r>
        <w:t>또한 금으로 밖에요 그리고 여기에는 토 행이 그 묵 지금</w:t>
      </w:r>
    </w:p>
    <w:p>
      <w:r>
        <w:t>목으로 둘러싸여 있잖아요 그 이게 또 고립 이거든요 그래서 토 에 대한 성향이 또 강아지도 않습니다 그러니까 이 사주는 요 토오 행의 기운이 아주 약한 사주세요 그런데 이걸 잘 모르며 아토 가 2개 먹음 2 한계 먹이 5개 구 나 이렇게 본다는 거죠 그러니까 제가 드리고 싶은 말씀은 요 오잉 만 가지고 사주를 판단하면 안된다는 거에요 정확도가 그렇게 높지가 않아요 그 더 예를 들어볼게요 우리가 목은 인 화는 예 톤은 씬</w:t>
      </w:r>
    </w:p>
    <w:p>
      <w:r>
        <w:t>금은 수 아예 뭐냐 금 은의</w:t>
      </w:r>
    </w:p>
    <w:p>
      <w:r>
        <w:t>수는 지 라고 해서 이 오행에 따른</w:t>
      </w:r>
    </w:p>
    <w:p>
      <w:r>
        <w:t>속성들을 이렇게 배속을 있잖아요 그런데 만약에 극단적으로 어 지장 받아도 목이 깔끔하게 없는 분이 있다고 7 개 요 그러면 그분은 목이 상징하는 뭐 측은지심이 나 포개 심이 없는 분인 걸까요 이 좀 이상하죠 아니면 화 오행이 우리가 신체로 는</w:t>
      </w:r>
    </w:p>
    <w:p>
      <w:r>
        <w:t>뭐 심장 성정 으로는 a 를 상징 하잖아요 그런데 만약에 지장간 n5 깨끗하게 화가 없어요 그럼 이 무슨 뭐 심장도 없고 a 도 없는 사람이 되는 걸까요 또 토가 없으면 머신 이가 약해서 p 미를 잘 안지키는 사람 이 되는 걸까요 그렇죠 절대 그렇지가 않다는 거죠 그러면 오행에 대한 속성을 열심히 공부를 했는데 이걸로 사주를 보면 안된다고 한다면 도대체 이걸 왜 배우는건 야 무슨 의미가 있냐 라고 하실 수도 있잖아요 오해는 요 그 오행 의 속성을 다른 10성 과 결합해서 참고적으로 활용하기 위해 필요한 겁니다 그러니까 10성 이 가진 힘 애칭이 그리고 속성의 층위를 다양한 하기 위한 그런 참고 지표의 요 예를 들어서요 어 10전 중에서 인성 있잖아요 근데 이게 목 인성 과 인성 뭐 토 인성</w:t>
      </w:r>
    </w:p>
    <w:p>
      <w:r>
        <w:t>그 민성 수인성 이렇게 5개가 있겠죠</w:t>
      </w:r>
    </w:p>
    <w:p>
      <w:r>
        <w:t>인성 중에서 가장 뭐 동정 심 연민</w:t>
      </w:r>
    </w:p>
    <w:p>
      <w:r>
        <w:t>측은지심이 강한 인성이 뭘까요 당연히 목 인성이 줘 인성이 공부를 듯 하기도 한데 한 분야에 대한 가장 깊이 있는 뭐 끈질긴 인성은 뭘까요 토인 성 이에요</w:t>
      </w:r>
    </w:p>
    <w:p>
      <w:r>
        <w:t>한 분야에 매진하며 가장 공부나 연구의 성과가 크게 나타나는 인성이 이토 인성 입니다 그러면 가장 종교적인 인성은 요 수인성 이에요 쑤가 지혜를 뜻하기도 하잖아요 그니까 저녁 시간이 다 보니까 수 가요 저녁 시간이 다 보니까 회자 추 보이지 않는 세계를 뜻하기도 할 거 아니에요 아까 보이지 않는 세계 뭐 철학이나 죽음이나 뭐 이 상향 명상 형이상학 같은 그래서 수는 종교적인 믿음 을 뜻하기도 합니다 인 섬 중에서 가장 종교적인 특성을 띄어 그러니까 이런 식으로 오행의 속성을 시정하고 결합을 해야지 절대 인 1차원적 으로만 해석을 하면 안된다는 거죠 우리가 사주를 중급 이상으로 공부 하시다보면 요 12 음성이라는 걸 공부 하게 되실 거에요 칩 이원성 이게 뭐 철 테 양 창생</w:t>
      </w:r>
    </w:p>
    <w:p>
      <w:r>
        <w:t>목욕 한데 설록 제왕 쇠 형 4 5</w:t>
      </w:r>
    </w:p>
    <w:p>
      <w:r>
        <w:t>12운성 이라는게 요 오행이 나 10성 뭐 육친의 힘이 얼마나 강하고 얼마나 약한 야 뭐 그 힘을 살펴볼 수 있는 지표 거거든요 그가 저도 최근에 유튜브 시작하다 보니까 일단 이 오행 될 특성에 대한 영상을 올리기는 했는데 이거는 참고만 하시구요 이걸 배웠다고 오행으로 만 사주를 보는 건 저는 권장해 드리지 않습니다 보토 가 안정감 중용 초아 이런걸</w:t>
      </w:r>
    </w:p>
    <w:p>
      <w:r>
        <w:t>상징 한다고 하잖아요 그런데 사주에 토가 하나도 없다고 뭐 통 배달할 때 당신은 버 늘 불안감을 느끼는 사람입니다 이렇게 좀 배달하며 당히 안되겠죠 생각을 해보면 불안감을 안 느끼는 사람이 어디 있겠어요 물론 오행으로 만 사주를 볼 수는 있기는 해요 제가 또 두 가지 사주를 가지고 왔는데 왼쪽은 보시다시피 못 하고 화가 좀 잘 발달한 것 같네요 오른쪽에 있는 사주는 금하고 수가 좀 강합니다 그게 오른쪽에 있는 사주를 보시면 어 해외 자축 이건 다 수국을 이루 잖아요 또 신자 흡수가 되니까 또 숙이고 그런데 제가 이 투명 식을 갖고 온 이유가 어쨌든 상관이 좀 강해서 에요 둘 다 자기를 표현하는 자기의 손과 발을 쓰는 4차 상관이 뭐 식상이 발달이 되있어서 가지고 왔는데 자 여기서 퀴즈를 해볼게요 이 왼쪽과 오른쪽 사주 중에서 가장 차기를 표현하기 좋아하는 사람이 누굴까요 까 자기 감정이 얼굴에 그대로 드러나서 잘못 숨기는 사람이 누굴까요 요즘 쉽죠 정답은 왼쪽 뭐가 공허가 많은 사주입니다 뭐 가공하는 요 성장하고 발산하는 에너지 잖아요 아무래도 목화가 많은 사주가 강한 사주가 잘 발달된 사주가 편 욕구가 강한 것도 사실이죠 금과 수 오행이 발달한 사람은 좀 과묵한 이다 왜냐하면 그 마구 수는 결집하고 수렴하는 에너지 이잖아요 결론을 내리면 요 오행으로 만 사주를 통해 할 수는 있는데 크게 권장하지는 못하겠습니다 배신 의 오행의 속성은 나중에 쉽상 하고 결합해서 좀 통변 을 다양화 하기 위한 그런 기초적인 지식이 라고만 생각하시고 요</w:t>
      </w:r>
    </w:p>
    <w:p>
      <w:r>
        <w:t>그런 관점에서 만 공부하시면 딱 좋을것 같아요 제가 유튜브를 보니까 그 500만 가지고 통 배달하는 그런 프리한 은 강의영상 들이 꽤 많이 있더라구요 그래서 어</w:t>
      </w:r>
    </w:p>
    <w:p>
      <w:r>
        <w:t>물론 초보자분들이 오행으로 만 통해 나는걸 재미 적인 요소로 받아들이고 접근하는 것도 좋겠지만 그거 에만 너무 뇌 몰리다 보면 공부가 깊어지지 않을 수도 있겠다 싶어 가지고 오늘 한번 영상으로 찍어봤습니다 제가 기회가 되면 요 각 10성 별로 오행의 따라서 어떤 특징을 보이는 지도 한번 이야기 해 보려고 해요 물론 이거는 안 중급이상 정도는 되야 겠죠 이제 마무리할 시간이 되었습니다</w:t>
      </w:r>
    </w:p>
    <w:p>
      <w:r>
        <w:t>저는 지혜를 찾아서 오늘도 명리를 공부합니다 여러분들 모두 내일은 오늘보다 더 행복하신 좋겠어요 다음에 또 뵐께요 그러면 얘기 세요</w:t>
      </w:r>
    </w:p>
    <w:p>
      <w:r>
        <w:br w:type="page"/>
      </w:r>
    </w:p>
    <w:p>
      <w:pPr>
        <w:pStyle w:val="Heading1"/>
      </w:pPr>
      <w:r>
        <w:t>0306. 💧사주 오행 수(水)에 대한 특징 설명[과다, 발달, 고립, 건강 등]</w:t>
      </w:r>
    </w:p>
    <w:p>
      <w:r>
        <w:rPr>
          <w:color w:val="666666"/>
          <w:sz w:val="18"/>
        </w:rPr>
        <w:t>채널: 초코서당(초명)    업로드: 20211008    길이: 8:10    재생목록: [기초]음양과 오행</w:t>
      </w:r>
    </w:p>
    <w:p>
      <w:r>
        <w:rPr>
          <w:color w:val="1A0DAB"/>
          <w:sz w:val="18"/>
        </w:rPr>
        <w:t>https://www.youtube.com/watch?v=GyS6PMnPb8k</w:t>
      </w:r>
    </w:p>
    <w:p>
      <w:r>
        <w:t>안녕하세요 초코 명리 입니다 이제 마지막으로 수 on 1 만나 봤네요 쑤 무리죠 이물이 라는건 요 우리가</w:t>
      </w:r>
    </w:p>
    <w:p>
      <w:r>
        <w:t>네모난 컵에 담으면 네모난 모양을 띄고 동그란 컵에 담으면 노랗게 되잖아요 수는 기본적으로 흐르는 성질도 있지만 상황에 따른 어떤 변신 능력 융통성 을 뜻하기도 합니다 이 말이 뭐냐면요 본인 사주에 수가 많아요 그러면 일단 기본적으로 첨가돼</w:t>
      </w:r>
    </w:p>
    <w:p>
      <w:r>
        <w:t>임수 갯수 지지 의해 수 자 수저</w:t>
      </w:r>
    </w:p>
    <w:p>
      <w:r>
        <w:t>이런 글자들이 많으면 요 임기응변이 뛰어납니다 정신적으로는 생각이 물이 흐르지 딱 열려 있으니까 꼭 정답을 하나로만 높고 생각하진 않아요 그래서 수행을 지혜롭다고 도 표현을 합니다 명리학 에 금 100 수청 금수 쌍 청 이라는 용어가 있어요 금이 수를 생 않은 사주를 보고 하는 말입니다 우리 잘 흐르니까 어때요 시적 능력이 뛰어나다 똑똑하다 총명하다 이런 특징인 이 나타나는 사주로 꿈 는데요 실제 먹음 수상 첨 금 백수 청 의 사주를 가진 분들이 총명한 경우가 되게 많아요 금 생수 라고 하니까 는 말인데 사람들이 목 쌩 와 화 생 토 수생 목을 이해를 잘 하시는데요 금 생수는 좀 어려워 하시더라구요 제가 사진을 하나 준비를 했어요 이게 금 생수 입니다 예 사진을 보시면 물이 바위 사이 사이에서 시원하게 흐르자 나요 실제 개국에 바위가 있어야지 물이 흐르면서 용존산소 농도를 더 높게 가져가고 요 그러면서 더 우리말 가지죠 그리고 암반수 아시죠 제주삼다수 광고 이미지에서 제가 이 사진을 가지고 왔는데 보시면 어때요 바위가 물을 가두 잖아요 이게 또 금 생수 입니다 우리가 목 파 토 금 수의 순환을 바라볼 때 요 a 가 p 를 만들었다 목이 화를 생 한다 이런식으로 보시면 되요 금 생수를 금이 수를 만들었다 뭐 바위가 물을 만들었다 금속이 물을 만들었다 이렇게 보시면 안되구요 영어 차 이렇게 써 볼게요 a 가 b 를 도와서 이가 더욱 본질에 가까워 질수 있도록 보았다 이렇게 보셔야 됩니다 그 피는 요 a 가 없어서 좀 진해요 물은 바 이거</w:t>
      </w:r>
    </w:p>
    <w:p>
      <w:r>
        <w:t>없어도 존재합니다 그렇지만 아까 기복 사진을 보셨듯이 물은 바위 사이 사이를 지나가면서 흐를 때 톡 빛납니다 우리 더 맑아 지잖아요 물론 요 뭐 수를 물 금을 바 이라고 보기 전에 향인 이 금은 가을에 에너지를 끼고 있고 수는 겨울에 개 절 적 에너지를 가지고 있다고 자 이야기 했잖아요 괴물 싼 적으로 얘를 하고 싶다고 하면 요 물은 처지 아 밑에 바위 사이에 고여 있든가 암반수 처럼요 아니면 바위 사이 사이를 흐를 때의 더 맑아 지잖아요 나중에 물로써 에 쓰임을 위해서 바이 안에 있을 때 흐를 때 더 맑게 고여 있는 거죠 이런식으로 자연 관찰을 통해서 금 생수를 이해하는 게 저는 더 타당하다고 봅니다 그래서 금 생수는 요 금이 수를 생 한다 라고 보기보다는 금이 수를 2로 써 더욱 빛나게 한다 쑤 가수로써 제 역할을 할 수 있도록 그 및 돕는다 이렇게 보시면 더 정확하다고 생각합니다 이게 금 백수 청에 대한 명확한 설명이 에요 물이 제대로 오를 수 있도록 금미 잘 놓여져 있으니까 그 미술을 잘 생각하니까 수에 특징인 지혜로운 총명한 그런게 잘 드러나는 사주가 된다는 거죠 원래 정확히 설명을 하면 요 금 100 수청 금수 쌍 청은 요 금 일간이 월지에 수를 놓거나 아니면 또 일간이 월 치에 금을 놓을 때 이게 제대로된 금 100 수청 이거든요 제가 서태지의 명 식을 가져왔는데 이게 보시면 편이나 힘이 좀 도드라져 요 한 분야의 일갈 이루는 그런 편인 의 힘 그리고 이 사주도 제가 볼때는 금액 수청 이라고 봐요 어 이 사주는</w:t>
      </w:r>
    </w:p>
    <w:p>
      <w:r>
        <w:t>수일간 인데 월세 그 미노 이진 않았어요 그런데 게 수 일 아닌데 바로 옆에서 금이 수를 생애 주고 있잖아요 그래서 이런 명식 또 그래도 수가 잘 생애 지는 사주라고 봅니다 사주에 수가 많으면 어떻게 될까요 융통성 을 키고 요 두 번째 임기응변의 응 합니다 세번째 지적인 알통 주식을 뭐 습득하고 거나 계산 안쪽으로도 능력이 두드러집니다 그리고 네번째 상상력도 어마어마하게 풍부해져 요 만약 사주에 수가 많거나 고립이 면 어떻게 될까요 이때는 마찬가지입니다 판 대로 보시면 되요 융통성이 떨어지나 두 번째 임기 1년</w:t>
      </w:r>
    </w:p>
    <w:p>
      <w:r>
        <w:t>능력도 떨어진다 세번째 수 가지 가발 달려있으면 모르는데 이게 잘못되면 요건 무엇을 수로 나타낼 수도 있어요 건 뭐 술수 수가 잘 발달한 사람은 요 웬만해서는 앞에 나서지 않습니다 그래서 뭐 속으로 무슨 생각을 하는지는 모르겠는데 목적을 달성하기 위해서 수단방법을 가리지 않고 주변의 상황을 자리에 게 남 모르기 위하게 가져가요 그건 뭐 수 라고 하죠 제가 건강과 관련해서 설명을 하면 요 정신계 통 질병에 취약해 질 수 있습니다 그리고 수가 또 정신적인 부분들을 2 타거든요 만약 사조에 수가 지장간 에 아주 약하게 하나 숨어 있는데 화가와 서술을 것들이 건 하게 되면 조울증 우울증 공황장애 치매 같은 정신 계통 질병에 취약해</w:t>
      </w:r>
    </w:p>
    <w:p>
      <w:r>
        <w:t>질 수도 있거든요 그래서 이때는 꼭 유의 하셔야 겠죠 사주에 수 기운이 없을 때 이를 끌어오는 방법에 대해서도 알려드릴게요 첫번째가 퇴로 나간다 우리가 바다를 건너는 것도 수 기운을 끌어 오는 걸로 보거든요 명리학 에서는 요 해로 내가 못가겠다 그러면 이것이 온갖 아니잖아요 그러면 바닷가나 물가가 가까운 고토 좋구요 또 수가 숫자로는 요 이라고 6 이에요 그래서 시장이 열리는데 이라고 6일 장으로 열리는 곳이 또 숙이가 강한 곳입니다 그런 곳으로 이사를 하시는 것도 좋다고 봐요 키가 한 곳으로 이사를 하는 것도 좋다 세번째 아니면 제주도에서 사시는 것도 좋습니다 제주도는 참고로 특이한게 수 더 강하지만 화기가 도 강한 곳이기도 해요 참고로 알아 주시고요 다음으로 바닷가나 물가를 산책한다 이 방법도 추천을 드립니다 다섯번째 집에 어항 했습니다 그러니까 이게 집에 영향을 준다고 하면 미시 입니다 라고 생각하시는 분들도 있을 것 같아요 그런데 제가 아까 수에 특성 중에 하나가 융통성이 라고 있잖아요 수애 특성을 내가 풍부하게 끌어 온다 라고 한 이게 뭐에요 하나로만 고집을 하지 않고 정답이 하나만 있다 라고 생각하지 않고 용 통성 있게 생각을 하고 행동을 한다는 거잖아요 내 생각의 틀을 깨기 위해서 가장 좋은 방법이 일단 집안의 환경을 바꾸는 겁니다 인테리어를 새로 하는 것도 좋고요 어 익숙했던 길을 벗어나서 출근을 한다 퇴근을 한다 그럴 때도 다른 길로 가시는 것도 좋아요 저는 그런 의미에서 어항을 집에 세로</w:t>
      </w:r>
    </w:p>
    <w:p>
      <w:r>
        <w:t>주는것도 집안의 새로운 환경을 만들어 주는 거라서 좋다고 봅니다 그가 저같은 경우는 화기가 좀 강에 어 그래서 집에 작은 어항을 놓고 베타 라고 하는 물고기 한 마리를 키우고 거든요 4 그걸 볼 때마다 기분이 되게 참 좋아지더라구요 같은 의미로 요 뭐 시원한 계곡 사진 아니면 바다 사진 같은걸 집에 걸어 두는 분들도 계세요 깜박 화가 나고 할 때마다 시원한 이런 계곡이나 바다 사진을 보면 마음이 어떻겠어요 화가 금방 카라 않겠죠 여기서 조금씩 확장을 해 보시 며 asmr 같은걸 들으실 때 빗소리가 내리는 걸 트는 나거나 그런 것도 좋은 방법이 될 수 있겠네요 제가 오늘까지 해서 목화토금수 오행 에 대한 전반적인 것들을 다루었는데 요 그게 아직 다 끝난게 아닙니다 제가 아직 알려드리고 싶었는데 알려 드리지 못한거 첫번째가 오행에 대한 건강 정부 아 물론 제가 살짝씩 다루기는 했죠 그리고 모양을 직업적으로 활용하는 방법이 두 가지에 대해서 아직 말씀을 제대로 못 드린 것 같아요 그런데 제일 중요한거 그게 뭐냐면요 보행으로 만 사주를 판단하면 안된다는 겁니다 이렇게 판단을 했을 때 나타나는 부작용들이 있어요 그러니까 명리 공부를 깊게 하지 않고 우리가 흥미를 가지게 하기 위해서 오행으로 만 판단하는 방법을 배우시고 내 사주를 보고 내 가족이나 지인들의 사주를 보시면 얼추 들어맞는 부분들이 있겠죠 그런데 이렇게 오행으로 만 사조를 판단하면 나타나는 부작용이 있거든요 제가 거기에 대해서 다음 시간에 좀 중 적으로 설명을 드리려고 해요 제가</w:t>
      </w:r>
    </w:p>
    <w:p>
      <w:r>
        <w:t>춤이 1 영상은 여기까지입니다 아 그리고요 굳어가고 좋아요 는 안 눌러 주셔도 됩니다 명리 공부를 하면서 나를 성찰하고 내게 다가 룬을 내가 지혜롭게 이끌어 가는 분들이 좀 많아지면 좋겠어요 내일은 오늘 보다 더 행복한 시길 바라겠습니다 저는 다음에 또 뵐께요 아니 계세요</w:t>
      </w:r>
    </w:p>
    <w:p>
      <w:r>
        <w:br w:type="page"/>
      </w:r>
    </w:p>
    <w:p>
      <w:pPr>
        <w:pStyle w:val="Heading1"/>
      </w:pPr>
      <w:r>
        <w:t>0307. 😀우리 아프지 말고 사주팔자로 건강 먼저 챙깁시다</w:t>
      </w:r>
    </w:p>
    <w:p>
      <w:r>
        <w:rPr>
          <w:color w:val="666666"/>
          <w:sz w:val="18"/>
        </w:rPr>
        <w:t>채널: 초코서당(초명)    업로드: 20211028    길이: 18:05    재생목록: [기초]음양과 오행</w:t>
      </w:r>
    </w:p>
    <w:p>
      <w:r>
        <w:rPr>
          <w:color w:val="1A0DAB"/>
          <w:sz w:val="18"/>
        </w:rPr>
        <w:t>https://www.youtube.com/watch?v=io5_Y2q1rQo</w:t>
      </w:r>
    </w:p>
    <w:p>
      <w:r>
        <w:t>안녕하세요 명리를 보다 쉽게 초큼 형입니다 제가 최근까지 목과 토 금 수 on 별 특성에 대한 영상을 올렸는데 오늘은 오잉 * 건강정보 만 따로 모아서 이야기를 한번 해보려고 해요 우리 동양의 항문 중에 건강과 관련된 훌륭한 학문이 있습니다 1 이야기죠 그런데 명리 아가고 한의학이 음양오행 사상이 그 테두리 안에서 크게 보면 교차점이 상당히 많잖아요 당연히 뿌리가 같으니까요 그렇다 보니까 이 명령하고 한의학을 함께 겸해서 보는 그런 음향학 이라는 학문이 또 생겼더라구요 현재 명리학 으로 상담하시는 분들 중에서 건강과 관련된 쪽으로는 아예 이야기를 안하는 분들도 계신데 저는 옛날이나 지금이나 건강 만큼 중요한 건 없다고 보거든요 옛날에는 실제 사주를 볼때 뭐 단명한 달하는 이야기를 많이 했대요 그때는 당연히 평균수명이 징관은 달랏 겠죠 그러니까 뭐 세균에 대한 이해가 전혀 없다 보니까 하다못해 못 등이나 엉덩이 같은데 종기 만나도 이게 염증으로 발전해서 다 죽었죠 되 다소 임금들이 종기 때문에 죽었잖아 요 그리고 유성룡이 쓴 징비록 같은 것만 봐도 치질 때문에 고생했던 이야기가 나옵니다 까 옛날 사람들은 다 뭐 백과 적인 수술을 못했다 보니까 굉장히 회만 걸려도 다 죽 없겟죠</w:t>
      </w:r>
    </w:p>
    <w:p>
      <w:r>
        <w:t>그것도 위험이 얼마나 맛나겠어요 뭐 사내가 안 돼 도적떼를 만나 가지고 죽임을 당하는 경우도 있고 죄를 짓지 않았는데 강가에 끌려가서 뭐 군장 받다가 죽는 경우도 있고 그</w:t>
      </w:r>
    </w:p>
    <w:p>
      <w:r>
        <w:t>옛날 사람이 또 무서워 했던게 호환 마마 하잖아요 호환 마마 라고 할 때 2호 하기 뭐예요 이거 호랑이한테 화 내정 한다는 겁니다 그 산을 없다가 진짜 호랑이 를 만나서 물려 죽는 다는 거죠 실제 옛날에 쿨하게 만나서 중 사람이 또 얼마나 만 하겠어요 제가 어릴적에 태권도 장을 다녔는데 그때 그 맨 앞에 이런 문과 가서 있었습니다 손을 잃으면 조금 잃은 것이고</w:t>
      </w:r>
    </w:p>
    <w:p>
      <w:r>
        <w:t>명예를 잃으면 많이 잃은 것이고</w:t>
      </w:r>
    </w:p>
    <w:p>
      <w:r>
        <w:t>건강을 잃으면 모든 것을 잃은 것이다</w:t>
      </w:r>
    </w:p>
    <w:p>
      <w:r>
        <w:t>당연히 진찰을 받을 때 의사한테 받아야 되고 치료도 의사에게 받아야 겠지만 주는 명약을 공부하다 보니까 건강과 관련해서 분명하게 좋은 드릴 수 있는 지점들이 되게 많더라구요 그래서 오늘은 그 건강과 관련된 이야기를 본격적으로 시작해보겠습니다 일단은 요 각 오행이 신체부위 중에서 어디를 의미하는지 를 아셔야 해요 일단 모임 부터 시작할까요 모고 에는 척추 탄 담 앓거나 편이고 한 다음 은 을 의미합니다 그때 만약 목 오행이 지장 반이라도 깨끗하게 없으면 괜찮은데 애매하게 하나가 있다 그런데 금호고 애미 어데 온 이나 새우의 따라서 추를 해서 이지 장관의 있는 못 고행이 미세하게 금이 간다 그러면 이모 고인과 관련된 신체 부위에 사고나 질병에 컬 1</w:t>
      </w:r>
    </w:p>
    <w:p>
      <w:r>
        <w:t>그런 확률이 더 아주 높아집니다 자 제가 사조를 않아 가지고 왔습니다 2분 사주를 보면 안 보이는 5 행여나 있죠 일단 사주 원국에 뭐 고양이 안 보이잖아요 그런데 지장간 의 여기 조그마하게 숨어있어요 1 목 보이시죠 진종일 모기지 장관으로 숨어있습니다 사유 합금을 하려고 하고 물론 제가 비어 가지고 합의 학력이 되게 약하다고 봅니다 그것도 요금과 진토 가 서로 합을 하려고 해요 gg 를 보면 큼 의 기운으로 뭐 오히려 고 하는 기운이 턱이 강해요 그러면 이명주는 언제 건강을 조심해야 될 까요 이지 장안의 목이 이렇게 숨어 있다 보니까 당연히 대운이 나 세운 때 금이 와서 목을 충 할 때 조심해야 겠죠 실제로 2분은 목 디스크로 고생을 좀 오래 하시다가 어둠 울게 목 디스크 수술을 두번이나 받으신 분입니다 물론 여기지 장관의 늘 모기가 목이랑 좀 달라요 감옥 같은 경우는 금의 기운이 강하게 오면 바로 부러지는 데 외모 근 그래도 그 진 의 성질이 있다보니까 금의 기운이 강하게 들어와도 목 갑목 보다는 그래도 잘 버티 거든요 그런데 이 지지가 깔끔하게 금액 윤희원 왕성 하다 보니까 저니 의 목이 되게 취약하다고 본 거예요 그래서 이 분에게는 따로 사주 상담을 한 후에 건강 와 관련해서 여러 차례 제가 조언을 드리기도 했었네요 이런 것과 비슷한 게 뭐냐면 요인 신충 이에요 만약에 gg 의 입목 이 있는데 세운 에 지지 심금 이 온다 그러면 당연히 인신 충을 하잖아요 그때 뭐 고액의 미아는 척추나 간다 민아 눈과 관련된 뭐 사고나 질병을 조심해야 된다고</w:t>
      </w:r>
    </w:p>
    <w:p>
      <w:r>
        <w:t>봅니다 또 이럴 수도 있어요 베일을 들어서 내가 갑목이 닿을 목 일간 이에요 그런데 사주 원국에 또 금 기운이 가득합니다 이때도 역시 목 오행이 뜻하는 척추나 간담 눈 그리고 여기 더 추가해야 될 게 있는데 갑상선 이런 쪽과 관련된 질병이나 사고에 조심하셔야 되요 그 오행으로 건강을 본다는건 이런걸 살펴 본다는 뜻입니다 이렇게 뭐 특정 오행이 충을 에서 서로 깨지거나 그러면 그걸 당해서 약해지는 식기를 알면 당연히 병원에서 진찰을 하고 진료를 받을 수 있겠지만 데뷔를 할 수 있잖아요 그리고 자기 나름대로 건강을 챙길 수도 있고요 이 사주를 한번 볼까요 이 사주의 는요 목 오행과 화 오행의 기운이</w:t>
      </w:r>
    </w:p>
    <w:p>
      <w:r>
        <w:t>거의 없습니다 자 저는 살이 화의 기운이 깔끔하게 하나라도 없는게 다행 이라고 생각을 해요 왜냐하면 이제 지상과 4 5 보면 화 기운이 없잖아요 만약에 지 장관의 화가는 숨어있다고 7 개요 그러면 이 지장간 의 숨어있는 화 기운이 이 사실이 보면 지금 수경이 넘치죠 지지가 회자 추방 합이 이루어지지 않아요 신자 합의 되려고 도 하고요 만약에 2화 기운이 지장간 에 숨어 있다면 이 사주의 넘치는 수 기운이나 이 지지와 천간에 관통 에 있는 큼 기운을 어떻게 감당할 있겠어요 그래서 일단 사주를 볼 때는요 어떤 하나의 오잉 으로 치우쳐진 사주가 있다면 그 오행과 충을 하거나 아니면 그 오행을 극하는 오행이 일단 시장 간의 있는지 없는지 그리고 태운 이나 세운 으로 언제 오는지를 살펴봐야 됩니다 다시모 고인과 관련된 설명으로 넘어가 볼게요 만약에 못 오행과 관련된 질병으로 고생하고 있다면 어떻게 해야 될까요 금옥 보행이 상징하는 행위를 하거나 목과 관련된 음식을 섭취하면 좋다고 봅니다 예를 들면 요 목 오행의 기운이 가장 활발해지는 시기가 언제에요 아침이 줘 아침 그러면 내가 아침에 일찍 일어나서 스트레칭을 해도 좋고요 요가를 해도 좋습니다 목이 라는게 시작하는 기운이 잖아요 아침에 내가 일어날때 몸을 잘 움직일 수 있도록 팔이나 목 뭐 다리를 쭉 뻗어 주는 거에요 그게 스트레칭이 줘 그리고 이게 어떻게 보면 요 척추를 바르게 하는 행위 있잖아요 그리고 목과 관련된 음식 중에 뭐 참기름 이다 들기름 이런걸 그 뭐 잘 만들어진 참기름이나</w:t>
      </w:r>
    </w:p>
    <w:p>
      <w:r>
        <w:t>들기름 여 이런걸 아침에 한 숟가락씩 떠 먹는 것도 전 좋다고 보거든요 그리고 뭐 어 나무로 만들어진 악기 예를 들면 바이올린 이렇게 뭐 바이올린 같은걸로 연출된 음악을 아침에 듣는 것도 도움이 된다고 봅니다 제가 일단 각 오행이 뜻하는 신체 기관을 다 정리를 해볼게요 화웨이는 요 심장 소장 을 뜻합니다 그리고 토 행은 이게 중앙을 뜻하는 거잖아요 토 가요 그래서 음식을 소화하는 비장 위장 또</w:t>
      </w:r>
    </w:p>
    <w:p>
      <w:r>
        <w:t>뜻하고 요 바깥 하고 내 몸에 안 을 중지 해주는 피부도 뜻합니다 그 모양은 회 대장 항문 뭐 기관지 같은 호흡기 계통 치아 를 뜻하고 요 수는 관광 신장 생식기</w:t>
      </w:r>
    </w:p>
    <w:p>
      <w:r>
        <w:t>에탄 그리고 정신계 통 자공 난소 혹은 눈을 뜻하기도 해요 그리고 청각과 관련된 귀를 뜻하기도 합니다 아 하나 더 머리카락도 뜻한 해요 화원과 관련된 것들을 조금 더 알아볼게요 제가 병 호의를 태어난 남성분의 사주를 가지고 왔습니다 여러분들은 이 사주가 좀 심 강해 보이세요 아니면 좀 중아 처럼 보이세요 일단 살펴볼게요 신 어리긴 해요 그런데 일단 일주가 가장</w:t>
      </w:r>
    </w:p>
    <w:p>
      <w:r>
        <w:t>60 갑자 중에서 가장 뜨거운 병어 줘 평원을 좀 신당이 지기가 쉬워요 경우 가실 약해지는 경우 거의 없다고 보시면 됩니다 네 일단 여기는 미토 가 예전에 놈이</w:t>
      </w:r>
    </w:p>
    <w:p>
      <w:r>
        <w:t>압화 를 한다고 이렇게 봤는데 어쨌든 2미터가 조토 거든요 가장 뜨거운 시련이 미토 가 or 때부터 있어가지고 화가 덜 앙 말랑한 그런 크림이에요 거의 뭐 화랑 동업으로 보셔도 될 것 같아요 물론 이유 을목이 위 토를 소통하고 있긴 하지만요 그리고 병화 옆으로 을목이 쫙 포진해 있습니다 뭐 기부를 키워 주고 있죠 어 월 치가 신금이 라서 신령 했지만 저는 특집 그리고 득세를 해서 중하</w:t>
      </w:r>
    </w:p>
    <w:p>
      <w:r>
        <w:t>보다는 약간 심각한 사주로 보거든요 이것을 심각하다고 봤을 때 2 명주는 어떤 노인과 관련된 질병에 취약할 까요 일단 화 on 그리고 수행 금 5 핵과 관련된 질병에 취약합니다 일단 화 기운이 강해요 그러면 어떤 실명이 취약해 질까요 혈관 계통 심장질환 그러다보니 깍 보여라 뭐 코지 열증 등등 실제로 2분은 요 그 화 oem 과 관련된 질병 때문에 매일 약을 드시고 있습니다 일단 고혈압 있구요 고지혈증 때문에 주기적으로 약을 먹고 있어요 그리고 어렸을때 심장질환 그 가와사끼 병에 걸려 가지고 고생을 좀 하셨대요 그 제가 여기 수 오행과 큼 오행 도 적었는데 왜냐하면 화 오행이 강해지면 수 오행 하고 그 모양이 약해지기 때문 이에요 필연적으로 화가 금일 극하자 나요 여기에는 신금이 월지 자리를 차지하고 있긴 하지만 화의 기운이 강하다 보니까 2분은 또 금과 관련된 해외 호흡기 계통 이쪽에 대한 질환을 쪽 가지고 계십니다 20대때 폐결핵으로 고생을 하셨대요 그리고 군대에서 생활할 때는 기용에 걸려서 뭐 치료를 받았다고 하네요 게다가 10대 때부터 비염으로 고생을 했는데 현재도 매일 아침마다 호외 다가고 귀염 약을 뿌린다 고 합니다 수 오행과 관련된 거든요 관광 뭐 생식 계통 질 아니거든요 2분은 또 수 오헨리 약하지 않아요 이 사주를 보면 지장간 의역이 개소하고 임수가 있는데 화해 균이 뜨겁다 보니까 이 수액이 위 도약해 약하다고 봐요 그래서 이혼 같은 경우는 일단 방광 질환이 있습니다 또 다른 사줄 한번 봐 볼게요</w:t>
      </w:r>
    </w:p>
    <w:p>
      <w:r>
        <w:t>2분은 아까 제가 조금 전 보여드렸던 명 식인데 지 제수 기운이 좀 가득하지 않아요 그래서 수와 관련된 신체 부위가 제가 따 어디라고 했죠 머리 카라 신장 방광 생식기의 통 등 이라고 했잖아요 그래서 2분도 관광과 관련된 질환 때문에 좀 고생을 하신 적이 있다고 하세요 수비 운이 좀 과 하잖아요 2분의 사주도 한번 볼까요 2분도 수의 기운이 왕성한 임자 1 주저 또 6월에 태어났습니다 4 2분이 다른거 괜찮으신 데 머리카락이 좀 많이 빠져서 그것 때문에 스트레스를 받고 현재의 주기적으로 치료를 하고 계신 분 이예요 그러니까 정리를 한번 해볼게요 특정 오행이 과도할 때 건강을 제대로 살필 하면 어떻게 될까요 첫번째 과도한 오행과 그 카 거나 충 않은 오행을 살펴라 당연히 지장간 도 포함 해야 되고요 다만 시장 간의 라도 깔끔하게 없으면 차라리 낫습니다 두번째 봐도 1 오행과 그 카바나</w:t>
      </w:r>
    </w:p>
    <w:p>
      <w:r>
        <w:t>많은 오행이 대세 운으로 언제 오는지를 살펴라 우리가 명리학을 공부하는 이유가 요 그 타거나 명의 뭐 조화롭게 균형을 어떻게 하면 조화롭게 균형을 맞춰서 살 수 있을까를 살펴보기 위한 거잖아요 오행이 한쪽으로 치우쳐져 있거나 너무 약해서 깨지거나 해서 위험하다면 이와 관련된 공방도 무너지기 쉽다 고 보는 거죠 그러면 오행과 관련해서 내 건강을 지키려면 요 일단 오잉 과 관련된 음식을 먹고 요 관련된 행동을 해서 그 부족한 오행이 기운을 끌어 와야 한다고 봅니다 크게 건강이 크게 도움이 되는 행위 에요 당연히 화단 오행과 관련된 음식을</w:t>
      </w:r>
    </w:p>
    <w:p>
      <w:r>
        <w:t>먹지 않는 것도 건강을 지키기 위한 좋은 실천 이라고 봅니다 그럼 다시 원점으로 돌아 볼까요 자 아까 보셨던 그 병을 좁은 4 주죠 2분이 심장질환 하고 혈관 질환으로 고생을 하고 있다고 했잖아요 2분이 뭘 먹으면 좋을까요 화와 관련된 음식이 있어요 커피 그리고 술이 줘 수라고 커피가 화 와 관련된 음식 이거든요 아까 신약한 사람이 화의 기운을 끌어 오기 위해 뭐 과 암만 하지 않는다면 적당한 숨도 도움이 된다고 봐요 그런데 이 분에게는 독입니다 그 사주의 뭐 이렇게 특정 모임 관련해서 어떤 신체 부위가 약해진다 거나 뭐 건강이 안좋다는 걸 알겠는데 알았는데 그런 어떻게 하면 되겠느냐 이렇게 물어보실 수 있잖아요 간단합니다 몸에 조금만 이상이 있어도 그 신체 부위와 관련된 부위에 이상이 느껴진다면 미루지 말고 바로 병원을 가야 겠죠 저는 이렇듯이 내가 의학에 대한 지식이 없더라도 오행과 관련되서 뭐 건강을 미리 살필 수 있다는 것도 영리하게 큰 장점이라고 보거든요 만약에 토 화 관련되어 행 때문에 건강에 문제를 겪는 다 고칠게 어 그러면 피부트러블 때문에 고생을 하거나 과민성 대장증후군 때문에 고생을 하거나 아니면 차 주최하는 것 때문에 고생을 하실 수도 있다고 봐요 이런분들은 뭘 주의 하냐면 요 밀가루 음식 입니다 이게 뭐가 관련된 음식 이거든요 모크 토 라고 해서 목이 토를 극하자 나요 그니까 토 오잉 과 관련된 신체 부위를 튼튼하게 하고 싶다면 저는 포성 극장이나 총점 1 같은 음식도 좋다고 보구요 이런거 잘 장기</w:t>
      </w:r>
    </w:p>
    <w:p>
      <w:r>
        <w:t>복용하면 좋습니다 또 토가 잠 맛의 상징 해요 그러다 보니까 전통방식으로 만들어진 초청이 초청 이거를 아침에 한 숟가락씩 떠 드시거나 아니면 버섯 요리를 즐겨 주셔도 저는 좋다고 봅니다 이게 어 토가 사회에 많이 민요 실은 수 기운이 부족해 질 수</w:t>
      </w:r>
    </w:p>
    <w:p>
      <w:r>
        <w:t>있습니다 왜냐하면 토 급수 토가 수를 극하자 나요 그러면 이런 상황에서 는요 토가 많은 여성분들의 경우 특히 뭐 수가 의미하는 자궁이나 신장이 안 좋아져서 여성 질환에 걸릴 확률도 높아진다고 보는 거에요 실은 오행을 제대로 공부하면 여러가지 방법들을 본인이 고민해 볼 수 있어요 화가 너무 과하다 그러면 화가 너무 과해서 몸이 안좋아져 다치면 수기를 채워 주면 좋습니다 예를 들면 뭐 해 자 축 시간에 잠을 잔다 거나 뭐 이렇게 해 자 축 시간에 잠을 자는 것도 나한테 부족한 수 기운을 끌어 오는 거잖아요 그리고 추 반이나 어미 없 생선 같은 회사 물을 먹어도 당연히 좋겠죠 다른 예로 요 뭐 하니 안 좋다 그러면 어떻게 하면 좋을까요 조용한 뭐 시골이나 산으로 이사를 가도 좋습니다 산이다 조용한 시골이 수 하고 목을 상징 하거든요 반대로 화려한 조시는 8일 상징한 헤어 이렇게 뭐 화려한 도시 대도시의 거주하다 보면 당연히 목 쌩 하니까 화의 기운이 목의 기운을 빼 가서 뭐 기상시간은 간이 도 안 좋아질 수 있다고 보는 거죠 심지어 목이나 화가</w:t>
      </w:r>
    </w:p>
    <w:p>
      <w:r>
        <w:t>같이 약한 사람은 이 목화의 기운을 보충해 주기 위해서 뭐 동쪽이나 남쪽 아니면 이 사이로 이사를 가거나 아니면 푸른색 아니면 붉은색의 옷을 입으면 좋다 이런 뭐 이야기 도 있긴 한데요 저는 일단 직접적으로 이 오행과 관련된 음식을 섭취하고 이 오행과 관련된 행동을 통해서 건강을 유지 하는게 제일 좋다고 봅니다 저는 여러분들께서 이런식으로 직접 오행의 뭐 상생 상극 관계를 배우고 익히면서 실제적으로 응용을 해 나가시면 좋을 것 같아요 이게 중급 이상으로 넘어가면 참고해야 될 내용들이 되게 많아요 그 예를 들면 뭐 시작한 사주다 그러면 당연히 뭐 비법이나 인성이 용신이 1 거 아니에요 비겁 의 기운을 키운다는 어떤건가요 이 픽업이 자기 주체성이 줘 2 자기 주체성 을 높이는 행위가 필요하다는 건데 운동만큼 더 좋은 게 어디 있겠어요 그것도 우리가 운동을 하면 몸이 건강해 지잖아요 실은 5인 뿐만 아니라 10성 으로까지 확장을 할 수 있기는 한데 오늘은 일단 오행으로 만 설명을 해봤습니다 참고로 더 아셔야 되는 게 있어요 전왕의 사주 전왕이 자주 그러니까 극단적으로 하나의 기운이 깔끔하게 이루어진 전 왕의 사주 그러니까 극단적으로 하나의 기온으로 만 깔끔하게 이루어진 사주는 요 그 해당 용신 오행을 극하는 귀신 대웅이 올 때 이때 건강이 아주 아주 위험 이십니다 그리고 세번째는 요 예를 들면 뭐 화가 용의 신이 사람이 있어요 근데 이사람은 및 에 온 의 9 목이 용의 시민 사람은 침대 문의</w:t>
      </w:r>
    </w:p>
    <w:p>
      <w:r>
        <w:t>수가 용의 신인 사람은 축 때문에 그</w:t>
      </w:r>
    </w:p>
    <w:p>
      <w:r>
        <w:t>미용 의심이 사람은 언제일까요 술 대운에 이때 건강상의 심각한 위기가 온다고 합니다 제가 오늘은 일단 초급 단계 다 보니까 일단 오행으로 만 간단하게 되 건강을 살펴 보는 방법에 대해서 이야기를 해 보았네요 약은 약사에게 진찰과 진료는 의사에게 받아야 겠지만 저는 명리학을 공부하시는 분 이라고 한다면 음양오행을 통해서도 간단하게 건강을 살펴 보는 것도 꼭 필요하다고 봐요 어 그래서 오늘 영상을 찍었구요 다음시간에 또 저는 다른 형상으로 찾아뵙도록 하겠습니다 그러면 아니 계세요 [음악]</w:t>
      </w:r>
    </w:p>
    <w:p>
      <w:r>
        <w:br w:type="page"/>
      </w:r>
    </w:p>
    <w:p>
      <w:pPr>
        <w:pStyle w:val="Heading1"/>
      </w:pPr>
      <w:r>
        <w:t>0308. 내 사주에 맞는 여행지는 어디일까? / 음양오행으로 보는 추천 여행지 / 사주로 보는 해외유학과 해외여행 /</w:t>
      </w:r>
    </w:p>
    <w:p>
      <w:r>
        <w:rPr>
          <w:color w:val="666666"/>
          <w:sz w:val="18"/>
        </w:rPr>
        <w:t>채널: 초코서당(초명)    업로드: 20211105    길이: 11:27    재생목록: [기초]음양과 오행</w:t>
      </w:r>
    </w:p>
    <w:p>
      <w:r>
        <w:rPr>
          <w:color w:val="1A0DAB"/>
          <w:sz w:val="18"/>
        </w:rPr>
        <w:t>https://www.youtube.com/watch?v=KlwpKy6rXLQ</w:t>
      </w:r>
    </w:p>
    <w:p>
      <w:r>
        <w:t>안녕하세요 초코 명리 입니다 오늘은 자신의 사주에 어울리는 여행지에 대해서 이야기를 해보려고 합니다 사주에 따라서 사람마다 맞는 여행지가 있거든요 교체가 명식 을 볼 때 기본적으로 어조 적인 관점도 중요하지만 저는 조적 인 관점 보다는 없당 부 약 즉 과한 것은 덜어주고</w:t>
      </w:r>
    </w:p>
    <w:p>
      <w:r>
        <w:t>약한 것은 보충을 해 줘서 영국을 좀 조화롭게 하는 걸 중요하게 여겨 거 든요 그래서 원구 글 볼 때 저는 위 계신 약한 명식 이냐 아니면 심각한 명시 기냐 이것을 좀 먼저 따졌더니 것 같아요 이 원칙에 의해서 오행의 과다 나 발달 부족 등에 대해서도 설명을 했었거든요 일단 오늘은 이런 관점에서 제가 오행의 상생 관계를 한번 살펴보려고 합니다 제가 오행의 상생 관계를 간단하게 적어 볼게요 목 쌩 와 그리고 화 생 토 토 생 금 금 생수 수생 복 목화토금수 가</w:t>
      </w:r>
    </w:p>
    <w:p>
      <w:r>
        <w:t>이렇게 순환을 하잖아요 이거는 다 아시는 사항일 것 같아요 먼저 목의</w:t>
      </w:r>
    </w:p>
    <w:p>
      <w:r>
        <w:t>기운이 강한 분은 이목을 설계하는 어 목의 기운을 덜어줄 수 있는 여행지가 좋겠죠 목의 기운이 부족한 분은 요 수생 뭐 즉 목의 기운을 생애 주는 목의 기운을 그 부족한 목의 기운을 보충해줄 수 있는 여행지가 당연히 좋을 거구요 급훈 수적으로 보면 모든 장소마다 목화토금수 오행 중에서 특징적인 기운이 담겨 있다고 봐요 내 사주에 뭐 어떤 은행이 과한 지 어떤 오행이 부족한 지에 따라서 그 특정 기운이 많은 장소에 거주하거나 그 장소를 산책하거나 그 장소로 여행을 가면 좋다고 봅니다 일단 이 목부터 시작을 해볼게요 저는 목이 많은 분뇨 일단 목 쌩 하잖아요 목은 화를 생애 주니까 목이 과도한 분은 당연히 화 기운이 강한 곳으로 여행을 가시면 좋겠죠 파 기운이 강한 곳은 요 도심 지나 버너가 입니다 그럼 뭐 시끌벅적하고 요 사람들로 붐비는 곳인데 당연히 뭐 시장도 괜찮겠죠 혹시라도 내가 시장을 놀러 간다 그러면 1 장하고 7일 짱 으로 5일장이 열리는 곳이 좋아요 왜냐하면 이 5일장 이라고 하는 게요 전국에서 각양각색의 기운을 가진 사람들이 특정한 날에 딱 모여서 서로 화합하는 날이 잖아요 가 우리 조상님들이 이 5일장의 성공적으로 열려 라며 그 지역이 가지고 있는 특성에 잘 수능 해야된다고 보셨던 거에요 화의 기운이 가장 강한 땅에서 5일장 열릴 때는 이 7일 장으로 지금도 열리는 겁니다 그리고 전라도 경상도 충청도 등등 여러 지역이 있는데 화 기운이 가장 강한 곳은 정상 입니다 그러면 이 경상도 쪽으로 여행을 가는 것도</w:t>
      </w:r>
    </w:p>
    <w:p>
      <w:r>
        <w:t>당연히 좋겠네요 그리고 화는 요 밝은 곳이잖아요 어두운 것이 아니고요 그래서 시간으로 치면 은 마시구요 그래서 0이면 뭐 토 심지 나 번화가 나 뭐 시장은 당연히 나지 열리 겠지만 이런 것을 여행을 한다 그러면 낮에 여행을 하시는게 좋구요 또 양이면 은 뭐 숲처럼 구워진 곳이 아니라 탁 트인 곳 이런 곳을 또 여행 하면 더 좋을 것 같습니다 마지막으로 화는 여름에 계절적 에너지</w:t>
      </w:r>
    </w:p>
    <w:p>
      <w:r>
        <w:t>거든요 그런데 보시면 꽃이 얼음을 피자 나요 그러면 꽃이 화사하게 피어 있는 곳도 화 기운이 가득한 곳이라고 보시면 되요 서울 롯데 타워 건물의 그 높은 층 이런것도 화 기운이 강한 곳입니다 태아 곡 아깝잖아요 제가 지금까지 설명 드린 건 목의 기운이 많아서 이 목의 기운을 덜어주기 위해 화의 기운이 많은 곳 즉 목 생활을 할 수 있는 곳을 여행 하라고 말씀 드린 겁니다 그럼 반대로 요 제가 지금 이렇게 수술한 곳들을 화의 기운이 약해 가지고 화의 기운을 채워줘야 하는 분들에게도 당연히 유용한 장소 겠죠 자 그러면 목의 기운이 부족한 분은 어디로 여행을 하면 좋을까요 목의 기운을 보충하기 위해서 가장 좋은 것이 산이나 시골 같은 곳이에요 말그대로 남과 많은 곳이죠 산도 원래 깊이 들어가면 요 목 평산 통영 산 금형 산 투영 산 화 영상 이렇게</w:t>
      </w:r>
    </w:p>
    <w:p>
      <w:r>
        <w:t>다니거든요 바위나 절벽이 많은 산이 아니라면 그런 곳은 시를 금 영상인데요 방이나 뭐 절벽이 많은 산이 아니라면 대체적으로 산들은 목의 기운을 가득 안고 있다고 보시면 됩니다 그래서 목의 기운이 필요한 분에게는 산과 학과에 하라고 권해 드리는 거고요 그러면 탑이 나왔네요 등산을 하시면 좋겠죠 그리고 수색 몫 이라고 해서 수가 목의 기운을 생애 준다고 하잖아요 목의 기운을 보충해 주기 위해 당연히 수애 의 기운이 다한 곳을 여행에도 좋다고 봅니다 이수 가요 어화 는 낮을 상징하는데 수는 밤을 상식 하잖아요 그래서 대납 보다는 뭐 야간에 돌아다니는 곳들이 있죠 더 통영 밤바다 아니면 5 여수 밤바다 토 포토 깨비 토 이런 투어 같은거 있잖아요 밤에 체험할수 있는 이런 체험 활동들을 여행지에 가서 많이 하시면 좋을 것 같아요 자 이번엔 파 의 기운이 강한 분들은 어디를 여행을 하면 좋을까요 화는 토를 생애 주죠 그래서 화의 강한 기운은 토로 설계 되면 좋다고 합니다 그러면 답이 나왔네요 토의 기운이 강한 곳을 여행 하면 좋겠죠 또 이런 것은요 당연히 토의 기운이 약한 분들</w:t>
      </w:r>
    </w:p>
    <w:p>
      <w:r>
        <w:t>에게도 좋은 장소가 되겠습니다 토 기운이 강한 곳은 요 말 그대로 흑이 많은 곳이에요 그래서 어 나무가 많은 삶보다는 흑이 많은 선을 우리가 육산 이라고 하죠 그리고 뭐 흙길로 된 둘레길 이런 길도 좋구요 청구로 전남 영광군 의 율무 산이란 산이 있어요 제가 여기 사진 끼울 건데 여기 사내의 그 신발 벗고 양말도 벗고 맨발로 걷는 황토길 있거든요 뭐 지자체 돌아다니다 보면 가끔 맨발로 걸을 수 있는 그런 흙길 같은거 조성한 곳 있잖아요 이런 것이 화가 많은 분들이나 아니면 토의 기운을 보충해 줘야 되는 분들에게 정말 좋은 장수입니다 자 이번엔 내가 토의 기운이 너무 많다면 그래가지고 뭐 토의 기운을 덜어 줘야 한다면 어디가 좋을까요 톤은 머를 센 하 죠 토 생 금 금 혈세가 줘 그러면 금의 기운이 방 한국 슬 여행하면 좋을 것 같아요 그 제가 위에서 방금 설명 드리기는 했는데 산중에서 뭐 암반으로 이루어진 산이 있잖아요 귀곡 그 절벽도 많구요 깎아 자르는 듯한 깎아지른 듯한 그런 바위가 많은 곳 그런 사랑 여행 하면 좋은데요 예를 들면 더 순창 연구와 외산 요새 여기가 좀 하타 다고 하는데 사진을 딱 보고 알았어요 알기는 금산 이다 참고로 뭐 산이 게 암반으로 이루어져 있지 않다고 하더라도 요 뭐 산의 형태가 투구 모양이 곳 이게 그 명산 이거든요 대표적인 그 명산 2 부산의 백양산 입니다 어 이런거 없이 금의 기운이 강한 산 이에요 그래서 토의 기운이 많다고 하면 이런 금의 기운이 강한 곳을 여행 하면 좋다고 저는</w:t>
      </w:r>
    </w:p>
    <w:p>
      <w:r>
        <w:t>권해드립니다 4 이번에는 요금의 기운이 많다면 어디로 여행 하면 좋을까요 금이 많으면 금 생수 수의 기운으로 설계를 시켜 줘야 겠죠 그러면 금의 기운이 많은 분들에게는 당연히 바다나 뭐 강처럼 우리 많은 곳이 좋겠네요</w:t>
      </w:r>
    </w:p>
    <w:p>
      <w:r>
        <w:t>서울 사시는 분들은 요 한강을 산책하는 것도 좋을 것 같아요 그리고 뭐 어디 백기를 투 한다거나 섬을 여행 한다거나 보 해변가에서 해수욕을 즐기는 것도 좋을 것 같습니다 금의 기운이 많다 라는 것은 수애 기운이 강한 곳을 여행하며 좋다는 것이 잖아요 어 그러면 제가 여기 적어 놓은 것들은 역시나 목의 기운이 부족한 분들에게도 유용한 장소가 되겠네요 왜냐하면 수색 목 이잖아요 위에서도 언급했지만 화는 낮은 상징하고 수는 밤을 상징 하잖아요 그러면 역시 돼 난 보다는 뭐 야간에 통영 바다를 투어 한다거나 여수 밤바다를 토 한다거나 뭐 도깨비 투어 이런거 이런 투어를 많이 하시면 좋겠네요 수의 기운이 많다 며 어디 여행 해야될까요 수색 목 입니다 수애 과한 키우는 목으로 설계 시켜 줘야 겠죠 그래서 산이나 시골 이런 것을 여행 해도 좋고요 휴양림 수목원 이런 곳에서 하루 묵어 시는 것도 좋다고 봐요 이렇게 목의 기운이 가득한 곳에서 내가 뭐 살 입욕을 즐긴다 이게 어떤 거에요 내가 산림욕을 즐기면서 목의 기운을 잔뜩 끌어 안는 거죠 그러면서 게 뭐 수액이 오늘 설기 시켜주는 거구요 저는 이렇게 목화토금수 오행 중에서 특정 오행이</w:t>
      </w:r>
    </w:p>
    <w:p>
      <w:r>
        <w:t>목화 다 하거나 다른 특정 오행이 부족할 때 생과 설 의원 치게 따라서</w:t>
      </w:r>
    </w:p>
    <w:p>
      <w:r>
        <w:t>어차 격에 맞는 여행지를 찾으면 좋다고 생각합니다 이게 국내 여행을 할 때 뿐만 아니고 요 퇴로 여행 갈 경우에도 되게 유용해요 원래 해외로 바다를 건넌다 이게 소외 기운을 끌어 오는 거랑 같은 행 이거든요 그니까 내가 삿 예수의 귤 기운이 부족해요 그러면 바다를 건너는 것도 수의 기운을 끌어 오는 중요한 방법이 되는 거에요 여기서 좀 더 보충을 하면 중국 중국은 무 토의 기운이 강합니다 예 토의 성향인 거죠 미국은 금의 의 성향이 강하구요 일본은 1모 가고 병화 강하고 프랑스는 뭐 화학 오토가 하고 제주도는 좀 특이한데 수하고 화가 동시에 같이 강한 곳이에요 가 이런 식으로 음양오행 적인 특성이 국가나 뭐 지역마다 다르게 비속 이 되어 있어요 그래서 여행지를 선택할 때 그리고 뭐 공부를 하러 다른 아에 뭐 유학을 갈 때 이런 점들 까지 같이 고려를 하시면 저는 명리 적으로 올바르게 전략을 잘 세울 수 있다고 봅니다 7 우리가 어디로 여행을 갔을 때 요 처음 가는 곳인데 막 마음이 너무 편하고 여기 한번 더 오고 싶다는 곳 있잖아요 그러니까 이런 것이 풍수 같은거 라면이랑 같이 보면 대체적으로 자기 사주를 봤을 때 그 왼쪽으로 어울리는 여행지를 확률이 정도 파여 저 같은 경우에는 제가 병화 1가 아니거든요 좀 심각합니다 그래서 햇빛이 쨍 하게 내리쬐는 날 보다 그 약간 좀 비가 촉촉하게 보슬보슬 내리는 날씨를 저는 좋아해요 어 그리고 저한테 서 화의 기운이 좀 멈춰서 그런지는 모르겠는데 저는 일본은 여행을 가고 싶지 않았어요</w:t>
      </w:r>
    </w:p>
    <w:p>
      <w:r>
        <w:t>일본이 병화 울 목을 제가 상징하는 나라 라고 했잖아요 이병화 골목이 저한테는 그대로 기구 신 이거든요 그래서 이지아와 일본에 여행 갔을 때도 별로 재미있다고 느끼지도 않았고 일본을 또 여행 가고 싶지도 않았습니다 저는 대체적으로 요 저는 대체적으로 요 사주가 중화 저 사주를 가지고 계신 분들이 어디 여행지를 돌아다니거나 뭐할 때 크게 체감되는 건 없을 것 같아요 그런데 시작한 사주를 가신 분들은 이렇게 여행을 갈 때도 자기 사주에 맞는 그런 전략적인 선택이 때로는 필요하다고 생각하거든요 그렇다고 해서요 뭐 사주에 맞는 여행지가 뭐 따로 있다 뭐 이렇다고 해서 그걸 심각하게 받아들일 필요는 없다고 봐요 그 예를 들면 제가 화가 강하다고 있잖아요 그렇다고 해서 뭐 어디 도심지를 여행 강할 것도 아니고 뭐 화려한 도심 지는 피해야 겠다 뭐 이렇게 여긴다 거나 아니면 뭐 사주에 수가 많은데 팟 나는 가지 말아야겠다 이렇게까지는 생각을 안 하셔도 될 것 같아요 자체가 이 점에 대해서는 영상을 한번 찍어서 따로 설명을 드릴께요 그 자체가 제 딸의 사주로 봤을 때 수의 기운이 참 많았는데 이번 여름에 저도 제 딸 데리고 이렇게 바다가 참 많이 다녔거든요 그러니까 이런 식으로 심각하게 받아들이기 보다는 내가 어느 장소를 여행 하든 오행 적인 관점에서 도 생각을 해보면 좋겠다 그런 의미로 좀 가볍게 받아 들이시면 좋을 것 같습니다 저는 다음 영상에서 다시 인사드릴게요 그러면 오늘도 모두 좋은하루 보내세요 아니 계세요</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